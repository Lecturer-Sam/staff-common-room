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2060"/>
          <w:sz w:val="48"/>
        </w:rPr>
        <w:br/>
        <w:br/>
        <w:br/>
        <w:br/>
        <w:br/>
        <w:t>FULL-YEAR DAILY LESSON PLANS</w:t>
      </w:r>
    </w:p>
    <w:p>
      <w:pPr>
        <w:jc w:val="center"/>
      </w:pPr>
      <w:r>
        <w:rPr>
          <w:rFonts w:ascii="Calibri" w:hAnsi="Calibri"/>
          <w:b/>
          <w:color w:val="404040"/>
          <w:sz w:val="36"/>
        </w:rPr>
        <w:br/>
        <w:t>Creative Arts</w:t>
        <w:br/>
        <w:t>Basic 1  ·  Lower Primary</w:t>
      </w:r>
    </w:p>
    <w:p>
      <w:pPr>
        <w:jc w:val="center"/>
      </w:pPr>
      <w:r>
        <w:rPr>
          <w:rFonts w:ascii="Calibri" w:hAnsi="Calibri"/>
          <w:color w:val="404040"/>
          <w:sz w:val="24"/>
        </w:rPr>
        <w:br/>
        <w:br/>
        <w:br/>
        <w:br/>
        <w:br/>
        <w:t>Aligned with the</w:t>
        <w:br/>
        <w:t>NaCCA Standards-Based Curriculum (2019)</w:t>
        <w:br/>
        <w:br/>
        <w:t>180 daily lesson plans</w:t>
        <w:br/>
        <w:t>36 weeks × 5 days/week × 30 minutes/period</w:t>
        <w:br/>
        <w:t>3 Terms · GES/NaCCA Full Standard Lesson Plan Template</w:t>
        <w:br/>
        <w:t>Spiral pedagogy: each indicator across multiple sessions</w:t>
      </w:r>
    </w:p>
    <w:p>
      <w:pPr>
        <w:jc w:val="center"/>
      </w:pPr>
      <w:r>
        <w:rPr>
          <w:rFonts w:ascii="Calibri" w:hAnsi="Calibri"/>
          <w:i/>
          <w:color w:val="404040"/>
          <w:sz w:val="20"/>
        </w:rPr>
        <w:br/>
        <w:br/>
        <w:br/>
        <w:br/>
        <w:t>Source: National Council for Curriculum and Assessment (NaCCA)</w:t>
        <w:br/>
        <w:t>Ministry of Education, Republic of Ghana</w:t>
      </w:r>
    </w:p>
    <w:p>
      <w:r>
        <w:br w:type="page"/>
      </w:r>
    </w:p>
    <w:p>
      <w:pPr>
        <w:spacing w:before="0" w:after="120"/>
        <w:jc w:val="center"/>
        <w:pBdr>
          <w:bottom w:val="single" w:sz="18" w:space="4" w:color="002060"/>
        </w:pBdr>
      </w:pPr>
      <w:r>
        <w:rPr>
          <w:rFonts w:ascii="Calibri" w:hAnsi="Calibri"/>
          <w:b/>
          <w:i w:val="0"/>
          <w:color w:val="002060"/>
          <w:sz w:val="22"/>
        </w:rPr>
        <w:t>LESSON PLAN #1   ·   WEEK 1   ·   MONDAY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B1.1.1.1.1 — Think about the people who live in the local community and describe what you know about their history and their culture or way of life Learners are to</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think about the people who live in the local community and describe what you know about their history and their culture or way of life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NEW TODAY: Creative Arts – Think about the people who live in the local community and describe wh</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   ·   WEEK 1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2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B1.2.1.1 — Demonstrate understanding of how to generate own ideas for artistic expressions in performing arts</w:t>
        <w:br/>
      </w:r>
      <w:r>
        <w:rPr>
          <w:rFonts w:ascii="Calibri" w:hAnsi="Calibri"/>
          <w:b/>
          <w:i w:val="0"/>
          <w:color w:val="000000"/>
          <w:sz w:val="20"/>
        </w:rPr>
        <w:t xml:space="preserve">Indicator: </w:t>
      </w:r>
      <w:r>
        <w:rPr>
          <w:rFonts w:ascii="Calibri" w:hAnsi="Calibri"/>
          <w:b w:val="0"/>
          <w:i w:val="0"/>
          <w:color w:val="000000"/>
          <w:sz w:val="20"/>
        </w:rPr>
        <w:t>B1.2.1.1.1 — Think about the people who live in the local community and describe what you know about their history and their culture or way of life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think about the people who live in the local community and describe what you know about their history and their culture or way of life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NEW TODAY: Creative Arts – Think about the people who live in the local community and describe wh</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   ·   WEEK 1   ·   WEDNESDAY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3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B1.1.1.1.2 — Think about and describe the different visual artworks th at are produced or found in the local community Learners are to</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think about and describe the different visual artworks th at are produced or found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NEW TODAY: Creative Arts – Think about and describe the different visual artworks th at are produ</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   ·   WEEK 1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4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B1.2.1.1 — Demonstrate understanding of how to generate own ideas for artistic expressions in performing arts</w:t>
        <w:br/>
      </w:r>
      <w:r>
        <w:rPr>
          <w:rFonts w:ascii="Calibri" w:hAnsi="Calibri"/>
          <w:b/>
          <w:i w:val="0"/>
          <w:color w:val="000000"/>
          <w:sz w:val="20"/>
        </w:rPr>
        <w:t xml:space="preserve">Indicator: </w:t>
      </w:r>
      <w:r>
        <w:rPr>
          <w:rFonts w:ascii="Calibri" w:hAnsi="Calibri"/>
          <w:b w:val="0"/>
          <w:i w:val="0"/>
          <w:color w:val="000000"/>
          <w:sz w:val="20"/>
        </w:rPr>
        <w:t>B1.2.1.1.2 — Think about and describe the different performing artworks that are produced or performed in the local community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think about and describe the different performing artworks that are produced or performed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NEW TODAY: Creative Arts – Think about and describe the different performing artworks that are pr</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   ·   WEEK 1   ·   FRIDAY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5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B1.1.1.1.3 — Reflect on own experiences and talk about how the visual artworks produced or found in the local community reflect the natural environment Learners are to</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reflect on own experiences and talk about how the visual artworks produced or found in the local community reflect the natural environment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NEW TODAY: Creative Arts – Reflect on own experiences and talk about how the visual artworks prod</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   ·   WEEK 2   ·   MONDAY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6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B1.1.1.1.4 — Explore own experiences and talk about how the visual artworks produced or found in the local community reflect local topical issues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own experiences and talk about how the visual artworks produced or found in the local community reflect local topical issues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NEW TODAY: Creative Arts – Explore own experiences and talk about how the visual artworks produce</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   ·   WEEK 2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7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B1.2.1.1 — Demonstrate understanding of how to generate own ideas for artistic expressions in performing arts</w:t>
        <w:br/>
      </w:r>
      <w:r>
        <w:rPr>
          <w:rFonts w:ascii="Calibri" w:hAnsi="Calibri"/>
          <w:b/>
          <w:i w:val="0"/>
          <w:color w:val="000000"/>
          <w:sz w:val="20"/>
        </w:rPr>
        <w:t xml:space="preserve">Indicator: </w:t>
      </w:r>
      <w:r>
        <w:rPr>
          <w:rFonts w:ascii="Calibri" w:hAnsi="Calibri"/>
          <w:b w:val="0"/>
          <w:i w:val="0"/>
          <w:color w:val="000000"/>
          <w:sz w:val="20"/>
        </w:rPr>
        <w:t>B1.2.1.1.3 — Reflect on own experiences and talk about how the performing artworks produced or performed in the local community reflect the natural environment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reflect on own experiences and talk about how the performing artworks produced or performed in the local community reflect the natural environment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 xml:space="preserve">NEW TODAY: Creative Arts – Reflect on own experiences and talk about how the performing artworks </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   ·   WEEK 2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8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B1.1.2.2 — Demonstrate understanding of how to organise own ideas through experimenting with available media and techniques for creating visual artworks</w:t>
        <w:br/>
      </w:r>
      <w:r>
        <w:rPr>
          <w:rFonts w:ascii="Calibri" w:hAnsi="Calibri"/>
          <w:b/>
          <w:i w:val="0"/>
          <w:color w:val="000000"/>
          <w:sz w:val="20"/>
        </w:rPr>
        <w:t xml:space="preserve">Indicator: </w:t>
      </w:r>
      <w:r>
        <w:rPr>
          <w:rFonts w:ascii="Calibri" w:hAnsi="Calibri"/>
          <w:b w:val="0"/>
          <w:i w:val="0"/>
          <w:color w:val="000000"/>
          <w:sz w:val="20"/>
        </w:rPr>
        <w:t>B1.1.2.2.1 — Reflect on own experiences of visual artworks produced or found in the local community to plan for making own artworks from imagination to reflect the history and culture or way of life of the people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reflect on own experiences of visual artworks produced or found in the local community to plan for making own artworks from imagination to reflect the history and culture or way of life of the people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Reflect on own experiences of visual artworks produced or found in the</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   ·   WEEK 2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9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B1.2.1.1 — Demonstrate understanding of how to generate own ideas for artistic expressions in performing arts</w:t>
        <w:br/>
      </w:r>
      <w:r>
        <w:rPr>
          <w:rFonts w:ascii="Calibri" w:hAnsi="Calibri"/>
          <w:b/>
          <w:i w:val="0"/>
          <w:color w:val="000000"/>
          <w:sz w:val="20"/>
        </w:rPr>
        <w:t xml:space="preserve">Indicator: </w:t>
      </w:r>
      <w:r>
        <w:rPr>
          <w:rFonts w:ascii="Calibri" w:hAnsi="Calibri"/>
          <w:b w:val="0"/>
          <w:i w:val="0"/>
          <w:color w:val="000000"/>
          <w:sz w:val="20"/>
        </w:rPr>
        <w:t>B1.2.1.1.4 — Explore own experiences and talk about how performing artworks produced or performed in the local community reflect local topical issues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own experiences and talk about how performing artworks produced or performed in the local community reflect local topical issues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NEW TODAY: Creative Arts – Explore own experiences and talk about how performing artworks produce</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   ·   WEEK 2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10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B1.1.2.2 — Demonstrate understanding of how to organise own ideas through experimenting with available media and techniques for creating visual artworks</w:t>
        <w:br/>
      </w:r>
      <w:r>
        <w:rPr>
          <w:rFonts w:ascii="Calibri" w:hAnsi="Calibri"/>
          <w:b/>
          <w:i w:val="0"/>
          <w:color w:val="000000"/>
          <w:sz w:val="20"/>
        </w:rPr>
        <w:t xml:space="preserve">Indicator: </w:t>
      </w:r>
      <w:r>
        <w:rPr>
          <w:rFonts w:ascii="Calibri" w:hAnsi="Calibri"/>
          <w:b w:val="0"/>
          <w:i w:val="0"/>
          <w:color w:val="000000"/>
          <w:sz w:val="20"/>
        </w:rPr>
        <w:t>B1.1.2.2.2 — Develop ideas for making own visual artworks that express own understanding of visual artworks produced or found in the local community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ideas for making own visual artworks that express own understanding of visual artworks produced or found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Develop ideas for making own visual artworks that express own understa</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   ·   WEEK 3   ·   MONDAY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11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B1.1.2.2 — Demonstrate understanding of how to organise own ideas through experimenting with available media and techniques for creating visual artworks</w:t>
        <w:br/>
      </w:r>
      <w:r>
        <w:rPr>
          <w:rFonts w:ascii="Calibri" w:hAnsi="Calibri"/>
          <w:b/>
          <w:i w:val="0"/>
          <w:color w:val="000000"/>
          <w:sz w:val="20"/>
        </w:rPr>
        <w:t xml:space="preserve">Indicator: </w:t>
      </w:r>
      <w:r>
        <w:rPr>
          <w:rFonts w:ascii="Calibri" w:hAnsi="Calibri"/>
          <w:b w:val="0"/>
          <w:i w:val="0"/>
          <w:color w:val="000000"/>
          <w:sz w:val="20"/>
        </w:rPr>
        <w:t>B1.1.2.2.3 — Explore available means of usin g relevant visual art s making tools, materials and methods to make own artworks that reflect the natural and man-made environments of the local community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available means of usin g relevant visual art s making tools, materials and methods to make own artworks that reflect the natural and man-made environments of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 xml:space="preserve">NEW TODAY: Creative Arts – Explore available means of usin g relevant visual art s making tools, </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   ·   WEEK 3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12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B1.2.2.2 — Demonstrate understanding of how to organise own ideas through experimenting with available media and techniques for performing arts</w:t>
        <w:br/>
      </w:r>
      <w:r>
        <w:rPr>
          <w:rFonts w:ascii="Calibri" w:hAnsi="Calibri"/>
          <w:b/>
          <w:i w:val="0"/>
          <w:color w:val="000000"/>
          <w:sz w:val="20"/>
        </w:rPr>
        <w:t xml:space="preserve">Indicator: </w:t>
      </w:r>
      <w:r>
        <w:rPr>
          <w:rFonts w:ascii="Calibri" w:hAnsi="Calibri"/>
          <w:b w:val="0"/>
          <w:i w:val="0"/>
          <w:color w:val="000000"/>
          <w:sz w:val="20"/>
        </w:rPr>
        <w:t>B1.2.2.2.1 — Reflect on own experiences of performing artworks that are produced or performed in the local community to plan for creating own artworks that will reflect the history and culture or way of life of people in the local community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reflect on own experiences of performing artworks that are produced or performed in the local community to plan for creating own artworks that will reflect the history and culture or way of life of people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Reflect on own experiences of performing artworks that are produced or</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   ·   WEEK 3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13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B1.1.2.2 — Demonstrate understanding of how to organise own ideas through experimenting with available media and techniques for creating visual artworks</w:t>
        <w:br/>
      </w:r>
      <w:r>
        <w:rPr>
          <w:rFonts w:ascii="Calibri" w:hAnsi="Calibri"/>
          <w:b/>
          <w:i w:val="0"/>
          <w:color w:val="000000"/>
          <w:sz w:val="20"/>
        </w:rPr>
        <w:t xml:space="preserve">Indicator: </w:t>
      </w:r>
      <w:r>
        <w:rPr>
          <w:rFonts w:ascii="Calibri" w:hAnsi="Calibri"/>
          <w:b w:val="0"/>
          <w:i w:val="0"/>
          <w:color w:val="000000"/>
          <w:sz w:val="20"/>
        </w:rPr>
        <w:t>B1.1.2.2.4 — Make firm decisions on the relevant visual arts making tools, materials and methods for creating own visual artworks that reflect local topical issues in the local community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firm decisions on the relevant visual arts making tools, materials and methods for creating own visual artworks that reflect local topical issues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Make firm decisions on the relevant visual arts making tools, material</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   ·   WEEK 3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14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B1.2.2.2 — Demonstrate understanding of how to organise own ideas through experimenting with available media and techniques for performing arts</w:t>
        <w:br/>
      </w:r>
      <w:r>
        <w:rPr>
          <w:rFonts w:ascii="Calibri" w:hAnsi="Calibri"/>
          <w:b/>
          <w:i w:val="0"/>
          <w:color w:val="000000"/>
          <w:sz w:val="20"/>
        </w:rPr>
        <w:t xml:space="preserve">Indicator: </w:t>
      </w:r>
      <w:r>
        <w:rPr>
          <w:rFonts w:ascii="Calibri" w:hAnsi="Calibri"/>
          <w:b w:val="0"/>
          <w:i w:val="0"/>
          <w:color w:val="000000"/>
          <w:sz w:val="20"/>
        </w:rPr>
        <w:t>B1.2.2.2.2 — Develop ideas for making own artworks that express own understanding of performing artworks produced or performed in the local community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ideas for making own artworks that express own understanding of performing artworks produced or performed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Develop ideas for making own artworks that express own understanding o</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   ·   WEEK 3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15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B1.1.2.3 — Demonstrate understanding of how to create expressive artworks based on own ideas by applying knowledge of media and methods of production</w:t>
        <w:br/>
      </w:r>
      <w:r>
        <w:rPr>
          <w:rFonts w:ascii="Calibri" w:hAnsi="Calibri"/>
          <w:b/>
          <w:i w:val="0"/>
          <w:color w:val="000000"/>
          <w:sz w:val="20"/>
        </w:rPr>
        <w:t xml:space="preserve">Indicator: </w:t>
      </w:r>
      <w:r>
        <w:rPr>
          <w:rFonts w:ascii="Calibri" w:hAnsi="Calibri"/>
          <w:b w:val="0"/>
          <w:i w:val="0"/>
          <w:color w:val="000000"/>
          <w:sz w:val="20"/>
        </w:rPr>
        <w:t>B1.1.2.3.1 — Create own artworks from imagination using available tools, materials and methods to represent visual artworks produced or found in the local community that reflect the history and culture or wa y of life of the people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from imagination using available tools, materials and methods to represent visual artworks produced or found in the local community that reflect the history and culture or wa y of life of the people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 xml:space="preserve">NEW TODAY: Creative Arts – Create own artworks from imagination using available tools, materials </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   ·   WEEK 4   ·   MONDAY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16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B1.1.2.3 — Demonstrate understanding of how to create expressive artworks based on own ideas by applying knowledge of media and methods of production</w:t>
        <w:br/>
      </w:r>
      <w:r>
        <w:rPr>
          <w:rFonts w:ascii="Calibri" w:hAnsi="Calibri"/>
          <w:b/>
          <w:i w:val="0"/>
          <w:color w:val="000000"/>
          <w:sz w:val="20"/>
        </w:rPr>
        <w:t xml:space="preserve">Indicator: </w:t>
      </w:r>
      <w:r>
        <w:rPr>
          <w:rFonts w:ascii="Calibri" w:hAnsi="Calibri"/>
          <w:b w:val="0"/>
          <w:i w:val="0"/>
          <w:color w:val="000000"/>
          <w:sz w:val="20"/>
        </w:rPr>
        <w:t>B1.1.2.3.2 — Create own artworks from imagination to express own ideas of the visual artworks produced or found in the local community that reflect the natural and manmade environments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from imagination to express own ideas of the visual artworks produced or found in the local community that reflect the natural and manmade environments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Create own artworks from imagination to express own ideas of the visua</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   ·   WEEK 4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17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B1.2.2.2 — Demonstrate understanding of how to organise own ideas through experimenting with available media and techniques for performing arts</w:t>
        <w:br/>
      </w:r>
      <w:r>
        <w:rPr>
          <w:rFonts w:ascii="Calibri" w:hAnsi="Calibri"/>
          <w:b/>
          <w:i w:val="0"/>
          <w:color w:val="000000"/>
          <w:sz w:val="20"/>
        </w:rPr>
        <w:t xml:space="preserve">Indicator: </w:t>
      </w:r>
      <w:r>
        <w:rPr>
          <w:rFonts w:ascii="Calibri" w:hAnsi="Calibri"/>
          <w:b w:val="0"/>
          <w:i w:val="0"/>
          <w:color w:val="000000"/>
          <w:sz w:val="20"/>
        </w:rPr>
        <w:t>B1.2.2.2.3 — Explore available means of using relevant performing arts instruments, resources and methods to create own artworks that reflect the natural and manmade environments of the local community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available means of using relevant performing arts instruments, resources and methods to create own artworks that reflect the natural and manmade environments of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Explore available means of using relevant performing arts instruments,</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   ·   WEEK 4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18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B1.1.2.3 — Demonstrate understanding of how to create expressive artworks based on own ideas by applying knowledge of media and methods of production</w:t>
        <w:br/>
      </w:r>
      <w:r>
        <w:rPr>
          <w:rFonts w:ascii="Calibri" w:hAnsi="Calibri"/>
          <w:b/>
          <w:i w:val="0"/>
          <w:color w:val="000000"/>
          <w:sz w:val="20"/>
        </w:rPr>
        <w:t xml:space="preserve">Indicator: </w:t>
      </w:r>
      <w:r>
        <w:rPr>
          <w:rFonts w:ascii="Calibri" w:hAnsi="Calibri"/>
          <w:b w:val="0"/>
          <w:i w:val="0"/>
          <w:color w:val="000000"/>
          <w:sz w:val="20"/>
        </w:rPr>
        <w:t>B1.1.2.3.3 — Create own visual artworks to express own views, knowledge and understanding of topical issues in the local community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visual artworks to express own views, knowledge and understanding of topical issues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Create own visual artworks to express own views, knowledge and underst</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#19   ·   WEEK 4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19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B1.2.2.2 — Demonstrate understanding of how to organise own ideas through experimenting with available media and techniques for performing arts</w:t>
        <w:br/>
      </w:r>
      <w:r>
        <w:rPr>
          <w:rFonts w:ascii="Calibri" w:hAnsi="Calibri"/>
          <w:b/>
          <w:i w:val="0"/>
          <w:color w:val="000000"/>
          <w:sz w:val="20"/>
        </w:rPr>
        <w:t xml:space="preserve">Indicator: </w:t>
      </w:r>
      <w:r>
        <w:rPr>
          <w:rFonts w:ascii="Calibri" w:hAnsi="Calibri"/>
          <w:b w:val="0"/>
          <w:i w:val="0"/>
          <w:color w:val="000000"/>
          <w:sz w:val="20"/>
        </w:rPr>
        <w:t>B1.2.2.2.4 — Make firm decisions on the relevant performing arts instruments, resources and methods f or making own artworks t hat will reflect topical issues in the local community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firm decisions on the relevant performing arts instruments, resources and methods f or making own artworks t hat will reflect topical issues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Make firm decisions on the relevant performing arts instruments, resou</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#20   ·   WEEK 4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20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B1.1.3.4 — Demonstrate understanding of how to plan a display/presentation of a portfolio of own artworks</w:t>
        <w:br/>
      </w:r>
      <w:r>
        <w:rPr>
          <w:rFonts w:ascii="Calibri" w:hAnsi="Calibri"/>
          <w:b/>
          <w:i w:val="0"/>
          <w:color w:val="000000"/>
          <w:sz w:val="20"/>
        </w:rPr>
        <w:t xml:space="preserve">Indicator: </w:t>
      </w:r>
      <w:r>
        <w:rPr>
          <w:rFonts w:ascii="Calibri" w:hAnsi="Calibri"/>
          <w:b w:val="0"/>
          <w:i w:val="0"/>
          <w:color w:val="000000"/>
          <w:sz w:val="20"/>
        </w:rPr>
        <w:t>B1.1.3.4.1 — Plan a display of own artworks to share creative experiences based on visual artworks produced or found in the local community that reflect the history and culture of the people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artworks to share creative experiences based on visual artworks produced or found in the local community that reflect the history and culture of the people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 xml:space="preserve">NEW TODAY: Creative Arts – Plan a display of own artworks to share creative experiences based on </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#21   ·   WEEK 5   ·   MONDAY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21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B1.1.3.4 — Demonstrate understanding of how to plan a display/presentation of a portfolio of own artworks</w:t>
        <w:br/>
      </w:r>
      <w:r>
        <w:rPr>
          <w:rFonts w:ascii="Calibri" w:hAnsi="Calibri"/>
          <w:b/>
          <w:i w:val="0"/>
          <w:color w:val="000000"/>
          <w:sz w:val="20"/>
        </w:rPr>
        <w:t xml:space="preserve">Indicator: </w:t>
      </w:r>
      <w:r>
        <w:rPr>
          <w:rFonts w:ascii="Calibri" w:hAnsi="Calibri"/>
          <w:b w:val="0"/>
          <w:i w:val="0"/>
          <w:color w:val="000000"/>
          <w:sz w:val="20"/>
        </w:rPr>
        <w:t>B1.1.3.4.2 — Plan for a display of own visual artworks to share creative experiences based on ideas that reflect the natural and manmade environments in the local community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a display of own visual artworks to share creative experiences based on ideas that reflect the natural and manmade environments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Plan for a display of own visual artworks to share creative experience</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#22   ·   WEEK 5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22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B1.2.2.3 — Demonstrate understanding of how to create expressive performing artworks based on own ideas</w:t>
        <w:br/>
      </w:r>
      <w:r>
        <w:rPr>
          <w:rFonts w:ascii="Calibri" w:hAnsi="Calibri"/>
          <w:b/>
          <w:i w:val="0"/>
          <w:color w:val="000000"/>
          <w:sz w:val="20"/>
        </w:rPr>
        <w:t xml:space="preserve">Indicator: </w:t>
      </w:r>
      <w:r>
        <w:rPr>
          <w:rFonts w:ascii="Calibri" w:hAnsi="Calibri"/>
          <w:b w:val="0"/>
          <w:i w:val="0"/>
          <w:color w:val="000000"/>
          <w:sz w:val="20"/>
        </w:rPr>
        <w:t>B1.2.2.3.1 — Create own artworks based on performing artworks produced or performed in the local community that reflect the history and culture or way of life of the people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based on performing artworks produced or performed in the local community that reflect the history and culture or way of life of the people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Create own artworks based on performing artworks produced or performed</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#23   ·   WEEK 5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23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B1.1.3.4 — Demonstrate understanding of how to plan a display/presentation of a portfolio of own artworks</w:t>
        <w:br/>
      </w:r>
      <w:r>
        <w:rPr>
          <w:rFonts w:ascii="Calibri" w:hAnsi="Calibri"/>
          <w:b/>
          <w:i w:val="0"/>
          <w:color w:val="000000"/>
          <w:sz w:val="20"/>
        </w:rPr>
        <w:t xml:space="preserve">Indicator: </w:t>
      </w:r>
      <w:r>
        <w:rPr>
          <w:rFonts w:ascii="Calibri" w:hAnsi="Calibri"/>
          <w:b w:val="0"/>
          <w:i w:val="0"/>
          <w:color w:val="000000"/>
          <w:sz w:val="20"/>
        </w:rPr>
        <w:t>B1.1.3.4.3 — Plan a display of own visual artworks to share own creative experiences based on ideas that reflect topical issues in the local community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visual artworks to share own creative experiences based on ideas that reflect topical issues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Plan a display of own visual artworks to share own creative experience</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#24   ·   WEEK 5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24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B1.2.2.3 — Demonstrate understanding of how to create expressive performing artworks based on own ideas</w:t>
        <w:br/>
      </w:r>
      <w:r>
        <w:rPr>
          <w:rFonts w:ascii="Calibri" w:hAnsi="Calibri"/>
          <w:b/>
          <w:i w:val="0"/>
          <w:color w:val="000000"/>
          <w:sz w:val="20"/>
        </w:rPr>
        <w:t xml:space="preserve">Indicator: </w:t>
      </w:r>
      <w:r>
        <w:rPr>
          <w:rFonts w:ascii="Calibri" w:hAnsi="Calibri"/>
          <w:b w:val="0"/>
          <w:i w:val="0"/>
          <w:color w:val="000000"/>
          <w:sz w:val="20"/>
        </w:rPr>
        <w:t>B1.2.2.3.2 — Create own artworks to express own ideas of performing a rtworks produced or found in the local community that reflect the natural and manmade environments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to express own ideas of performing a rtworks produced or found in the local community that reflect the natural and manmade environments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Create own artworks to express own ideas of performing a rtworks produ</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#25   ·   WEEK 5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25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B1.1.3.5 — Demonstrate understanding of how to display/present a portfolio of artworks that share own knowledge, concepts, ideas and experiences</w:t>
        <w:br/>
      </w:r>
      <w:r>
        <w:rPr>
          <w:rFonts w:ascii="Calibri" w:hAnsi="Calibri"/>
          <w:b/>
          <w:i w:val="0"/>
          <w:color w:val="000000"/>
          <w:sz w:val="20"/>
        </w:rPr>
        <w:t xml:space="preserve">Indicator: </w:t>
      </w:r>
      <w:r>
        <w:rPr>
          <w:rFonts w:ascii="Calibri" w:hAnsi="Calibri"/>
          <w:b w:val="0"/>
          <w:i w:val="0"/>
          <w:color w:val="000000"/>
          <w:sz w:val="20"/>
        </w:rPr>
        <w:t>B1.1.3.5.1 — Exhibit own artworks to share own creative experiences of visual artworks that reflect the history and culture or way of life of people in the local community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own artworks to share own creative experiences of visual artworks that reflect the history and culture or way of life of people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Exhibit own artworks to share own creative experiences of visual artwo</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#26   ·   WEEK 6   ·   MONDAY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26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B1.1.3.5 — Demonstrate understanding of how to display/present a portfolio of artworks that share own knowledge, concepts, ideas and experiences</w:t>
        <w:br/>
      </w:r>
      <w:r>
        <w:rPr>
          <w:rFonts w:ascii="Calibri" w:hAnsi="Calibri"/>
          <w:b/>
          <w:i w:val="0"/>
          <w:color w:val="000000"/>
          <w:sz w:val="20"/>
        </w:rPr>
        <w:t xml:space="preserve">Indicator: </w:t>
      </w:r>
      <w:r>
        <w:rPr>
          <w:rFonts w:ascii="Calibri" w:hAnsi="Calibri"/>
          <w:b w:val="0"/>
          <w:i w:val="0"/>
          <w:color w:val="000000"/>
          <w:sz w:val="20"/>
        </w:rPr>
        <w:t>B1.1.3.5.2 — Exhibit own artworks to share own creative experiences of visual artworks that reflect the natural and manmade environment s of the local community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own artworks to share own creative experiences of visual artworks that reflect the natural and manmade environment s of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Exhibit own artworks to share own creative experiences of visual artwo</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#27   ·   WEEK 6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27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B1.2.2.3 — Demonstrate understanding of how to create expressive performing artworks based on own ideas</w:t>
        <w:br/>
      </w:r>
      <w:r>
        <w:rPr>
          <w:rFonts w:ascii="Calibri" w:hAnsi="Calibri"/>
          <w:b/>
          <w:i w:val="0"/>
          <w:color w:val="000000"/>
          <w:sz w:val="20"/>
        </w:rPr>
        <w:t xml:space="preserve">Indicator: </w:t>
      </w:r>
      <w:r>
        <w:rPr>
          <w:rFonts w:ascii="Calibri" w:hAnsi="Calibri"/>
          <w:b w:val="0"/>
          <w:i w:val="0"/>
          <w:color w:val="000000"/>
          <w:sz w:val="20"/>
        </w:rPr>
        <w:t>B1.2.2.3.3 — Create own performing artworks to express own views, knowledge and understanding of artworks that reflect topical issues in the local community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performing artworks to express own views, knowledge and understanding of artworks that reflect topical issues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Create own performing artworks to express own views, knowledge and und</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#28   ·   WEEK 6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28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B1.1.3.5 — Demonstrate understanding of how to display/present a portfolio of artworks that share own knowledge, concepts, ideas and experiences</w:t>
        <w:br/>
      </w:r>
      <w:r>
        <w:rPr>
          <w:rFonts w:ascii="Calibri" w:hAnsi="Calibri"/>
          <w:b/>
          <w:i w:val="0"/>
          <w:color w:val="000000"/>
          <w:sz w:val="20"/>
        </w:rPr>
        <w:t xml:space="preserve">Indicator: </w:t>
      </w:r>
      <w:r>
        <w:rPr>
          <w:rFonts w:ascii="Calibri" w:hAnsi="Calibri"/>
          <w:b w:val="0"/>
          <w:i w:val="0"/>
          <w:color w:val="000000"/>
          <w:sz w:val="20"/>
        </w:rPr>
        <w:t>B1.1.3.5.3 — Exhibit own artworks to share own creative experiences of visual artworks that reflect topical issues in the local community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own artworks to share own creative experiences of visual artworks that reflect topical issues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Exhibit own artworks to share own creative experiences of visual artwo</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#29   ·   WEEK 6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29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B1.2.3.4 — Demonstrate understanding of how to plan a display/presentation of own performing artworks</w:t>
        <w:br/>
      </w:r>
      <w:r>
        <w:rPr>
          <w:rFonts w:ascii="Calibri" w:hAnsi="Calibri"/>
          <w:b/>
          <w:i w:val="0"/>
          <w:color w:val="000000"/>
          <w:sz w:val="20"/>
        </w:rPr>
        <w:t xml:space="preserve">Indicator: </w:t>
      </w:r>
      <w:r>
        <w:rPr>
          <w:rFonts w:ascii="Calibri" w:hAnsi="Calibri"/>
          <w:b w:val="0"/>
          <w:i w:val="0"/>
          <w:color w:val="000000"/>
          <w:sz w:val="20"/>
        </w:rPr>
        <w:t>B1.2.3.4.1 — Plan a display of own artworks to share own creative experiences based on performing artworks that reflect the history and culture or way of life of the people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artworks to share own creative experiences based on performing artworks that reflect the history and culture or way of life of the people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Plan a display of own artworks to share own creative experiences based</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#30   ·   WEEK 6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30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4. Appreciating and Appraising</w:t>
        <w:br/>
      </w:r>
      <w:r>
        <w:rPr>
          <w:rFonts w:ascii="Calibri" w:hAnsi="Calibri"/>
          <w:b/>
          <w:i w:val="0"/>
          <w:color w:val="000000"/>
          <w:sz w:val="20"/>
        </w:rPr>
        <w:t xml:space="preserve">Content Standard: </w:t>
      </w:r>
      <w:r>
        <w:rPr>
          <w:rFonts w:ascii="Calibri" w:hAnsi="Calibri"/>
          <w:b w:val="0"/>
          <w:i w:val="0"/>
          <w:color w:val="000000"/>
          <w:sz w:val="20"/>
        </w:rPr>
        <w:t>B1.1.4.6 — Demonstrate understanding of how to appreciate own artworks and those of others</w:t>
        <w:br/>
      </w:r>
      <w:r>
        <w:rPr>
          <w:rFonts w:ascii="Calibri" w:hAnsi="Calibri"/>
          <w:b/>
          <w:i w:val="0"/>
          <w:color w:val="000000"/>
          <w:sz w:val="20"/>
        </w:rPr>
        <w:t xml:space="preserve">Indicator: </w:t>
      </w:r>
      <w:r>
        <w:rPr>
          <w:rFonts w:ascii="Calibri" w:hAnsi="Calibri"/>
          <w:b w:val="0"/>
          <w:i w:val="0"/>
          <w:color w:val="000000"/>
          <w:sz w:val="20"/>
        </w:rPr>
        <w:t>B1.1.4.6.1 — Agree on guidelin es for viewing and express ing feelings and thoughts about own and others’ displayed visual artworks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agree on guidelin es for viewing and express ing feelings and thoughts about own and others’ displayed visual artworks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4. appreciating and appraising.</w:t>
      </w:r>
    </w:p>
    <w:p>
      <w:pPr>
        <w:pStyle w:val="ListBullet"/>
        <w:spacing w:before="0" w:after="40"/>
        <w:ind w:left="360"/>
      </w:pPr>
      <w:r>
        <w:rPr>
          <w:rFonts w:ascii="Calibri" w:hAnsi="Calibri"/>
          <w:b w:val="0"/>
          <w:i w:val="0"/>
          <w:color w:val="000000"/>
          <w:sz w:val="20"/>
        </w:rPr>
        <w:t>NEW TODAY: Creative Arts – Agree on guidelin es for viewing and express ing feelings and thoughts</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4. appreciating and appraising.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#31   ·   WEEK 7   ·   MONDAY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31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4. Appreciating and Appraising</w:t>
        <w:br/>
      </w:r>
      <w:r>
        <w:rPr>
          <w:rFonts w:ascii="Calibri" w:hAnsi="Calibri"/>
          <w:b/>
          <w:i w:val="0"/>
          <w:color w:val="000000"/>
          <w:sz w:val="20"/>
        </w:rPr>
        <w:t xml:space="preserve">Content Standard: </w:t>
      </w:r>
      <w:r>
        <w:rPr>
          <w:rFonts w:ascii="Calibri" w:hAnsi="Calibri"/>
          <w:b w:val="0"/>
          <w:i w:val="0"/>
          <w:color w:val="000000"/>
          <w:sz w:val="20"/>
        </w:rPr>
        <w:t>B1.1.4.6 — Demonstrate understanding of how to appreciate own artworks and those of others</w:t>
        <w:br/>
      </w:r>
      <w:r>
        <w:rPr>
          <w:rFonts w:ascii="Calibri" w:hAnsi="Calibri"/>
          <w:b/>
          <w:i w:val="0"/>
          <w:color w:val="000000"/>
          <w:sz w:val="20"/>
        </w:rPr>
        <w:t xml:space="preserve">Indicator: </w:t>
      </w:r>
      <w:r>
        <w:rPr>
          <w:rFonts w:ascii="Calibri" w:hAnsi="Calibri"/>
          <w:b w:val="0"/>
          <w:i w:val="0"/>
          <w:color w:val="000000"/>
          <w:sz w:val="20"/>
        </w:rPr>
        <w:t>B1.1.4.6.2 — Use the agreed guidelines to examine and de rive meaning from own and others’ displayed visual artworks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agreed guidelines to examine and de rive meaning from own and others’ displayed visual artworks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4. appreciating and appraising.</w:t>
      </w:r>
    </w:p>
    <w:p>
      <w:pPr>
        <w:pStyle w:val="ListBullet"/>
        <w:spacing w:before="0" w:after="40"/>
        <w:ind w:left="360"/>
      </w:pPr>
      <w:r>
        <w:rPr>
          <w:rFonts w:ascii="Calibri" w:hAnsi="Calibri"/>
          <w:b w:val="0"/>
          <w:i w:val="0"/>
          <w:color w:val="000000"/>
          <w:sz w:val="20"/>
        </w:rPr>
        <w:t xml:space="preserve">NEW TODAY: Creative Arts – Use the agreed guidelines to examine and de rive meaning from own and </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4. appreciating and appraising.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#32   ·   WEEK 7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32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B1.2.3.4 — Demonstrate understanding of how to plan a display/presentation of own performing artworks</w:t>
        <w:br/>
      </w:r>
      <w:r>
        <w:rPr>
          <w:rFonts w:ascii="Calibri" w:hAnsi="Calibri"/>
          <w:b/>
          <w:i w:val="0"/>
          <w:color w:val="000000"/>
          <w:sz w:val="20"/>
        </w:rPr>
        <w:t xml:space="preserve">Indicator: </w:t>
      </w:r>
      <w:r>
        <w:rPr>
          <w:rFonts w:ascii="Calibri" w:hAnsi="Calibri"/>
          <w:b w:val="0"/>
          <w:i w:val="0"/>
          <w:color w:val="000000"/>
          <w:sz w:val="20"/>
        </w:rPr>
        <w:t>B1.2.3.4.2 — Plan for a display of own performing artworks to share own creative experiences based on ideas that reflect the natural and manmade environments in the local community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a display of own performing artworks to share own creative experiences based on ideas that reflect the natural and manmade environments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Plan for a display of own performing artworks to share own creative ex</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#33   ·   WEEK 7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33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4. Appreciating and Appraising</w:t>
        <w:br/>
      </w:r>
      <w:r>
        <w:rPr>
          <w:rFonts w:ascii="Calibri" w:hAnsi="Calibri"/>
          <w:b/>
          <w:i w:val="0"/>
          <w:color w:val="000000"/>
          <w:sz w:val="20"/>
        </w:rPr>
        <w:t xml:space="preserve">Content Standard: </w:t>
      </w:r>
      <w:r>
        <w:rPr>
          <w:rFonts w:ascii="Calibri" w:hAnsi="Calibri"/>
          <w:b w:val="0"/>
          <w:i w:val="0"/>
          <w:color w:val="000000"/>
          <w:sz w:val="20"/>
        </w:rPr>
        <w:t>B1.1.4.7 — Demonstrate understanding of how to appraise own artworks and those of others</w:t>
        <w:br/>
      </w:r>
      <w:r>
        <w:rPr>
          <w:rFonts w:ascii="Calibri" w:hAnsi="Calibri"/>
          <w:b/>
          <w:i w:val="0"/>
          <w:color w:val="000000"/>
          <w:sz w:val="20"/>
        </w:rPr>
        <w:t xml:space="preserve">Indicator: </w:t>
      </w:r>
      <w:r>
        <w:rPr>
          <w:rFonts w:ascii="Calibri" w:hAnsi="Calibri"/>
          <w:b w:val="0"/>
          <w:i w:val="0"/>
          <w:color w:val="000000"/>
          <w:sz w:val="20"/>
        </w:rPr>
        <w:t>B1.1.4.7.1 — Examine the displayed performing artworks and make decisions on the beauty and usefulness of each artwork based on the agreed guidelines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displayed performing artworks and make decisions on the beauty and usefulness of each artwork based on the agreed guidelines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4. appreciating and appraising.</w:t>
      </w:r>
    </w:p>
    <w:p>
      <w:pPr>
        <w:pStyle w:val="ListBullet"/>
        <w:spacing w:before="0" w:after="40"/>
        <w:ind w:left="360"/>
      </w:pPr>
      <w:r>
        <w:rPr>
          <w:rFonts w:ascii="Calibri" w:hAnsi="Calibri"/>
          <w:b w:val="0"/>
          <w:i w:val="0"/>
          <w:color w:val="000000"/>
          <w:sz w:val="20"/>
        </w:rPr>
        <w:t>NEW TODAY: Creative Arts – Examine the displayed performing artworks and make decisions on the be</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4. appreciating and appraising.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#34   ·   WEEK 7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34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B1.2.3.4 — Demonstrate understanding of how to plan a display/presentation of own performing artworks</w:t>
        <w:br/>
      </w:r>
      <w:r>
        <w:rPr>
          <w:rFonts w:ascii="Calibri" w:hAnsi="Calibri"/>
          <w:b/>
          <w:i w:val="0"/>
          <w:color w:val="000000"/>
          <w:sz w:val="20"/>
        </w:rPr>
        <w:t xml:space="preserve">Indicator: </w:t>
      </w:r>
      <w:r>
        <w:rPr>
          <w:rFonts w:ascii="Calibri" w:hAnsi="Calibri"/>
          <w:b w:val="0"/>
          <w:i w:val="0"/>
          <w:color w:val="000000"/>
          <w:sz w:val="20"/>
        </w:rPr>
        <w:t>B1.2.3.4.3 — Plan a display of own performing artworks to share own creative experiences based on ideas that reflect topical issues in the local community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performing artworks to share own creative experiences based on ideas that reflect topical issues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Plan a display of own performing artworks to share own creative experi</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#35   ·   WEEK 7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35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4. Appreciating and Appraising</w:t>
        <w:br/>
      </w:r>
      <w:r>
        <w:rPr>
          <w:rFonts w:ascii="Calibri" w:hAnsi="Calibri"/>
          <w:b/>
          <w:i w:val="0"/>
          <w:color w:val="000000"/>
          <w:sz w:val="20"/>
        </w:rPr>
        <w:t xml:space="preserve">Content Standard: </w:t>
      </w:r>
      <w:r>
        <w:rPr>
          <w:rFonts w:ascii="Calibri" w:hAnsi="Calibri"/>
          <w:b w:val="0"/>
          <w:i w:val="0"/>
          <w:color w:val="000000"/>
          <w:sz w:val="20"/>
        </w:rPr>
        <w:t>B1.1.4.7 — Demonstrate understanding of how to appraise own artworks and those of others</w:t>
        <w:br/>
      </w:r>
      <w:r>
        <w:rPr>
          <w:rFonts w:ascii="Calibri" w:hAnsi="Calibri"/>
          <w:b/>
          <w:i w:val="0"/>
          <w:color w:val="000000"/>
          <w:sz w:val="20"/>
        </w:rPr>
        <w:t xml:space="preserve">Indicator: </w:t>
      </w:r>
      <w:r>
        <w:rPr>
          <w:rFonts w:ascii="Calibri" w:hAnsi="Calibri"/>
          <w:b w:val="0"/>
          <w:i w:val="0"/>
          <w:color w:val="000000"/>
          <w:sz w:val="20"/>
        </w:rPr>
        <w:t>B1.1.4.7.2 — Report own views and feelings about the displayed visual artworks and suggest how the artworks can be modified or improved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report own views and feelings about the displayed visual artworks and suggest how the artworks can be modified or improved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4. appreciating and appraising.</w:t>
      </w:r>
    </w:p>
    <w:p>
      <w:pPr>
        <w:pStyle w:val="ListBullet"/>
        <w:spacing w:before="0" w:after="40"/>
        <w:ind w:left="360"/>
      </w:pPr>
      <w:r>
        <w:rPr>
          <w:rFonts w:ascii="Calibri" w:hAnsi="Calibri"/>
          <w:b w:val="0"/>
          <w:i w:val="0"/>
          <w:color w:val="000000"/>
          <w:sz w:val="20"/>
        </w:rPr>
        <w:t xml:space="preserve">NEW TODAY: Creative Arts – Report own views and feelings about the displayed visual artworks and </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4. appreciating and appraising.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#36   ·   WEEK 8   ·   MONDAY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36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B1.1.1.1.1 — Think about the people who live in the local community and describe what you know about their history and their culture or way of life Learners are to</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think about the people who live in the local community and describe what you know about their history and their culture or way of life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NEW TODAY: Creative Arts – Think about the people who live in the local community and describe wh</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#37   ·   WEEK 8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37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B1.2.3.5 — Demonstrate understanding of how to display/present performing artworks that share own knowledge and experiences</w:t>
        <w:br/>
      </w:r>
      <w:r>
        <w:rPr>
          <w:rFonts w:ascii="Calibri" w:hAnsi="Calibri"/>
          <w:b/>
          <w:i w:val="0"/>
          <w:color w:val="000000"/>
          <w:sz w:val="20"/>
        </w:rPr>
        <w:t xml:space="preserve">Indicator: </w:t>
      </w:r>
      <w:r>
        <w:rPr>
          <w:rFonts w:ascii="Calibri" w:hAnsi="Calibri"/>
          <w:b w:val="0"/>
          <w:i w:val="0"/>
          <w:color w:val="000000"/>
          <w:sz w:val="20"/>
        </w:rPr>
        <w:t>B1.2.3.5.1 — Perform or present own artworks to share own creative experiences of performing artworks that reflect the history and culture or way of life of people in the local community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or present own artworks to share own creative experiences of performing artworks that reflect the history and culture or way of life of people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Perform or present own artworks to share own creative experiences of p</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#38   ·   WEEK 8   ·   WEDNESDAY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38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B1.1.1.1.2 — Think about and describe the different visual artworks th at are produced or found in the local community Learners are to</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think about and describe the different visual artworks th at are produced or found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NEW TODAY: Creative Arts – Think about and describe the different visual artworks th at are produ</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#39   ·   WEEK 8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39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B1.2.3.5 — Demonstrate understanding of how to display/present performing artworks that share own knowledge and experiences</w:t>
        <w:br/>
      </w:r>
      <w:r>
        <w:rPr>
          <w:rFonts w:ascii="Calibri" w:hAnsi="Calibri"/>
          <w:b/>
          <w:i w:val="0"/>
          <w:color w:val="000000"/>
          <w:sz w:val="20"/>
        </w:rPr>
        <w:t xml:space="preserve">Indicator: </w:t>
      </w:r>
      <w:r>
        <w:rPr>
          <w:rFonts w:ascii="Calibri" w:hAnsi="Calibri"/>
          <w:b w:val="0"/>
          <w:i w:val="0"/>
          <w:color w:val="000000"/>
          <w:sz w:val="20"/>
        </w:rPr>
        <w:t>B1.2.3.5.2 — Perform own artworks to share own creative experiences of performing artworks that reflect the natural and manmade environments in the local community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own artworks to share own creative experiences of performing artworks that reflect the natural and manmade environments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Perform own artworks to share own creative experiences of performing a</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#40   ·   WEEK 8   ·   FRIDAY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40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B1.1.1.1.3 — Reflect on own experiences and talk about how the visual artworks produced or found in the local community reflect the natural environment Learners are to</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reflect on own experiences and talk about how the visual artworks produced or found in the local community reflect the natural environment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NEW TODAY: Creative Arts – Reflect on own experiences and talk about how the visual artworks prod</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#41   ·   WEEK 9   ·   MONDAY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41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B1.1.1.1.4 — Explore own experiences and talk about how the visual artworks produced or found in the local community reflect local topical issues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own experiences and talk about how the visual artworks produced or found in the local community reflect local topical issues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NEW TODAY: Creative Arts – Explore own experiences and talk about how the visual artworks produce</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#42   ·   WEEK 9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42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B1.2.3.5 — Demonstrate understanding of how to display/present performing artworks that share own knowledge and experiences</w:t>
        <w:br/>
      </w:r>
      <w:r>
        <w:rPr>
          <w:rFonts w:ascii="Calibri" w:hAnsi="Calibri"/>
          <w:b/>
          <w:i w:val="0"/>
          <w:color w:val="000000"/>
          <w:sz w:val="20"/>
        </w:rPr>
        <w:t xml:space="preserve">Indicator: </w:t>
      </w:r>
      <w:r>
        <w:rPr>
          <w:rFonts w:ascii="Calibri" w:hAnsi="Calibri"/>
          <w:b w:val="0"/>
          <w:i w:val="0"/>
          <w:color w:val="000000"/>
          <w:sz w:val="20"/>
        </w:rPr>
        <w:t>B1.2.3.5.3 — Perform own artworks to share own creative experiences of performing artworks that reflect topical issues in the local community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own artworks to share own creative experiences of performing artworks that reflect topical issues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Perform own artworks to share own creative experiences of performing a</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#43   ·   WEEK 9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43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B1.1.2.2 — Demonstrate understanding of how to organise own ideas through experimenting with available media and techniques for creating visual artworks</w:t>
        <w:br/>
      </w:r>
      <w:r>
        <w:rPr>
          <w:rFonts w:ascii="Calibri" w:hAnsi="Calibri"/>
          <w:b/>
          <w:i w:val="0"/>
          <w:color w:val="000000"/>
          <w:sz w:val="20"/>
        </w:rPr>
        <w:t xml:space="preserve">Indicator: </w:t>
      </w:r>
      <w:r>
        <w:rPr>
          <w:rFonts w:ascii="Calibri" w:hAnsi="Calibri"/>
          <w:b w:val="0"/>
          <w:i w:val="0"/>
          <w:color w:val="000000"/>
          <w:sz w:val="20"/>
        </w:rPr>
        <w:t>B1.1.2.2.1 — Reflect on own experiences of visual artworks produced or found in the local community to plan for making own artworks from imagination to reflect the history and culture or way of life of the people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reflect on own experiences of visual artworks produced or found in the local community to plan for making own artworks from imagination to reflect the history and culture or way of life of the people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Reflect on own experiences of visual artworks produced or found in the</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#44   ·   WEEK 9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44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4. Appreciating and Appraising</w:t>
        <w:br/>
      </w:r>
      <w:r>
        <w:rPr>
          <w:rFonts w:ascii="Calibri" w:hAnsi="Calibri"/>
          <w:b/>
          <w:i w:val="0"/>
          <w:color w:val="000000"/>
          <w:sz w:val="20"/>
        </w:rPr>
        <w:t xml:space="preserve">Content Standard: </w:t>
      </w:r>
      <w:r>
        <w:rPr>
          <w:rFonts w:ascii="Calibri" w:hAnsi="Calibri"/>
          <w:b w:val="0"/>
          <w:i w:val="0"/>
          <w:color w:val="000000"/>
          <w:sz w:val="20"/>
        </w:rPr>
        <w:t>B1.2.4.6 — Demonstrate understanding of how to appreciate own performing artworks and those of others</w:t>
        <w:br/>
      </w:r>
      <w:r>
        <w:rPr>
          <w:rFonts w:ascii="Calibri" w:hAnsi="Calibri"/>
          <w:b/>
          <w:i w:val="0"/>
          <w:color w:val="000000"/>
          <w:sz w:val="20"/>
        </w:rPr>
        <w:t xml:space="preserve">Indicator: </w:t>
      </w:r>
      <w:r>
        <w:rPr>
          <w:rFonts w:ascii="Calibri" w:hAnsi="Calibri"/>
          <w:b w:val="0"/>
          <w:i w:val="0"/>
          <w:color w:val="000000"/>
          <w:sz w:val="20"/>
        </w:rPr>
        <w:t>B1.2.4.6.1 — Agree on guidelin es for viewing and express ing feelings and thoughts about own and others’ displayed performing artworks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agree on guidelin es for viewing and express ing feelings and thoughts about own and others’ displayed performing artworks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4. appreciating and appraising.</w:t>
      </w:r>
    </w:p>
    <w:p>
      <w:pPr>
        <w:pStyle w:val="ListBullet"/>
        <w:spacing w:before="0" w:after="40"/>
        <w:ind w:left="360"/>
      </w:pPr>
      <w:r>
        <w:rPr>
          <w:rFonts w:ascii="Calibri" w:hAnsi="Calibri"/>
          <w:b w:val="0"/>
          <w:i w:val="0"/>
          <w:color w:val="000000"/>
          <w:sz w:val="20"/>
        </w:rPr>
        <w:t>NEW TODAY: Creative Arts – Agree on guidelin es for viewing and express ing feelings and thoughts</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4. appreciating and appraising.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#45   ·   WEEK 9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45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B1.1.2.2 — Demonstrate understanding of how to organise own ideas through experimenting with available media and techniques for creating visual artworks</w:t>
        <w:br/>
      </w:r>
      <w:r>
        <w:rPr>
          <w:rFonts w:ascii="Calibri" w:hAnsi="Calibri"/>
          <w:b/>
          <w:i w:val="0"/>
          <w:color w:val="000000"/>
          <w:sz w:val="20"/>
        </w:rPr>
        <w:t xml:space="preserve">Indicator: </w:t>
      </w:r>
      <w:r>
        <w:rPr>
          <w:rFonts w:ascii="Calibri" w:hAnsi="Calibri"/>
          <w:b w:val="0"/>
          <w:i w:val="0"/>
          <w:color w:val="000000"/>
          <w:sz w:val="20"/>
        </w:rPr>
        <w:t>B1.1.2.2.2 — Develop ideas for making own visual artworks that express own understanding of visual artworks produced or found in the local community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ideas for making own visual artworks that express own understanding of visual artworks produced or found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Develop ideas for making own visual artworks that express own understa</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#46   ·   WEEK 10   ·   MONDAY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46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B1.1.2.2 — Demonstrate understanding of how to organise own ideas through experimenting with available media and techniques for creating visual artworks</w:t>
        <w:br/>
      </w:r>
      <w:r>
        <w:rPr>
          <w:rFonts w:ascii="Calibri" w:hAnsi="Calibri"/>
          <w:b/>
          <w:i w:val="0"/>
          <w:color w:val="000000"/>
          <w:sz w:val="20"/>
        </w:rPr>
        <w:t xml:space="preserve">Indicator: </w:t>
      </w:r>
      <w:r>
        <w:rPr>
          <w:rFonts w:ascii="Calibri" w:hAnsi="Calibri"/>
          <w:b w:val="0"/>
          <w:i w:val="0"/>
          <w:color w:val="000000"/>
          <w:sz w:val="20"/>
        </w:rPr>
        <w:t>B1.1.2.2.3 — Explore available means of usin g relevant visual art s making tools, materials and methods to make own artworks that reflect the natural and man-made environments of the local community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available means of usin g relevant visual art s making tools, materials and methods to make own artworks that reflect the natural and man-made environments of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 xml:space="preserve">NEW TODAY: Creative Arts – Explore available means of usin g relevant visual art s making tools, </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#47   ·   WEEK 10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47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4. Appreciating and Appraising</w:t>
        <w:br/>
      </w:r>
      <w:r>
        <w:rPr>
          <w:rFonts w:ascii="Calibri" w:hAnsi="Calibri"/>
          <w:b/>
          <w:i w:val="0"/>
          <w:color w:val="000000"/>
          <w:sz w:val="20"/>
        </w:rPr>
        <w:t xml:space="preserve">Content Standard: </w:t>
      </w:r>
      <w:r>
        <w:rPr>
          <w:rFonts w:ascii="Calibri" w:hAnsi="Calibri"/>
          <w:b w:val="0"/>
          <w:i w:val="0"/>
          <w:color w:val="000000"/>
          <w:sz w:val="20"/>
        </w:rPr>
        <w:t>B1.2.4.6 — Demonstrate understanding of how to appreciate own performing artworks and those of others</w:t>
        <w:br/>
      </w:r>
      <w:r>
        <w:rPr>
          <w:rFonts w:ascii="Calibri" w:hAnsi="Calibri"/>
          <w:b/>
          <w:i w:val="0"/>
          <w:color w:val="000000"/>
          <w:sz w:val="20"/>
        </w:rPr>
        <w:t xml:space="preserve">Indicator: </w:t>
      </w:r>
      <w:r>
        <w:rPr>
          <w:rFonts w:ascii="Calibri" w:hAnsi="Calibri"/>
          <w:b w:val="0"/>
          <w:i w:val="0"/>
          <w:color w:val="000000"/>
          <w:sz w:val="20"/>
        </w:rPr>
        <w:t>B1.2.4.6.2 — Use the agreed guidelines to examine and derive meaning from own and others’ displayed performing artworks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agreed guidelines to examine and derive meaning from own and others’ displayed performing artworks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4. appreciating and appraising.</w:t>
      </w:r>
    </w:p>
    <w:p>
      <w:pPr>
        <w:pStyle w:val="ListBullet"/>
        <w:spacing w:before="0" w:after="40"/>
        <w:ind w:left="360"/>
      </w:pPr>
      <w:r>
        <w:rPr>
          <w:rFonts w:ascii="Calibri" w:hAnsi="Calibri"/>
          <w:b w:val="0"/>
          <w:i w:val="0"/>
          <w:color w:val="000000"/>
          <w:sz w:val="20"/>
        </w:rPr>
        <w:t>NEW TODAY: Creative Arts – Use the agreed guidelines to examine and derive meaning from own and o</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4. appreciating and appraising.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#48   ·   WEEK 10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48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B1.1.2.2 — Demonstrate understanding of how to organise own ideas through experimenting with available media and techniques for creating visual artworks</w:t>
        <w:br/>
      </w:r>
      <w:r>
        <w:rPr>
          <w:rFonts w:ascii="Calibri" w:hAnsi="Calibri"/>
          <w:b/>
          <w:i w:val="0"/>
          <w:color w:val="000000"/>
          <w:sz w:val="20"/>
        </w:rPr>
        <w:t xml:space="preserve">Indicator: </w:t>
      </w:r>
      <w:r>
        <w:rPr>
          <w:rFonts w:ascii="Calibri" w:hAnsi="Calibri"/>
          <w:b w:val="0"/>
          <w:i w:val="0"/>
          <w:color w:val="000000"/>
          <w:sz w:val="20"/>
        </w:rPr>
        <w:t>B1.1.2.2.4 — Make firm decisions on the relevant visual arts making tools, materials and methods for creating own visual artworks that reflect local topical issues in the local community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firm decisions on the relevant visual arts making tools, materials and methods for creating own visual artworks that reflect local topical issues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Make firm decisions on the relevant visual arts making tools, material</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#49   ·   WEEK 10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49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4. Appreciating and Appraising</w:t>
        <w:br/>
      </w:r>
      <w:r>
        <w:rPr>
          <w:rFonts w:ascii="Calibri" w:hAnsi="Calibri"/>
          <w:b/>
          <w:i w:val="0"/>
          <w:color w:val="000000"/>
          <w:sz w:val="20"/>
        </w:rPr>
        <w:t xml:space="preserve">Content Standard: </w:t>
      </w:r>
      <w:r>
        <w:rPr>
          <w:rFonts w:ascii="Calibri" w:hAnsi="Calibri"/>
          <w:b w:val="0"/>
          <w:i w:val="0"/>
          <w:color w:val="000000"/>
          <w:sz w:val="20"/>
        </w:rPr>
        <w:t>B1.2.4.7 — Demonstrate understanding of how to appraise own performing artworks and those of others</w:t>
        <w:br/>
      </w:r>
      <w:r>
        <w:rPr>
          <w:rFonts w:ascii="Calibri" w:hAnsi="Calibri"/>
          <w:b/>
          <w:i w:val="0"/>
          <w:color w:val="000000"/>
          <w:sz w:val="20"/>
        </w:rPr>
        <w:t xml:space="preserve">Indicator: </w:t>
      </w:r>
      <w:r>
        <w:rPr>
          <w:rFonts w:ascii="Calibri" w:hAnsi="Calibri"/>
          <w:b w:val="0"/>
          <w:i w:val="0"/>
          <w:color w:val="000000"/>
          <w:sz w:val="20"/>
        </w:rPr>
        <w:t>B1.2.4.7.1 — Examine the displayed performing artworks and make decisions on the beauty and usefulness of each artwork based on the agreed guidelines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displayed performing artworks and make decisions on the beauty and usefulness of each artwork based on the agreed guidelines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4. appreciating and appraising.</w:t>
      </w:r>
    </w:p>
    <w:p>
      <w:pPr>
        <w:pStyle w:val="ListBullet"/>
        <w:spacing w:before="0" w:after="40"/>
        <w:ind w:left="360"/>
      </w:pPr>
      <w:r>
        <w:rPr>
          <w:rFonts w:ascii="Calibri" w:hAnsi="Calibri"/>
          <w:b w:val="0"/>
          <w:i w:val="0"/>
          <w:color w:val="000000"/>
          <w:sz w:val="20"/>
        </w:rPr>
        <w:t>NEW TODAY: Creative Arts – Examine the displayed performing artworks and make decisions on the be</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4. appreciating and appraising.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#50   ·   WEEK 10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50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B1.1.2.3 — Demonstrate understanding of how to create expressive artworks based on own ideas by applying knowledge of media and methods of production</w:t>
        <w:br/>
      </w:r>
      <w:r>
        <w:rPr>
          <w:rFonts w:ascii="Calibri" w:hAnsi="Calibri"/>
          <w:b/>
          <w:i w:val="0"/>
          <w:color w:val="000000"/>
          <w:sz w:val="20"/>
        </w:rPr>
        <w:t xml:space="preserve">Indicator: </w:t>
      </w:r>
      <w:r>
        <w:rPr>
          <w:rFonts w:ascii="Calibri" w:hAnsi="Calibri"/>
          <w:b w:val="0"/>
          <w:i w:val="0"/>
          <w:color w:val="000000"/>
          <w:sz w:val="20"/>
        </w:rPr>
        <w:t>B1.1.2.3.1 — Create own artworks from imagination using available tools, materials and methods to represent visual artworks produced or found in the local community that reflect the history and culture or wa y of life of the people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from imagination using available tools, materials and methods to represent visual artworks produced or found in the local community that reflect the history and culture or wa y of life of the people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 xml:space="preserve">NEW TODAY: Creative Arts – Create own artworks from imagination using available tools, materials </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#51   ·   WEEK 11   ·   MONDAY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51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B1.1.2.3 — Demonstrate understanding of how to create expressive artworks based on own ideas by applying knowledge of media and methods of production</w:t>
        <w:br/>
      </w:r>
      <w:r>
        <w:rPr>
          <w:rFonts w:ascii="Calibri" w:hAnsi="Calibri"/>
          <w:b/>
          <w:i w:val="0"/>
          <w:color w:val="000000"/>
          <w:sz w:val="20"/>
        </w:rPr>
        <w:t xml:space="preserve">Indicator: </w:t>
      </w:r>
      <w:r>
        <w:rPr>
          <w:rFonts w:ascii="Calibri" w:hAnsi="Calibri"/>
          <w:b w:val="0"/>
          <w:i w:val="0"/>
          <w:color w:val="000000"/>
          <w:sz w:val="20"/>
        </w:rPr>
        <w:t>B1.1.2.3.2 — Create own artworks from imagination to express own ideas of the visual artworks produced or found in the local community that reflect the natural and manmade environments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from imagination to express own ideas of the visual artworks produced or found in the local community that reflect the natural and manmade environments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Create own artworks from imagination to express own ideas of the visua</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#52   ·   WEEK 11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52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4. Appreciating and Appraising</w:t>
        <w:br/>
      </w:r>
      <w:r>
        <w:rPr>
          <w:rFonts w:ascii="Calibri" w:hAnsi="Calibri"/>
          <w:b/>
          <w:i w:val="0"/>
          <w:color w:val="000000"/>
          <w:sz w:val="20"/>
        </w:rPr>
        <w:t xml:space="preserve">Content Standard: </w:t>
      </w:r>
      <w:r>
        <w:rPr>
          <w:rFonts w:ascii="Calibri" w:hAnsi="Calibri"/>
          <w:b w:val="0"/>
          <w:i w:val="0"/>
          <w:color w:val="000000"/>
          <w:sz w:val="20"/>
        </w:rPr>
        <w:t>B1.2.4.7 — Demonstrate understanding of how to appraise own performing artworks and those of others</w:t>
        <w:br/>
      </w:r>
      <w:r>
        <w:rPr>
          <w:rFonts w:ascii="Calibri" w:hAnsi="Calibri"/>
          <w:b/>
          <w:i w:val="0"/>
          <w:color w:val="000000"/>
          <w:sz w:val="20"/>
        </w:rPr>
        <w:t xml:space="preserve">Indicator: </w:t>
      </w:r>
      <w:r>
        <w:rPr>
          <w:rFonts w:ascii="Calibri" w:hAnsi="Calibri"/>
          <w:b w:val="0"/>
          <w:i w:val="0"/>
          <w:color w:val="000000"/>
          <w:sz w:val="20"/>
        </w:rPr>
        <w:t>B1.2.4.7.2 — Report own views and feelings about the displayed performing artworks and suggest how the artworks can be modified or improved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report own views and feelings about the displayed performing artworks and suggest how the artworks can be modified or improved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4. appreciating and appraising.</w:t>
      </w:r>
    </w:p>
    <w:p>
      <w:pPr>
        <w:pStyle w:val="ListBullet"/>
        <w:spacing w:before="0" w:after="40"/>
        <w:ind w:left="360"/>
      </w:pPr>
      <w:r>
        <w:rPr>
          <w:rFonts w:ascii="Calibri" w:hAnsi="Calibri"/>
          <w:b w:val="0"/>
          <w:i w:val="0"/>
          <w:color w:val="000000"/>
          <w:sz w:val="20"/>
        </w:rPr>
        <w:t xml:space="preserve">NEW TODAY: Creative Arts – Report own views and feelings about the displayed performing artworks </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4. appreciating and appraising.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#53   ·   WEEK 11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53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B1.1.2.3 — Demonstrate understanding of how to create expressive artworks based on own ideas by applying knowledge of media and methods of production</w:t>
        <w:br/>
      </w:r>
      <w:r>
        <w:rPr>
          <w:rFonts w:ascii="Calibri" w:hAnsi="Calibri"/>
          <w:b/>
          <w:i w:val="0"/>
          <w:color w:val="000000"/>
          <w:sz w:val="20"/>
        </w:rPr>
        <w:t xml:space="preserve">Indicator: </w:t>
      </w:r>
      <w:r>
        <w:rPr>
          <w:rFonts w:ascii="Calibri" w:hAnsi="Calibri"/>
          <w:b w:val="0"/>
          <w:i w:val="0"/>
          <w:color w:val="000000"/>
          <w:sz w:val="20"/>
        </w:rPr>
        <w:t>B1.1.2.3.3 — Create own visual artworks to express own views, knowledge and understanding of topical issues in the local community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visual artworks to express own views, knowledge and understanding of topical issues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Create own visual artworks to express own views, knowledge and underst</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#54   ·   WEEK 11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54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B1.2.1.1 — Demonstrate understanding of how to generate own ideas for artistic expressions in performing arts</w:t>
        <w:br/>
      </w:r>
      <w:r>
        <w:rPr>
          <w:rFonts w:ascii="Calibri" w:hAnsi="Calibri"/>
          <w:b/>
          <w:i w:val="0"/>
          <w:color w:val="000000"/>
          <w:sz w:val="20"/>
        </w:rPr>
        <w:t xml:space="preserve">Indicator: </w:t>
      </w:r>
      <w:r>
        <w:rPr>
          <w:rFonts w:ascii="Calibri" w:hAnsi="Calibri"/>
          <w:b w:val="0"/>
          <w:i w:val="0"/>
          <w:color w:val="000000"/>
          <w:sz w:val="20"/>
        </w:rPr>
        <w:t>B1.2.1.1.1 — Think about the people who live in the local community and describe what you know about their history and their culture or way of life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think about the people who live in the local community and describe what you know about their history and their culture or way of life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NEW TODAY: Creative Arts – Think about the people who live in the local community and describe wh</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#55   ·   WEEK 11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55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B1.1.3.4 — Demonstrate understanding of how to plan a display/presentation of a portfolio of own artworks</w:t>
        <w:br/>
      </w:r>
      <w:r>
        <w:rPr>
          <w:rFonts w:ascii="Calibri" w:hAnsi="Calibri"/>
          <w:b/>
          <w:i w:val="0"/>
          <w:color w:val="000000"/>
          <w:sz w:val="20"/>
        </w:rPr>
        <w:t xml:space="preserve">Indicator: </w:t>
      </w:r>
      <w:r>
        <w:rPr>
          <w:rFonts w:ascii="Calibri" w:hAnsi="Calibri"/>
          <w:b w:val="0"/>
          <w:i w:val="0"/>
          <w:color w:val="000000"/>
          <w:sz w:val="20"/>
        </w:rPr>
        <w:t>B1.1.3.4.1 — Plan a display of own artworks to share creative experiences based on visual artworks produced or found in the local community that reflect the history and culture of the people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artworks to share creative experiences based on visual artworks produced or found in the local community that reflect the history and culture of the people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 xml:space="preserve">NEW TODAY: Creative Arts – Plan a display of own artworks to share creative experiences based on </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#56   ·   WEEK 12   ·   MONDAY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56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B1.1.3.4 — Demonstrate understanding of how to plan a display/presentation of a portfolio of own artworks</w:t>
        <w:br/>
      </w:r>
      <w:r>
        <w:rPr>
          <w:rFonts w:ascii="Calibri" w:hAnsi="Calibri"/>
          <w:b/>
          <w:i w:val="0"/>
          <w:color w:val="000000"/>
          <w:sz w:val="20"/>
        </w:rPr>
        <w:t xml:space="preserve">Indicator: </w:t>
      </w:r>
      <w:r>
        <w:rPr>
          <w:rFonts w:ascii="Calibri" w:hAnsi="Calibri"/>
          <w:b w:val="0"/>
          <w:i w:val="0"/>
          <w:color w:val="000000"/>
          <w:sz w:val="20"/>
        </w:rPr>
        <w:t>B1.1.3.4.2 — Plan for a display of own visual artworks to share creative experiences based on ideas that reflect the natural and manmade environments in the local community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a display of own visual artworks to share creative experiences based on ideas that reflect the natural and manmade environments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Plan for a display of own visual artworks to share creative experience</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#57   ·   WEEK 12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57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B1.2.1.1 — Demonstrate understanding of how to generate own ideas for artistic expressions in performing arts</w:t>
        <w:br/>
      </w:r>
      <w:r>
        <w:rPr>
          <w:rFonts w:ascii="Calibri" w:hAnsi="Calibri"/>
          <w:b/>
          <w:i w:val="0"/>
          <w:color w:val="000000"/>
          <w:sz w:val="20"/>
        </w:rPr>
        <w:t xml:space="preserve">Indicator: </w:t>
      </w:r>
      <w:r>
        <w:rPr>
          <w:rFonts w:ascii="Calibri" w:hAnsi="Calibri"/>
          <w:b w:val="0"/>
          <w:i w:val="0"/>
          <w:color w:val="000000"/>
          <w:sz w:val="20"/>
        </w:rPr>
        <w:t>B1.2.1.1.2 — Think about and describe the different performing artworks that are produced or performed in the local community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think about and describe the different performing artworks that are produced or performed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NEW TODAY: Creative Arts – Think about and describe the different performing artworks that are pr</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#58   ·   WEEK 12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58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B1.1.3.4 — Demonstrate understanding of how to plan a display/presentation of a portfolio of own artworks</w:t>
        <w:br/>
      </w:r>
      <w:r>
        <w:rPr>
          <w:rFonts w:ascii="Calibri" w:hAnsi="Calibri"/>
          <w:b/>
          <w:i w:val="0"/>
          <w:color w:val="000000"/>
          <w:sz w:val="20"/>
        </w:rPr>
        <w:t xml:space="preserve">Indicator: </w:t>
      </w:r>
      <w:r>
        <w:rPr>
          <w:rFonts w:ascii="Calibri" w:hAnsi="Calibri"/>
          <w:b w:val="0"/>
          <w:i w:val="0"/>
          <w:color w:val="000000"/>
          <w:sz w:val="20"/>
        </w:rPr>
        <w:t>B1.1.3.4.3 — Plan a display of own visual artworks to share own creative experiences based on ideas that reflect topical issues in the local community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visual artworks to share own creative experiences based on ideas that reflect topical issues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Plan a display of own visual artworks to share own creative experience</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#59   ·   WEEK 12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59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B1.2.1.1 — Demonstrate understanding of how to generate own ideas for artistic expressions in performing arts</w:t>
        <w:br/>
      </w:r>
      <w:r>
        <w:rPr>
          <w:rFonts w:ascii="Calibri" w:hAnsi="Calibri"/>
          <w:b/>
          <w:i w:val="0"/>
          <w:color w:val="000000"/>
          <w:sz w:val="20"/>
        </w:rPr>
        <w:t xml:space="preserve">Indicator: </w:t>
      </w:r>
      <w:r>
        <w:rPr>
          <w:rFonts w:ascii="Calibri" w:hAnsi="Calibri"/>
          <w:b w:val="0"/>
          <w:i w:val="0"/>
          <w:color w:val="000000"/>
          <w:sz w:val="20"/>
        </w:rPr>
        <w:t>B1.2.1.1.3 — Reflect on own experiences and talk about how the performing artworks produced or performed in the local community reflect the natural environment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reflect on own experiences and talk about how the performing artworks produced or performed in the local community reflect the natural environment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 xml:space="preserve">NEW TODAY: Creative Arts – Reflect on own experiences and talk about how the performing artworks </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#60   ·   WEEK 12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60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B1.1.3.5 — Demonstrate understanding of how to display/present a portfolio of artworks that share own knowledge, concepts, ideas and experiences</w:t>
        <w:br/>
      </w:r>
      <w:r>
        <w:rPr>
          <w:rFonts w:ascii="Calibri" w:hAnsi="Calibri"/>
          <w:b/>
          <w:i w:val="0"/>
          <w:color w:val="000000"/>
          <w:sz w:val="20"/>
        </w:rPr>
        <w:t xml:space="preserve">Indicator: </w:t>
      </w:r>
      <w:r>
        <w:rPr>
          <w:rFonts w:ascii="Calibri" w:hAnsi="Calibri"/>
          <w:b w:val="0"/>
          <w:i w:val="0"/>
          <w:color w:val="000000"/>
          <w:sz w:val="20"/>
        </w:rPr>
        <w:t>B1.1.3.5.1 — Exhibit own artworks to share own creative experiences of visual artworks that reflect the history and culture or way of life of people in the local community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own artworks to share own creative experiences of visual artworks that reflect the history and culture or way of life of people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Exhibit own artworks to share own creative experiences of visual artwo</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#61   ·   WEEK 1   ·   MONDAY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61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B1.1.3.5 — Demonstrate understanding of how to display/present a portfolio of artworks that share own knowledge, concepts, ideas and experiences</w:t>
        <w:br/>
      </w:r>
      <w:r>
        <w:rPr>
          <w:rFonts w:ascii="Calibri" w:hAnsi="Calibri"/>
          <w:b/>
          <w:i w:val="0"/>
          <w:color w:val="000000"/>
          <w:sz w:val="20"/>
        </w:rPr>
        <w:t xml:space="preserve">Indicator: </w:t>
      </w:r>
      <w:r>
        <w:rPr>
          <w:rFonts w:ascii="Calibri" w:hAnsi="Calibri"/>
          <w:b w:val="0"/>
          <w:i w:val="0"/>
          <w:color w:val="000000"/>
          <w:sz w:val="20"/>
        </w:rPr>
        <w:t>B1.1.3.5.2 — Exhibit own artworks to share own creative experiences of visual artworks that reflect the natural and manmade environment s of the local community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own artworks to share own creative experiences of visual artworks that reflect the natural and manmade environment s of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Exhibit own artworks to share own creative experiences of visual artwo</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#62   ·   WEEK 1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62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B1.2.1.1 — Demonstrate understanding of how to generate own ideas for artistic expressions in performing arts</w:t>
        <w:br/>
      </w:r>
      <w:r>
        <w:rPr>
          <w:rFonts w:ascii="Calibri" w:hAnsi="Calibri"/>
          <w:b/>
          <w:i w:val="0"/>
          <w:color w:val="000000"/>
          <w:sz w:val="20"/>
        </w:rPr>
        <w:t xml:space="preserve">Indicator: </w:t>
      </w:r>
      <w:r>
        <w:rPr>
          <w:rFonts w:ascii="Calibri" w:hAnsi="Calibri"/>
          <w:b w:val="0"/>
          <w:i w:val="0"/>
          <w:color w:val="000000"/>
          <w:sz w:val="20"/>
        </w:rPr>
        <w:t>B1.2.1.1.4 — Explore own experiences and talk about how performing artworks produced or performed in the local community reflect local topical issues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own experiences and talk about how performing artworks produced or performed in the local community reflect local topical issues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NEW TODAY: Creative Arts – Explore own experiences and talk about how performing artworks produce</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#63   ·   WEEK 1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63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B1.1.3.5 — Demonstrate understanding of how to display/present a portfolio of artworks that share own knowledge, concepts, ideas and experiences</w:t>
        <w:br/>
      </w:r>
      <w:r>
        <w:rPr>
          <w:rFonts w:ascii="Calibri" w:hAnsi="Calibri"/>
          <w:b/>
          <w:i w:val="0"/>
          <w:color w:val="000000"/>
          <w:sz w:val="20"/>
        </w:rPr>
        <w:t xml:space="preserve">Indicator: </w:t>
      </w:r>
      <w:r>
        <w:rPr>
          <w:rFonts w:ascii="Calibri" w:hAnsi="Calibri"/>
          <w:b w:val="0"/>
          <w:i w:val="0"/>
          <w:color w:val="000000"/>
          <w:sz w:val="20"/>
        </w:rPr>
        <w:t>B1.1.3.5.3 — Exhibit own artworks to share own creative experiences of visual artworks that reflect topical issues in the local community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own artworks to share own creative experiences of visual artworks that reflect topical issues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Exhibit own artworks to share own creative experiences of visual artwo</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#64   ·   WEEK 1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64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B1.2.2.2 — Demonstrate understanding of how to organise own ideas through experimenting with available media and techniques for performing arts</w:t>
        <w:br/>
      </w:r>
      <w:r>
        <w:rPr>
          <w:rFonts w:ascii="Calibri" w:hAnsi="Calibri"/>
          <w:b/>
          <w:i w:val="0"/>
          <w:color w:val="000000"/>
          <w:sz w:val="20"/>
        </w:rPr>
        <w:t xml:space="preserve">Indicator: </w:t>
      </w:r>
      <w:r>
        <w:rPr>
          <w:rFonts w:ascii="Calibri" w:hAnsi="Calibri"/>
          <w:b w:val="0"/>
          <w:i w:val="0"/>
          <w:color w:val="000000"/>
          <w:sz w:val="20"/>
        </w:rPr>
        <w:t>B1.2.2.2.1 — Reflect on own experiences of performing artworks that are produced or performed in the local community to plan for creating own artworks that will reflect the history and culture or way of life of people in the local community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reflect on own experiences of performing artworks that are produced or performed in the local community to plan for creating own artworks that will reflect the history and culture or way of life of people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Reflect on own experiences of performing artworks that are produced or</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#65   ·   WEEK 1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65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4. Appreciating and Appraising</w:t>
        <w:br/>
      </w:r>
      <w:r>
        <w:rPr>
          <w:rFonts w:ascii="Calibri" w:hAnsi="Calibri"/>
          <w:b/>
          <w:i w:val="0"/>
          <w:color w:val="000000"/>
          <w:sz w:val="20"/>
        </w:rPr>
        <w:t xml:space="preserve">Content Standard: </w:t>
      </w:r>
      <w:r>
        <w:rPr>
          <w:rFonts w:ascii="Calibri" w:hAnsi="Calibri"/>
          <w:b w:val="0"/>
          <w:i w:val="0"/>
          <w:color w:val="000000"/>
          <w:sz w:val="20"/>
        </w:rPr>
        <w:t>B1.1.4.6 — Demonstrate understanding of how to appreciate own artworks and those of others</w:t>
        <w:br/>
      </w:r>
      <w:r>
        <w:rPr>
          <w:rFonts w:ascii="Calibri" w:hAnsi="Calibri"/>
          <w:b/>
          <w:i w:val="0"/>
          <w:color w:val="000000"/>
          <w:sz w:val="20"/>
        </w:rPr>
        <w:t xml:space="preserve">Indicator: </w:t>
      </w:r>
      <w:r>
        <w:rPr>
          <w:rFonts w:ascii="Calibri" w:hAnsi="Calibri"/>
          <w:b w:val="0"/>
          <w:i w:val="0"/>
          <w:color w:val="000000"/>
          <w:sz w:val="20"/>
        </w:rPr>
        <w:t>B1.1.4.6.1 — Agree on guidelin es for viewing and express ing feelings and thoughts about own and others’ displayed visual artworks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agree on guidelin es for viewing and express ing feelings and thoughts about own and others’ displayed visual artworks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4. appreciating and appraising.</w:t>
      </w:r>
    </w:p>
    <w:p>
      <w:pPr>
        <w:pStyle w:val="ListBullet"/>
        <w:spacing w:before="0" w:after="40"/>
        <w:ind w:left="360"/>
      </w:pPr>
      <w:r>
        <w:rPr>
          <w:rFonts w:ascii="Calibri" w:hAnsi="Calibri"/>
          <w:b w:val="0"/>
          <w:i w:val="0"/>
          <w:color w:val="000000"/>
          <w:sz w:val="20"/>
        </w:rPr>
        <w:t>NEW TODAY: Creative Arts – Agree on guidelin es for viewing and express ing feelings and thoughts</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4. appreciating and appraising.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#66   ·   WEEK 2   ·   MONDAY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66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4. Appreciating and Appraising</w:t>
        <w:br/>
      </w:r>
      <w:r>
        <w:rPr>
          <w:rFonts w:ascii="Calibri" w:hAnsi="Calibri"/>
          <w:b/>
          <w:i w:val="0"/>
          <w:color w:val="000000"/>
          <w:sz w:val="20"/>
        </w:rPr>
        <w:t xml:space="preserve">Content Standard: </w:t>
      </w:r>
      <w:r>
        <w:rPr>
          <w:rFonts w:ascii="Calibri" w:hAnsi="Calibri"/>
          <w:b w:val="0"/>
          <w:i w:val="0"/>
          <w:color w:val="000000"/>
          <w:sz w:val="20"/>
        </w:rPr>
        <w:t>B1.1.4.6 — Demonstrate understanding of how to appreciate own artworks and those of others</w:t>
        <w:br/>
      </w:r>
      <w:r>
        <w:rPr>
          <w:rFonts w:ascii="Calibri" w:hAnsi="Calibri"/>
          <w:b/>
          <w:i w:val="0"/>
          <w:color w:val="000000"/>
          <w:sz w:val="20"/>
        </w:rPr>
        <w:t xml:space="preserve">Indicator: </w:t>
      </w:r>
      <w:r>
        <w:rPr>
          <w:rFonts w:ascii="Calibri" w:hAnsi="Calibri"/>
          <w:b w:val="0"/>
          <w:i w:val="0"/>
          <w:color w:val="000000"/>
          <w:sz w:val="20"/>
        </w:rPr>
        <w:t>B1.1.4.6.2 — Use the agreed guidelines to examine and de rive meaning from own and others’ displayed visual artworks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agreed guidelines to examine and de rive meaning from own and others’ displayed visual artworks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4. appreciating and appraising.</w:t>
      </w:r>
    </w:p>
    <w:p>
      <w:pPr>
        <w:pStyle w:val="ListBullet"/>
        <w:spacing w:before="0" w:after="40"/>
        <w:ind w:left="360"/>
      </w:pPr>
      <w:r>
        <w:rPr>
          <w:rFonts w:ascii="Calibri" w:hAnsi="Calibri"/>
          <w:b w:val="0"/>
          <w:i w:val="0"/>
          <w:color w:val="000000"/>
          <w:sz w:val="20"/>
        </w:rPr>
        <w:t xml:space="preserve">NEW TODAY: Creative Arts – Use the agreed guidelines to examine and de rive meaning from own and </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4. appreciating and appraising.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#67   ·   WEEK 2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67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B1.2.2.2 — Demonstrate understanding of how to organise own ideas through experimenting with available media and techniques for performing arts</w:t>
        <w:br/>
      </w:r>
      <w:r>
        <w:rPr>
          <w:rFonts w:ascii="Calibri" w:hAnsi="Calibri"/>
          <w:b/>
          <w:i w:val="0"/>
          <w:color w:val="000000"/>
          <w:sz w:val="20"/>
        </w:rPr>
        <w:t xml:space="preserve">Indicator: </w:t>
      </w:r>
      <w:r>
        <w:rPr>
          <w:rFonts w:ascii="Calibri" w:hAnsi="Calibri"/>
          <w:b w:val="0"/>
          <w:i w:val="0"/>
          <w:color w:val="000000"/>
          <w:sz w:val="20"/>
        </w:rPr>
        <w:t>B1.2.2.2.2 — Develop ideas for making own artworks that express own understanding of performing artworks produced or performed in the local community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ideas for making own artworks that express own understanding of performing artworks produced or performed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Develop ideas for making own artworks that express own understanding o</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#68   ·   WEEK 2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68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4. Appreciating and Appraising</w:t>
        <w:br/>
      </w:r>
      <w:r>
        <w:rPr>
          <w:rFonts w:ascii="Calibri" w:hAnsi="Calibri"/>
          <w:b/>
          <w:i w:val="0"/>
          <w:color w:val="000000"/>
          <w:sz w:val="20"/>
        </w:rPr>
        <w:t xml:space="preserve">Content Standard: </w:t>
      </w:r>
      <w:r>
        <w:rPr>
          <w:rFonts w:ascii="Calibri" w:hAnsi="Calibri"/>
          <w:b w:val="0"/>
          <w:i w:val="0"/>
          <w:color w:val="000000"/>
          <w:sz w:val="20"/>
        </w:rPr>
        <w:t>B1.1.4.7 — Demonstrate understanding of how to appraise own artworks and those of others</w:t>
        <w:br/>
      </w:r>
      <w:r>
        <w:rPr>
          <w:rFonts w:ascii="Calibri" w:hAnsi="Calibri"/>
          <w:b/>
          <w:i w:val="0"/>
          <w:color w:val="000000"/>
          <w:sz w:val="20"/>
        </w:rPr>
        <w:t xml:space="preserve">Indicator: </w:t>
      </w:r>
      <w:r>
        <w:rPr>
          <w:rFonts w:ascii="Calibri" w:hAnsi="Calibri"/>
          <w:b w:val="0"/>
          <w:i w:val="0"/>
          <w:color w:val="000000"/>
          <w:sz w:val="20"/>
        </w:rPr>
        <w:t>B1.1.4.7.1 — Examine the displayed performing artworks and make decisions on the beauty and usefulness of each artwork based on the agreed guidelines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displayed performing artworks and make decisions on the beauty and usefulness of each artwork based on the agreed guidelines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4. appreciating and appraising.</w:t>
      </w:r>
    </w:p>
    <w:p>
      <w:pPr>
        <w:pStyle w:val="ListBullet"/>
        <w:spacing w:before="0" w:after="40"/>
        <w:ind w:left="360"/>
      </w:pPr>
      <w:r>
        <w:rPr>
          <w:rFonts w:ascii="Calibri" w:hAnsi="Calibri"/>
          <w:b w:val="0"/>
          <w:i w:val="0"/>
          <w:color w:val="000000"/>
          <w:sz w:val="20"/>
        </w:rPr>
        <w:t>NEW TODAY: Creative Arts – Examine the displayed performing artworks and make decisions on the be</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4. appreciating and appraising.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#69   ·   WEEK 2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69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B1.2.2.2 — Demonstrate understanding of how to organise own ideas through experimenting with available media and techniques for performing arts</w:t>
        <w:br/>
      </w:r>
      <w:r>
        <w:rPr>
          <w:rFonts w:ascii="Calibri" w:hAnsi="Calibri"/>
          <w:b/>
          <w:i w:val="0"/>
          <w:color w:val="000000"/>
          <w:sz w:val="20"/>
        </w:rPr>
        <w:t xml:space="preserve">Indicator: </w:t>
      </w:r>
      <w:r>
        <w:rPr>
          <w:rFonts w:ascii="Calibri" w:hAnsi="Calibri"/>
          <w:b w:val="0"/>
          <w:i w:val="0"/>
          <w:color w:val="000000"/>
          <w:sz w:val="20"/>
        </w:rPr>
        <w:t>B1.2.2.2.3 — Explore available means of using relevant performing arts instruments, resources and methods to create own artworks that reflect the natural and manmade environments of the local community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available means of using relevant performing arts instruments, resources and methods to create own artworks that reflect the natural and manmade environments of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Explore available means of using relevant performing arts instruments,</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#70   ·   WEEK 2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70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4. Appreciating and Appraising</w:t>
        <w:br/>
      </w:r>
      <w:r>
        <w:rPr>
          <w:rFonts w:ascii="Calibri" w:hAnsi="Calibri"/>
          <w:b/>
          <w:i w:val="0"/>
          <w:color w:val="000000"/>
          <w:sz w:val="20"/>
        </w:rPr>
        <w:t xml:space="preserve">Content Standard: </w:t>
      </w:r>
      <w:r>
        <w:rPr>
          <w:rFonts w:ascii="Calibri" w:hAnsi="Calibri"/>
          <w:b w:val="0"/>
          <w:i w:val="0"/>
          <w:color w:val="000000"/>
          <w:sz w:val="20"/>
        </w:rPr>
        <w:t>B1.1.4.7 — Demonstrate understanding of how to appraise own artworks and those of others</w:t>
        <w:br/>
      </w:r>
      <w:r>
        <w:rPr>
          <w:rFonts w:ascii="Calibri" w:hAnsi="Calibri"/>
          <w:b/>
          <w:i w:val="0"/>
          <w:color w:val="000000"/>
          <w:sz w:val="20"/>
        </w:rPr>
        <w:t xml:space="preserve">Indicator: </w:t>
      </w:r>
      <w:r>
        <w:rPr>
          <w:rFonts w:ascii="Calibri" w:hAnsi="Calibri"/>
          <w:b w:val="0"/>
          <w:i w:val="0"/>
          <w:color w:val="000000"/>
          <w:sz w:val="20"/>
        </w:rPr>
        <w:t>B1.1.4.7.2 — Report own views and feelings about the displayed visual artworks and suggest how the artworks can be modified or improved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report own views and feelings about the displayed visual artworks and suggest how the artworks can be modified or improved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4. appreciating and appraising.</w:t>
      </w:r>
    </w:p>
    <w:p>
      <w:pPr>
        <w:pStyle w:val="ListBullet"/>
        <w:spacing w:before="0" w:after="40"/>
        <w:ind w:left="360"/>
      </w:pPr>
      <w:r>
        <w:rPr>
          <w:rFonts w:ascii="Calibri" w:hAnsi="Calibri"/>
          <w:b w:val="0"/>
          <w:i w:val="0"/>
          <w:color w:val="000000"/>
          <w:sz w:val="20"/>
        </w:rPr>
        <w:t xml:space="preserve">NEW TODAY: Creative Arts – Report own views and feelings about the displayed visual artworks and </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4. appreciating and appraising.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#71   ·   WEEK 3   ·   MONDAY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71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B1.1.1.1.1 — Think about the people who live in the local community and describe what you know about their history and their culture or way of life Learners are to</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think about the people who live in the local community and describe what you know about their history and their culture or way of life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NEW TODAY: Creative Arts – Think about the people who live in the local community and describe wh</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#72   ·   WEEK 3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72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B1.2.2.2 — Demonstrate understanding of how to organise own ideas through experimenting with available media and techniques for performing arts</w:t>
        <w:br/>
      </w:r>
      <w:r>
        <w:rPr>
          <w:rFonts w:ascii="Calibri" w:hAnsi="Calibri"/>
          <w:b/>
          <w:i w:val="0"/>
          <w:color w:val="000000"/>
          <w:sz w:val="20"/>
        </w:rPr>
        <w:t xml:space="preserve">Indicator: </w:t>
      </w:r>
      <w:r>
        <w:rPr>
          <w:rFonts w:ascii="Calibri" w:hAnsi="Calibri"/>
          <w:b w:val="0"/>
          <w:i w:val="0"/>
          <w:color w:val="000000"/>
          <w:sz w:val="20"/>
        </w:rPr>
        <w:t>B1.2.2.2.4 — Make firm decisions on the relevant performing arts instruments, resources and methods f or making own artworks t hat will reflect topical issues in the local community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firm decisions on the relevant performing arts instruments, resources and methods f or making own artworks t hat will reflect topical issues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Make firm decisions on the relevant performing arts instruments, resou</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#73   ·   WEEK 3   ·   WEDNESDAY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73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B1.1.1.1.2 — Think about and describe the different visual artworks th at are produced or found in the local community Learners are to</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think about and describe the different visual artworks th at are produced or found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NEW TODAY: Creative Arts – Think about and describe the different visual artworks th at are produ</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#74   ·   WEEK 3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74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B1.2.2.3 — Demonstrate understanding of how to create expressive performing artworks based on own ideas</w:t>
        <w:br/>
      </w:r>
      <w:r>
        <w:rPr>
          <w:rFonts w:ascii="Calibri" w:hAnsi="Calibri"/>
          <w:b/>
          <w:i w:val="0"/>
          <w:color w:val="000000"/>
          <w:sz w:val="20"/>
        </w:rPr>
        <w:t xml:space="preserve">Indicator: </w:t>
      </w:r>
      <w:r>
        <w:rPr>
          <w:rFonts w:ascii="Calibri" w:hAnsi="Calibri"/>
          <w:b w:val="0"/>
          <w:i w:val="0"/>
          <w:color w:val="000000"/>
          <w:sz w:val="20"/>
        </w:rPr>
        <w:t>B1.2.2.3.1 — Create own artworks based on performing artworks produced or performed in the local community that reflect the history and culture or way of life of the people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based on performing artworks produced or performed in the local community that reflect the history and culture or way of life of the people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Create own artworks based on performing artworks produced or performed</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#75   ·   WEEK 3   ·   FRIDAY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75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B1.1.1.1.3 — Reflect on own experiences and talk about how the visual artworks produced or found in the local community reflect the natural environment Learners are to</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reflect on own experiences and talk about how the visual artworks produced or found in the local community reflect the natural environment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NEW TODAY: Creative Arts – Reflect on own experiences and talk about how the visual artworks prod</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#76   ·   WEEK 4   ·   MONDAY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76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B1.1.1.1.4 — Explore own experiences and talk about how the visual artworks produced or found in the local community reflect local topical issues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own experiences and talk about how the visual artworks produced or found in the local community reflect local topical issues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NEW TODAY: Creative Arts – Explore own experiences and talk about how the visual artworks produce</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#77   ·   WEEK 4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77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B1.2.2.3 — Demonstrate understanding of how to create expressive performing artworks based on own ideas</w:t>
        <w:br/>
      </w:r>
      <w:r>
        <w:rPr>
          <w:rFonts w:ascii="Calibri" w:hAnsi="Calibri"/>
          <w:b/>
          <w:i w:val="0"/>
          <w:color w:val="000000"/>
          <w:sz w:val="20"/>
        </w:rPr>
        <w:t xml:space="preserve">Indicator: </w:t>
      </w:r>
      <w:r>
        <w:rPr>
          <w:rFonts w:ascii="Calibri" w:hAnsi="Calibri"/>
          <w:b w:val="0"/>
          <w:i w:val="0"/>
          <w:color w:val="000000"/>
          <w:sz w:val="20"/>
        </w:rPr>
        <w:t>B1.2.2.3.2 — Create own artworks to express own ideas of performing a rtworks produced or found in the local community that reflect the natural and manmade environments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to express own ideas of performing a rtworks produced or found in the local community that reflect the natural and manmade environments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Create own artworks to express own ideas of performing a rtworks produ</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#78   ·   WEEK 4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78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B1.1.2.2 — Demonstrate understanding of how to organise own ideas through experimenting with available media and techniques for creating visual artworks</w:t>
        <w:br/>
      </w:r>
      <w:r>
        <w:rPr>
          <w:rFonts w:ascii="Calibri" w:hAnsi="Calibri"/>
          <w:b/>
          <w:i w:val="0"/>
          <w:color w:val="000000"/>
          <w:sz w:val="20"/>
        </w:rPr>
        <w:t xml:space="preserve">Indicator: </w:t>
      </w:r>
      <w:r>
        <w:rPr>
          <w:rFonts w:ascii="Calibri" w:hAnsi="Calibri"/>
          <w:b w:val="0"/>
          <w:i w:val="0"/>
          <w:color w:val="000000"/>
          <w:sz w:val="20"/>
        </w:rPr>
        <w:t>B1.1.2.2.1 — Reflect on own experiences of visual artworks produced or found in the local community to plan for making own artworks from imagination to reflect the history and culture or way of life of the people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reflect on own experiences of visual artworks produced or found in the local community to plan for making own artworks from imagination to reflect the history and culture or way of life of the people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Reflect on own experiences of visual artworks produced or found in the</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#79   ·   WEEK 4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79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B1.2.2.3 — Demonstrate understanding of how to create expressive performing artworks based on own ideas</w:t>
        <w:br/>
      </w:r>
      <w:r>
        <w:rPr>
          <w:rFonts w:ascii="Calibri" w:hAnsi="Calibri"/>
          <w:b/>
          <w:i w:val="0"/>
          <w:color w:val="000000"/>
          <w:sz w:val="20"/>
        </w:rPr>
        <w:t xml:space="preserve">Indicator: </w:t>
      </w:r>
      <w:r>
        <w:rPr>
          <w:rFonts w:ascii="Calibri" w:hAnsi="Calibri"/>
          <w:b w:val="0"/>
          <w:i w:val="0"/>
          <w:color w:val="000000"/>
          <w:sz w:val="20"/>
        </w:rPr>
        <w:t>B1.2.2.3.3 — Create own performing artworks to express own views, knowledge and understanding of artworks that reflect topical issues in the local community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performing artworks to express own views, knowledge and understanding of artworks that reflect topical issues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Create own performing artworks to express own views, knowledge and und</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#80   ·   WEEK 4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80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B1.1.2.2 — Demonstrate understanding of how to organise own ideas through experimenting with available media and techniques for creating visual artworks</w:t>
        <w:br/>
      </w:r>
      <w:r>
        <w:rPr>
          <w:rFonts w:ascii="Calibri" w:hAnsi="Calibri"/>
          <w:b/>
          <w:i w:val="0"/>
          <w:color w:val="000000"/>
          <w:sz w:val="20"/>
        </w:rPr>
        <w:t xml:space="preserve">Indicator: </w:t>
      </w:r>
      <w:r>
        <w:rPr>
          <w:rFonts w:ascii="Calibri" w:hAnsi="Calibri"/>
          <w:b w:val="0"/>
          <w:i w:val="0"/>
          <w:color w:val="000000"/>
          <w:sz w:val="20"/>
        </w:rPr>
        <w:t>B1.1.2.2.2 — Develop ideas for making own visual artworks that express own understanding of visual artworks produced or found in the local community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ideas for making own visual artworks that express own understanding of visual artworks produced or found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Develop ideas for making own visual artworks that express own understa</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#81   ·   WEEK 5   ·   MONDAY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81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B1.1.2.2 — Demonstrate understanding of how to organise own ideas through experimenting with available media and techniques for creating visual artworks</w:t>
        <w:br/>
      </w:r>
      <w:r>
        <w:rPr>
          <w:rFonts w:ascii="Calibri" w:hAnsi="Calibri"/>
          <w:b/>
          <w:i w:val="0"/>
          <w:color w:val="000000"/>
          <w:sz w:val="20"/>
        </w:rPr>
        <w:t xml:space="preserve">Indicator: </w:t>
      </w:r>
      <w:r>
        <w:rPr>
          <w:rFonts w:ascii="Calibri" w:hAnsi="Calibri"/>
          <w:b w:val="0"/>
          <w:i w:val="0"/>
          <w:color w:val="000000"/>
          <w:sz w:val="20"/>
        </w:rPr>
        <w:t>B1.1.2.2.3 — Explore available means of usin g relevant visual art s making tools, materials and methods to make own artworks that reflect the natural and man-made environments of the local community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available means of usin g relevant visual art s making tools, materials and methods to make own artworks that reflect the natural and man-made environments of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 xml:space="preserve">NEW TODAY: Creative Arts – Explore available means of usin g relevant visual art s making tools, </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#82   ·   WEEK 5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82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B1.2.3.4 — Demonstrate understanding of how to plan a display/presentation of own performing artworks</w:t>
        <w:br/>
      </w:r>
      <w:r>
        <w:rPr>
          <w:rFonts w:ascii="Calibri" w:hAnsi="Calibri"/>
          <w:b/>
          <w:i w:val="0"/>
          <w:color w:val="000000"/>
          <w:sz w:val="20"/>
        </w:rPr>
        <w:t xml:space="preserve">Indicator: </w:t>
      </w:r>
      <w:r>
        <w:rPr>
          <w:rFonts w:ascii="Calibri" w:hAnsi="Calibri"/>
          <w:b w:val="0"/>
          <w:i w:val="0"/>
          <w:color w:val="000000"/>
          <w:sz w:val="20"/>
        </w:rPr>
        <w:t>B1.2.3.4.1 — Plan a display of own artworks to share own creative experiences based on performing artworks that reflect the history and culture or way of life of the people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artworks to share own creative experiences based on performing artworks that reflect the history and culture or way of life of the people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Plan a display of own artworks to share own creative experiences based</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#83   ·   WEEK 5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83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B1.1.2.2 — Demonstrate understanding of how to organise own ideas through experimenting with available media and techniques for creating visual artworks</w:t>
        <w:br/>
      </w:r>
      <w:r>
        <w:rPr>
          <w:rFonts w:ascii="Calibri" w:hAnsi="Calibri"/>
          <w:b/>
          <w:i w:val="0"/>
          <w:color w:val="000000"/>
          <w:sz w:val="20"/>
        </w:rPr>
        <w:t xml:space="preserve">Indicator: </w:t>
      </w:r>
      <w:r>
        <w:rPr>
          <w:rFonts w:ascii="Calibri" w:hAnsi="Calibri"/>
          <w:b w:val="0"/>
          <w:i w:val="0"/>
          <w:color w:val="000000"/>
          <w:sz w:val="20"/>
        </w:rPr>
        <w:t>B1.1.2.2.4 — Make firm decisions on the relevant visual arts making tools, materials and methods for creating own visual artworks that reflect local topical issues in the local community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firm decisions on the relevant visual arts making tools, materials and methods for creating own visual artworks that reflect local topical issues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Make firm decisions on the relevant visual arts making tools, material</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#84   ·   WEEK 5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84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B1.2.3.4 — Demonstrate understanding of how to plan a display/presentation of own performing artworks</w:t>
        <w:br/>
      </w:r>
      <w:r>
        <w:rPr>
          <w:rFonts w:ascii="Calibri" w:hAnsi="Calibri"/>
          <w:b/>
          <w:i w:val="0"/>
          <w:color w:val="000000"/>
          <w:sz w:val="20"/>
        </w:rPr>
        <w:t xml:space="preserve">Indicator: </w:t>
      </w:r>
      <w:r>
        <w:rPr>
          <w:rFonts w:ascii="Calibri" w:hAnsi="Calibri"/>
          <w:b w:val="0"/>
          <w:i w:val="0"/>
          <w:color w:val="000000"/>
          <w:sz w:val="20"/>
        </w:rPr>
        <w:t>B1.2.3.4.2 — Plan for a display of own performing artworks to share own creative experiences based on ideas that reflect the natural and manmade environments in the local community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a display of own performing artworks to share own creative experiences based on ideas that reflect the natural and manmade environments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Plan for a display of own performing artworks to share own creative ex</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#85   ·   WEEK 5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85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B1.1.2.3 — Demonstrate understanding of how to create expressive artworks based on own ideas by applying knowledge of media and methods of production</w:t>
        <w:br/>
      </w:r>
      <w:r>
        <w:rPr>
          <w:rFonts w:ascii="Calibri" w:hAnsi="Calibri"/>
          <w:b/>
          <w:i w:val="0"/>
          <w:color w:val="000000"/>
          <w:sz w:val="20"/>
        </w:rPr>
        <w:t xml:space="preserve">Indicator: </w:t>
      </w:r>
      <w:r>
        <w:rPr>
          <w:rFonts w:ascii="Calibri" w:hAnsi="Calibri"/>
          <w:b w:val="0"/>
          <w:i w:val="0"/>
          <w:color w:val="000000"/>
          <w:sz w:val="20"/>
        </w:rPr>
        <w:t>B1.1.2.3.1 — Create own artworks from imagination using available tools, materials and methods to represent visual artworks produced or found in the local community that reflect the history and culture or wa y of life of the people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from imagination using available tools, materials and methods to represent visual artworks produced or found in the local community that reflect the history and culture or wa y of life of the people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 xml:space="preserve">NEW TODAY: Creative Arts – Create own artworks from imagination using available tools, materials </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#86   ·   WEEK 6   ·   MONDAY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86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B1.1.2.3 — Demonstrate understanding of how to create expressive artworks based on own ideas by applying knowledge of media and methods of production</w:t>
        <w:br/>
      </w:r>
      <w:r>
        <w:rPr>
          <w:rFonts w:ascii="Calibri" w:hAnsi="Calibri"/>
          <w:b/>
          <w:i w:val="0"/>
          <w:color w:val="000000"/>
          <w:sz w:val="20"/>
        </w:rPr>
        <w:t xml:space="preserve">Indicator: </w:t>
      </w:r>
      <w:r>
        <w:rPr>
          <w:rFonts w:ascii="Calibri" w:hAnsi="Calibri"/>
          <w:b w:val="0"/>
          <w:i w:val="0"/>
          <w:color w:val="000000"/>
          <w:sz w:val="20"/>
        </w:rPr>
        <w:t>B1.1.2.3.2 — Create own artworks from imagination to express own ideas of the visual artworks produced or found in the local community that reflect the natural and manmade environments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from imagination to express own ideas of the visual artworks produced or found in the local community that reflect the natural and manmade environments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Create own artworks from imagination to express own ideas of the visua</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#87   ·   WEEK 6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87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B1.2.3.4 — Demonstrate understanding of how to plan a display/presentation of own performing artworks</w:t>
        <w:br/>
      </w:r>
      <w:r>
        <w:rPr>
          <w:rFonts w:ascii="Calibri" w:hAnsi="Calibri"/>
          <w:b/>
          <w:i w:val="0"/>
          <w:color w:val="000000"/>
          <w:sz w:val="20"/>
        </w:rPr>
        <w:t xml:space="preserve">Indicator: </w:t>
      </w:r>
      <w:r>
        <w:rPr>
          <w:rFonts w:ascii="Calibri" w:hAnsi="Calibri"/>
          <w:b w:val="0"/>
          <w:i w:val="0"/>
          <w:color w:val="000000"/>
          <w:sz w:val="20"/>
        </w:rPr>
        <w:t>B1.2.3.4.3 — Plan a display of own performing artworks to share own creative experiences based on ideas that reflect topical issues in the local community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performing artworks to share own creative experiences based on ideas that reflect topical issues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Plan a display of own performing artworks to share own creative experi</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#88   ·   WEEK 6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88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B1.1.2.3 — Demonstrate understanding of how to create expressive artworks based on own ideas by applying knowledge of media and methods of production</w:t>
        <w:br/>
      </w:r>
      <w:r>
        <w:rPr>
          <w:rFonts w:ascii="Calibri" w:hAnsi="Calibri"/>
          <w:b/>
          <w:i w:val="0"/>
          <w:color w:val="000000"/>
          <w:sz w:val="20"/>
        </w:rPr>
        <w:t xml:space="preserve">Indicator: </w:t>
      </w:r>
      <w:r>
        <w:rPr>
          <w:rFonts w:ascii="Calibri" w:hAnsi="Calibri"/>
          <w:b w:val="0"/>
          <w:i w:val="0"/>
          <w:color w:val="000000"/>
          <w:sz w:val="20"/>
        </w:rPr>
        <w:t>B1.1.2.3.3 — Create own visual artworks to express own views, knowledge and understanding of topical issues in the local community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visual artworks to express own views, knowledge and understanding of topical issues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Create own visual artworks to express own views, knowledge and underst</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#89   ·   WEEK 6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89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B1.2.3.5 — Demonstrate understanding of how to display/present performing artworks that share own knowledge and experiences</w:t>
        <w:br/>
      </w:r>
      <w:r>
        <w:rPr>
          <w:rFonts w:ascii="Calibri" w:hAnsi="Calibri"/>
          <w:b/>
          <w:i w:val="0"/>
          <w:color w:val="000000"/>
          <w:sz w:val="20"/>
        </w:rPr>
        <w:t xml:space="preserve">Indicator: </w:t>
      </w:r>
      <w:r>
        <w:rPr>
          <w:rFonts w:ascii="Calibri" w:hAnsi="Calibri"/>
          <w:b w:val="0"/>
          <w:i w:val="0"/>
          <w:color w:val="000000"/>
          <w:sz w:val="20"/>
        </w:rPr>
        <w:t>B1.2.3.5.1 — Perform or present own artworks to share own creative experiences of performing artworks that reflect the history and culture or way of life of people in the local community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or present own artworks to share own creative experiences of performing artworks that reflect the history and culture or way of life of people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Perform or present own artworks to share own creative experiences of p</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#90   ·   WEEK 6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90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B1.1.3.4 — Demonstrate understanding of how to plan a display/presentation of a portfolio of own artworks</w:t>
        <w:br/>
      </w:r>
      <w:r>
        <w:rPr>
          <w:rFonts w:ascii="Calibri" w:hAnsi="Calibri"/>
          <w:b/>
          <w:i w:val="0"/>
          <w:color w:val="000000"/>
          <w:sz w:val="20"/>
        </w:rPr>
        <w:t xml:space="preserve">Indicator: </w:t>
      </w:r>
      <w:r>
        <w:rPr>
          <w:rFonts w:ascii="Calibri" w:hAnsi="Calibri"/>
          <w:b w:val="0"/>
          <w:i w:val="0"/>
          <w:color w:val="000000"/>
          <w:sz w:val="20"/>
        </w:rPr>
        <w:t>B1.1.3.4.1 — Plan a display of own artworks to share creative experiences based on visual artworks produced or found in the local community that reflect the history and culture of the people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artworks to share creative experiences based on visual artworks produced or found in the local community that reflect the history and culture of the people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 xml:space="preserve">NEW TODAY: Creative Arts – Plan a display of own artworks to share creative experiences based on </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#91   ·   WEEK 7   ·   MONDAY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91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B1.1.3.4 — Demonstrate understanding of how to plan a display/presentation of a portfolio of own artworks</w:t>
        <w:br/>
      </w:r>
      <w:r>
        <w:rPr>
          <w:rFonts w:ascii="Calibri" w:hAnsi="Calibri"/>
          <w:b/>
          <w:i w:val="0"/>
          <w:color w:val="000000"/>
          <w:sz w:val="20"/>
        </w:rPr>
        <w:t xml:space="preserve">Indicator: </w:t>
      </w:r>
      <w:r>
        <w:rPr>
          <w:rFonts w:ascii="Calibri" w:hAnsi="Calibri"/>
          <w:b w:val="0"/>
          <w:i w:val="0"/>
          <w:color w:val="000000"/>
          <w:sz w:val="20"/>
        </w:rPr>
        <w:t>B1.1.3.4.2 — Plan for a display of own visual artworks to share creative experiences based on ideas that reflect the natural and manmade environments in the local community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a display of own visual artworks to share creative experiences based on ideas that reflect the natural and manmade environments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Plan for a display of own visual artworks to share creative experience</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#92   ·   WEEK 7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92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B1.2.3.5 — Demonstrate understanding of how to display/present performing artworks that share own knowledge and experiences</w:t>
        <w:br/>
      </w:r>
      <w:r>
        <w:rPr>
          <w:rFonts w:ascii="Calibri" w:hAnsi="Calibri"/>
          <w:b/>
          <w:i w:val="0"/>
          <w:color w:val="000000"/>
          <w:sz w:val="20"/>
        </w:rPr>
        <w:t xml:space="preserve">Indicator: </w:t>
      </w:r>
      <w:r>
        <w:rPr>
          <w:rFonts w:ascii="Calibri" w:hAnsi="Calibri"/>
          <w:b w:val="0"/>
          <w:i w:val="0"/>
          <w:color w:val="000000"/>
          <w:sz w:val="20"/>
        </w:rPr>
        <w:t>B1.2.3.5.2 — Perform own artworks to share own creative experiences of performing artworks that reflect the natural and manmade environments in the local community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own artworks to share own creative experiences of performing artworks that reflect the natural and manmade environments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Perform own artworks to share own creative experiences of performing a</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#93   ·   WEEK 7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93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B1.1.3.4 — Demonstrate understanding of how to plan a display/presentation of a portfolio of own artworks</w:t>
        <w:br/>
      </w:r>
      <w:r>
        <w:rPr>
          <w:rFonts w:ascii="Calibri" w:hAnsi="Calibri"/>
          <w:b/>
          <w:i w:val="0"/>
          <w:color w:val="000000"/>
          <w:sz w:val="20"/>
        </w:rPr>
        <w:t xml:space="preserve">Indicator: </w:t>
      </w:r>
      <w:r>
        <w:rPr>
          <w:rFonts w:ascii="Calibri" w:hAnsi="Calibri"/>
          <w:b w:val="0"/>
          <w:i w:val="0"/>
          <w:color w:val="000000"/>
          <w:sz w:val="20"/>
        </w:rPr>
        <w:t>B1.1.3.4.3 — Plan a display of own visual artworks to share own creative experiences based on ideas that reflect topical issues in the local community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visual artworks to share own creative experiences based on ideas that reflect topical issues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Plan a display of own visual artworks to share own creative experience</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#94   ·   WEEK 7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94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B1.2.3.5 — Demonstrate understanding of how to display/present performing artworks that share own knowledge and experiences</w:t>
        <w:br/>
      </w:r>
      <w:r>
        <w:rPr>
          <w:rFonts w:ascii="Calibri" w:hAnsi="Calibri"/>
          <w:b/>
          <w:i w:val="0"/>
          <w:color w:val="000000"/>
          <w:sz w:val="20"/>
        </w:rPr>
        <w:t xml:space="preserve">Indicator: </w:t>
      </w:r>
      <w:r>
        <w:rPr>
          <w:rFonts w:ascii="Calibri" w:hAnsi="Calibri"/>
          <w:b w:val="0"/>
          <w:i w:val="0"/>
          <w:color w:val="000000"/>
          <w:sz w:val="20"/>
        </w:rPr>
        <w:t>B1.2.3.5.3 — Perform own artworks to share own creative experiences of performing artworks that reflect topical issues in the local community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own artworks to share own creative experiences of performing artworks that reflect topical issues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Perform own artworks to share own creative experiences of performing a</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#95   ·   WEEK 7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95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B1.1.3.5 — Demonstrate understanding of how to display/present a portfolio of artworks that share own knowledge, concepts, ideas and experiences</w:t>
        <w:br/>
      </w:r>
      <w:r>
        <w:rPr>
          <w:rFonts w:ascii="Calibri" w:hAnsi="Calibri"/>
          <w:b/>
          <w:i w:val="0"/>
          <w:color w:val="000000"/>
          <w:sz w:val="20"/>
        </w:rPr>
        <w:t xml:space="preserve">Indicator: </w:t>
      </w:r>
      <w:r>
        <w:rPr>
          <w:rFonts w:ascii="Calibri" w:hAnsi="Calibri"/>
          <w:b w:val="0"/>
          <w:i w:val="0"/>
          <w:color w:val="000000"/>
          <w:sz w:val="20"/>
        </w:rPr>
        <w:t>B1.1.3.5.1 — Exhibit own artworks to share own creative experiences of visual artworks that reflect the history and culture or way of life of people in the local community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own artworks to share own creative experiences of visual artworks that reflect the history and culture or way of life of people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Exhibit own artworks to share own creative experiences of visual artwo</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#96   ·   WEEK 8   ·   MONDAY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96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B1.1.3.5 — Demonstrate understanding of how to display/present a portfolio of artworks that share own knowledge, concepts, ideas and experiences</w:t>
        <w:br/>
      </w:r>
      <w:r>
        <w:rPr>
          <w:rFonts w:ascii="Calibri" w:hAnsi="Calibri"/>
          <w:b/>
          <w:i w:val="0"/>
          <w:color w:val="000000"/>
          <w:sz w:val="20"/>
        </w:rPr>
        <w:t xml:space="preserve">Indicator: </w:t>
      </w:r>
      <w:r>
        <w:rPr>
          <w:rFonts w:ascii="Calibri" w:hAnsi="Calibri"/>
          <w:b w:val="0"/>
          <w:i w:val="0"/>
          <w:color w:val="000000"/>
          <w:sz w:val="20"/>
        </w:rPr>
        <w:t>B1.1.3.5.2 — Exhibit own artworks to share own creative experiences of visual artworks that reflect the natural and manmade environment s of the local community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own artworks to share own creative experiences of visual artworks that reflect the natural and manmade environment s of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Exhibit own artworks to share own creative experiences of visual artwo</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#97   ·   WEEK 8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97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4. Appreciating and Appraising</w:t>
        <w:br/>
      </w:r>
      <w:r>
        <w:rPr>
          <w:rFonts w:ascii="Calibri" w:hAnsi="Calibri"/>
          <w:b/>
          <w:i w:val="0"/>
          <w:color w:val="000000"/>
          <w:sz w:val="20"/>
        </w:rPr>
        <w:t xml:space="preserve">Content Standard: </w:t>
      </w:r>
      <w:r>
        <w:rPr>
          <w:rFonts w:ascii="Calibri" w:hAnsi="Calibri"/>
          <w:b w:val="0"/>
          <w:i w:val="0"/>
          <w:color w:val="000000"/>
          <w:sz w:val="20"/>
        </w:rPr>
        <w:t>B1.2.4.6 — Demonstrate understanding of how to appreciate own performing artworks and those of others</w:t>
        <w:br/>
      </w:r>
      <w:r>
        <w:rPr>
          <w:rFonts w:ascii="Calibri" w:hAnsi="Calibri"/>
          <w:b/>
          <w:i w:val="0"/>
          <w:color w:val="000000"/>
          <w:sz w:val="20"/>
        </w:rPr>
        <w:t xml:space="preserve">Indicator: </w:t>
      </w:r>
      <w:r>
        <w:rPr>
          <w:rFonts w:ascii="Calibri" w:hAnsi="Calibri"/>
          <w:b w:val="0"/>
          <w:i w:val="0"/>
          <w:color w:val="000000"/>
          <w:sz w:val="20"/>
        </w:rPr>
        <w:t>B1.2.4.6.1 — Agree on guidelin es for viewing and express ing feelings and thoughts about own and others’ displayed performing artworks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agree on guidelin es for viewing and express ing feelings and thoughts about own and others’ displayed performing artworks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4. appreciating and appraising.</w:t>
      </w:r>
    </w:p>
    <w:p>
      <w:pPr>
        <w:pStyle w:val="ListBullet"/>
        <w:spacing w:before="0" w:after="40"/>
        <w:ind w:left="360"/>
      </w:pPr>
      <w:r>
        <w:rPr>
          <w:rFonts w:ascii="Calibri" w:hAnsi="Calibri"/>
          <w:b w:val="0"/>
          <w:i w:val="0"/>
          <w:color w:val="000000"/>
          <w:sz w:val="20"/>
        </w:rPr>
        <w:t>NEW TODAY: Creative Arts – Agree on guidelin es for viewing and express ing feelings and thoughts</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4. appreciating and appraising.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#98   ·   WEEK 8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98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B1.1.3.5 — Demonstrate understanding of how to display/present a portfolio of artworks that share own knowledge, concepts, ideas and experiences</w:t>
        <w:br/>
      </w:r>
      <w:r>
        <w:rPr>
          <w:rFonts w:ascii="Calibri" w:hAnsi="Calibri"/>
          <w:b/>
          <w:i w:val="0"/>
          <w:color w:val="000000"/>
          <w:sz w:val="20"/>
        </w:rPr>
        <w:t xml:space="preserve">Indicator: </w:t>
      </w:r>
      <w:r>
        <w:rPr>
          <w:rFonts w:ascii="Calibri" w:hAnsi="Calibri"/>
          <w:b w:val="0"/>
          <w:i w:val="0"/>
          <w:color w:val="000000"/>
          <w:sz w:val="20"/>
        </w:rPr>
        <w:t>B1.1.3.5.3 — Exhibit own artworks to share own creative experiences of visual artworks that reflect topical issues in the local community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own artworks to share own creative experiences of visual artworks that reflect topical issues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Exhibit own artworks to share own creative experiences of visual artwo</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#99   ·   WEEK 8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99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4. Appreciating and Appraising</w:t>
        <w:br/>
      </w:r>
      <w:r>
        <w:rPr>
          <w:rFonts w:ascii="Calibri" w:hAnsi="Calibri"/>
          <w:b/>
          <w:i w:val="0"/>
          <w:color w:val="000000"/>
          <w:sz w:val="20"/>
        </w:rPr>
        <w:t xml:space="preserve">Content Standard: </w:t>
      </w:r>
      <w:r>
        <w:rPr>
          <w:rFonts w:ascii="Calibri" w:hAnsi="Calibri"/>
          <w:b w:val="0"/>
          <w:i w:val="0"/>
          <w:color w:val="000000"/>
          <w:sz w:val="20"/>
        </w:rPr>
        <w:t>B1.2.4.6 — Demonstrate understanding of how to appreciate own performing artworks and those of others</w:t>
        <w:br/>
      </w:r>
      <w:r>
        <w:rPr>
          <w:rFonts w:ascii="Calibri" w:hAnsi="Calibri"/>
          <w:b/>
          <w:i w:val="0"/>
          <w:color w:val="000000"/>
          <w:sz w:val="20"/>
        </w:rPr>
        <w:t xml:space="preserve">Indicator: </w:t>
      </w:r>
      <w:r>
        <w:rPr>
          <w:rFonts w:ascii="Calibri" w:hAnsi="Calibri"/>
          <w:b w:val="0"/>
          <w:i w:val="0"/>
          <w:color w:val="000000"/>
          <w:sz w:val="20"/>
        </w:rPr>
        <w:t>B1.2.4.6.2 — Use the agreed guidelines to examine and derive meaning from own and others’ displayed performing artworks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agreed guidelines to examine and derive meaning from own and others’ displayed performing artworks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4. appreciating and appraising.</w:t>
      </w:r>
    </w:p>
    <w:p>
      <w:pPr>
        <w:pStyle w:val="ListBullet"/>
        <w:spacing w:before="0" w:after="40"/>
        <w:ind w:left="360"/>
      </w:pPr>
      <w:r>
        <w:rPr>
          <w:rFonts w:ascii="Calibri" w:hAnsi="Calibri"/>
          <w:b w:val="0"/>
          <w:i w:val="0"/>
          <w:color w:val="000000"/>
          <w:sz w:val="20"/>
        </w:rPr>
        <w:t>NEW TODAY: Creative Arts – Use the agreed guidelines to examine and derive meaning from own and o</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4. appreciating and appraising.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#100   ·   WEEK 8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100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4. Appreciating and Appraising</w:t>
        <w:br/>
      </w:r>
      <w:r>
        <w:rPr>
          <w:rFonts w:ascii="Calibri" w:hAnsi="Calibri"/>
          <w:b/>
          <w:i w:val="0"/>
          <w:color w:val="000000"/>
          <w:sz w:val="20"/>
        </w:rPr>
        <w:t xml:space="preserve">Content Standard: </w:t>
      </w:r>
      <w:r>
        <w:rPr>
          <w:rFonts w:ascii="Calibri" w:hAnsi="Calibri"/>
          <w:b w:val="0"/>
          <w:i w:val="0"/>
          <w:color w:val="000000"/>
          <w:sz w:val="20"/>
        </w:rPr>
        <w:t>B1.1.4.6 — Demonstrate understanding of how to appreciate own artworks and those of others</w:t>
        <w:br/>
      </w:r>
      <w:r>
        <w:rPr>
          <w:rFonts w:ascii="Calibri" w:hAnsi="Calibri"/>
          <w:b/>
          <w:i w:val="0"/>
          <w:color w:val="000000"/>
          <w:sz w:val="20"/>
        </w:rPr>
        <w:t xml:space="preserve">Indicator: </w:t>
      </w:r>
      <w:r>
        <w:rPr>
          <w:rFonts w:ascii="Calibri" w:hAnsi="Calibri"/>
          <w:b w:val="0"/>
          <w:i w:val="0"/>
          <w:color w:val="000000"/>
          <w:sz w:val="20"/>
        </w:rPr>
        <w:t>B1.1.4.6.1 — Agree on guidelin es for viewing and express ing feelings and thoughts about own and others’ displayed visual artworks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agree on guidelin es for viewing and express ing feelings and thoughts about own and others’ displayed visual artworks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4. appreciating and appraising.</w:t>
      </w:r>
    </w:p>
    <w:p>
      <w:pPr>
        <w:pStyle w:val="ListBullet"/>
        <w:spacing w:before="0" w:after="40"/>
        <w:ind w:left="360"/>
      </w:pPr>
      <w:r>
        <w:rPr>
          <w:rFonts w:ascii="Calibri" w:hAnsi="Calibri"/>
          <w:b w:val="0"/>
          <w:i w:val="0"/>
          <w:color w:val="000000"/>
          <w:sz w:val="20"/>
        </w:rPr>
        <w:t>NEW TODAY: Creative Arts – Agree on guidelin es for viewing and express ing feelings and thoughts</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4. appreciating and appraising.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#101   ·   WEEK 9   ·   MONDAY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101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4. Appreciating and Appraising</w:t>
        <w:br/>
      </w:r>
      <w:r>
        <w:rPr>
          <w:rFonts w:ascii="Calibri" w:hAnsi="Calibri"/>
          <w:b/>
          <w:i w:val="0"/>
          <w:color w:val="000000"/>
          <w:sz w:val="20"/>
        </w:rPr>
        <w:t xml:space="preserve">Content Standard: </w:t>
      </w:r>
      <w:r>
        <w:rPr>
          <w:rFonts w:ascii="Calibri" w:hAnsi="Calibri"/>
          <w:b w:val="0"/>
          <w:i w:val="0"/>
          <w:color w:val="000000"/>
          <w:sz w:val="20"/>
        </w:rPr>
        <w:t>B1.1.4.6 — Demonstrate understanding of how to appreciate own artworks and those of others</w:t>
        <w:br/>
      </w:r>
      <w:r>
        <w:rPr>
          <w:rFonts w:ascii="Calibri" w:hAnsi="Calibri"/>
          <w:b/>
          <w:i w:val="0"/>
          <w:color w:val="000000"/>
          <w:sz w:val="20"/>
        </w:rPr>
        <w:t xml:space="preserve">Indicator: </w:t>
      </w:r>
      <w:r>
        <w:rPr>
          <w:rFonts w:ascii="Calibri" w:hAnsi="Calibri"/>
          <w:b w:val="0"/>
          <w:i w:val="0"/>
          <w:color w:val="000000"/>
          <w:sz w:val="20"/>
        </w:rPr>
        <w:t>B1.1.4.6.2 — Use the agreed guidelines to examine and de rive meaning from own and others’ displayed visual artworks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agreed guidelines to examine and de rive meaning from own and others’ displayed visual artworks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4. appreciating and appraising.</w:t>
      </w:r>
    </w:p>
    <w:p>
      <w:pPr>
        <w:pStyle w:val="ListBullet"/>
        <w:spacing w:before="0" w:after="40"/>
        <w:ind w:left="360"/>
      </w:pPr>
      <w:r>
        <w:rPr>
          <w:rFonts w:ascii="Calibri" w:hAnsi="Calibri"/>
          <w:b w:val="0"/>
          <w:i w:val="0"/>
          <w:color w:val="000000"/>
          <w:sz w:val="20"/>
        </w:rPr>
        <w:t xml:space="preserve">NEW TODAY: Creative Arts – Use the agreed guidelines to examine and de rive meaning from own and </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4. appreciating and appraising.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#102   ·   WEEK 9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102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4. Appreciating and Appraising</w:t>
        <w:br/>
      </w:r>
      <w:r>
        <w:rPr>
          <w:rFonts w:ascii="Calibri" w:hAnsi="Calibri"/>
          <w:b/>
          <w:i w:val="0"/>
          <w:color w:val="000000"/>
          <w:sz w:val="20"/>
        </w:rPr>
        <w:t xml:space="preserve">Content Standard: </w:t>
      </w:r>
      <w:r>
        <w:rPr>
          <w:rFonts w:ascii="Calibri" w:hAnsi="Calibri"/>
          <w:b w:val="0"/>
          <w:i w:val="0"/>
          <w:color w:val="000000"/>
          <w:sz w:val="20"/>
        </w:rPr>
        <w:t>B1.2.4.7 — Demonstrate understanding of how to appraise own performing artworks and those of others</w:t>
        <w:br/>
      </w:r>
      <w:r>
        <w:rPr>
          <w:rFonts w:ascii="Calibri" w:hAnsi="Calibri"/>
          <w:b/>
          <w:i w:val="0"/>
          <w:color w:val="000000"/>
          <w:sz w:val="20"/>
        </w:rPr>
        <w:t xml:space="preserve">Indicator: </w:t>
      </w:r>
      <w:r>
        <w:rPr>
          <w:rFonts w:ascii="Calibri" w:hAnsi="Calibri"/>
          <w:b w:val="0"/>
          <w:i w:val="0"/>
          <w:color w:val="000000"/>
          <w:sz w:val="20"/>
        </w:rPr>
        <w:t>B1.2.4.7.1 — Examine the displayed performing artworks and make decisions on the beauty and usefulness of each artwork based on the agreed guidelines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displayed performing artworks and make decisions on the beauty and usefulness of each artwork based on the agreed guidelines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4. appreciating and appraising.</w:t>
      </w:r>
    </w:p>
    <w:p>
      <w:pPr>
        <w:pStyle w:val="ListBullet"/>
        <w:spacing w:before="0" w:after="40"/>
        <w:ind w:left="360"/>
      </w:pPr>
      <w:r>
        <w:rPr>
          <w:rFonts w:ascii="Calibri" w:hAnsi="Calibri"/>
          <w:b w:val="0"/>
          <w:i w:val="0"/>
          <w:color w:val="000000"/>
          <w:sz w:val="20"/>
        </w:rPr>
        <w:t>NEW TODAY: Creative Arts – Examine the displayed performing artworks and make decisions on the be</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4. appreciating and appraising.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#103   ·   WEEK 9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103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4. Appreciating and Appraising</w:t>
        <w:br/>
      </w:r>
      <w:r>
        <w:rPr>
          <w:rFonts w:ascii="Calibri" w:hAnsi="Calibri"/>
          <w:b/>
          <w:i w:val="0"/>
          <w:color w:val="000000"/>
          <w:sz w:val="20"/>
        </w:rPr>
        <w:t xml:space="preserve">Content Standard: </w:t>
      </w:r>
      <w:r>
        <w:rPr>
          <w:rFonts w:ascii="Calibri" w:hAnsi="Calibri"/>
          <w:b w:val="0"/>
          <w:i w:val="0"/>
          <w:color w:val="000000"/>
          <w:sz w:val="20"/>
        </w:rPr>
        <w:t>B1.1.4.7 — Demonstrate understanding of how to appraise own artworks and those of others</w:t>
        <w:br/>
      </w:r>
      <w:r>
        <w:rPr>
          <w:rFonts w:ascii="Calibri" w:hAnsi="Calibri"/>
          <w:b/>
          <w:i w:val="0"/>
          <w:color w:val="000000"/>
          <w:sz w:val="20"/>
        </w:rPr>
        <w:t xml:space="preserve">Indicator: </w:t>
      </w:r>
      <w:r>
        <w:rPr>
          <w:rFonts w:ascii="Calibri" w:hAnsi="Calibri"/>
          <w:b w:val="0"/>
          <w:i w:val="0"/>
          <w:color w:val="000000"/>
          <w:sz w:val="20"/>
        </w:rPr>
        <w:t>B1.1.4.7.1 — Examine the displayed performing artworks and make decisions on the beauty and usefulness of each artwork based on the agreed guidelines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displayed performing artworks and make decisions on the beauty and usefulness of each artwork based on the agreed guidelines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4. appreciating and appraising.</w:t>
      </w:r>
    </w:p>
    <w:p>
      <w:pPr>
        <w:pStyle w:val="ListBullet"/>
        <w:spacing w:before="0" w:after="40"/>
        <w:ind w:left="360"/>
      </w:pPr>
      <w:r>
        <w:rPr>
          <w:rFonts w:ascii="Calibri" w:hAnsi="Calibri"/>
          <w:b w:val="0"/>
          <w:i w:val="0"/>
          <w:color w:val="000000"/>
          <w:sz w:val="20"/>
        </w:rPr>
        <w:t>NEW TODAY: Creative Arts – Examine the displayed performing artworks and make decisions on the be</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4. appreciating and appraising.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#104   ·   WEEK 9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104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4. Appreciating and Appraising</w:t>
        <w:br/>
      </w:r>
      <w:r>
        <w:rPr>
          <w:rFonts w:ascii="Calibri" w:hAnsi="Calibri"/>
          <w:b/>
          <w:i w:val="0"/>
          <w:color w:val="000000"/>
          <w:sz w:val="20"/>
        </w:rPr>
        <w:t xml:space="preserve">Content Standard: </w:t>
      </w:r>
      <w:r>
        <w:rPr>
          <w:rFonts w:ascii="Calibri" w:hAnsi="Calibri"/>
          <w:b w:val="0"/>
          <w:i w:val="0"/>
          <w:color w:val="000000"/>
          <w:sz w:val="20"/>
        </w:rPr>
        <w:t>B1.2.4.7 — Demonstrate understanding of how to appraise own performing artworks and those of others</w:t>
        <w:br/>
      </w:r>
      <w:r>
        <w:rPr>
          <w:rFonts w:ascii="Calibri" w:hAnsi="Calibri"/>
          <w:b/>
          <w:i w:val="0"/>
          <w:color w:val="000000"/>
          <w:sz w:val="20"/>
        </w:rPr>
        <w:t xml:space="preserve">Indicator: </w:t>
      </w:r>
      <w:r>
        <w:rPr>
          <w:rFonts w:ascii="Calibri" w:hAnsi="Calibri"/>
          <w:b w:val="0"/>
          <w:i w:val="0"/>
          <w:color w:val="000000"/>
          <w:sz w:val="20"/>
        </w:rPr>
        <w:t>B1.2.4.7.2 — Report own views and feelings about the displayed performing artworks and suggest how the artworks can be modified or improved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report own views and feelings about the displayed performing artworks and suggest how the artworks can be modified or improved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4. appreciating and appraising.</w:t>
      </w:r>
    </w:p>
    <w:p>
      <w:pPr>
        <w:pStyle w:val="ListBullet"/>
        <w:spacing w:before="0" w:after="40"/>
        <w:ind w:left="360"/>
      </w:pPr>
      <w:r>
        <w:rPr>
          <w:rFonts w:ascii="Calibri" w:hAnsi="Calibri"/>
          <w:b w:val="0"/>
          <w:i w:val="0"/>
          <w:color w:val="000000"/>
          <w:sz w:val="20"/>
        </w:rPr>
        <w:t xml:space="preserve">NEW TODAY: Creative Arts – Report own views and feelings about the displayed performing artworks </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4. appreciating and appraising.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#105   ·   WEEK 9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105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4. Appreciating and Appraising</w:t>
        <w:br/>
      </w:r>
      <w:r>
        <w:rPr>
          <w:rFonts w:ascii="Calibri" w:hAnsi="Calibri"/>
          <w:b/>
          <w:i w:val="0"/>
          <w:color w:val="000000"/>
          <w:sz w:val="20"/>
        </w:rPr>
        <w:t xml:space="preserve">Content Standard: </w:t>
      </w:r>
      <w:r>
        <w:rPr>
          <w:rFonts w:ascii="Calibri" w:hAnsi="Calibri"/>
          <w:b w:val="0"/>
          <w:i w:val="0"/>
          <w:color w:val="000000"/>
          <w:sz w:val="20"/>
        </w:rPr>
        <w:t>B1.1.4.7 — Demonstrate understanding of how to appraise own artworks and those of others</w:t>
        <w:br/>
      </w:r>
      <w:r>
        <w:rPr>
          <w:rFonts w:ascii="Calibri" w:hAnsi="Calibri"/>
          <w:b/>
          <w:i w:val="0"/>
          <w:color w:val="000000"/>
          <w:sz w:val="20"/>
        </w:rPr>
        <w:t xml:space="preserve">Indicator: </w:t>
      </w:r>
      <w:r>
        <w:rPr>
          <w:rFonts w:ascii="Calibri" w:hAnsi="Calibri"/>
          <w:b w:val="0"/>
          <w:i w:val="0"/>
          <w:color w:val="000000"/>
          <w:sz w:val="20"/>
        </w:rPr>
        <w:t>B1.1.4.7.2 — Report own views and feelings about the displayed visual artworks and suggest how the artworks can be modified or improved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report own views and feelings about the displayed visual artworks and suggest how the artworks can be modified or improved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4. appreciating and appraising.</w:t>
      </w:r>
    </w:p>
    <w:p>
      <w:pPr>
        <w:pStyle w:val="ListBullet"/>
        <w:spacing w:before="0" w:after="40"/>
        <w:ind w:left="360"/>
      </w:pPr>
      <w:r>
        <w:rPr>
          <w:rFonts w:ascii="Calibri" w:hAnsi="Calibri"/>
          <w:b w:val="0"/>
          <w:i w:val="0"/>
          <w:color w:val="000000"/>
          <w:sz w:val="20"/>
        </w:rPr>
        <w:t xml:space="preserve">NEW TODAY: Creative Arts – Report own views and feelings about the displayed visual artworks and </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4. appreciating and appraising.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#106   ·   WEEK 10   ·   MONDAY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106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B1.1.1.1.1 — Think about the people who live in the local community and describe what you know about their history and their culture or way of life Learners are to</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think about the people who live in the local community and describe what you know about their history and their culture or way of life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NEW TODAY: Creative Arts – Think about the people who live in the local community and describe wh</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#107   ·   WEEK 10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107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B1.2.1.1 — Demonstrate understanding of how to generate own ideas for artistic expressions in performing arts</w:t>
        <w:br/>
      </w:r>
      <w:r>
        <w:rPr>
          <w:rFonts w:ascii="Calibri" w:hAnsi="Calibri"/>
          <w:b/>
          <w:i w:val="0"/>
          <w:color w:val="000000"/>
          <w:sz w:val="20"/>
        </w:rPr>
        <w:t xml:space="preserve">Indicator: </w:t>
      </w:r>
      <w:r>
        <w:rPr>
          <w:rFonts w:ascii="Calibri" w:hAnsi="Calibri"/>
          <w:b w:val="0"/>
          <w:i w:val="0"/>
          <w:color w:val="000000"/>
          <w:sz w:val="20"/>
        </w:rPr>
        <w:t>B1.2.1.1.1 — Think about the people who live in the local community and describe what you know about their history and their culture or way of life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think about the people who live in the local community and describe what you know about their history and their culture or way of life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NEW TODAY: Creative Arts – Think about the people who live in the local community and describe wh</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#108   ·   WEEK 10   ·   WEDNESDAY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108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B1.1.1.1.2 — Think about and describe the different visual artworks th at are produced or found in the local community Learners are to</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think about and describe the different visual artworks th at are produced or found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NEW TODAY: Creative Arts – Think about and describe the different visual artworks th at are produ</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#109   ·   WEEK 10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109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B1.2.1.1 — Demonstrate understanding of how to generate own ideas for artistic expressions in performing arts</w:t>
        <w:br/>
      </w:r>
      <w:r>
        <w:rPr>
          <w:rFonts w:ascii="Calibri" w:hAnsi="Calibri"/>
          <w:b/>
          <w:i w:val="0"/>
          <w:color w:val="000000"/>
          <w:sz w:val="20"/>
        </w:rPr>
        <w:t xml:space="preserve">Indicator: </w:t>
      </w:r>
      <w:r>
        <w:rPr>
          <w:rFonts w:ascii="Calibri" w:hAnsi="Calibri"/>
          <w:b w:val="0"/>
          <w:i w:val="0"/>
          <w:color w:val="000000"/>
          <w:sz w:val="20"/>
        </w:rPr>
        <w:t>B1.2.1.1.2 — Think about and describe the different performing artworks that are produced or performed in the local community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think about and describe the different performing artworks that are produced or performed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NEW TODAY: Creative Arts – Think about and describe the different performing artworks that are pr</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#110   ·   WEEK 10   ·   FRIDAY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110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B1.1.1.1.3 — Reflect on own experiences and talk about how the visual artworks produced or found in the local community reflect the natural environment Learners are to</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reflect on own experiences and talk about how the visual artworks produced or found in the local community reflect the natural environment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NEW TODAY: Creative Arts – Reflect on own experiences and talk about how the visual artworks prod</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#111   ·   WEEK 11   ·   MONDAY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111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B1.1.1.1.4 — Explore own experiences and talk about how the visual artworks produced or found in the local community reflect local topical issues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own experiences and talk about how the visual artworks produced or found in the local community reflect local topical issues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NEW TODAY: Creative Arts – Explore own experiences and talk about how the visual artworks produce</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#112   ·   WEEK 11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112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B1.2.1.1 — Demonstrate understanding of how to generate own ideas for artistic expressions in performing arts</w:t>
        <w:br/>
      </w:r>
      <w:r>
        <w:rPr>
          <w:rFonts w:ascii="Calibri" w:hAnsi="Calibri"/>
          <w:b/>
          <w:i w:val="0"/>
          <w:color w:val="000000"/>
          <w:sz w:val="20"/>
        </w:rPr>
        <w:t xml:space="preserve">Indicator: </w:t>
      </w:r>
      <w:r>
        <w:rPr>
          <w:rFonts w:ascii="Calibri" w:hAnsi="Calibri"/>
          <w:b w:val="0"/>
          <w:i w:val="0"/>
          <w:color w:val="000000"/>
          <w:sz w:val="20"/>
        </w:rPr>
        <w:t>B1.2.1.1.3 — Reflect on own experiences and talk about how the performing artworks produced or performed in the local community reflect the natural environment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reflect on own experiences and talk about how the performing artworks produced or performed in the local community reflect the natural environment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 xml:space="preserve">NEW TODAY: Creative Arts – Reflect on own experiences and talk about how the performing artworks </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#113   ·   WEEK 11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113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B1.1.2.2 — Demonstrate understanding of how to organise own ideas through experimenting with available media and techniques for creating visual artworks</w:t>
        <w:br/>
      </w:r>
      <w:r>
        <w:rPr>
          <w:rFonts w:ascii="Calibri" w:hAnsi="Calibri"/>
          <w:b/>
          <w:i w:val="0"/>
          <w:color w:val="000000"/>
          <w:sz w:val="20"/>
        </w:rPr>
        <w:t xml:space="preserve">Indicator: </w:t>
      </w:r>
      <w:r>
        <w:rPr>
          <w:rFonts w:ascii="Calibri" w:hAnsi="Calibri"/>
          <w:b w:val="0"/>
          <w:i w:val="0"/>
          <w:color w:val="000000"/>
          <w:sz w:val="20"/>
        </w:rPr>
        <w:t>B1.1.2.2.1 — Reflect on own experiences of visual artworks produced or found in the local community to plan for making own artworks from imagination to reflect the history and culture or way of life of the people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reflect on own experiences of visual artworks produced or found in the local community to plan for making own artworks from imagination to reflect the history and culture or way of life of the people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Reflect on own experiences of visual artworks produced or found in the</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#114   ·   WEEK 11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114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B1.2.1.1 — Demonstrate understanding of how to generate own ideas for artistic expressions in performing arts</w:t>
        <w:br/>
      </w:r>
      <w:r>
        <w:rPr>
          <w:rFonts w:ascii="Calibri" w:hAnsi="Calibri"/>
          <w:b/>
          <w:i w:val="0"/>
          <w:color w:val="000000"/>
          <w:sz w:val="20"/>
        </w:rPr>
        <w:t xml:space="preserve">Indicator: </w:t>
      </w:r>
      <w:r>
        <w:rPr>
          <w:rFonts w:ascii="Calibri" w:hAnsi="Calibri"/>
          <w:b w:val="0"/>
          <w:i w:val="0"/>
          <w:color w:val="000000"/>
          <w:sz w:val="20"/>
        </w:rPr>
        <w:t>B1.2.1.1.4 — Explore own experiences and talk about how performing artworks produced or performed in the local community reflect local topical issues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own experiences and talk about how performing artworks produced or performed in the local community reflect local topical issues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NEW TODAY: Creative Arts – Explore own experiences and talk about how performing artworks produce</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#115   ·   WEEK 11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115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B1.1.2.2 — Demonstrate understanding of how to organise own ideas through experimenting with available media and techniques for creating visual artworks</w:t>
        <w:br/>
      </w:r>
      <w:r>
        <w:rPr>
          <w:rFonts w:ascii="Calibri" w:hAnsi="Calibri"/>
          <w:b/>
          <w:i w:val="0"/>
          <w:color w:val="000000"/>
          <w:sz w:val="20"/>
        </w:rPr>
        <w:t xml:space="preserve">Indicator: </w:t>
      </w:r>
      <w:r>
        <w:rPr>
          <w:rFonts w:ascii="Calibri" w:hAnsi="Calibri"/>
          <w:b w:val="0"/>
          <w:i w:val="0"/>
          <w:color w:val="000000"/>
          <w:sz w:val="20"/>
        </w:rPr>
        <w:t>B1.1.2.2.2 — Develop ideas for making own visual artworks that express own understanding of visual artworks produced or found in the local community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ideas for making own visual artworks that express own understanding of visual artworks produced or found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Develop ideas for making own visual artworks that express own understa</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#116   ·   WEEK 12   ·   MONDAY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116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B1.1.2.2 — Demonstrate understanding of how to organise own ideas through experimenting with available media and techniques for creating visual artworks</w:t>
        <w:br/>
      </w:r>
      <w:r>
        <w:rPr>
          <w:rFonts w:ascii="Calibri" w:hAnsi="Calibri"/>
          <w:b/>
          <w:i w:val="0"/>
          <w:color w:val="000000"/>
          <w:sz w:val="20"/>
        </w:rPr>
        <w:t xml:space="preserve">Indicator: </w:t>
      </w:r>
      <w:r>
        <w:rPr>
          <w:rFonts w:ascii="Calibri" w:hAnsi="Calibri"/>
          <w:b w:val="0"/>
          <w:i w:val="0"/>
          <w:color w:val="000000"/>
          <w:sz w:val="20"/>
        </w:rPr>
        <w:t>B1.1.2.2.3 — Explore available means of usin g relevant visual art s making tools, materials and methods to make own artworks that reflect the natural and man-made environments of the local community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available means of usin g relevant visual art s making tools, materials and methods to make own artworks that reflect the natural and man-made environments of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 xml:space="preserve">NEW TODAY: Creative Arts – Explore available means of usin g relevant visual art s making tools, </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#117   ·   WEEK 12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117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B1.2.2.2 — Demonstrate understanding of how to organise own ideas through experimenting with available media and techniques for performing arts</w:t>
        <w:br/>
      </w:r>
      <w:r>
        <w:rPr>
          <w:rFonts w:ascii="Calibri" w:hAnsi="Calibri"/>
          <w:b/>
          <w:i w:val="0"/>
          <w:color w:val="000000"/>
          <w:sz w:val="20"/>
        </w:rPr>
        <w:t xml:space="preserve">Indicator: </w:t>
      </w:r>
      <w:r>
        <w:rPr>
          <w:rFonts w:ascii="Calibri" w:hAnsi="Calibri"/>
          <w:b w:val="0"/>
          <w:i w:val="0"/>
          <w:color w:val="000000"/>
          <w:sz w:val="20"/>
        </w:rPr>
        <w:t>B1.2.2.2.1 — Reflect on own experiences of performing artworks that are produced or performed in the local community to plan for creating own artworks that will reflect the history and culture or way of life of people in the local community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reflect on own experiences of performing artworks that are produced or performed in the local community to plan for creating own artworks that will reflect the history and culture or way of life of people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Reflect on own experiences of performing artworks that are produced or</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#118   ·   WEEK 12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118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B1.1.2.2 — Demonstrate understanding of how to organise own ideas through experimenting with available media and techniques for creating visual artworks</w:t>
        <w:br/>
      </w:r>
      <w:r>
        <w:rPr>
          <w:rFonts w:ascii="Calibri" w:hAnsi="Calibri"/>
          <w:b/>
          <w:i w:val="0"/>
          <w:color w:val="000000"/>
          <w:sz w:val="20"/>
        </w:rPr>
        <w:t xml:space="preserve">Indicator: </w:t>
      </w:r>
      <w:r>
        <w:rPr>
          <w:rFonts w:ascii="Calibri" w:hAnsi="Calibri"/>
          <w:b w:val="0"/>
          <w:i w:val="0"/>
          <w:color w:val="000000"/>
          <w:sz w:val="20"/>
        </w:rPr>
        <w:t>B1.1.2.2.4 — Make firm decisions on the relevant visual arts making tools, materials and methods for creating own visual artworks that reflect local topical issues in the local community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firm decisions on the relevant visual arts making tools, materials and methods for creating own visual artworks that reflect local topical issues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Make firm decisions on the relevant visual arts making tools, material</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#119   ·   WEEK 12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119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B1.2.2.2 — Demonstrate understanding of how to organise own ideas through experimenting with available media and techniques for performing arts</w:t>
        <w:br/>
      </w:r>
      <w:r>
        <w:rPr>
          <w:rFonts w:ascii="Calibri" w:hAnsi="Calibri"/>
          <w:b/>
          <w:i w:val="0"/>
          <w:color w:val="000000"/>
          <w:sz w:val="20"/>
        </w:rPr>
        <w:t xml:space="preserve">Indicator: </w:t>
      </w:r>
      <w:r>
        <w:rPr>
          <w:rFonts w:ascii="Calibri" w:hAnsi="Calibri"/>
          <w:b w:val="0"/>
          <w:i w:val="0"/>
          <w:color w:val="000000"/>
          <w:sz w:val="20"/>
        </w:rPr>
        <w:t>B1.2.2.2.2 — Develop ideas for making own artworks that express own understanding of performing artworks produced or performed in the local community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ideas for making own artworks that express own understanding of performing artworks produced or performed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Develop ideas for making own artworks that express own understanding o</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#120   ·   WEEK 12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120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B1.1.2.3 — Demonstrate understanding of how to create expressive artworks based on own ideas by applying knowledge of media and methods of production</w:t>
        <w:br/>
      </w:r>
      <w:r>
        <w:rPr>
          <w:rFonts w:ascii="Calibri" w:hAnsi="Calibri"/>
          <w:b/>
          <w:i w:val="0"/>
          <w:color w:val="000000"/>
          <w:sz w:val="20"/>
        </w:rPr>
        <w:t xml:space="preserve">Indicator: </w:t>
      </w:r>
      <w:r>
        <w:rPr>
          <w:rFonts w:ascii="Calibri" w:hAnsi="Calibri"/>
          <w:b w:val="0"/>
          <w:i w:val="0"/>
          <w:color w:val="000000"/>
          <w:sz w:val="20"/>
        </w:rPr>
        <w:t>B1.1.2.3.1 — Create own artworks from imagination using available tools, materials and methods to represent visual artworks produced or found in the local community that reflect the history and culture or wa y of life of the people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from imagination using available tools, materials and methods to represent visual artworks produced or found in the local community that reflect the history and culture or wa y of life of the people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 xml:space="preserve">NEW TODAY: Creative Arts – Create own artworks from imagination using available tools, materials </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#121   ·   WEEK 1   ·   MONDAY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121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B1.1.2.3 — Demonstrate understanding of how to create expressive artworks based on own ideas by applying knowledge of media and methods of production</w:t>
        <w:br/>
      </w:r>
      <w:r>
        <w:rPr>
          <w:rFonts w:ascii="Calibri" w:hAnsi="Calibri"/>
          <w:b/>
          <w:i w:val="0"/>
          <w:color w:val="000000"/>
          <w:sz w:val="20"/>
        </w:rPr>
        <w:t xml:space="preserve">Indicator: </w:t>
      </w:r>
      <w:r>
        <w:rPr>
          <w:rFonts w:ascii="Calibri" w:hAnsi="Calibri"/>
          <w:b w:val="0"/>
          <w:i w:val="0"/>
          <w:color w:val="000000"/>
          <w:sz w:val="20"/>
        </w:rPr>
        <w:t>B1.1.2.3.2 — Create own artworks from imagination to express own ideas of the visual artworks produced or found in the local community that reflect the natural and manmade environments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from imagination to express own ideas of the visual artworks produced or found in the local community that reflect the natural and manmade environments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Create own artworks from imagination to express own ideas of the visua</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#122   ·   WEEK 1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122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B1.2.2.2 — Demonstrate understanding of how to organise own ideas through experimenting with available media and techniques for performing arts</w:t>
        <w:br/>
      </w:r>
      <w:r>
        <w:rPr>
          <w:rFonts w:ascii="Calibri" w:hAnsi="Calibri"/>
          <w:b/>
          <w:i w:val="0"/>
          <w:color w:val="000000"/>
          <w:sz w:val="20"/>
        </w:rPr>
        <w:t xml:space="preserve">Indicator: </w:t>
      </w:r>
      <w:r>
        <w:rPr>
          <w:rFonts w:ascii="Calibri" w:hAnsi="Calibri"/>
          <w:b w:val="0"/>
          <w:i w:val="0"/>
          <w:color w:val="000000"/>
          <w:sz w:val="20"/>
        </w:rPr>
        <w:t>B1.2.2.2.3 — Explore available means of using relevant performing arts instruments, resources and methods to create own artworks that reflect the natural and manmade environments of the local community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available means of using relevant performing arts instruments, resources and methods to create own artworks that reflect the natural and manmade environments of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Explore available means of using relevant performing arts instruments,</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#123   ·   WEEK 1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123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B1.1.2.3 — Demonstrate understanding of how to create expressive artworks based on own ideas by applying knowledge of media and methods of production</w:t>
        <w:br/>
      </w:r>
      <w:r>
        <w:rPr>
          <w:rFonts w:ascii="Calibri" w:hAnsi="Calibri"/>
          <w:b/>
          <w:i w:val="0"/>
          <w:color w:val="000000"/>
          <w:sz w:val="20"/>
        </w:rPr>
        <w:t xml:space="preserve">Indicator: </w:t>
      </w:r>
      <w:r>
        <w:rPr>
          <w:rFonts w:ascii="Calibri" w:hAnsi="Calibri"/>
          <w:b w:val="0"/>
          <w:i w:val="0"/>
          <w:color w:val="000000"/>
          <w:sz w:val="20"/>
        </w:rPr>
        <w:t>B1.1.2.3.3 — Create own visual artworks to express own views, knowledge and understanding of topical issues in the local community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visual artworks to express own views, knowledge and understanding of topical issues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Create own visual artworks to express own views, knowledge and underst</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#124   ·   WEEK 1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124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B1.2.2.2 — Demonstrate understanding of how to organise own ideas through experimenting with available media and techniques for performing arts</w:t>
        <w:br/>
      </w:r>
      <w:r>
        <w:rPr>
          <w:rFonts w:ascii="Calibri" w:hAnsi="Calibri"/>
          <w:b/>
          <w:i w:val="0"/>
          <w:color w:val="000000"/>
          <w:sz w:val="20"/>
        </w:rPr>
        <w:t xml:space="preserve">Indicator: </w:t>
      </w:r>
      <w:r>
        <w:rPr>
          <w:rFonts w:ascii="Calibri" w:hAnsi="Calibri"/>
          <w:b w:val="0"/>
          <w:i w:val="0"/>
          <w:color w:val="000000"/>
          <w:sz w:val="20"/>
        </w:rPr>
        <w:t>B1.2.2.2.4 — Make firm decisions on the relevant performing arts instruments, resources and methods f or making own artworks t hat will reflect topical issues in the local community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firm decisions on the relevant performing arts instruments, resources and methods f or making own artworks t hat will reflect topical issues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Make firm decisions on the relevant performing arts instruments, resou</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#125   ·   WEEK 1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125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B1.1.3.4 — Demonstrate understanding of how to plan a display/presentation of a portfolio of own artworks</w:t>
        <w:br/>
      </w:r>
      <w:r>
        <w:rPr>
          <w:rFonts w:ascii="Calibri" w:hAnsi="Calibri"/>
          <w:b/>
          <w:i w:val="0"/>
          <w:color w:val="000000"/>
          <w:sz w:val="20"/>
        </w:rPr>
        <w:t xml:space="preserve">Indicator: </w:t>
      </w:r>
      <w:r>
        <w:rPr>
          <w:rFonts w:ascii="Calibri" w:hAnsi="Calibri"/>
          <w:b w:val="0"/>
          <w:i w:val="0"/>
          <w:color w:val="000000"/>
          <w:sz w:val="20"/>
        </w:rPr>
        <w:t>B1.1.3.4.1 — Plan a display of own artworks to share creative experiences based on visual artworks produced or found in the local community that reflect the history and culture of the people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artworks to share creative experiences based on visual artworks produced or found in the local community that reflect the history and culture of the people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 xml:space="preserve">NEW TODAY: Creative Arts – Plan a display of own artworks to share creative experiences based on </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#126   ·   WEEK 2   ·   MONDAY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126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B1.1.3.4 — Demonstrate understanding of how to plan a display/presentation of a portfolio of own artworks</w:t>
        <w:br/>
      </w:r>
      <w:r>
        <w:rPr>
          <w:rFonts w:ascii="Calibri" w:hAnsi="Calibri"/>
          <w:b/>
          <w:i w:val="0"/>
          <w:color w:val="000000"/>
          <w:sz w:val="20"/>
        </w:rPr>
        <w:t xml:space="preserve">Indicator: </w:t>
      </w:r>
      <w:r>
        <w:rPr>
          <w:rFonts w:ascii="Calibri" w:hAnsi="Calibri"/>
          <w:b w:val="0"/>
          <w:i w:val="0"/>
          <w:color w:val="000000"/>
          <w:sz w:val="20"/>
        </w:rPr>
        <w:t>B1.1.3.4.2 — Plan for a display of own visual artworks to share creative experiences based on ideas that reflect the natural and manmade environments in the local community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a display of own visual artworks to share creative experiences based on ideas that reflect the natural and manmade environments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Plan for a display of own visual artworks to share creative experience</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#127   ·   WEEK 2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127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B1.2.2.3 — Demonstrate understanding of how to create expressive performing artworks based on own ideas</w:t>
        <w:br/>
      </w:r>
      <w:r>
        <w:rPr>
          <w:rFonts w:ascii="Calibri" w:hAnsi="Calibri"/>
          <w:b/>
          <w:i w:val="0"/>
          <w:color w:val="000000"/>
          <w:sz w:val="20"/>
        </w:rPr>
        <w:t xml:space="preserve">Indicator: </w:t>
      </w:r>
      <w:r>
        <w:rPr>
          <w:rFonts w:ascii="Calibri" w:hAnsi="Calibri"/>
          <w:b w:val="0"/>
          <w:i w:val="0"/>
          <w:color w:val="000000"/>
          <w:sz w:val="20"/>
        </w:rPr>
        <w:t>B1.2.2.3.1 — Create own artworks based on performing artworks produced or performed in the local community that reflect the history and culture or way of life of the people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based on performing artworks produced or performed in the local community that reflect the history and culture or way of life of the people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Create own artworks based on performing artworks produced or performed</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#128   ·   WEEK 2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128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B1.1.3.4 — Demonstrate understanding of how to plan a display/presentation of a portfolio of own artworks</w:t>
        <w:br/>
      </w:r>
      <w:r>
        <w:rPr>
          <w:rFonts w:ascii="Calibri" w:hAnsi="Calibri"/>
          <w:b/>
          <w:i w:val="0"/>
          <w:color w:val="000000"/>
          <w:sz w:val="20"/>
        </w:rPr>
        <w:t xml:space="preserve">Indicator: </w:t>
      </w:r>
      <w:r>
        <w:rPr>
          <w:rFonts w:ascii="Calibri" w:hAnsi="Calibri"/>
          <w:b w:val="0"/>
          <w:i w:val="0"/>
          <w:color w:val="000000"/>
          <w:sz w:val="20"/>
        </w:rPr>
        <w:t>B1.1.3.4.3 — Plan a display of own visual artworks to share own creative experiences based on ideas that reflect topical issues in the local community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visual artworks to share own creative experiences based on ideas that reflect topical issues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Plan a display of own visual artworks to share own creative experience</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#129   ·   WEEK 2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129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B1.2.2.3 — Demonstrate understanding of how to create expressive performing artworks based on own ideas</w:t>
        <w:br/>
      </w:r>
      <w:r>
        <w:rPr>
          <w:rFonts w:ascii="Calibri" w:hAnsi="Calibri"/>
          <w:b/>
          <w:i w:val="0"/>
          <w:color w:val="000000"/>
          <w:sz w:val="20"/>
        </w:rPr>
        <w:t xml:space="preserve">Indicator: </w:t>
      </w:r>
      <w:r>
        <w:rPr>
          <w:rFonts w:ascii="Calibri" w:hAnsi="Calibri"/>
          <w:b w:val="0"/>
          <w:i w:val="0"/>
          <w:color w:val="000000"/>
          <w:sz w:val="20"/>
        </w:rPr>
        <w:t>B1.2.2.3.2 — Create own artworks to express own ideas of performing a rtworks produced or found in the local community that reflect the natural and manmade environments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to express own ideas of performing a rtworks produced or found in the local community that reflect the natural and manmade environments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Create own artworks to express own ideas of performing a rtworks produ</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#130   ·   WEEK 2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130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B1.1.3.5 — Demonstrate understanding of how to display/present a portfolio of artworks that share own knowledge, concepts, ideas and experiences</w:t>
        <w:br/>
      </w:r>
      <w:r>
        <w:rPr>
          <w:rFonts w:ascii="Calibri" w:hAnsi="Calibri"/>
          <w:b/>
          <w:i w:val="0"/>
          <w:color w:val="000000"/>
          <w:sz w:val="20"/>
        </w:rPr>
        <w:t xml:space="preserve">Indicator: </w:t>
      </w:r>
      <w:r>
        <w:rPr>
          <w:rFonts w:ascii="Calibri" w:hAnsi="Calibri"/>
          <w:b w:val="0"/>
          <w:i w:val="0"/>
          <w:color w:val="000000"/>
          <w:sz w:val="20"/>
        </w:rPr>
        <w:t>B1.1.3.5.1 — Exhibit own artworks to share own creative experiences of visual artworks that reflect the history and culture or way of life of people in the local community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own artworks to share own creative experiences of visual artworks that reflect the history and culture or way of life of people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Exhibit own artworks to share own creative experiences of visual artwo</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#131   ·   WEEK 3   ·   MONDAY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131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B1.1.3.5 — Demonstrate understanding of how to display/present a portfolio of artworks that share own knowledge, concepts, ideas and experiences</w:t>
        <w:br/>
      </w:r>
      <w:r>
        <w:rPr>
          <w:rFonts w:ascii="Calibri" w:hAnsi="Calibri"/>
          <w:b/>
          <w:i w:val="0"/>
          <w:color w:val="000000"/>
          <w:sz w:val="20"/>
        </w:rPr>
        <w:t xml:space="preserve">Indicator: </w:t>
      </w:r>
      <w:r>
        <w:rPr>
          <w:rFonts w:ascii="Calibri" w:hAnsi="Calibri"/>
          <w:b w:val="0"/>
          <w:i w:val="0"/>
          <w:color w:val="000000"/>
          <w:sz w:val="20"/>
        </w:rPr>
        <w:t>B1.1.3.5.2 — Exhibit own artworks to share own creative experiences of visual artworks that reflect the natural and manmade environment s of the local community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own artworks to share own creative experiences of visual artworks that reflect the natural and manmade environment s of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Exhibit own artworks to share own creative experiences of visual artwo</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#132   ·   WEEK 3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132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B1.2.2.3 — Demonstrate understanding of how to create expressive performing artworks based on own ideas</w:t>
        <w:br/>
      </w:r>
      <w:r>
        <w:rPr>
          <w:rFonts w:ascii="Calibri" w:hAnsi="Calibri"/>
          <w:b/>
          <w:i w:val="0"/>
          <w:color w:val="000000"/>
          <w:sz w:val="20"/>
        </w:rPr>
        <w:t xml:space="preserve">Indicator: </w:t>
      </w:r>
      <w:r>
        <w:rPr>
          <w:rFonts w:ascii="Calibri" w:hAnsi="Calibri"/>
          <w:b w:val="0"/>
          <w:i w:val="0"/>
          <w:color w:val="000000"/>
          <w:sz w:val="20"/>
        </w:rPr>
        <w:t>B1.2.2.3.3 — Create own performing artworks to express own views, knowledge and understanding of artworks that reflect topical issues in the local community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performing artworks to express own views, knowledge and understanding of artworks that reflect topical issues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Create own performing artworks to express own views, knowledge and und</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#133   ·   WEEK 3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133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B1.1.3.5 — Demonstrate understanding of how to display/present a portfolio of artworks that share own knowledge, concepts, ideas and experiences</w:t>
        <w:br/>
      </w:r>
      <w:r>
        <w:rPr>
          <w:rFonts w:ascii="Calibri" w:hAnsi="Calibri"/>
          <w:b/>
          <w:i w:val="0"/>
          <w:color w:val="000000"/>
          <w:sz w:val="20"/>
        </w:rPr>
        <w:t xml:space="preserve">Indicator: </w:t>
      </w:r>
      <w:r>
        <w:rPr>
          <w:rFonts w:ascii="Calibri" w:hAnsi="Calibri"/>
          <w:b w:val="0"/>
          <w:i w:val="0"/>
          <w:color w:val="000000"/>
          <w:sz w:val="20"/>
        </w:rPr>
        <w:t>B1.1.3.5.3 — Exhibit own artworks to share own creative experiences of visual artworks that reflect topical issues in the local community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own artworks to share own creative experiences of visual artworks that reflect topical issues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Exhibit own artworks to share own creative experiences of visual artwo</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#134   ·   WEEK 3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134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B1.2.3.4 — Demonstrate understanding of how to plan a display/presentation of own performing artworks</w:t>
        <w:br/>
      </w:r>
      <w:r>
        <w:rPr>
          <w:rFonts w:ascii="Calibri" w:hAnsi="Calibri"/>
          <w:b/>
          <w:i w:val="0"/>
          <w:color w:val="000000"/>
          <w:sz w:val="20"/>
        </w:rPr>
        <w:t xml:space="preserve">Indicator: </w:t>
      </w:r>
      <w:r>
        <w:rPr>
          <w:rFonts w:ascii="Calibri" w:hAnsi="Calibri"/>
          <w:b w:val="0"/>
          <w:i w:val="0"/>
          <w:color w:val="000000"/>
          <w:sz w:val="20"/>
        </w:rPr>
        <w:t>B1.2.3.4.1 — Plan a display of own artworks to share own creative experiences based on performing artworks that reflect the history and culture or way of life of the people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artworks to share own creative experiences based on performing artworks that reflect the history and culture or way of life of the people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Plan a display of own artworks to share own creative experiences based</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#135   ·   WEEK 3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135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4. Appreciating and Appraising</w:t>
        <w:br/>
      </w:r>
      <w:r>
        <w:rPr>
          <w:rFonts w:ascii="Calibri" w:hAnsi="Calibri"/>
          <w:b/>
          <w:i w:val="0"/>
          <w:color w:val="000000"/>
          <w:sz w:val="20"/>
        </w:rPr>
        <w:t xml:space="preserve">Content Standard: </w:t>
      </w:r>
      <w:r>
        <w:rPr>
          <w:rFonts w:ascii="Calibri" w:hAnsi="Calibri"/>
          <w:b w:val="0"/>
          <w:i w:val="0"/>
          <w:color w:val="000000"/>
          <w:sz w:val="20"/>
        </w:rPr>
        <w:t>B1.1.4.6 — Demonstrate understanding of how to appreciate own artworks and those of others</w:t>
        <w:br/>
      </w:r>
      <w:r>
        <w:rPr>
          <w:rFonts w:ascii="Calibri" w:hAnsi="Calibri"/>
          <w:b/>
          <w:i w:val="0"/>
          <w:color w:val="000000"/>
          <w:sz w:val="20"/>
        </w:rPr>
        <w:t xml:space="preserve">Indicator: </w:t>
      </w:r>
      <w:r>
        <w:rPr>
          <w:rFonts w:ascii="Calibri" w:hAnsi="Calibri"/>
          <w:b w:val="0"/>
          <w:i w:val="0"/>
          <w:color w:val="000000"/>
          <w:sz w:val="20"/>
        </w:rPr>
        <w:t>B1.1.4.6.1 — Agree on guidelin es for viewing and express ing feelings and thoughts about own and others’ displayed visual artworks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agree on guidelin es for viewing and express ing feelings and thoughts about own and others’ displayed visual artworks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4. appreciating and appraising.</w:t>
      </w:r>
    </w:p>
    <w:p>
      <w:pPr>
        <w:pStyle w:val="ListBullet"/>
        <w:spacing w:before="0" w:after="40"/>
        <w:ind w:left="360"/>
      </w:pPr>
      <w:r>
        <w:rPr>
          <w:rFonts w:ascii="Calibri" w:hAnsi="Calibri"/>
          <w:b w:val="0"/>
          <w:i w:val="0"/>
          <w:color w:val="000000"/>
          <w:sz w:val="20"/>
        </w:rPr>
        <w:t>NEW TODAY: Creative Arts – Agree on guidelin es for viewing and express ing feelings and thoughts</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4. appreciating and appraising.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#136   ·   WEEK 4   ·   MONDAY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136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4. Appreciating and Appraising</w:t>
        <w:br/>
      </w:r>
      <w:r>
        <w:rPr>
          <w:rFonts w:ascii="Calibri" w:hAnsi="Calibri"/>
          <w:b/>
          <w:i w:val="0"/>
          <w:color w:val="000000"/>
          <w:sz w:val="20"/>
        </w:rPr>
        <w:t xml:space="preserve">Content Standard: </w:t>
      </w:r>
      <w:r>
        <w:rPr>
          <w:rFonts w:ascii="Calibri" w:hAnsi="Calibri"/>
          <w:b w:val="0"/>
          <w:i w:val="0"/>
          <w:color w:val="000000"/>
          <w:sz w:val="20"/>
        </w:rPr>
        <w:t>B1.1.4.6 — Demonstrate understanding of how to appreciate own artworks and those of others</w:t>
        <w:br/>
      </w:r>
      <w:r>
        <w:rPr>
          <w:rFonts w:ascii="Calibri" w:hAnsi="Calibri"/>
          <w:b/>
          <w:i w:val="0"/>
          <w:color w:val="000000"/>
          <w:sz w:val="20"/>
        </w:rPr>
        <w:t xml:space="preserve">Indicator: </w:t>
      </w:r>
      <w:r>
        <w:rPr>
          <w:rFonts w:ascii="Calibri" w:hAnsi="Calibri"/>
          <w:b w:val="0"/>
          <w:i w:val="0"/>
          <w:color w:val="000000"/>
          <w:sz w:val="20"/>
        </w:rPr>
        <w:t>B1.1.4.6.2 — Use the agreed guidelines to examine and de rive meaning from own and others’ displayed visual artworks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agreed guidelines to examine and de rive meaning from own and others’ displayed visual artworks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4. appreciating and appraising.</w:t>
      </w:r>
    </w:p>
    <w:p>
      <w:pPr>
        <w:pStyle w:val="ListBullet"/>
        <w:spacing w:before="0" w:after="40"/>
        <w:ind w:left="360"/>
      </w:pPr>
      <w:r>
        <w:rPr>
          <w:rFonts w:ascii="Calibri" w:hAnsi="Calibri"/>
          <w:b w:val="0"/>
          <w:i w:val="0"/>
          <w:color w:val="000000"/>
          <w:sz w:val="20"/>
        </w:rPr>
        <w:t xml:space="preserve">NEW TODAY: Creative Arts – Use the agreed guidelines to examine and de rive meaning from own and </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4. appreciating and appraising.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#137   ·   WEEK 4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137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B1.2.3.4 — Demonstrate understanding of how to plan a display/presentation of own performing artworks</w:t>
        <w:br/>
      </w:r>
      <w:r>
        <w:rPr>
          <w:rFonts w:ascii="Calibri" w:hAnsi="Calibri"/>
          <w:b/>
          <w:i w:val="0"/>
          <w:color w:val="000000"/>
          <w:sz w:val="20"/>
        </w:rPr>
        <w:t xml:space="preserve">Indicator: </w:t>
      </w:r>
      <w:r>
        <w:rPr>
          <w:rFonts w:ascii="Calibri" w:hAnsi="Calibri"/>
          <w:b w:val="0"/>
          <w:i w:val="0"/>
          <w:color w:val="000000"/>
          <w:sz w:val="20"/>
        </w:rPr>
        <w:t>B1.2.3.4.2 — Plan for a display of own performing artworks to share own creative experiences based on ideas that reflect the natural and manmade environments in the local community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a display of own performing artworks to share own creative experiences based on ideas that reflect the natural and manmade environments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Plan for a display of own performing artworks to share own creative ex</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#138   ·   WEEK 4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138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4. Appreciating and Appraising</w:t>
        <w:br/>
      </w:r>
      <w:r>
        <w:rPr>
          <w:rFonts w:ascii="Calibri" w:hAnsi="Calibri"/>
          <w:b/>
          <w:i w:val="0"/>
          <w:color w:val="000000"/>
          <w:sz w:val="20"/>
        </w:rPr>
        <w:t xml:space="preserve">Content Standard: </w:t>
      </w:r>
      <w:r>
        <w:rPr>
          <w:rFonts w:ascii="Calibri" w:hAnsi="Calibri"/>
          <w:b w:val="0"/>
          <w:i w:val="0"/>
          <w:color w:val="000000"/>
          <w:sz w:val="20"/>
        </w:rPr>
        <w:t>B1.1.4.7 — Demonstrate understanding of how to appraise own artworks and those of others</w:t>
        <w:br/>
      </w:r>
      <w:r>
        <w:rPr>
          <w:rFonts w:ascii="Calibri" w:hAnsi="Calibri"/>
          <w:b/>
          <w:i w:val="0"/>
          <w:color w:val="000000"/>
          <w:sz w:val="20"/>
        </w:rPr>
        <w:t xml:space="preserve">Indicator: </w:t>
      </w:r>
      <w:r>
        <w:rPr>
          <w:rFonts w:ascii="Calibri" w:hAnsi="Calibri"/>
          <w:b w:val="0"/>
          <w:i w:val="0"/>
          <w:color w:val="000000"/>
          <w:sz w:val="20"/>
        </w:rPr>
        <w:t>B1.1.4.7.1 — Examine the displayed performing artworks and make decisions on the beauty and usefulness of each artwork based on the agreed guidelines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displayed performing artworks and make decisions on the beauty and usefulness of each artwork based on the agreed guidelines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4. appreciating and appraising.</w:t>
      </w:r>
    </w:p>
    <w:p>
      <w:pPr>
        <w:pStyle w:val="ListBullet"/>
        <w:spacing w:before="0" w:after="40"/>
        <w:ind w:left="360"/>
      </w:pPr>
      <w:r>
        <w:rPr>
          <w:rFonts w:ascii="Calibri" w:hAnsi="Calibri"/>
          <w:b w:val="0"/>
          <w:i w:val="0"/>
          <w:color w:val="000000"/>
          <w:sz w:val="20"/>
        </w:rPr>
        <w:t>NEW TODAY: Creative Arts – Examine the displayed performing artworks and make decisions on the be</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4. appreciating and appraising.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#139   ·   WEEK 4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139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B1.2.3.4 — Demonstrate understanding of how to plan a display/presentation of own performing artworks</w:t>
        <w:br/>
      </w:r>
      <w:r>
        <w:rPr>
          <w:rFonts w:ascii="Calibri" w:hAnsi="Calibri"/>
          <w:b/>
          <w:i w:val="0"/>
          <w:color w:val="000000"/>
          <w:sz w:val="20"/>
        </w:rPr>
        <w:t xml:space="preserve">Indicator: </w:t>
      </w:r>
      <w:r>
        <w:rPr>
          <w:rFonts w:ascii="Calibri" w:hAnsi="Calibri"/>
          <w:b w:val="0"/>
          <w:i w:val="0"/>
          <w:color w:val="000000"/>
          <w:sz w:val="20"/>
        </w:rPr>
        <w:t>B1.2.3.4.3 — Plan a display of own performing artworks to share own creative experiences based on ideas that reflect topical issues in the local community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performing artworks to share own creative experiences based on ideas that reflect topical issues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Plan a display of own performing artworks to share own creative experi</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#140   ·   WEEK 4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140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4. Appreciating and Appraising</w:t>
        <w:br/>
      </w:r>
      <w:r>
        <w:rPr>
          <w:rFonts w:ascii="Calibri" w:hAnsi="Calibri"/>
          <w:b/>
          <w:i w:val="0"/>
          <w:color w:val="000000"/>
          <w:sz w:val="20"/>
        </w:rPr>
        <w:t xml:space="preserve">Content Standard: </w:t>
      </w:r>
      <w:r>
        <w:rPr>
          <w:rFonts w:ascii="Calibri" w:hAnsi="Calibri"/>
          <w:b w:val="0"/>
          <w:i w:val="0"/>
          <w:color w:val="000000"/>
          <w:sz w:val="20"/>
        </w:rPr>
        <w:t>B1.1.4.7 — Demonstrate understanding of how to appraise own artworks and those of others</w:t>
        <w:br/>
      </w:r>
      <w:r>
        <w:rPr>
          <w:rFonts w:ascii="Calibri" w:hAnsi="Calibri"/>
          <w:b/>
          <w:i w:val="0"/>
          <w:color w:val="000000"/>
          <w:sz w:val="20"/>
        </w:rPr>
        <w:t xml:space="preserve">Indicator: </w:t>
      </w:r>
      <w:r>
        <w:rPr>
          <w:rFonts w:ascii="Calibri" w:hAnsi="Calibri"/>
          <w:b w:val="0"/>
          <w:i w:val="0"/>
          <w:color w:val="000000"/>
          <w:sz w:val="20"/>
        </w:rPr>
        <w:t>B1.1.4.7.2 — Report own views and feelings about the displayed visual artworks and suggest how the artworks can be modified or improved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report own views and feelings about the displayed visual artworks and suggest how the artworks can be modified or improved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4. appreciating and appraising.</w:t>
      </w:r>
    </w:p>
    <w:p>
      <w:pPr>
        <w:pStyle w:val="ListBullet"/>
        <w:spacing w:before="0" w:after="40"/>
        <w:ind w:left="360"/>
      </w:pPr>
      <w:r>
        <w:rPr>
          <w:rFonts w:ascii="Calibri" w:hAnsi="Calibri"/>
          <w:b w:val="0"/>
          <w:i w:val="0"/>
          <w:color w:val="000000"/>
          <w:sz w:val="20"/>
        </w:rPr>
        <w:t xml:space="preserve">NEW TODAY: Creative Arts – Report own views and feelings about the displayed visual artworks and </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4. appreciating and appraising.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#141   ·   WEEK 5   ·   MONDAY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141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B1.1.1.1.1 — Think about the people who live in the local community and describe what you know about their history and their culture or way of life Learners are to</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think about the people who live in the local community and describe what you know about their history and their culture or way of life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NEW TODAY: Creative Arts – Think about the people who live in the local community and describe wh</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#142   ·   WEEK 5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142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B1.2.3.5 — Demonstrate understanding of how to display/present performing artworks that share own knowledge and experiences</w:t>
        <w:br/>
      </w:r>
      <w:r>
        <w:rPr>
          <w:rFonts w:ascii="Calibri" w:hAnsi="Calibri"/>
          <w:b/>
          <w:i w:val="0"/>
          <w:color w:val="000000"/>
          <w:sz w:val="20"/>
        </w:rPr>
        <w:t xml:space="preserve">Indicator: </w:t>
      </w:r>
      <w:r>
        <w:rPr>
          <w:rFonts w:ascii="Calibri" w:hAnsi="Calibri"/>
          <w:b w:val="0"/>
          <w:i w:val="0"/>
          <w:color w:val="000000"/>
          <w:sz w:val="20"/>
        </w:rPr>
        <w:t>B1.2.3.5.1 — Perform or present own artworks to share own creative experiences of performing artworks that reflect the history and culture or way of life of people in the local community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or present own artworks to share own creative experiences of performing artworks that reflect the history and culture or way of life of people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Perform or present own artworks to share own creative experiences of p</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#143   ·   WEEK 5   ·   WEDNESDAY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143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B1.1.1.1.2 — Think about and describe the different visual artworks th at are produced or found in the local community Learners are to</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think about and describe the different visual artworks th at are produced or found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NEW TODAY: Creative Arts – Think about and describe the different visual artworks th at are produ</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#144   ·   WEEK 5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144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B1.2.3.5 — Demonstrate understanding of how to display/present performing artworks that share own knowledge and experiences</w:t>
        <w:br/>
      </w:r>
      <w:r>
        <w:rPr>
          <w:rFonts w:ascii="Calibri" w:hAnsi="Calibri"/>
          <w:b/>
          <w:i w:val="0"/>
          <w:color w:val="000000"/>
          <w:sz w:val="20"/>
        </w:rPr>
        <w:t xml:space="preserve">Indicator: </w:t>
      </w:r>
      <w:r>
        <w:rPr>
          <w:rFonts w:ascii="Calibri" w:hAnsi="Calibri"/>
          <w:b w:val="0"/>
          <w:i w:val="0"/>
          <w:color w:val="000000"/>
          <w:sz w:val="20"/>
        </w:rPr>
        <w:t>B1.2.3.5.2 — Perform own artworks to share own creative experiences of performing artworks that reflect the natural and manmade environments in the local community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own artworks to share own creative experiences of performing artworks that reflect the natural and manmade environments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Perform own artworks to share own creative experiences of performing a</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#145   ·   WEEK 5   ·   FRIDAY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145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B1.1.1.1.3 — Reflect on own experiences and talk about how the visual artworks produced or found in the local community reflect the natural environment Learners are to</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reflect on own experiences and talk about how the visual artworks produced or found in the local community reflect the natural environment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NEW TODAY: Creative Arts – Reflect on own experiences and talk about how the visual artworks prod</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#146   ·   WEEK 6   ·   MONDAY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146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B1.1.1.1.4 — Explore own experiences and talk about how the visual artworks produced or found in the local community reflect local topical issues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own experiences and talk about how the visual artworks produced or found in the local community reflect local topical issues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NEW TODAY: Creative Arts – Explore own experiences and talk about how the visual artworks produce</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#147   ·   WEEK 6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147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B1.2.3.5 — Demonstrate understanding of how to display/present performing artworks that share own knowledge and experiences</w:t>
        <w:br/>
      </w:r>
      <w:r>
        <w:rPr>
          <w:rFonts w:ascii="Calibri" w:hAnsi="Calibri"/>
          <w:b/>
          <w:i w:val="0"/>
          <w:color w:val="000000"/>
          <w:sz w:val="20"/>
        </w:rPr>
        <w:t xml:space="preserve">Indicator: </w:t>
      </w:r>
      <w:r>
        <w:rPr>
          <w:rFonts w:ascii="Calibri" w:hAnsi="Calibri"/>
          <w:b w:val="0"/>
          <w:i w:val="0"/>
          <w:color w:val="000000"/>
          <w:sz w:val="20"/>
        </w:rPr>
        <w:t>B1.2.3.5.3 — Perform own artworks to share own creative experiences of performing artworks that reflect topical issues in the local community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own artworks to share own creative experiences of performing artworks that reflect topical issues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Perform own artworks to share own creative experiences of performing a</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#148   ·   WEEK 6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148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B1.1.2.2 — Demonstrate understanding of how to organise own ideas through experimenting with available media and techniques for creating visual artworks</w:t>
        <w:br/>
      </w:r>
      <w:r>
        <w:rPr>
          <w:rFonts w:ascii="Calibri" w:hAnsi="Calibri"/>
          <w:b/>
          <w:i w:val="0"/>
          <w:color w:val="000000"/>
          <w:sz w:val="20"/>
        </w:rPr>
        <w:t xml:space="preserve">Indicator: </w:t>
      </w:r>
      <w:r>
        <w:rPr>
          <w:rFonts w:ascii="Calibri" w:hAnsi="Calibri"/>
          <w:b w:val="0"/>
          <w:i w:val="0"/>
          <w:color w:val="000000"/>
          <w:sz w:val="20"/>
        </w:rPr>
        <w:t>B1.1.2.2.1 — Reflect on own experiences of visual artworks produced or found in the local community to plan for making own artworks from imagination to reflect the history and culture or way of life of the people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reflect on own experiences of visual artworks produced or found in the local community to plan for making own artworks from imagination to reflect the history and culture or way of life of the people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Reflect on own experiences of visual artworks produced or found in the</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#149   ·   WEEK 6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149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4. Appreciating and Appraising</w:t>
        <w:br/>
      </w:r>
      <w:r>
        <w:rPr>
          <w:rFonts w:ascii="Calibri" w:hAnsi="Calibri"/>
          <w:b/>
          <w:i w:val="0"/>
          <w:color w:val="000000"/>
          <w:sz w:val="20"/>
        </w:rPr>
        <w:t xml:space="preserve">Content Standard: </w:t>
      </w:r>
      <w:r>
        <w:rPr>
          <w:rFonts w:ascii="Calibri" w:hAnsi="Calibri"/>
          <w:b w:val="0"/>
          <w:i w:val="0"/>
          <w:color w:val="000000"/>
          <w:sz w:val="20"/>
        </w:rPr>
        <w:t>B1.2.4.6 — Demonstrate understanding of how to appreciate own performing artworks and those of others</w:t>
        <w:br/>
      </w:r>
      <w:r>
        <w:rPr>
          <w:rFonts w:ascii="Calibri" w:hAnsi="Calibri"/>
          <w:b/>
          <w:i w:val="0"/>
          <w:color w:val="000000"/>
          <w:sz w:val="20"/>
        </w:rPr>
        <w:t xml:space="preserve">Indicator: </w:t>
      </w:r>
      <w:r>
        <w:rPr>
          <w:rFonts w:ascii="Calibri" w:hAnsi="Calibri"/>
          <w:b w:val="0"/>
          <w:i w:val="0"/>
          <w:color w:val="000000"/>
          <w:sz w:val="20"/>
        </w:rPr>
        <w:t>B1.2.4.6.1 — Agree on guidelin es for viewing and express ing feelings and thoughts about own and others’ displayed performing artworks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agree on guidelin es for viewing and express ing feelings and thoughts about own and others’ displayed performing artworks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4. appreciating and appraising.</w:t>
      </w:r>
    </w:p>
    <w:p>
      <w:pPr>
        <w:pStyle w:val="ListBullet"/>
        <w:spacing w:before="0" w:after="40"/>
        <w:ind w:left="360"/>
      </w:pPr>
      <w:r>
        <w:rPr>
          <w:rFonts w:ascii="Calibri" w:hAnsi="Calibri"/>
          <w:b w:val="0"/>
          <w:i w:val="0"/>
          <w:color w:val="000000"/>
          <w:sz w:val="20"/>
        </w:rPr>
        <w:t>NEW TODAY: Creative Arts – Agree on guidelin es for viewing and express ing feelings and thoughts</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4. appreciating and appraising.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#150   ·   WEEK 6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150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B1.1.2.2 — Demonstrate understanding of how to organise own ideas through experimenting with available media and techniques for creating visual artworks</w:t>
        <w:br/>
      </w:r>
      <w:r>
        <w:rPr>
          <w:rFonts w:ascii="Calibri" w:hAnsi="Calibri"/>
          <w:b/>
          <w:i w:val="0"/>
          <w:color w:val="000000"/>
          <w:sz w:val="20"/>
        </w:rPr>
        <w:t xml:space="preserve">Indicator: </w:t>
      </w:r>
      <w:r>
        <w:rPr>
          <w:rFonts w:ascii="Calibri" w:hAnsi="Calibri"/>
          <w:b w:val="0"/>
          <w:i w:val="0"/>
          <w:color w:val="000000"/>
          <w:sz w:val="20"/>
        </w:rPr>
        <w:t>B1.1.2.2.2 — Develop ideas for making own visual artworks that express own understanding of visual artworks produced or found in the local community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ideas for making own visual artworks that express own understanding of visual artworks produced or found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Develop ideas for making own visual artworks that express own understa</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#151   ·   WEEK 7   ·   MONDAY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151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B1.1.2.2 — Demonstrate understanding of how to organise own ideas through experimenting with available media and techniques for creating visual artworks</w:t>
        <w:br/>
      </w:r>
      <w:r>
        <w:rPr>
          <w:rFonts w:ascii="Calibri" w:hAnsi="Calibri"/>
          <w:b/>
          <w:i w:val="0"/>
          <w:color w:val="000000"/>
          <w:sz w:val="20"/>
        </w:rPr>
        <w:t xml:space="preserve">Indicator: </w:t>
      </w:r>
      <w:r>
        <w:rPr>
          <w:rFonts w:ascii="Calibri" w:hAnsi="Calibri"/>
          <w:b w:val="0"/>
          <w:i w:val="0"/>
          <w:color w:val="000000"/>
          <w:sz w:val="20"/>
        </w:rPr>
        <w:t>B1.1.2.2.3 — Explore available means of usin g relevant visual art s making tools, materials and methods to make own artworks that reflect the natural and man-made environments of the local community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available means of usin g relevant visual art s making tools, materials and methods to make own artworks that reflect the natural and man-made environments of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 xml:space="preserve">NEW TODAY: Creative Arts – Explore available means of usin g relevant visual art s making tools, </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#152   ·   WEEK 7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152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4. Appreciating and Appraising</w:t>
        <w:br/>
      </w:r>
      <w:r>
        <w:rPr>
          <w:rFonts w:ascii="Calibri" w:hAnsi="Calibri"/>
          <w:b/>
          <w:i w:val="0"/>
          <w:color w:val="000000"/>
          <w:sz w:val="20"/>
        </w:rPr>
        <w:t xml:space="preserve">Content Standard: </w:t>
      </w:r>
      <w:r>
        <w:rPr>
          <w:rFonts w:ascii="Calibri" w:hAnsi="Calibri"/>
          <w:b w:val="0"/>
          <w:i w:val="0"/>
          <w:color w:val="000000"/>
          <w:sz w:val="20"/>
        </w:rPr>
        <w:t>B1.2.4.6 — Demonstrate understanding of how to appreciate own performing artworks and those of others</w:t>
        <w:br/>
      </w:r>
      <w:r>
        <w:rPr>
          <w:rFonts w:ascii="Calibri" w:hAnsi="Calibri"/>
          <w:b/>
          <w:i w:val="0"/>
          <w:color w:val="000000"/>
          <w:sz w:val="20"/>
        </w:rPr>
        <w:t xml:space="preserve">Indicator: </w:t>
      </w:r>
      <w:r>
        <w:rPr>
          <w:rFonts w:ascii="Calibri" w:hAnsi="Calibri"/>
          <w:b w:val="0"/>
          <w:i w:val="0"/>
          <w:color w:val="000000"/>
          <w:sz w:val="20"/>
        </w:rPr>
        <w:t>B1.2.4.6.2 — Use the agreed guidelines to examine and derive meaning from own and others’ displayed performing artworks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agreed guidelines to examine and derive meaning from own and others’ displayed performing artworks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4. appreciating and appraising.</w:t>
      </w:r>
    </w:p>
    <w:p>
      <w:pPr>
        <w:pStyle w:val="ListBullet"/>
        <w:spacing w:before="0" w:after="40"/>
        <w:ind w:left="360"/>
      </w:pPr>
      <w:r>
        <w:rPr>
          <w:rFonts w:ascii="Calibri" w:hAnsi="Calibri"/>
          <w:b w:val="0"/>
          <w:i w:val="0"/>
          <w:color w:val="000000"/>
          <w:sz w:val="20"/>
        </w:rPr>
        <w:t>NEW TODAY: Creative Arts – Use the agreed guidelines to examine and derive meaning from own and o</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4. appreciating and appraising.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#153   ·   WEEK 7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153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B1.1.2.2 — Demonstrate understanding of how to organise own ideas through experimenting with available media and techniques for creating visual artworks</w:t>
        <w:br/>
      </w:r>
      <w:r>
        <w:rPr>
          <w:rFonts w:ascii="Calibri" w:hAnsi="Calibri"/>
          <w:b/>
          <w:i w:val="0"/>
          <w:color w:val="000000"/>
          <w:sz w:val="20"/>
        </w:rPr>
        <w:t xml:space="preserve">Indicator: </w:t>
      </w:r>
      <w:r>
        <w:rPr>
          <w:rFonts w:ascii="Calibri" w:hAnsi="Calibri"/>
          <w:b w:val="0"/>
          <w:i w:val="0"/>
          <w:color w:val="000000"/>
          <w:sz w:val="20"/>
        </w:rPr>
        <w:t>B1.1.2.2.4 — Make firm decisions on the relevant visual arts making tools, materials and methods for creating own visual artworks that reflect local topical issues in the local community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firm decisions on the relevant visual arts making tools, materials and methods for creating own visual artworks that reflect local topical issues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Make firm decisions on the relevant visual arts making tools, material</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#154   ·   WEEK 7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154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4. Appreciating and Appraising</w:t>
        <w:br/>
      </w:r>
      <w:r>
        <w:rPr>
          <w:rFonts w:ascii="Calibri" w:hAnsi="Calibri"/>
          <w:b/>
          <w:i w:val="0"/>
          <w:color w:val="000000"/>
          <w:sz w:val="20"/>
        </w:rPr>
        <w:t xml:space="preserve">Content Standard: </w:t>
      </w:r>
      <w:r>
        <w:rPr>
          <w:rFonts w:ascii="Calibri" w:hAnsi="Calibri"/>
          <w:b w:val="0"/>
          <w:i w:val="0"/>
          <w:color w:val="000000"/>
          <w:sz w:val="20"/>
        </w:rPr>
        <w:t>B1.2.4.7 — Demonstrate understanding of how to appraise own performing artworks and those of others</w:t>
        <w:br/>
      </w:r>
      <w:r>
        <w:rPr>
          <w:rFonts w:ascii="Calibri" w:hAnsi="Calibri"/>
          <w:b/>
          <w:i w:val="0"/>
          <w:color w:val="000000"/>
          <w:sz w:val="20"/>
        </w:rPr>
        <w:t xml:space="preserve">Indicator: </w:t>
      </w:r>
      <w:r>
        <w:rPr>
          <w:rFonts w:ascii="Calibri" w:hAnsi="Calibri"/>
          <w:b w:val="0"/>
          <w:i w:val="0"/>
          <w:color w:val="000000"/>
          <w:sz w:val="20"/>
        </w:rPr>
        <w:t>B1.2.4.7.1 — Examine the displayed performing artworks and make decisions on the beauty and usefulness of each artwork based on the agreed guidelines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displayed performing artworks and make decisions on the beauty and usefulness of each artwork based on the agreed guidelines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4. appreciating and appraising.</w:t>
      </w:r>
    </w:p>
    <w:p>
      <w:pPr>
        <w:pStyle w:val="ListBullet"/>
        <w:spacing w:before="0" w:after="40"/>
        <w:ind w:left="360"/>
      </w:pPr>
      <w:r>
        <w:rPr>
          <w:rFonts w:ascii="Calibri" w:hAnsi="Calibri"/>
          <w:b w:val="0"/>
          <w:i w:val="0"/>
          <w:color w:val="000000"/>
          <w:sz w:val="20"/>
        </w:rPr>
        <w:t>NEW TODAY: Creative Arts – Examine the displayed performing artworks and make decisions on the be</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4. appreciating and appraising.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#155   ·   WEEK 7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155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B1.1.2.3 — Demonstrate understanding of how to create expressive artworks based on own ideas by applying knowledge of media and methods of production</w:t>
        <w:br/>
      </w:r>
      <w:r>
        <w:rPr>
          <w:rFonts w:ascii="Calibri" w:hAnsi="Calibri"/>
          <w:b/>
          <w:i w:val="0"/>
          <w:color w:val="000000"/>
          <w:sz w:val="20"/>
        </w:rPr>
        <w:t xml:space="preserve">Indicator: </w:t>
      </w:r>
      <w:r>
        <w:rPr>
          <w:rFonts w:ascii="Calibri" w:hAnsi="Calibri"/>
          <w:b w:val="0"/>
          <w:i w:val="0"/>
          <w:color w:val="000000"/>
          <w:sz w:val="20"/>
        </w:rPr>
        <w:t>B1.1.2.3.1 — Create own artworks from imagination using available tools, materials and methods to represent visual artworks produced or found in the local community that reflect the history and culture or wa y of life of the people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from imagination using available tools, materials and methods to represent visual artworks produced or found in the local community that reflect the history and culture or wa y of life of the people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 xml:space="preserve">NEW TODAY: Creative Arts – Create own artworks from imagination using available tools, materials </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#156   ·   WEEK 8   ·   MONDAY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156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B1.1.2.3 — Demonstrate understanding of how to create expressive artworks based on own ideas by applying knowledge of media and methods of production</w:t>
        <w:br/>
      </w:r>
      <w:r>
        <w:rPr>
          <w:rFonts w:ascii="Calibri" w:hAnsi="Calibri"/>
          <w:b/>
          <w:i w:val="0"/>
          <w:color w:val="000000"/>
          <w:sz w:val="20"/>
        </w:rPr>
        <w:t xml:space="preserve">Indicator: </w:t>
      </w:r>
      <w:r>
        <w:rPr>
          <w:rFonts w:ascii="Calibri" w:hAnsi="Calibri"/>
          <w:b w:val="0"/>
          <w:i w:val="0"/>
          <w:color w:val="000000"/>
          <w:sz w:val="20"/>
        </w:rPr>
        <w:t>B1.1.2.3.2 — Create own artworks from imagination to express own ideas of the visual artworks produced or found in the local community that reflect the natural and manmade environments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from imagination to express own ideas of the visual artworks produced or found in the local community that reflect the natural and manmade environments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Create own artworks from imagination to express own ideas of the visua</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#157   ·   WEEK 8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157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4. Appreciating and Appraising</w:t>
        <w:br/>
      </w:r>
      <w:r>
        <w:rPr>
          <w:rFonts w:ascii="Calibri" w:hAnsi="Calibri"/>
          <w:b/>
          <w:i w:val="0"/>
          <w:color w:val="000000"/>
          <w:sz w:val="20"/>
        </w:rPr>
        <w:t xml:space="preserve">Content Standard: </w:t>
      </w:r>
      <w:r>
        <w:rPr>
          <w:rFonts w:ascii="Calibri" w:hAnsi="Calibri"/>
          <w:b w:val="0"/>
          <w:i w:val="0"/>
          <w:color w:val="000000"/>
          <w:sz w:val="20"/>
        </w:rPr>
        <w:t>B1.2.4.7 — Demonstrate understanding of how to appraise own performing artworks and those of others</w:t>
        <w:br/>
      </w:r>
      <w:r>
        <w:rPr>
          <w:rFonts w:ascii="Calibri" w:hAnsi="Calibri"/>
          <w:b/>
          <w:i w:val="0"/>
          <w:color w:val="000000"/>
          <w:sz w:val="20"/>
        </w:rPr>
        <w:t xml:space="preserve">Indicator: </w:t>
      </w:r>
      <w:r>
        <w:rPr>
          <w:rFonts w:ascii="Calibri" w:hAnsi="Calibri"/>
          <w:b w:val="0"/>
          <w:i w:val="0"/>
          <w:color w:val="000000"/>
          <w:sz w:val="20"/>
        </w:rPr>
        <w:t>B1.2.4.7.2 — Report own views and feelings about the displayed performing artworks and suggest how the artworks can be modified or improved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report own views and feelings about the displayed performing artworks and suggest how the artworks can be modified or improved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4. appreciating and appraising.</w:t>
      </w:r>
    </w:p>
    <w:p>
      <w:pPr>
        <w:pStyle w:val="ListBullet"/>
        <w:spacing w:before="0" w:after="40"/>
        <w:ind w:left="360"/>
      </w:pPr>
      <w:r>
        <w:rPr>
          <w:rFonts w:ascii="Calibri" w:hAnsi="Calibri"/>
          <w:b w:val="0"/>
          <w:i w:val="0"/>
          <w:color w:val="000000"/>
          <w:sz w:val="20"/>
        </w:rPr>
        <w:t xml:space="preserve">NEW TODAY: Creative Arts – Report own views and feelings about the displayed performing artworks </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4. appreciating and appraising.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#158   ·   WEEK 8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158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B1.1.2.3 — Demonstrate understanding of how to create expressive artworks based on own ideas by applying knowledge of media and methods of production</w:t>
        <w:br/>
      </w:r>
      <w:r>
        <w:rPr>
          <w:rFonts w:ascii="Calibri" w:hAnsi="Calibri"/>
          <w:b/>
          <w:i w:val="0"/>
          <w:color w:val="000000"/>
          <w:sz w:val="20"/>
        </w:rPr>
        <w:t xml:space="preserve">Indicator: </w:t>
      </w:r>
      <w:r>
        <w:rPr>
          <w:rFonts w:ascii="Calibri" w:hAnsi="Calibri"/>
          <w:b w:val="0"/>
          <w:i w:val="0"/>
          <w:color w:val="000000"/>
          <w:sz w:val="20"/>
        </w:rPr>
        <w:t>B1.1.2.3.3 — Create own visual artworks to express own views, knowledge and understanding of topical issues in the local community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visual artworks to express own views, knowledge and understanding of topical issues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Create own visual artworks to express own views, knowledge and underst</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#159   ·   WEEK 8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159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B1.2.1.1 — Demonstrate understanding of how to generate own ideas for artistic expressions in performing arts</w:t>
        <w:br/>
      </w:r>
      <w:r>
        <w:rPr>
          <w:rFonts w:ascii="Calibri" w:hAnsi="Calibri"/>
          <w:b/>
          <w:i w:val="0"/>
          <w:color w:val="000000"/>
          <w:sz w:val="20"/>
        </w:rPr>
        <w:t xml:space="preserve">Indicator: </w:t>
      </w:r>
      <w:r>
        <w:rPr>
          <w:rFonts w:ascii="Calibri" w:hAnsi="Calibri"/>
          <w:b w:val="0"/>
          <w:i w:val="0"/>
          <w:color w:val="000000"/>
          <w:sz w:val="20"/>
        </w:rPr>
        <w:t>B1.2.1.1.1 — Think about the people who live in the local community and describe what you know about their history and their culture or way of life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think about the people who live in the local community and describe what you know about their history and their culture or way of life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NEW TODAY: Creative Arts – Think about the people who live in the local community and describe wh</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#160   ·   WEEK 8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160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B1.1.3.4 — Demonstrate understanding of how to plan a display/presentation of a portfolio of own artworks</w:t>
        <w:br/>
      </w:r>
      <w:r>
        <w:rPr>
          <w:rFonts w:ascii="Calibri" w:hAnsi="Calibri"/>
          <w:b/>
          <w:i w:val="0"/>
          <w:color w:val="000000"/>
          <w:sz w:val="20"/>
        </w:rPr>
        <w:t xml:space="preserve">Indicator: </w:t>
      </w:r>
      <w:r>
        <w:rPr>
          <w:rFonts w:ascii="Calibri" w:hAnsi="Calibri"/>
          <w:b w:val="0"/>
          <w:i w:val="0"/>
          <w:color w:val="000000"/>
          <w:sz w:val="20"/>
        </w:rPr>
        <w:t>B1.1.3.4.1 — Plan a display of own artworks to share creative experiences based on visual artworks produced or found in the local community that reflect the history and culture of the people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artworks to share creative experiences based on visual artworks produced or found in the local community that reflect the history and culture of the people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 xml:space="preserve">NEW TODAY: Creative Arts – Plan a display of own artworks to share creative experiences based on </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#161   ·   WEEK 9   ·   MONDAY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161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B1.1.3.4 — Demonstrate understanding of how to plan a display/presentation of a portfolio of own artworks</w:t>
        <w:br/>
      </w:r>
      <w:r>
        <w:rPr>
          <w:rFonts w:ascii="Calibri" w:hAnsi="Calibri"/>
          <w:b/>
          <w:i w:val="0"/>
          <w:color w:val="000000"/>
          <w:sz w:val="20"/>
        </w:rPr>
        <w:t xml:space="preserve">Indicator: </w:t>
      </w:r>
      <w:r>
        <w:rPr>
          <w:rFonts w:ascii="Calibri" w:hAnsi="Calibri"/>
          <w:b w:val="0"/>
          <w:i w:val="0"/>
          <w:color w:val="000000"/>
          <w:sz w:val="20"/>
        </w:rPr>
        <w:t>B1.1.3.4.2 — Plan for a display of own visual artworks to share creative experiences based on ideas that reflect the natural and manmade environments in the local community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a display of own visual artworks to share creative experiences based on ideas that reflect the natural and manmade environments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Plan for a display of own visual artworks to share creative experience</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#162   ·   WEEK 9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162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B1.2.1.1 — Demonstrate understanding of how to generate own ideas for artistic expressions in performing arts</w:t>
        <w:br/>
      </w:r>
      <w:r>
        <w:rPr>
          <w:rFonts w:ascii="Calibri" w:hAnsi="Calibri"/>
          <w:b/>
          <w:i w:val="0"/>
          <w:color w:val="000000"/>
          <w:sz w:val="20"/>
        </w:rPr>
        <w:t xml:space="preserve">Indicator: </w:t>
      </w:r>
      <w:r>
        <w:rPr>
          <w:rFonts w:ascii="Calibri" w:hAnsi="Calibri"/>
          <w:b w:val="0"/>
          <w:i w:val="0"/>
          <w:color w:val="000000"/>
          <w:sz w:val="20"/>
        </w:rPr>
        <w:t>B1.2.1.1.2 — Think about and describe the different performing artworks that are produced or performed in the local community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think about and describe the different performing artworks that are produced or performed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NEW TODAY: Creative Arts – Think about and describe the different performing artworks that are pr</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#163   ·   WEEK 9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163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B1.1.3.4 — Demonstrate understanding of how to plan a display/presentation of a portfolio of own artworks</w:t>
        <w:br/>
      </w:r>
      <w:r>
        <w:rPr>
          <w:rFonts w:ascii="Calibri" w:hAnsi="Calibri"/>
          <w:b/>
          <w:i w:val="0"/>
          <w:color w:val="000000"/>
          <w:sz w:val="20"/>
        </w:rPr>
        <w:t xml:space="preserve">Indicator: </w:t>
      </w:r>
      <w:r>
        <w:rPr>
          <w:rFonts w:ascii="Calibri" w:hAnsi="Calibri"/>
          <w:b w:val="0"/>
          <w:i w:val="0"/>
          <w:color w:val="000000"/>
          <w:sz w:val="20"/>
        </w:rPr>
        <w:t>B1.1.3.4.3 — Plan a display of own visual artworks to share own creative experiences based on ideas that reflect topical issues in the local community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visual artworks to share own creative experiences based on ideas that reflect topical issues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Plan a display of own visual artworks to share own creative experience</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#164   ·   WEEK 9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164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B1.2.1.1 — Demonstrate understanding of how to generate own ideas for artistic expressions in performing arts</w:t>
        <w:br/>
      </w:r>
      <w:r>
        <w:rPr>
          <w:rFonts w:ascii="Calibri" w:hAnsi="Calibri"/>
          <w:b/>
          <w:i w:val="0"/>
          <w:color w:val="000000"/>
          <w:sz w:val="20"/>
        </w:rPr>
        <w:t xml:space="preserve">Indicator: </w:t>
      </w:r>
      <w:r>
        <w:rPr>
          <w:rFonts w:ascii="Calibri" w:hAnsi="Calibri"/>
          <w:b w:val="0"/>
          <w:i w:val="0"/>
          <w:color w:val="000000"/>
          <w:sz w:val="20"/>
        </w:rPr>
        <w:t>B1.2.1.1.3 — Reflect on own experiences and talk about how the performing artworks produced or performed in the local community reflect the natural environment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reflect on own experiences and talk about how the performing artworks produced or performed in the local community reflect the natural environment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 xml:space="preserve">NEW TODAY: Creative Arts – Reflect on own experiences and talk about how the performing artworks </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#165   ·   WEEK 9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165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B1.1.3.5 — Demonstrate understanding of how to display/present a portfolio of artworks that share own knowledge, concepts, ideas and experiences</w:t>
        <w:br/>
      </w:r>
      <w:r>
        <w:rPr>
          <w:rFonts w:ascii="Calibri" w:hAnsi="Calibri"/>
          <w:b/>
          <w:i w:val="0"/>
          <w:color w:val="000000"/>
          <w:sz w:val="20"/>
        </w:rPr>
        <w:t xml:space="preserve">Indicator: </w:t>
      </w:r>
      <w:r>
        <w:rPr>
          <w:rFonts w:ascii="Calibri" w:hAnsi="Calibri"/>
          <w:b w:val="0"/>
          <w:i w:val="0"/>
          <w:color w:val="000000"/>
          <w:sz w:val="20"/>
        </w:rPr>
        <w:t>B1.1.3.5.1 — Exhibit own artworks to share own creative experiences of visual artworks that reflect the history and culture or way of life of people in the local community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own artworks to share own creative experiences of visual artworks that reflect the history and culture or way of life of people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Exhibit own artworks to share own creative experiences of visual artwo</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#166   ·   WEEK 10   ·   MONDAY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166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B1.1.3.5 — Demonstrate understanding of how to display/present a portfolio of artworks that share own knowledge, concepts, ideas and experiences</w:t>
        <w:br/>
      </w:r>
      <w:r>
        <w:rPr>
          <w:rFonts w:ascii="Calibri" w:hAnsi="Calibri"/>
          <w:b/>
          <w:i w:val="0"/>
          <w:color w:val="000000"/>
          <w:sz w:val="20"/>
        </w:rPr>
        <w:t xml:space="preserve">Indicator: </w:t>
      </w:r>
      <w:r>
        <w:rPr>
          <w:rFonts w:ascii="Calibri" w:hAnsi="Calibri"/>
          <w:b w:val="0"/>
          <w:i w:val="0"/>
          <w:color w:val="000000"/>
          <w:sz w:val="20"/>
        </w:rPr>
        <w:t>B1.1.3.5.2 — Exhibit own artworks to share own creative experiences of visual artworks that reflect the natural and manmade environment s of the local community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own artworks to share own creative experiences of visual artworks that reflect the natural and manmade environment s of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Exhibit own artworks to share own creative experiences of visual artwo</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#167   ·   WEEK 10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167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B1.2.1.1 — Demonstrate understanding of how to generate own ideas for artistic expressions in performing arts</w:t>
        <w:br/>
      </w:r>
      <w:r>
        <w:rPr>
          <w:rFonts w:ascii="Calibri" w:hAnsi="Calibri"/>
          <w:b/>
          <w:i w:val="0"/>
          <w:color w:val="000000"/>
          <w:sz w:val="20"/>
        </w:rPr>
        <w:t xml:space="preserve">Indicator: </w:t>
      </w:r>
      <w:r>
        <w:rPr>
          <w:rFonts w:ascii="Calibri" w:hAnsi="Calibri"/>
          <w:b w:val="0"/>
          <w:i w:val="0"/>
          <w:color w:val="000000"/>
          <w:sz w:val="20"/>
        </w:rPr>
        <w:t>B1.2.1.1.4 — Explore own experiences and talk about how performing artworks produced or performed in the local community reflect local topical issues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own experiences and talk about how performing artworks produced or performed in the local community reflect local topical issues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NEW TODAY: Creative Arts – Explore own experiences and talk about how performing artworks produce</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#168   ·   WEEK 10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168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3. Displaying and Sharing</w:t>
        <w:br/>
      </w:r>
      <w:r>
        <w:rPr>
          <w:rFonts w:ascii="Calibri" w:hAnsi="Calibri"/>
          <w:b/>
          <w:i w:val="0"/>
          <w:color w:val="000000"/>
          <w:sz w:val="20"/>
        </w:rPr>
        <w:t xml:space="preserve">Content Standard: </w:t>
      </w:r>
      <w:r>
        <w:rPr>
          <w:rFonts w:ascii="Calibri" w:hAnsi="Calibri"/>
          <w:b w:val="0"/>
          <w:i w:val="0"/>
          <w:color w:val="000000"/>
          <w:sz w:val="20"/>
        </w:rPr>
        <w:t>B1.1.3.5 — Demonstrate understanding of how to display/present a portfolio of artworks that share own knowledge, concepts, ideas and experiences</w:t>
        <w:br/>
      </w:r>
      <w:r>
        <w:rPr>
          <w:rFonts w:ascii="Calibri" w:hAnsi="Calibri"/>
          <w:b/>
          <w:i w:val="0"/>
          <w:color w:val="000000"/>
          <w:sz w:val="20"/>
        </w:rPr>
        <w:t xml:space="preserve">Indicator: </w:t>
      </w:r>
      <w:r>
        <w:rPr>
          <w:rFonts w:ascii="Calibri" w:hAnsi="Calibri"/>
          <w:b w:val="0"/>
          <w:i w:val="0"/>
          <w:color w:val="000000"/>
          <w:sz w:val="20"/>
        </w:rPr>
        <w:t>B1.1.3.5.3 — Exhibit own artworks to share own creative experiences of visual artworks that reflect topical issues in the local community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own artworks to share own creative experiences of visual artworks that reflect topical issues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3. displaying and sharing.</w:t>
      </w:r>
    </w:p>
    <w:p>
      <w:pPr>
        <w:pStyle w:val="ListBullet"/>
        <w:spacing w:before="0" w:after="40"/>
        <w:ind w:left="360"/>
      </w:pPr>
      <w:r>
        <w:rPr>
          <w:rFonts w:ascii="Calibri" w:hAnsi="Calibri"/>
          <w:b w:val="0"/>
          <w:i w:val="0"/>
          <w:color w:val="000000"/>
          <w:sz w:val="20"/>
        </w:rPr>
        <w:t>NEW TODAY: Creative Arts – Exhibit own artworks to share own creative experiences of visual artwo</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3. displaying and sharing.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#169   ·   WEEK 10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169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B1.2.2.2 — Demonstrate understanding of how to organise own ideas through experimenting with available media and techniques for performing arts</w:t>
        <w:br/>
      </w:r>
      <w:r>
        <w:rPr>
          <w:rFonts w:ascii="Calibri" w:hAnsi="Calibri"/>
          <w:b/>
          <w:i w:val="0"/>
          <w:color w:val="000000"/>
          <w:sz w:val="20"/>
        </w:rPr>
        <w:t xml:space="preserve">Indicator: </w:t>
      </w:r>
      <w:r>
        <w:rPr>
          <w:rFonts w:ascii="Calibri" w:hAnsi="Calibri"/>
          <w:b w:val="0"/>
          <w:i w:val="0"/>
          <w:color w:val="000000"/>
          <w:sz w:val="20"/>
        </w:rPr>
        <w:t>B1.2.2.2.1 — Reflect on own experiences of performing artworks that are produced or performed in the local community to plan for creating own artworks that will reflect the history and culture or way of life of people in the local community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reflect on own experiences of performing artworks that are produced or performed in the local community to plan for creating own artworks that will reflect the history and culture or way of life of people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Reflect on own experiences of performing artworks that are produced or</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#170   ·   WEEK 10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170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4. Appreciating and Appraising</w:t>
        <w:br/>
      </w:r>
      <w:r>
        <w:rPr>
          <w:rFonts w:ascii="Calibri" w:hAnsi="Calibri"/>
          <w:b/>
          <w:i w:val="0"/>
          <w:color w:val="000000"/>
          <w:sz w:val="20"/>
        </w:rPr>
        <w:t xml:space="preserve">Content Standard: </w:t>
      </w:r>
      <w:r>
        <w:rPr>
          <w:rFonts w:ascii="Calibri" w:hAnsi="Calibri"/>
          <w:b w:val="0"/>
          <w:i w:val="0"/>
          <w:color w:val="000000"/>
          <w:sz w:val="20"/>
        </w:rPr>
        <w:t>B1.1.4.6 — Demonstrate understanding of how to appreciate own artworks and those of others</w:t>
        <w:br/>
      </w:r>
      <w:r>
        <w:rPr>
          <w:rFonts w:ascii="Calibri" w:hAnsi="Calibri"/>
          <w:b/>
          <w:i w:val="0"/>
          <w:color w:val="000000"/>
          <w:sz w:val="20"/>
        </w:rPr>
        <w:t xml:space="preserve">Indicator: </w:t>
      </w:r>
      <w:r>
        <w:rPr>
          <w:rFonts w:ascii="Calibri" w:hAnsi="Calibri"/>
          <w:b w:val="0"/>
          <w:i w:val="0"/>
          <w:color w:val="000000"/>
          <w:sz w:val="20"/>
        </w:rPr>
        <w:t>B1.1.4.6.1 — Agree on guidelin es for viewing and express ing feelings and thoughts about own and others’ displayed visual artworks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agree on guidelin es for viewing and express ing feelings and thoughts about own and others’ displayed visual artworks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4. appreciating and appraising.</w:t>
      </w:r>
    </w:p>
    <w:p>
      <w:pPr>
        <w:pStyle w:val="ListBullet"/>
        <w:spacing w:before="0" w:after="40"/>
        <w:ind w:left="360"/>
      </w:pPr>
      <w:r>
        <w:rPr>
          <w:rFonts w:ascii="Calibri" w:hAnsi="Calibri"/>
          <w:b w:val="0"/>
          <w:i w:val="0"/>
          <w:color w:val="000000"/>
          <w:sz w:val="20"/>
        </w:rPr>
        <w:t>NEW TODAY: Creative Arts – Agree on guidelin es for viewing and express ing feelings and thoughts</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4. appreciating and appraising.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#171   ·   WEEK 11   ·   MONDAY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171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4. Appreciating and Appraising</w:t>
        <w:br/>
      </w:r>
      <w:r>
        <w:rPr>
          <w:rFonts w:ascii="Calibri" w:hAnsi="Calibri"/>
          <w:b/>
          <w:i w:val="0"/>
          <w:color w:val="000000"/>
          <w:sz w:val="20"/>
        </w:rPr>
        <w:t xml:space="preserve">Content Standard: </w:t>
      </w:r>
      <w:r>
        <w:rPr>
          <w:rFonts w:ascii="Calibri" w:hAnsi="Calibri"/>
          <w:b w:val="0"/>
          <w:i w:val="0"/>
          <w:color w:val="000000"/>
          <w:sz w:val="20"/>
        </w:rPr>
        <w:t>B1.1.4.6 — Demonstrate understanding of how to appreciate own artworks and those of others</w:t>
        <w:br/>
      </w:r>
      <w:r>
        <w:rPr>
          <w:rFonts w:ascii="Calibri" w:hAnsi="Calibri"/>
          <w:b/>
          <w:i w:val="0"/>
          <w:color w:val="000000"/>
          <w:sz w:val="20"/>
        </w:rPr>
        <w:t xml:space="preserve">Indicator: </w:t>
      </w:r>
      <w:r>
        <w:rPr>
          <w:rFonts w:ascii="Calibri" w:hAnsi="Calibri"/>
          <w:b w:val="0"/>
          <w:i w:val="0"/>
          <w:color w:val="000000"/>
          <w:sz w:val="20"/>
        </w:rPr>
        <w:t>B1.1.4.6.2 — Use the agreed guidelines to examine and de rive meaning from own and others’ displayed visual artworks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agreed guidelines to examine and de rive meaning from own and others’ displayed visual artworks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4. appreciating and appraising.</w:t>
      </w:r>
    </w:p>
    <w:p>
      <w:pPr>
        <w:pStyle w:val="ListBullet"/>
        <w:spacing w:before="0" w:after="40"/>
        <w:ind w:left="360"/>
      </w:pPr>
      <w:r>
        <w:rPr>
          <w:rFonts w:ascii="Calibri" w:hAnsi="Calibri"/>
          <w:b w:val="0"/>
          <w:i w:val="0"/>
          <w:color w:val="000000"/>
          <w:sz w:val="20"/>
        </w:rPr>
        <w:t xml:space="preserve">NEW TODAY: Creative Arts – Use the agreed guidelines to examine and de rive meaning from own and </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4. appreciating and appraising.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#172   ·   WEEK 11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172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B1.2.2.2 — Demonstrate understanding of how to organise own ideas through experimenting with available media and techniques for performing arts</w:t>
        <w:br/>
      </w:r>
      <w:r>
        <w:rPr>
          <w:rFonts w:ascii="Calibri" w:hAnsi="Calibri"/>
          <w:b/>
          <w:i w:val="0"/>
          <w:color w:val="000000"/>
          <w:sz w:val="20"/>
        </w:rPr>
        <w:t xml:space="preserve">Indicator: </w:t>
      </w:r>
      <w:r>
        <w:rPr>
          <w:rFonts w:ascii="Calibri" w:hAnsi="Calibri"/>
          <w:b w:val="0"/>
          <w:i w:val="0"/>
          <w:color w:val="000000"/>
          <w:sz w:val="20"/>
        </w:rPr>
        <w:t>B1.2.2.2.2 — Develop ideas for making own artworks that express own understanding of performing artworks produced or performed in the local community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ideas for making own artworks that express own understanding of performing artworks produced or performed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Develop ideas for making own artworks that express own understanding o</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#173   ·   WEEK 11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173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4. Appreciating and Appraising</w:t>
        <w:br/>
      </w:r>
      <w:r>
        <w:rPr>
          <w:rFonts w:ascii="Calibri" w:hAnsi="Calibri"/>
          <w:b/>
          <w:i w:val="0"/>
          <w:color w:val="000000"/>
          <w:sz w:val="20"/>
        </w:rPr>
        <w:t xml:space="preserve">Content Standard: </w:t>
      </w:r>
      <w:r>
        <w:rPr>
          <w:rFonts w:ascii="Calibri" w:hAnsi="Calibri"/>
          <w:b w:val="0"/>
          <w:i w:val="0"/>
          <w:color w:val="000000"/>
          <w:sz w:val="20"/>
        </w:rPr>
        <w:t>B1.1.4.7 — Demonstrate understanding of how to appraise own artworks and those of others</w:t>
        <w:br/>
      </w:r>
      <w:r>
        <w:rPr>
          <w:rFonts w:ascii="Calibri" w:hAnsi="Calibri"/>
          <w:b/>
          <w:i w:val="0"/>
          <w:color w:val="000000"/>
          <w:sz w:val="20"/>
        </w:rPr>
        <w:t xml:space="preserve">Indicator: </w:t>
      </w:r>
      <w:r>
        <w:rPr>
          <w:rFonts w:ascii="Calibri" w:hAnsi="Calibri"/>
          <w:b w:val="0"/>
          <w:i w:val="0"/>
          <w:color w:val="000000"/>
          <w:sz w:val="20"/>
        </w:rPr>
        <w:t>B1.1.4.7.1 — Examine the displayed performing artworks and make decisions on the beauty and usefulness of each artwork based on the agreed guidelines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displayed performing artworks and make decisions on the beauty and usefulness of each artwork based on the agreed guidelines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4. appreciating and appraising.</w:t>
      </w:r>
    </w:p>
    <w:p>
      <w:pPr>
        <w:pStyle w:val="ListBullet"/>
        <w:spacing w:before="0" w:after="40"/>
        <w:ind w:left="360"/>
      </w:pPr>
      <w:r>
        <w:rPr>
          <w:rFonts w:ascii="Calibri" w:hAnsi="Calibri"/>
          <w:b w:val="0"/>
          <w:i w:val="0"/>
          <w:color w:val="000000"/>
          <w:sz w:val="20"/>
        </w:rPr>
        <w:t>NEW TODAY: Creative Arts – Examine the displayed performing artworks and make decisions on the be</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4. appreciating and appraising.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#174   ·   WEEK 11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174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B1.2.2.2 — Demonstrate understanding of how to organise own ideas through experimenting with available media and techniques for performing arts</w:t>
        <w:br/>
      </w:r>
      <w:r>
        <w:rPr>
          <w:rFonts w:ascii="Calibri" w:hAnsi="Calibri"/>
          <w:b/>
          <w:i w:val="0"/>
          <w:color w:val="000000"/>
          <w:sz w:val="20"/>
        </w:rPr>
        <w:t xml:space="preserve">Indicator: </w:t>
      </w:r>
      <w:r>
        <w:rPr>
          <w:rFonts w:ascii="Calibri" w:hAnsi="Calibri"/>
          <w:b w:val="0"/>
          <w:i w:val="0"/>
          <w:color w:val="000000"/>
          <w:sz w:val="20"/>
        </w:rPr>
        <w:t>B1.2.2.2.3 — Explore available means of using relevant performing arts instruments, resources and methods to create own artworks that reflect the natural and manmade environments of the local community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available means of using relevant performing arts instruments, resources and methods to create own artworks that reflect the natural and manmade environments of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Explore available means of using relevant performing arts instruments,</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#175   ·   WEEK 11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175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4. Appreciating and Appraising</w:t>
        <w:br/>
      </w:r>
      <w:r>
        <w:rPr>
          <w:rFonts w:ascii="Calibri" w:hAnsi="Calibri"/>
          <w:b/>
          <w:i w:val="0"/>
          <w:color w:val="000000"/>
          <w:sz w:val="20"/>
        </w:rPr>
        <w:t xml:space="preserve">Content Standard: </w:t>
      </w:r>
      <w:r>
        <w:rPr>
          <w:rFonts w:ascii="Calibri" w:hAnsi="Calibri"/>
          <w:b w:val="0"/>
          <w:i w:val="0"/>
          <w:color w:val="000000"/>
          <w:sz w:val="20"/>
        </w:rPr>
        <w:t>B1.1.4.7 — Demonstrate understanding of how to appraise own artworks and those of others</w:t>
        <w:br/>
      </w:r>
      <w:r>
        <w:rPr>
          <w:rFonts w:ascii="Calibri" w:hAnsi="Calibri"/>
          <w:b/>
          <w:i w:val="0"/>
          <w:color w:val="000000"/>
          <w:sz w:val="20"/>
        </w:rPr>
        <w:t xml:space="preserve">Indicator: </w:t>
      </w:r>
      <w:r>
        <w:rPr>
          <w:rFonts w:ascii="Calibri" w:hAnsi="Calibri"/>
          <w:b w:val="0"/>
          <w:i w:val="0"/>
          <w:color w:val="000000"/>
          <w:sz w:val="20"/>
        </w:rPr>
        <w:t>B1.1.4.7.2 — Report own views and feelings about the displayed visual artworks and suggest how the artworks can be modified or improved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report own views and feelings about the displayed visual artworks and suggest how the artworks can be modified or improved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4. appreciating and appraising.</w:t>
      </w:r>
    </w:p>
    <w:p>
      <w:pPr>
        <w:pStyle w:val="ListBullet"/>
        <w:spacing w:before="0" w:after="40"/>
        <w:ind w:left="360"/>
      </w:pPr>
      <w:r>
        <w:rPr>
          <w:rFonts w:ascii="Calibri" w:hAnsi="Calibri"/>
          <w:b w:val="0"/>
          <w:i w:val="0"/>
          <w:color w:val="000000"/>
          <w:sz w:val="20"/>
        </w:rPr>
        <w:t xml:space="preserve">NEW TODAY: Creative Arts – Report own views and feelings about the displayed visual artworks and </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4. appreciating and appraising.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#176   ·   WEEK 12   ·   MONDAY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176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B1.1.1.1.1 — Think about the people who live in the local community and describe what you know about their history and their culture or way of life Learners are to</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think about the people who live in the local community and describe what you know about their history and their culture or way of life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NEW TODAY: Creative Arts – Think about the people who live in the local community and describe wh</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#177   ·   WEEK 12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177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B1.2.2.2 — Demonstrate understanding of how to organise own ideas through experimenting with available media and techniques for performing arts</w:t>
        <w:br/>
      </w:r>
      <w:r>
        <w:rPr>
          <w:rFonts w:ascii="Calibri" w:hAnsi="Calibri"/>
          <w:b/>
          <w:i w:val="0"/>
          <w:color w:val="000000"/>
          <w:sz w:val="20"/>
        </w:rPr>
        <w:t xml:space="preserve">Indicator: </w:t>
      </w:r>
      <w:r>
        <w:rPr>
          <w:rFonts w:ascii="Calibri" w:hAnsi="Calibri"/>
          <w:b w:val="0"/>
          <w:i w:val="0"/>
          <w:color w:val="000000"/>
          <w:sz w:val="20"/>
        </w:rPr>
        <w:t>B1.2.2.2.4 — Make firm decisions on the relevant performing arts instruments, resources and methods f or making own artworks t hat will reflect topical issues in the local community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firm decisions on the relevant performing arts instruments, resources and methods f or making own artworks t hat will reflect topical issues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Make firm decisions on the relevant performing arts instruments, resou</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#178   ·   WEEK 12   ·   WEDNESDAY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178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B1.1.1.1.2 — Think about and describe the different visual artworks th at are produced or found in the local community Learners are to</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think about and describe the different visual artworks th at are produced or found in the local community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NEW TODAY: Creative Arts – Think about and describe the different visual artworks th at are produ</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#179   ·   WEEK 12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179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2. Planning, Making and Composing</w:t>
        <w:br/>
      </w:r>
      <w:r>
        <w:rPr>
          <w:rFonts w:ascii="Calibri" w:hAnsi="Calibri"/>
          <w:b/>
          <w:i w:val="0"/>
          <w:color w:val="000000"/>
          <w:sz w:val="20"/>
        </w:rPr>
        <w:t xml:space="preserve">Content Standard: </w:t>
      </w:r>
      <w:r>
        <w:rPr>
          <w:rFonts w:ascii="Calibri" w:hAnsi="Calibri"/>
          <w:b w:val="0"/>
          <w:i w:val="0"/>
          <w:color w:val="000000"/>
          <w:sz w:val="20"/>
        </w:rPr>
        <w:t>B1.2.2.3 — Demonstrate understanding of how to create expressive performing artworks based on own ideas</w:t>
        <w:br/>
      </w:r>
      <w:r>
        <w:rPr>
          <w:rFonts w:ascii="Calibri" w:hAnsi="Calibri"/>
          <w:b/>
          <w:i w:val="0"/>
          <w:color w:val="000000"/>
          <w:sz w:val="20"/>
        </w:rPr>
        <w:t xml:space="preserve">Indicator: </w:t>
      </w:r>
      <w:r>
        <w:rPr>
          <w:rFonts w:ascii="Calibri" w:hAnsi="Calibri"/>
          <w:b w:val="0"/>
          <w:i w:val="0"/>
          <w:color w:val="000000"/>
          <w:sz w:val="20"/>
        </w:rPr>
        <w:t>B1.2.2.3.1 — Create own artworks based on performing artworks produced or performed in the local community that reflect the history and culture or way of life of the people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based on performing artworks produced or performed in the local community that reflect the history and culture or way of life of the people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performing arts, music, dance, drama</w:t>
        <w:br/>
      </w:r>
      <w:r>
        <w:rPr>
          <w:rFonts w:ascii="Calibri" w:hAnsi="Calibri"/>
          <w:b/>
          <w:i w:val="0"/>
          <w:color w:val="000000"/>
          <w:sz w:val="20"/>
        </w:rPr>
        <w:t xml:space="preserve">Teaching &amp; Learning Resources (T/LR): </w:t>
      </w:r>
      <w:r>
        <w:rPr>
          <w:rFonts w:ascii="Calibri" w:hAnsi="Calibri"/>
          <w:b w:val="0"/>
          <w:i w:val="0"/>
          <w:color w:val="000000"/>
          <w:sz w:val="20"/>
        </w:rPr>
        <w:t>Drums, shakers, rattles, bells, xylophone; costume pieces; open performance space; audio player; props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2. planning, making and composing.</w:t>
      </w:r>
    </w:p>
    <w:p>
      <w:pPr>
        <w:pStyle w:val="ListBullet"/>
        <w:spacing w:before="0" w:after="40"/>
        <w:ind w:left="360"/>
      </w:pPr>
      <w:r>
        <w:rPr>
          <w:rFonts w:ascii="Calibri" w:hAnsi="Calibri"/>
          <w:b w:val="0"/>
          <w:i w:val="0"/>
          <w:color w:val="000000"/>
          <w:sz w:val="20"/>
        </w:rPr>
        <w:t>NEW TODAY: Creative Arts – Create own artworks based on performing artworks produced or performed</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2. planning, making and composing.</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#180   ·   WEEK 12   ·   FRIDAY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B1 (2019)</w:t>
        <w:br/>
      </w:r>
      <w:r>
        <w:rPr>
          <w:rFonts w:ascii="Calibri" w:hAnsi="Calibri"/>
          <w:b/>
          <w:i w:val="0"/>
          <w:color w:val="000000"/>
          <w:sz w:val="20"/>
        </w:rPr>
        <w:t xml:space="preserve">Lesson No: </w:t>
      </w:r>
      <w:r>
        <w:rPr>
          <w:rFonts w:ascii="Calibri" w:hAnsi="Calibri"/>
          <w:b w:val="0"/>
          <w:i w:val="0"/>
          <w:color w:val="000000"/>
          <w:sz w:val="20"/>
        </w:rPr>
        <w:t>180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1. Thinking and Exploring Ideas</w:t>
        <w:br/>
      </w:r>
      <w:r>
        <w:rPr>
          <w:rFonts w:ascii="Calibri" w:hAnsi="Calibri"/>
          <w:b/>
          <w:i w:val="0"/>
          <w:color w:val="000000"/>
          <w:sz w:val="20"/>
        </w:rPr>
        <w:t xml:space="preserve">Content Standard: </w:t>
      </w:r>
      <w:r>
        <w:rPr>
          <w:rFonts w:ascii="Calibri" w:hAnsi="Calibri"/>
          <w:b w:val="0"/>
          <w:i w:val="0"/>
          <w:color w:val="000000"/>
          <w:sz w:val="20"/>
        </w:rPr>
        <w:t>B1.1.1.1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B1.1.1.1.3 — Reflect on own experiences and talk about how the visual artworks produced or found in the local community reflect the natural environment Learners are to</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reflect on own experiences and talk about how the visual artworks produced or found in the local community reflect the natural environment learners are to</w:t>
        <w:br/>
      </w:r>
      <w:r>
        <w:rPr>
          <w:rFonts w:ascii="Calibri" w:hAnsi="Calibri"/>
          <w:b/>
          <w:i w:val="0"/>
          <w:color w:val="000000"/>
          <w:sz w:val="20"/>
        </w:rPr>
        <w:t xml:space="preserve">Core Competencies: </w:t>
      </w:r>
      <w:r>
        <w:rPr>
          <w:rFonts w:ascii="Calibri" w:hAnsi="Calibri"/>
          <w:b w:val="0"/>
          <w:i w:val="0"/>
          <w:color w:val="000000"/>
          <w:sz w:val="20"/>
        </w:rPr>
        <w:t>Creativity and Innovation; Critical Thinking and Problem Solving; Communication and Collaboration; Personal Development and Leadership</w:t>
        <w:br/>
      </w:r>
      <w:r>
        <w:rPr>
          <w:rFonts w:ascii="Calibri" w:hAnsi="Calibri"/>
          <w:b/>
          <w:i w:val="0"/>
          <w:color w:val="000000"/>
          <w:sz w:val="20"/>
        </w:rPr>
        <w:t xml:space="preserve">Keywords: </w:t>
      </w:r>
      <w:r>
        <w:rPr>
          <w:rFonts w:ascii="Calibri" w:hAnsi="Calibri"/>
          <w:b w:val="0"/>
          <w:i w:val="0"/>
          <w:color w:val="000000"/>
          <w:sz w:val="20"/>
        </w:rPr>
        <w:t>creative arts, visual arts, drawing, painting, modelling</w:t>
        <w:br/>
      </w:r>
      <w:r>
        <w:rPr>
          <w:rFonts w:ascii="Calibri" w:hAnsi="Calibri"/>
          <w:b/>
          <w:i w:val="0"/>
          <w:color w:val="000000"/>
          <w:sz w:val="20"/>
        </w:rPr>
        <w:t xml:space="preserve">Teaching &amp; Learning Resources (T/LR): </w:t>
      </w:r>
      <w:r>
        <w:rPr>
          <w:rFonts w:ascii="Calibri" w:hAnsi="Calibri"/>
          <w:b w:val="0"/>
          <w:i w:val="0"/>
          <w:color w:val="000000"/>
          <w:sz w:val="20"/>
        </w:rPr>
        <w:t>Drawing paper; crayons/coloured pencils; paint/brushes; clay/playdough; scissors; glue; natural materials (leaves, seeds); ICT device for viewing artworks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play drama informally at home and KG.</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with creative warm-up clap / body percussion.</w:t>
      </w:r>
    </w:p>
    <w:p>
      <w:pPr>
        <w:pStyle w:val="ListBullet"/>
        <w:spacing w:before="0" w:after="40"/>
        <w:ind w:left="360"/>
      </w:pPr>
      <w:r>
        <w:rPr>
          <w:rFonts w:ascii="Calibri" w:hAnsi="Calibri"/>
          <w:b w:val="0"/>
          <w:i w:val="0"/>
          <w:color w:val="000000"/>
          <w:sz w:val="20"/>
        </w:rPr>
        <w:t>Show artwork / instrument / movement – 1. thinking and exploring ideas.</w:t>
      </w:r>
    </w:p>
    <w:p>
      <w:pPr>
        <w:pStyle w:val="ListBullet"/>
        <w:spacing w:before="0" w:after="40"/>
        <w:ind w:left="360"/>
      </w:pPr>
      <w:r>
        <w:rPr>
          <w:rFonts w:ascii="Calibri" w:hAnsi="Calibri"/>
          <w:b w:val="0"/>
          <w:i w:val="0"/>
          <w:color w:val="000000"/>
          <w:sz w:val="20"/>
        </w:rPr>
        <w:t>NEW TODAY: Creative Arts – Reflect on own experiences and talk about how the visual artworks prod</w:t>
      </w:r>
    </w:p>
    <w:p>
      <w:pPr>
        <w:pStyle w:val="ListBullet"/>
        <w:spacing w:before="0" w:after="40"/>
        <w:ind w:left="360"/>
      </w:pPr>
      <w:r>
        <w:rPr>
          <w:rFonts w:ascii="Calibri" w:hAnsi="Calibri"/>
          <w:b w:val="0"/>
          <w:i w:val="0"/>
          <w:color w:val="000000"/>
          <w:sz w:val="20"/>
        </w:rPr>
        <w:t>Introduce tools/materials safely.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creative skill – drawing / painting / modelling / singing / drumming / dance / drama.</w:t>
      </w:r>
    </w:p>
    <w:p>
      <w:pPr>
        <w:pStyle w:val="ListBullet"/>
        <w:spacing w:before="0" w:after="40"/>
        <w:ind w:left="360"/>
      </w:pPr>
      <w:r>
        <w:rPr>
          <w:rFonts w:ascii="Calibri" w:hAnsi="Calibri"/>
          <w:b w:val="0"/>
          <w:i w:val="0"/>
          <w:color w:val="000000"/>
          <w:sz w:val="20"/>
        </w:rPr>
        <w:t>ACTIVITY 2 (Guided Practice – 5 min): Pupils practise in pairs/small groups, teacher scaffolds, safe tidy workspace.</w:t>
      </w:r>
    </w:p>
    <w:p>
      <w:pPr>
        <w:pStyle w:val="ListBullet"/>
        <w:spacing w:before="0" w:after="40"/>
        <w:ind w:left="360"/>
      </w:pPr>
      <w:r>
        <w:rPr>
          <w:rFonts w:ascii="Calibri" w:hAnsi="Calibri"/>
          <w:b w:val="0"/>
          <w:i w:val="0"/>
          <w:color w:val="000000"/>
          <w:sz w:val="20"/>
        </w:rPr>
        <w:t>ACTIVITY 3 (Creative Making – 7 min): Pupils create own artwork/performance – 1. thinking and exploring ideas.</w:t>
      </w:r>
    </w:p>
    <w:p>
      <w:pPr>
        <w:pStyle w:val="ListBullet"/>
        <w:spacing w:before="0" w:after="40"/>
        <w:ind w:left="360"/>
      </w:pPr>
      <w:r>
        <w:rPr>
          <w:rFonts w:ascii="Calibri" w:hAnsi="Calibri"/>
          <w:b w:val="0"/>
          <w:i w:val="0"/>
          <w:color w:val="000000"/>
          <w:sz w:val="20"/>
        </w:rPr>
        <w:t>ACTIVITY 4 (Showcase – 3 min): Gallery walk / mini performance. Peer appreciation. Teacher feedback on creativity &amp;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tidy tools.</w:t>
      </w:r>
    </w:p>
    <w:p>
      <w:pPr>
        <w:pStyle w:val="ListBullet"/>
        <w:spacing w:before="0" w:after="40"/>
        <w:ind w:left="360"/>
      </w:pPr>
      <w:r>
        <w:rPr>
          <w:rFonts w:ascii="Calibri" w:hAnsi="Calibri"/>
          <w:b w:val="0"/>
          <w:i w:val="0"/>
          <w:color w:val="000000"/>
          <w:sz w:val="20"/>
        </w:rPr>
        <w:t>Reflection: 'What did you enjoy? What was challenging?'</w:t>
      </w:r>
    </w:p>
    <w:p>
      <w:pPr>
        <w:pStyle w:val="ListBullet"/>
        <w:spacing w:before="0" w:after="40"/>
        <w:ind w:left="360"/>
      </w:pPr>
      <w:r>
        <w:rPr>
          <w:rFonts w:ascii="Calibri" w:hAnsi="Calibri"/>
          <w:b w:val="0"/>
          <w:i w:val="0"/>
          <w:color w:val="000000"/>
          <w:sz w:val="20"/>
        </w:rPr>
        <w:t>Homework: Finish artwork / practise song/dance at home.</w:t>
      </w:r>
    </w:p>
    <w:p>
      <w:pPr>
        <w:pStyle w:val="ListBullet"/>
        <w:spacing w:before="0" w:after="40"/>
        <w:ind w:left="360"/>
      </w:pPr>
      <w:r>
        <w:rPr>
          <w:rFonts w:ascii="Calibri" w:hAnsi="Calibri"/>
          <w:b w:val="0"/>
          <w:i w:val="0"/>
          <w:color w:val="000000"/>
          <w:sz w:val="20"/>
        </w:rPr>
        <w:t>Preview next Visual / Performing rotation.</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artwork / performance rubric; portfolio review; peer appraisal; teacher observation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