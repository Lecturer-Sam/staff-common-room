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Creative Arts and Design</w:t>
        <w:br/>
        <w:t>Basic 7  ·  JHS 1</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Spiral pedagogy: each indicator across multiple sessions</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of design as a concept in relation to the elements (dots, lines, and shapes) and principles (balance, rhythm, repetition) of design and as a medium for creative expression of design in nature and the manmade environment</w:t>
        <w:br/>
      </w:r>
      <w:r>
        <w:rPr>
          <w:rFonts w:ascii="Calibri" w:hAnsi="Calibri"/>
          <w:b/>
          <w:i w:val="0"/>
          <w:color w:val="000000"/>
          <w:sz w:val="20"/>
        </w:rPr>
        <w:t xml:space="preserve">Indicator: </w:t>
      </w:r>
      <w:r>
        <w:rPr>
          <w:rFonts w:ascii="Calibri" w:hAnsi="Calibri"/>
          <w:b w:val="0"/>
          <w:i w:val="0"/>
          <w:color w:val="000000"/>
          <w:sz w:val="20"/>
        </w:rPr>
        <w:t>B7.1.1.1.1 — Demonstrate understanding of design as a concept and its importance and role as a medium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1 of 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design as a concept and its importance and role as a medium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demonstrate understanding of design as a concept and its importance and role as a medium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demonstrate understanding of design as a concept and its importance and role as a medium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(CONTINUED) Visual Arts: Demonstrate understanding of relevant Visual Arts media and techniques and their application to still-life drawing, shading, pattern making and modelling 5. Apply knowledge and skills in cleaning-up, maintaining and storing</w:t>
        <w:br/>
      </w:r>
      <w:r>
        <w:rPr>
          <w:rFonts w:ascii="Calibri" w:hAnsi="Calibri"/>
          <w:b/>
          <w:i w:val="0"/>
          <w:color w:val="000000"/>
          <w:sz w:val="20"/>
        </w:rPr>
        <w:t xml:space="preserve">Indicator: </w:t>
      </w:r>
      <w:r>
        <w:rPr>
          <w:rFonts w:ascii="Calibri" w:hAnsi="Calibri"/>
          <w:b w:val="0"/>
          <w:i w:val="0"/>
          <w:color w:val="000000"/>
          <w:sz w:val="20"/>
        </w:rPr>
        <w:t>B7.2.1.1.1 — Identify and determine the nature and uses of tools, materials and techniques needed for still-life drawing and shading, pattern making and modelling</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determine the nature and uses of tools, materials and techniques needed for still-life drawing and shading, pattern making and modelling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identify and determine the nature and uses of tools, materials and techniques needed for still-life drawing and shading, pattern making and modelling</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identify and determine the nature and uses of tools, materials and techniques needed for still-life drawing and shading, pattern making and modelling</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(CONTINUED) Visual Arts: Demonstrate understanding of relevant Visual Arts media and techniques and their application to still-life drawing, shading, pattern making and modelling 5. Apply knowledge and skills in cleaning-up, maintaining and storing</w:t>
        <w:br/>
      </w:r>
      <w:r>
        <w:rPr>
          <w:rFonts w:ascii="Calibri" w:hAnsi="Calibri"/>
          <w:b/>
          <w:i w:val="0"/>
          <w:color w:val="000000"/>
          <w:sz w:val="20"/>
        </w:rPr>
        <w:t xml:space="preserve">Indicator: </w:t>
      </w:r>
      <w:r>
        <w:rPr>
          <w:rFonts w:ascii="Calibri" w:hAnsi="Calibri"/>
          <w:b w:val="0"/>
          <w:i w:val="0"/>
          <w:color w:val="000000"/>
          <w:sz w:val="20"/>
        </w:rPr>
        <w:t>B7.2.1.1.2 — Apply techniques of still-life drawing and shading to make own visual artworks</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techniques of still-life drawing and shading to make own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apply techniques of still-life drawing and shading to make own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apply techniques of still-life drawing and shading to make own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(CONTINUED) Visual Arts: Demonstrate understanding of relevant Visual Arts media and techniques and their application to still-life drawing, shading, pattern making and modelling 5. Apply knowledge and skills in cleaning-up, maintaining and storing</w:t>
        <w:br/>
      </w:r>
      <w:r>
        <w:rPr>
          <w:rFonts w:ascii="Calibri" w:hAnsi="Calibri"/>
          <w:b/>
          <w:i w:val="0"/>
          <w:color w:val="000000"/>
          <w:sz w:val="20"/>
        </w:rPr>
        <w:t xml:space="preserve">Indicator: </w:t>
      </w:r>
      <w:r>
        <w:rPr>
          <w:rFonts w:ascii="Calibri" w:hAnsi="Calibri"/>
          <w:b w:val="0"/>
          <w:i w:val="0"/>
          <w:color w:val="000000"/>
          <w:sz w:val="20"/>
        </w:rPr>
        <w:t>B7.2.1.1.3 — Experiment by using the techniques to test and prepare clay, pulp paper (papier-mâché) for modelling 15</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by using the techniques to test and prepare clay, pulp paper (papier-mâché) for modelling 15</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experiment by using the techniques to test and prepare clay, pulp paper (papier-mâché) for modelling 15</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experiment by using the techniques to test and prepare clay, pulp paper (papier-mâché) for modelling 15</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1 of 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of design as a concept in relation to the elements (dots, lines, and shapes) and principles (balance, rhythm, repetition) of design and as a medium for creative expression of design in nature and the manmade environment</w:t>
        <w:br/>
      </w:r>
      <w:r>
        <w:rPr>
          <w:rFonts w:ascii="Calibri" w:hAnsi="Calibri"/>
          <w:b/>
          <w:i w:val="0"/>
          <w:color w:val="000000"/>
          <w:sz w:val="20"/>
        </w:rPr>
        <w:t xml:space="preserve">Indicator: </w:t>
      </w:r>
      <w:r>
        <w:rPr>
          <w:rFonts w:ascii="Calibri" w:hAnsi="Calibri"/>
          <w:b w:val="0"/>
          <w:i w:val="0"/>
          <w:color w:val="000000"/>
          <w:sz w:val="20"/>
        </w:rPr>
        <w:t>B7.1.1.1.2 — Research to identify and record what constitutes the ‘elements of design’ in nature and as building blocks for creative expression of design ideas</w:t>
        <w:br/>
      </w:r>
      <w:r>
        <w:rPr>
          <w:rFonts w:ascii="Calibri" w:hAnsi="Calibri"/>
          <w:b/>
          <w:i w:val="0"/>
          <w:color w:val="000000"/>
          <w:sz w:val="20"/>
        </w:rPr>
        <w:t xml:space="preserve">Session: </w:t>
      </w:r>
      <w:r>
        <w:rPr>
          <w:rFonts w:ascii="Calibri" w:hAnsi="Calibri"/>
          <w:b w:val="0"/>
          <w:i w:val="0"/>
          <w:color w:val="000000"/>
          <w:sz w:val="20"/>
        </w:rPr>
        <w:t>Session 1 of 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what constitutes the ‘elements of design’ in nature and as building blocks for creative expression of design ideas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1 of 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of design as a concept in relation to the elements (dots, lines, and shapes) and principles (balance, rhythm, repetition) of design and as a medium for creative expression of design in nature and the manmade environment</w:t>
        <w:br/>
      </w:r>
      <w:r>
        <w:rPr>
          <w:rFonts w:ascii="Calibri" w:hAnsi="Calibri"/>
          <w:b/>
          <w:i w:val="0"/>
          <w:color w:val="000000"/>
          <w:sz w:val="20"/>
        </w:rPr>
        <w:t xml:space="preserve">Indicator: </w:t>
      </w:r>
      <w:r>
        <w:rPr>
          <w:rFonts w:ascii="Calibri" w:hAnsi="Calibri"/>
          <w:b w:val="0"/>
          <w:i w:val="0"/>
          <w:color w:val="000000"/>
          <w:sz w:val="20"/>
        </w:rPr>
        <w:t>B7.1.1.1.3 —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1 of 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(CONTINUED) Visual Arts: Demonstrate understanding of relevant Visual Arts media and techniques and their application to still-life drawing, shading, pattern making and modelling 5. Apply knowledge and skills in cleaning-up, maintaining and storing</w:t>
        <w:br/>
      </w:r>
      <w:r>
        <w:rPr>
          <w:rFonts w:ascii="Calibri" w:hAnsi="Calibri"/>
          <w:b/>
          <w:i w:val="0"/>
          <w:color w:val="000000"/>
          <w:sz w:val="20"/>
        </w:rPr>
        <w:t xml:space="preserve">Indicator: </w:t>
      </w:r>
      <w:r>
        <w:rPr>
          <w:rFonts w:ascii="Calibri" w:hAnsi="Calibri"/>
          <w:b w:val="0"/>
          <w:i w:val="0"/>
          <w:color w:val="000000"/>
          <w:sz w:val="20"/>
        </w:rPr>
        <w:t>B7.2.1.1.4 — Apply the techniques in pattern making using available media to create visual artworks</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the techniques in pattern making using available media to create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apply the techniques in pattern making using available media to create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apply the techniques in pattern making using available media to create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B7.2.1.2 — (CONTINUED) Performing Arts - Music: Demonstrate understanding and apply scale, note durational values and simple time beat patterns in music</w:t>
        <w:br/>
      </w:r>
      <w:r>
        <w:rPr>
          <w:rFonts w:ascii="Calibri" w:hAnsi="Calibri"/>
          <w:b/>
          <w:i w:val="0"/>
          <w:color w:val="000000"/>
          <w:sz w:val="20"/>
        </w:rPr>
        <w:t xml:space="preserve">Indicator: </w:t>
      </w:r>
      <w:r>
        <w:rPr>
          <w:rFonts w:ascii="Calibri" w:hAnsi="Calibri"/>
          <w:b w:val="0"/>
          <w:i w:val="0"/>
          <w:color w:val="000000"/>
          <w:sz w:val="20"/>
        </w:rPr>
        <w:t>B7.2.1.2.5 — Sing in pitch the diatonic major scale when playing the John Curwen’s Hand Sign Game by Lahing or using solfege</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sing in pitch the diatonic major scale when playing the John Curwen’s Hand Sign Game by Lahing or using solfege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sing in pitch the diatonic major scale when playing the John Curwen’s Hand Sign Game by Lahing or using solfege</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sing in pitch the diatonic major scale when playing the John Curwen’s Hand Sign Game by Lahing or using solfege</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B7.2.1.2 — (CONTINUED) Performing Arts - Music: Demonstrate understanding and apply scale, note durational values and simple time beat patterns in music</w:t>
        <w:br/>
      </w:r>
      <w:r>
        <w:rPr>
          <w:rFonts w:ascii="Calibri" w:hAnsi="Calibri"/>
          <w:b/>
          <w:i w:val="0"/>
          <w:color w:val="000000"/>
          <w:sz w:val="20"/>
        </w:rPr>
        <w:t xml:space="preserve">Indicator: </w:t>
      </w:r>
      <w:r>
        <w:rPr>
          <w:rFonts w:ascii="Calibri" w:hAnsi="Calibri"/>
          <w:b w:val="0"/>
          <w:i w:val="0"/>
          <w:color w:val="000000"/>
          <w:sz w:val="20"/>
        </w:rPr>
        <w:t>B7.2.1.2.6 — Identify durational symbols and move/perform their value in relation to the semibreve</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durational symbols and move/perform their value in relation to the semibreve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identify durational symbols and move/perform their value in relation to the semibreve</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identify durational symbols and move/perform their value in relation to the semibreve</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[Session 1 of 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Design Demonstrate understanding and use of (outline drawing, shading, colouring) and modelling media and techniques for creative expression of design ideas. 2. Identify, select and experiment the use of available manual tools, materials and techn</w:t>
        <w:br/>
      </w:r>
      <w:r>
        <w:rPr>
          <w:rFonts w:ascii="Calibri" w:hAnsi="Calibri"/>
          <w:b/>
          <w:i w:val="0"/>
          <w:color w:val="000000"/>
          <w:sz w:val="20"/>
        </w:rPr>
        <w:t xml:space="preserve">Indicator: </w:t>
      </w:r>
      <w:r>
        <w:rPr>
          <w:rFonts w:ascii="Calibri" w:hAnsi="Calibri"/>
          <w:b w:val="0"/>
          <w:i w:val="0"/>
          <w:color w:val="000000"/>
          <w:sz w:val="20"/>
        </w:rPr>
        <w:t>B7.1.2.1.1 — Explore available manual and digital tools, materials and techniques for outline drawing, shading and colouring to create designs from lines and simple shapes.</w:t>
        <w:br/>
      </w:r>
      <w:r>
        <w:rPr>
          <w:rFonts w:ascii="Calibri" w:hAnsi="Calibri"/>
          <w:b/>
          <w:i w:val="0"/>
          <w:color w:val="000000"/>
          <w:sz w:val="20"/>
        </w:rPr>
        <w:t xml:space="preserve">Session: </w:t>
      </w:r>
      <w:r>
        <w:rPr>
          <w:rFonts w:ascii="Calibri" w:hAnsi="Calibri"/>
          <w:b w:val="0"/>
          <w:i w:val="0"/>
          <w:color w:val="000000"/>
          <w:sz w:val="20"/>
        </w:rPr>
        <w:t>Session 1 of 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manual and digital tools, materials and techniques for outline drawing, shading and colouring to create designs from lines and simple shapes.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explore available manual and digital tools, materials and techniques for outline drawing, shading and colouring to create designs from lines and simple shapes.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explore available manual and digital tools, materials and techniques for outline drawing, shading and colouring to create designs from lines and simple shapes.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1 of 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Design Demonstrate understanding and use of (outline drawing, shading, colouring) and modelling media and techniques for creative expression of design ideas. 2. Identify, select and experiment the use of available manual tools, materials and techn</w:t>
        <w:br/>
      </w:r>
      <w:r>
        <w:rPr>
          <w:rFonts w:ascii="Calibri" w:hAnsi="Calibri"/>
          <w:b/>
          <w:i w:val="0"/>
          <w:color w:val="000000"/>
          <w:sz w:val="20"/>
        </w:rPr>
        <w:t xml:space="preserve">Indicator: </w:t>
      </w:r>
      <w:r>
        <w:rPr>
          <w:rFonts w:ascii="Calibri" w:hAnsi="Calibri"/>
          <w:b w:val="0"/>
          <w:i w:val="0"/>
          <w:color w:val="000000"/>
          <w:sz w:val="20"/>
        </w:rPr>
        <w:t>B7.1.2.1.2 — Demonstrate skills in using available digital tools, materials and techniques for freehand and outline drawing, shading and colouring to create designs from lines, simple shapes and forms</w:t>
        <w:br/>
      </w:r>
      <w:r>
        <w:rPr>
          <w:rFonts w:ascii="Calibri" w:hAnsi="Calibri"/>
          <w:b/>
          <w:i w:val="0"/>
          <w:color w:val="000000"/>
          <w:sz w:val="20"/>
        </w:rPr>
        <w:t xml:space="preserve">Session: </w:t>
      </w:r>
      <w:r>
        <w:rPr>
          <w:rFonts w:ascii="Calibri" w:hAnsi="Calibri"/>
          <w:b w:val="0"/>
          <w:i w:val="0"/>
          <w:color w:val="000000"/>
          <w:sz w:val="20"/>
        </w:rPr>
        <w:t>Session 1 of 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using available digital tools, materials and techniques for freehand and outline drawing, shading and colouring to create designs from lines, simple shapes and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demonstrate skills in using available digital tools, materials and techniques for freehand and outline drawing, shading and colouring to create designs from lines, simple shapes and forms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demonstrate skills in using available digital tools, materials and techniques for freehand and outline drawing, shading and colouring to create designs from lines, simple shapes and forms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B7.2.1.2 — (CONTINUED) Performing Arts - Music: Demonstrate understanding and apply scale, note durational values and simple time beat patterns in music</w:t>
        <w:br/>
      </w:r>
      <w:r>
        <w:rPr>
          <w:rFonts w:ascii="Calibri" w:hAnsi="Calibri"/>
          <w:b/>
          <w:i w:val="0"/>
          <w:color w:val="000000"/>
          <w:sz w:val="20"/>
        </w:rPr>
        <w:t xml:space="preserve">Indicator: </w:t>
      </w:r>
      <w:r>
        <w:rPr>
          <w:rFonts w:ascii="Calibri" w:hAnsi="Calibri"/>
          <w:b w:val="0"/>
          <w:i w:val="0"/>
          <w:color w:val="000000"/>
          <w:sz w:val="20"/>
        </w:rPr>
        <w:t>B7.2.1.2.7 — Conduct songs in simple duple, triple and quadruple time</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conduct songs in simple duple, triple and quadruple time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conduct songs in simple duple, triple and quadruple time</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conduct songs in simple duple, triple and quadruple time</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B7.2.1.3 — Dance and Drama: Demonstrate understanding and apply media, voice and movement techniques in dance and drama</w:t>
        <w:br/>
      </w:r>
      <w:r>
        <w:rPr>
          <w:rFonts w:ascii="Calibri" w:hAnsi="Calibri"/>
          <w:b/>
          <w:i w:val="0"/>
          <w:color w:val="000000"/>
          <w:sz w:val="20"/>
        </w:rPr>
        <w:t xml:space="preserve">Indicator: </w:t>
      </w:r>
      <w:r>
        <w:rPr>
          <w:rFonts w:ascii="Calibri" w:hAnsi="Calibri"/>
          <w:b w:val="0"/>
          <w:i w:val="0"/>
          <w:color w:val="000000"/>
          <w:sz w:val="20"/>
        </w:rPr>
        <w:t>B7.2.1.3.8 — Identify and demonstrate the various Ghanaian dance/body movements, positions and voice projection patterns</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demonstrate the various Ghanaian dance/body movements, positions and voice projection patterns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identify and demonstrate the various Ghanaian dance/body movements, positions and voice projection patterns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identify and demonstrate the various Ghanaian dance/body movements, positions and voice projection patterns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B7.2.1.3 — Dance and Drama: Demonstrate understanding and apply media, voice and movement techniques in dance and drama</w:t>
        <w:br/>
      </w:r>
      <w:r>
        <w:rPr>
          <w:rFonts w:ascii="Calibri" w:hAnsi="Calibri"/>
          <w:b/>
          <w:i w:val="0"/>
          <w:color w:val="000000"/>
          <w:sz w:val="20"/>
        </w:rPr>
        <w:t xml:space="preserve">Indicator: </w:t>
      </w:r>
      <w:r>
        <w:rPr>
          <w:rFonts w:ascii="Calibri" w:hAnsi="Calibri"/>
          <w:b w:val="0"/>
          <w:i w:val="0"/>
          <w:color w:val="000000"/>
          <w:sz w:val="20"/>
        </w:rPr>
        <w:t>B7.2.1.3.9 — Explore and experiment with techniques of dance, body movements and voice projections in the Ghanaian performance space 21</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and experiment with techniques of dance, body movements and voice projections in the Ghanaian performance space 21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explore and experiment with techniques of dance, body movements and voice projections in the Ghanaian performance space 21</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explore and experiment with techniques of dance, body movements and voice projections in the Ghanaian performance space 21</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1 of 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Design Demonstrate understanding and use of (outline drawing, shading, colouring) and modelling media and techniques for creative expression of design ideas. 2. Identify, select and experiment the use of available manual tools, materials and techn</w:t>
        <w:br/>
      </w:r>
      <w:r>
        <w:rPr>
          <w:rFonts w:ascii="Calibri" w:hAnsi="Calibri"/>
          <w:b/>
          <w:i w:val="0"/>
          <w:color w:val="000000"/>
          <w:sz w:val="20"/>
        </w:rPr>
        <w:t xml:space="preserve">Indicator: </w:t>
      </w:r>
      <w:r>
        <w:rPr>
          <w:rFonts w:ascii="Calibri" w:hAnsi="Calibri"/>
          <w:b w:val="0"/>
          <w:i w:val="0"/>
          <w:color w:val="000000"/>
          <w:sz w:val="20"/>
        </w:rPr>
        <w:t>B7.1.2.1.3 — Demonstrate ability to generate design ideas and develop models of simple shapes and forms for appreciation and display</w:t>
        <w:br/>
      </w:r>
      <w:r>
        <w:rPr>
          <w:rFonts w:ascii="Calibri" w:hAnsi="Calibri"/>
          <w:b/>
          <w:i w:val="0"/>
          <w:color w:val="000000"/>
          <w:sz w:val="20"/>
        </w:rPr>
        <w:t xml:space="preserve">Session: </w:t>
      </w:r>
      <w:r>
        <w:rPr>
          <w:rFonts w:ascii="Calibri" w:hAnsi="Calibri"/>
          <w:b w:val="0"/>
          <w:i w:val="0"/>
          <w:color w:val="000000"/>
          <w:sz w:val="20"/>
        </w:rPr>
        <w:t>Session 1 of 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generate design ideas and develop models of simple shapes and forms for appreciation and display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1 of 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Design Demonstrate understanding of creativity and innovation in terms of the design process, and its application in developing design solutions to identified problems in society</w:t>
        <w:br/>
      </w:r>
      <w:r>
        <w:rPr>
          <w:rFonts w:ascii="Calibri" w:hAnsi="Calibri"/>
          <w:b/>
          <w:i w:val="0"/>
          <w:color w:val="000000"/>
          <w:sz w:val="20"/>
        </w:rPr>
        <w:t xml:space="preserve">Indicator: </w:t>
      </w:r>
      <w:r>
        <w:rPr>
          <w:rFonts w:ascii="Calibri" w:hAnsi="Calibri"/>
          <w:b w:val="0"/>
          <w:i w:val="0"/>
          <w:color w:val="000000"/>
          <w:sz w:val="20"/>
        </w:rPr>
        <w:t>B7.1.3.1.1 — Distinguish between creativity and innovation and their application for developing design solutions to problems in society.</w:t>
        <w:br/>
      </w:r>
      <w:r>
        <w:rPr>
          <w:rFonts w:ascii="Calibri" w:hAnsi="Calibri"/>
          <w:b/>
          <w:i w:val="0"/>
          <w:color w:val="000000"/>
          <w:sz w:val="20"/>
        </w:rPr>
        <w:t xml:space="preserve">Session: </w:t>
      </w:r>
      <w:r>
        <w:rPr>
          <w:rFonts w:ascii="Calibri" w:hAnsi="Calibri"/>
          <w:b w:val="0"/>
          <w:i w:val="0"/>
          <w:color w:val="000000"/>
          <w:sz w:val="20"/>
        </w:rPr>
        <w:t>Session 1 of 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creativity and innovation and their application for developing design solutions to problems in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(CONTINUED) Visual Arts: Demonstrate the ability to use concept of the design process (idea development) to produce, display and appraise own creative artworks that reflect in the range of different times and cultures</w:t>
        <w:br/>
      </w:r>
      <w:r>
        <w:rPr>
          <w:rFonts w:ascii="Calibri" w:hAnsi="Calibri"/>
          <w:b/>
          <w:i w:val="0"/>
          <w:color w:val="000000"/>
          <w:sz w:val="20"/>
        </w:rPr>
        <w:t xml:space="preserve">Indicator: </w:t>
      </w:r>
      <w:r>
        <w:rPr>
          <w:rFonts w:ascii="Calibri" w:hAnsi="Calibri"/>
          <w:b w:val="0"/>
          <w:i w:val="0"/>
          <w:color w:val="000000"/>
          <w:sz w:val="20"/>
        </w:rPr>
        <w:t>B7.2.2.1.1 — Design and produce own visual artworks that reflect the history and culture of the people of the local community</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produce own visual artworks that reflect the history and culture of the people of the local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design and produce own visual artworks that reflect the history and culture of the people of the local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design and produce own visual artworks that reflect the history and culture of the people of the local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(CONTINUED) Visual Arts: Demonstrate the ability to use concept of the design process (idea development) to produce, display and appraise own creative artworks that reflect in the range of different times and cultures</w:t>
        <w:br/>
      </w:r>
      <w:r>
        <w:rPr>
          <w:rFonts w:ascii="Calibri" w:hAnsi="Calibri"/>
          <w:b/>
          <w:i w:val="0"/>
          <w:color w:val="000000"/>
          <w:sz w:val="20"/>
        </w:rPr>
        <w:t xml:space="preserve">Indicator: </w:t>
      </w:r>
      <w:r>
        <w:rPr>
          <w:rFonts w:ascii="Calibri" w:hAnsi="Calibri"/>
          <w:b w:val="0"/>
          <w:i w:val="0"/>
          <w:color w:val="000000"/>
          <w:sz w:val="20"/>
        </w:rPr>
        <w:t>B7.2.2.1.2 — Plan a display of own and others’ artworks that reflect the history and culture of the people in the community</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and others’ artworks that reflect the history and culture of the people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plan a display of own and others’ artworks that reflect the history and culture of the people in the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plan a display of own and others’ artworks that reflect the history and culture of the people in the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(CONTINUED) Visual Arts: Demonstrate the ability to use concept of the design process (idea development) to produce, display and appraise own creative artworks that reflect in the range of different times and cultures</w:t>
        <w:br/>
      </w:r>
      <w:r>
        <w:rPr>
          <w:rFonts w:ascii="Calibri" w:hAnsi="Calibri"/>
          <w:b/>
          <w:i w:val="0"/>
          <w:color w:val="000000"/>
          <w:sz w:val="20"/>
        </w:rPr>
        <w:t xml:space="preserve">Indicator: </w:t>
      </w:r>
      <w:r>
        <w:rPr>
          <w:rFonts w:ascii="Calibri" w:hAnsi="Calibri"/>
          <w:b w:val="0"/>
          <w:i w:val="0"/>
          <w:color w:val="000000"/>
          <w:sz w:val="20"/>
        </w:rPr>
        <w:t>B7.2.2.1.3 — Organise an appreciation and appraisal of own and others artworks that reflect the history and culture of the people in the community 24</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own and others artworks that reflect the history and culture of the people in the community 24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organise an appreciation and appraisal of own and others artworks that reflect the history and culture of the people in the community 24</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organise an appreciation and appraisal of own and others artworks that reflect the history and culture of the people in the community 24</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[Session 1 of 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Design Demonstrate understanding of creativity and innovation in terms of the design process, and its application in developing design solutions to identified problems in society</w:t>
        <w:br/>
      </w:r>
      <w:r>
        <w:rPr>
          <w:rFonts w:ascii="Calibri" w:hAnsi="Calibri"/>
          <w:b/>
          <w:i w:val="0"/>
          <w:color w:val="000000"/>
          <w:sz w:val="20"/>
        </w:rPr>
        <w:t xml:space="preserve">Indicator: </w:t>
      </w:r>
      <w:r>
        <w:rPr>
          <w:rFonts w:ascii="Calibri" w:hAnsi="Calibri"/>
          <w:b w:val="0"/>
          <w:i w:val="0"/>
          <w:color w:val="000000"/>
          <w:sz w:val="20"/>
        </w:rPr>
        <w:t>B7.1.3.1.2 — Demonstrate understanding of the design process in relation to creativity and innovations in design</w:t>
        <w:br/>
      </w:r>
      <w:r>
        <w:rPr>
          <w:rFonts w:ascii="Calibri" w:hAnsi="Calibri"/>
          <w:b/>
          <w:i w:val="0"/>
          <w:color w:val="000000"/>
          <w:sz w:val="20"/>
        </w:rPr>
        <w:t xml:space="preserve">Session: </w:t>
      </w:r>
      <w:r>
        <w:rPr>
          <w:rFonts w:ascii="Calibri" w:hAnsi="Calibri"/>
          <w:b w:val="0"/>
          <w:i w:val="0"/>
          <w:color w:val="000000"/>
          <w:sz w:val="20"/>
        </w:rPr>
        <w:t>Session 1 of 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the design process in relation to creativity and innovations in design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1 of 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Design Demonstrate understanding of creativity and innovation in terms of the design process, and its application in developing design solutions to identified problems in society</w:t>
        <w:br/>
      </w:r>
      <w:r>
        <w:rPr>
          <w:rFonts w:ascii="Calibri" w:hAnsi="Calibri"/>
          <w:b/>
          <w:i w:val="0"/>
          <w:color w:val="000000"/>
          <w:sz w:val="20"/>
        </w:rPr>
        <w:t xml:space="preserve">Indicator: </w:t>
      </w:r>
      <w:r>
        <w:rPr>
          <w:rFonts w:ascii="Calibri" w:hAnsi="Calibri"/>
          <w:b w:val="0"/>
          <w:i w:val="0"/>
          <w:color w:val="000000"/>
          <w:sz w:val="20"/>
        </w:rPr>
        <w:t>B7.1.3.1.3 — Demonstrate ability to apply the design process to create artefacts that solve specific problems in the local community</w:t>
        <w:br/>
      </w:r>
      <w:r>
        <w:rPr>
          <w:rFonts w:ascii="Calibri" w:hAnsi="Calibri"/>
          <w:b/>
          <w:i w:val="0"/>
          <w:color w:val="000000"/>
          <w:sz w:val="20"/>
        </w:rPr>
        <w:t xml:space="preserve">Session: </w:t>
      </w:r>
      <w:r>
        <w:rPr>
          <w:rFonts w:ascii="Calibri" w:hAnsi="Calibri"/>
          <w:b w:val="0"/>
          <w:i w:val="0"/>
          <w:color w:val="000000"/>
          <w:sz w:val="20"/>
        </w:rPr>
        <w:t>Session 1 of 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apply the design process to create artefacts that solve specific problems in the local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B7.2.2.2 — (CONTINUED) Performing Arts - Music: Demonstrate the ability to use concept of the design process (idea development) to create and display own creative musical art works that reflect the range of different times and cultures</w:t>
        <w:br/>
      </w:r>
      <w:r>
        <w:rPr>
          <w:rFonts w:ascii="Calibri" w:hAnsi="Calibri"/>
          <w:b/>
          <w:i w:val="0"/>
          <w:color w:val="000000"/>
          <w:sz w:val="20"/>
        </w:rPr>
        <w:t xml:space="preserve">Indicator: </w:t>
      </w:r>
      <w:r>
        <w:rPr>
          <w:rFonts w:ascii="Calibri" w:hAnsi="Calibri"/>
          <w:b w:val="0"/>
          <w:i w:val="0"/>
          <w:color w:val="000000"/>
          <w:sz w:val="20"/>
        </w:rPr>
        <w:t>B7.2.2.2.4 — Create and produce own musical art works that reflect the history and culture of the people of the community Critical thinking and Problem Solving (CP)</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and produce own musical art works that reflect the history and culture of the people of the community Critical thinking and Problem Solving (CP)</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create and produce own musical art works that reflect the history and culture of the people of the community Critical thinking and Problem Solving (CP)</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create and produce own musical art works that reflect the history and culture of the people of the community Critical thinking and Problem Solving (CP)</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B7.2.2.2 — (CONTINUED) Performing Arts - Music: Demonstrate the ability to use concept of the design process (idea development) to create and display own creative musical art works that reflect the range of different times and cultures</w:t>
        <w:br/>
      </w:r>
      <w:r>
        <w:rPr>
          <w:rFonts w:ascii="Calibri" w:hAnsi="Calibri"/>
          <w:b/>
          <w:i w:val="0"/>
          <w:color w:val="000000"/>
          <w:sz w:val="20"/>
        </w:rPr>
        <w:t xml:space="preserve">Indicator: </w:t>
      </w:r>
      <w:r>
        <w:rPr>
          <w:rFonts w:ascii="Calibri" w:hAnsi="Calibri"/>
          <w:b w:val="0"/>
          <w:i w:val="0"/>
          <w:color w:val="000000"/>
          <w:sz w:val="20"/>
        </w:rPr>
        <w:t>B7.2.2.2.5 — Plan a display of own and others’ musical works that reflect the history and culture of the people in the community 26</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and others’ musical works that reflect the history and culture of the people in the community 26</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plan a display of own and others’ musical works that reflect the history and culture of the people in the community 26</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plan a display of own and others’ musical works that reflect the history and culture of the people in the community 26</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B7.2.2.2 — (CONTINUED) Performing Arts - Music: Demonstrate the ability to use concept of the design process (idea development) to create and display own creative musical art works that reflect the range of different times and cultures</w:t>
        <w:br/>
      </w:r>
      <w:r>
        <w:rPr>
          <w:rFonts w:ascii="Calibri" w:hAnsi="Calibri"/>
          <w:b/>
          <w:i w:val="0"/>
          <w:color w:val="000000"/>
          <w:sz w:val="20"/>
        </w:rPr>
        <w:t xml:space="preserve">Indicator: </w:t>
      </w:r>
      <w:r>
        <w:rPr>
          <w:rFonts w:ascii="Calibri" w:hAnsi="Calibri"/>
          <w:b w:val="0"/>
          <w:i w:val="0"/>
          <w:color w:val="000000"/>
          <w:sz w:val="20"/>
        </w:rPr>
        <w:t>B7.2.2.2.6 — Organise an appreciation and appraisal of own and others’ musical works that reflect the history and culture of the people in the community</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own and others’ musical works that reflect the history and culture of the people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organise an appreciation and appraisal of own and others’ musical works that reflect the history and culture of the people in the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organise an appreciation and appraisal of own and others’ musical works that reflect the history and culture of the people in the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2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of design as a concept in relation to the elements (dots, lines, and shapes) and principles (balance, rhythm, repetition) of design and as a medium for creative expression of design in nature and the manmade environment</w:t>
        <w:br/>
      </w:r>
      <w:r>
        <w:rPr>
          <w:rFonts w:ascii="Calibri" w:hAnsi="Calibri"/>
          <w:b/>
          <w:i w:val="0"/>
          <w:color w:val="000000"/>
          <w:sz w:val="20"/>
        </w:rPr>
        <w:t xml:space="preserve">Indicator: </w:t>
      </w:r>
      <w:r>
        <w:rPr>
          <w:rFonts w:ascii="Calibri" w:hAnsi="Calibri"/>
          <w:b w:val="0"/>
          <w:i w:val="0"/>
          <w:color w:val="000000"/>
          <w:sz w:val="20"/>
        </w:rPr>
        <w:t>B7.1.1.1.1 — Demonstrate understanding of design as a concept and its importance and role as a medium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2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design as a concept and its importance and role as a medium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demonstrate understanding of design as a concept and its importance and role as a medium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demonstrate understanding of design as a concept and its importance and role as a medium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2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of design as a concept in relation to the elements (dots, lines, and shapes) and principles (balance, rhythm, repetition) of design and as a medium for creative expression of design in nature and the manmade environment</w:t>
        <w:br/>
      </w:r>
      <w:r>
        <w:rPr>
          <w:rFonts w:ascii="Calibri" w:hAnsi="Calibri"/>
          <w:b/>
          <w:i w:val="0"/>
          <w:color w:val="000000"/>
          <w:sz w:val="20"/>
        </w:rPr>
        <w:t xml:space="preserve">Indicator: </w:t>
      </w:r>
      <w:r>
        <w:rPr>
          <w:rFonts w:ascii="Calibri" w:hAnsi="Calibri"/>
          <w:b w:val="0"/>
          <w:i w:val="0"/>
          <w:color w:val="000000"/>
          <w:sz w:val="20"/>
        </w:rPr>
        <w:t>B7.1.1.1.2 — Research to identify and record what constitutes the ‘elements of design’ in nature and as building blocks for creative expression of design ideas</w:t>
        <w:br/>
      </w:r>
      <w:r>
        <w:rPr>
          <w:rFonts w:ascii="Calibri" w:hAnsi="Calibri"/>
          <w:b/>
          <w:i w:val="0"/>
          <w:color w:val="000000"/>
          <w:sz w:val="20"/>
        </w:rPr>
        <w:t xml:space="preserve">Session: </w:t>
      </w:r>
      <w:r>
        <w:rPr>
          <w:rFonts w:ascii="Calibri" w:hAnsi="Calibri"/>
          <w:b w:val="0"/>
          <w:i w:val="0"/>
          <w:color w:val="000000"/>
          <w:sz w:val="20"/>
        </w:rPr>
        <w:t>Session 2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what constitutes the ‘elements of design’ in nature and as building blocks for creative expression of design ideas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B7.2.2.3 — (CONTINUED) Dance and Drama: Demonstrate the ability to use concepts of design process (idea development) to produce and display own creative and expressive art-forms that reflect in the range of different times and cultures in dance and drama</w:t>
        <w:br/>
      </w:r>
      <w:r>
        <w:rPr>
          <w:rFonts w:ascii="Calibri" w:hAnsi="Calibri"/>
          <w:b/>
          <w:i w:val="0"/>
          <w:color w:val="000000"/>
          <w:sz w:val="20"/>
        </w:rPr>
        <w:t xml:space="preserve">Indicator: </w:t>
      </w:r>
      <w:r>
        <w:rPr>
          <w:rFonts w:ascii="Calibri" w:hAnsi="Calibri"/>
          <w:b w:val="0"/>
          <w:i w:val="0"/>
          <w:color w:val="000000"/>
          <w:sz w:val="20"/>
        </w:rPr>
        <w:t>B7.2.2.3.7 — Design and produce own artworks in dance and drama that reflect the history and culture of the people in the community</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produce own artworks in dance and drama that reflect the history and culture of the people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design and produce own artworks in dance and drama that reflect the history and culture of the people in the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design and produce own artworks in dance and drama that reflect the history and culture of the people in the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B7.2.2.3 — (CONTINUED) Dance and Drama: Demonstrate the ability to use concepts of design process (idea development) to produce and display own creative and expressive art-forms that reflect in the range of different times and cultures in dance and drama</w:t>
        <w:br/>
      </w:r>
      <w:r>
        <w:rPr>
          <w:rFonts w:ascii="Calibri" w:hAnsi="Calibri"/>
          <w:b/>
          <w:i w:val="0"/>
          <w:color w:val="000000"/>
          <w:sz w:val="20"/>
        </w:rPr>
        <w:t xml:space="preserve">Indicator: </w:t>
      </w:r>
      <w:r>
        <w:rPr>
          <w:rFonts w:ascii="Calibri" w:hAnsi="Calibri"/>
          <w:b w:val="0"/>
          <w:i w:val="0"/>
          <w:color w:val="000000"/>
          <w:sz w:val="20"/>
        </w:rPr>
        <w:t>B7.2.2.3.8 — Plan a display of own and others’ artwork in dance and drama that reflect the history and culture of the community</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and others’ artwork in dance and drama that reflect the history and culture of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plan a display of own and others’ artwork in dance and drama that reflect the history and culture of the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plan a display of own and others’ artwork in dance and drama that reflect the history and culture of the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B7.2.2.3 — (CONTINUED) Dance and Drama: Demonstrate the ability to use concepts of design process (idea development) to produce and display own creative and expressive art-forms that reflect in the range of different times and cultures in dance and drama</w:t>
        <w:br/>
      </w:r>
      <w:r>
        <w:rPr>
          <w:rFonts w:ascii="Calibri" w:hAnsi="Calibri"/>
          <w:b/>
          <w:i w:val="0"/>
          <w:color w:val="000000"/>
          <w:sz w:val="20"/>
        </w:rPr>
        <w:t xml:space="preserve">Indicator: </w:t>
      </w:r>
      <w:r>
        <w:rPr>
          <w:rFonts w:ascii="Calibri" w:hAnsi="Calibri"/>
          <w:b w:val="0"/>
          <w:i w:val="0"/>
          <w:color w:val="000000"/>
          <w:sz w:val="20"/>
        </w:rPr>
        <w:t>B7.2.2.3.9 — Organise an appreciation and appraisal of own and others’ artworks in dance and drama that reflect the history and culture of the people of the community</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own and others’ artworks in dance and drama that reflect the history and culture of the people of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organise an appreciation and appraisal of own and others’ artworks in dance and drama that reflect the history and culture of the people of the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organise an appreciation and appraisal of own and others’ artworks in dance and drama that reflect the history and culture of the people of the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[Session 2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of design as a concept in relation to the elements (dots, lines, and shapes) and principles (balance, rhythm, repetition) of design and as a medium for creative expression of design in nature and the manmade environment</w:t>
        <w:br/>
      </w:r>
      <w:r>
        <w:rPr>
          <w:rFonts w:ascii="Calibri" w:hAnsi="Calibri"/>
          <w:b/>
          <w:i w:val="0"/>
          <w:color w:val="000000"/>
          <w:sz w:val="20"/>
        </w:rPr>
        <w:t xml:space="preserve">Indicator: </w:t>
      </w:r>
      <w:r>
        <w:rPr>
          <w:rFonts w:ascii="Calibri" w:hAnsi="Calibri"/>
          <w:b w:val="0"/>
          <w:i w:val="0"/>
          <w:color w:val="000000"/>
          <w:sz w:val="20"/>
        </w:rPr>
        <w:t>B7.1.1.1.3 —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2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2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Design Demonstrate understanding and use of (outline drawing, shading, colouring) and modelling media and techniques for creative expression of design ideas. 2. Identify, select and experiment the use of available manual tools, materials and techn</w:t>
        <w:br/>
      </w:r>
      <w:r>
        <w:rPr>
          <w:rFonts w:ascii="Calibri" w:hAnsi="Calibri"/>
          <w:b/>
          <w:i w:val="0"/>
          <w:color w:val="000000"/>
          <w:sz w:val="20"/>
        </w:rPr>
        <w:t xml:space="preserve">Indicator: </w:t>
      </w:r>
      <w:r>
        <w:rPr>
          <w:rFonts w:ascii="Calibri" w:hAnsi="Calibri"/>
          <w:b w:val="0"/>
          <w:i w:val="0"/>
          <w:color w:val="000000"/>
          <w:sz w:val="20"/>
        </w:rPr>
        <w:t>B7.1.2.1.1 — Explore available manual and digital tools, materials and techniques for outline drawing, shading and colouring to create designs from lines and simple shapes.</w:t>
        <w:br/>
      </w:r>
      <w:r>
        <w:rPr>
          <w:rFonts w:ascii="Calibri" w:hAnsi="Calibri"/>
          <w:b/>
          <w:i w:val="0"/>
          <w:color w:val="000000"/>
          <w:sz w:val="20"/>
        </w:rPr>
        <w:t xml:space="preserve">Session: </w:t>
      </w:r>
      <w:r>
        <w:rPr>
          <w:rFonts w:ascii="Calibri" w:hAnsi="Calibri"/>
          <w:b w:val="0"/>
          <w:i w:val="0"/>
          <w:color w:val="000000"/>
          <w:sz w:val="20"/>
        </w:rPr>
        <w:t>Session 2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manual and digital tools, materials and techniques for outline drawing, shading and colouring to create designs from lines and simple shapes.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explore available manual and digital tools, materials and techniques for outline drawing, shading and colouring to create designs from lines and simple shapes.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explore available manual and digital tools, materials and techniques for outline drawing, shading and colouring to create designs from lines and simple shapes.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(CONTINUED) Visual Arts: Demonstrate the ability to correlate and generate ideas from visual artworks in the community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B7.2.3.1.1 — Narrate own views of the history, culture, environment and topical issues in the community</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narrate own views of the history, culture, environment and topical issues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narrate own views of the history, culture, environment and topical issues in the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narrate own views of the history, culture, environment and topical issues in the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(CONTINUED) Visual Arts: Demonstrate the ability to correlate and generate ideas from visual artworks in the community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B7.2.3.1.2 — Identify visual artworks that reflect the history, culture, environment and topical issues in the community</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visual artworks that reflect the history, culture, environment and topical issues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identify visual artworks that reflect the history, culture, environment and topical issues in the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identify visual artworks that reflect the history, culture, environment and topical issues in the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B7.2.3.2 — Performing Arts - Music: Demonstrate the ability to correlate and generate ideas from indigenous creative musical forms and art musicians in the immediate community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B7.2.3.2.3 — Identify indigenous and art musicians in the community whose works reflect the history, culture, environment and topical issues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indigenous and art musicians in the community whose works reflect the history, culture, environment and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identify indigenous and art musicians in the community whose works reflect the history, culture, environment and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identify indigenous and art musicians in the community whose works reflect the history, culture, environment and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2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Design Demonstrate understanding and use of (outline drawing, shading, colouring) and modelling media and techniques for creative expression of design ideas. 2. Identify, select and experiment the use of available manual tools, materials and techn</w:t>
        <w:br/>
      </w:r>
      <w:r>
        <w:rPr>
          <w:rFonts w:ascii="Calibri" w:hAnsi="Calibri"/>
          <w:b/>
          <w:i w:val="0"/>
          <w:color w:val="000000"/>
          <w:sz w:val="20"/>
        </w:rPr>
        <w:t xml:space="preserve">Indicator: </w:t>
      </w:r>
      <w:r>
        <w:rPr>
          <w:rFonts w:ascii="Calibri" w:hAnsi="Calibri"/>
          <w:b w:val="0"/>
          <w:i w:val="0"/>
          <w:color w:val="000000"/>
          <w:sz w:val="20"/>
        </w:rPr>
        <w:t>B7.1.2.1.2 — Demonstrate skills in using available digital tools, materials and techniques for freehand and outline drawing, shading and colouring to create designs from lines, simple shapes and forms</w:t>
        <w:br/>
      </w:r>
      <w:r>
        <w:rPr>
          <w:rFonts w:ascii="Calibri" w:hAnsi="Calibri"/>
          <w:b/>
          <w:i w:val="0"/>
          <w:color w:val="000000"/>
          <w:sz w:val="20"/>
        </w:rPr>
        <w:t xml:space="preserve">Session: </w:t>
      </w:r>
      <w:r>
        <w:rPr>
          <w:rFonts w:ascii="Calibri" w:hAnsi="Calibri"/>
          <w:b w:val="0"/>
          <w:i w:val="0"/>
          <w:color w:val="000000"/>
          <w:sz w:val="20"/>
        </w:rPr>
        <w:t>Session 2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using available digital tools, materials and techniques for freehand and outline drawing, shading and colouring to create designs from lines, simple shapes and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demonstrate skills in using available digital tools, materials and techniques for freehand and outline drawing, shading and colouring to create designs from lines, simple shapes and forms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demonstrate skills in using available digital tools, materials and techniques for freehand and outline drawing, shading and colouring to create designs from lines, simple shapes and forms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2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Design Demonstrate understanding and use of (outline drawing, shading, colouring) and modelling media and techniques for creative expression of design ideas. 2. Identify, select and experiment the use of available manual tools, materials and techn</w:t>
        <w:br/>
      </w:r>
      <w:r>
        <w:rPr>
          <w:rFonts w:ascii="Calibri" w:hAnsi="Calibri"/>
          <w:b/>
          <w:i w:val="0"/>
          <w:color w:val="000000"/>
          <w:sz w:val="20"/>
        </w:rPr>
        <w:t xml:space="preserve">Indicator: </w:t>
      </w:r>
      <w:r>
        <w:rPr>
          <w:rFonts w:ascii="Calibri" w:hAnsi="Calibri"/>
          <w:b w:val="0"/>
          <w:i w:val="0"/>
          <w:color w:val="000000"/>
          <w:sz w:val="20"/>
        </w:rPr>
        <w:t>B7.1.2.1.3 — Demonstrate ability to generate design ideas and develop models of simple shapes and forms for appreciation and display</w:t>
        <w:br/>
      </w:r>
      <w:r>
        <w:rPr>
          <w:rFonts w:ascii="Calibri" w:hAnsi="Calibri"/>
          <w:b/>
          <w:i w:val="0"/>
          <w:color w:val="000000"/>
          <w:sz w:val="20"/>
        </w:rPr>
        <w:t xml:space="preserve">Session: </w:t>
      </w:r>
      <w:r>
        <w:rPr>
          <w:rFonts w:ascii="Calibri" w:hAnsi="Calibri"/>
          <w:b w:val="0"/>
          <w:i w:val="0"/>
          <w:color w:val="000000"/>
          <w:sz w:val="20"/>
        </w:rPr>
        <w:t>Session 2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generate design ideas and develop models of simple shapes and forms for appreciation and display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B7.2.3.2 — Performing Arts - Music: Demonstrate the ability to correlate and generate ideas from indigenous creative musical forms and art musicians in the immediate community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B7.2.3.2.4 — Appreciate and appraise an indigenous and a neotraditional group within the community based on their style, instruments, song themes, dance movements, etc. 33</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appreciate and appraise an indigenous and a neotraditional group within the community based on their style, instruments, song themes, dance movements, etc. 33</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appreciate and appraise an indigenous and a neotraditional group within the community based on their style, instruments, song themes, dance movements, etc. 33</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appreciate and appraise an indigenous and a neotraditional group within the community based on their style, instruments, song themes, dance movements, etc. 33</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B7.2.3.3 — Dance and Drama: Demonstrate the ability to correlate and generate ideas from creative artworks of dancers and actors in the community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B7.2.3.3.5 — Select artworks of dance and drama artistes in the community or other places, and identify the history, culture, environment and topical issues that are reflected in them</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artworks of dance and drama artistes in the community or other places, and identify the history, culture, environment and topical issues that are reflected in them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select artworks of dance and drama artistes in the community or other places, and identify the history, culture, environment and topical issues that are reflected in them</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select artworks of dance and drama artistes in the community or other places, and identify the history, culture, environment and topical issues that are reflected in them</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B7.2.3.3 — Dance and Drama: Demonstrate the ability to correlate and generate ideas from creative artworks of dancers and actors in the community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B7.2.3.3.6 — Analyse works of other dance and drama artistes based on the history, culture, environment and topical issues in and around their communities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works of other dance and drama artistes based on the history, culture, environment and topical issues in and around their communities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analyse works of other dance and drama artistes based on the history, culture, environment and topical issues in and around their communities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analyse works of other dance and drama artistes based on the history, culture, environment and topical issues in and around their communities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[Session 2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Design Demonstrate understanding of creativity and innovation in terms of the design process, and its application in developing design solutions to identified problems in society</w:t>
        <w:br/>
      </w:r>
      <w:r>
        <w:rPr>
          <w:rFonts w:ascii="Calibri" w:hAnsi="Calibri"/>
          <w:b/>
          <w:i w:val="0"/>
          <w:color w:val="000000"/>
          <w:sz w:val="20"/>
        </w:rPr>
        <w:t xml:space="preserve">Indicator: </w:t>
      </w:r>
      <w:r>
        <w:rPr>
          <w:rFonts w:ascii="Calibri" w:hAnsi="Calibri"/>
          <w:b w:val="0"/>
          <w:i w:val="0"/>
          <w:color w:val="000000"/>
          <w:sz w:val="20"/>
        </w:rPr>
        <w:t>B7.1.3.1.1 — Distinguish between creativity and innovation and their application for developing design solutions to problems in society.</w:t>
        <w:br/>
      </w:r>
      <w:r>
        <w:rPr>
          <w:rFonts w:ascii="Calibri" w:hAnsi="Calibri"/>
          <w:b/>
          <w:i w:val="0"/>
          <w:color w:val="000000"/>
          <w:sz w:val="20"/>
        </w:rPr>
        <w:t xml:space="preserve">Session: </w:t>
      </w:r>
      <w:r>
        <w:rPr>
          <w:rFonts w:ascii="Calibri" w:hAnsi="Calibri"/>
          <w:b w:val="0"/>
          <w:i w:val="0"/>
          <w:color w:val="000000"/>
          <w:sz w:val="20"/>
        </w:rPr>
        <w:t>Session 2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creativity and innovation and their application for developing design solutions to problems in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2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Design Demonstrate understanding of creativity and innovation in terms of the design process, and its application in developing design solutions to identified problems in society</w:t>
        <w:br/>
      </w:r>
      <w:r>
        <w:rPr>
          <w:rFonts w:ascii="Calibri" w:hAnsi="Calibri"/>
          <w:b/>
          <w:i w:val="0"/>
          <w:color w:val="000000"/>
          <w:sz w:val="20"/>
        </w:rPr>
        <w:t xml:space="preserve">Indicator: </w:t>
      </w:r>
      <w:r>
        <w:rPr>
          <w:rFonts w:ascii="Calibri" w:hAnsi="Calibri"/>
          <w:b w:val="0"/>
          <w:i w:val="0"/>
          <w:color w:val="000000"/>
          <w:sz w:val="20"/>
        </w:rPr>
        <w:t>B7.1.3.1.2 — Demonstrate understanding of the design process in relation to creativity and innovations in design</w:t>
        <w:br/>
      </w:r>
      <w:r>
        <w:rPr>
          <w:rFonts w:ascii="Calibri" w:hAnsi="Calibri"/>
          <w:b/>
          <w:i w:val="0"/>
          <w:color w:val="000000"/>
          <w:sz w:val="20"/>
        </w:rPr>
        <w:t xml:space="preserve">Session: </w:t>
      </w:r>
      <w:r>
        <w:rPr>
          <w:rFonts w:ascii="Calibri" w:hAnsi="Calibri"/>
          <w:b w:val="0"/>
          <w:i w:val="0"/>
          <w:color w:val="000000"/>
          <w:sz w:val="20"/>
        </w:rPr>
        <w:t>Session 2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the design process in relation to creativity and innovations in design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(CONTINUED) Visual Arts: Demonstrate understanding of relevant Visual Arts media and techniques and their application to still-life drawing, shading, pattern making and modelling 5. Apply knowledge and skills in cleaning-up, maintaining and storing</w:t>
        <w:br/>
      </w:r>
      <w:r>
        <w:rPr>
          <w:rFonts w:ascii="Calibri" w:hAnsi="Calibri"/>
          <w:b/>
          <w:i w:val="0"/>
          <w:color w:val="000000"/>
          <w:sz w:val="20"/>
        </w:rPr>
        <w:t xml:space="preserve">Indicator: </w:t>
      </w:r>
      <w:r>
        <w:rPr>
          <w:rFonts w:ascii="Calibri" w:hAnsi="Calibri"/>
          <w:b w:val="0"/>
          <w:i w:val="0"/>
          <w:color w:val="000000"/>
          <w:sz w:val="20"/>
        </w:rPr>
        <w:t>B7.2.1.1.1 — Identify and determine the nature and uses of tools, materials and techniques needed for still-life drawing and shading, pattern making and modelling</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determine the nature and uses of tools, materials and techniques needed for still-life drawing and shading, pattern making and modelling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identify and determine the nature and uses of tools, materials and techniques needed for still-life drawing and shading, pattern making and modelling</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identify and determine the nature and uses of tools, materials and techniques needed for still-life drawing and shading, pattern making and modelling</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(CONTINUED) Visual Arts: Demonstrate understanding of relevant Visual Arts media and techniques and their application to still-life drawing, shading, pattern making and modelling 5. Apply knowledge and skills in cleaning-up, maintaining and storing</w:t>
        <w:br/>
      </w:r>
      <w:r>
        <w:rPr>
          <w:rFonts w:ascii="Calibri" w:hAnsi="Calibri"/>
          <w:b/>
          <w:i w:val="0"/>
          <w:color w:val="000000"/>
          <w:sz w:val="20"/>
        </w:rPr>
        <w:t xml:space="preserve">Indicator: </w:t>
      </w:r>
      <w:r>
        <w:rPr>
          <w:rFonts w:ascii="Calibri" w:hAnsi="Calibri"/>
          <w:b w:val="0"/>
          <w:i w:val="0"/>
          <w:color w:val="000000"/>
          <w:sz w:val="20"/>
        </w:rPr>
        <w:t>B7.2.1.1.2 — Apply techniques of still-life drawing and shading to make own visual artworks</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techniques of still-life drawing and shading to make own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apply techniques of still-life drawing and shading to make own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apply techniques of still-life drawing and shading to make own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(CONTINUED) Visual Arts: Demonstrate understanding of relevant Visual Arts media and techniques and their application to still-life drawing, shading, pattern making and modelling 5. Apply knowledge and skills in cleaning-up, maintaining and storing</w:t>
        <w:br/>
      </w:r>
      <w:r>
        <w:rPr>
          <w:rFonts w:ascii="Calibri" w:hAnsi="Calibri"/>
          <w:b/>
          <w:i w:val="0"/>
          <w:color w:val="000000"/>
          <w:sz w:val="20"/>
        </w:rPr>
        <w:t xml:space="preserve">Indicator: </w:t>
      </w:r>
      <w:r>
        <w:rPr>
          <w:rFonts w:ascii="Calibri" w:hAnsi="Calibri"/>
          <w:b w:val="0"/>
          <w:i w:val="0"/>
          <w:color w:val="000000"/>
          <w:sz w:val="20"/>
        </w:rPr>
        <w:t>B7.2.1.1.3 — Experiment by using the techniques to test and prepare clay, pulp paper (papier-mâché) for modelling 15</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by using the techniques to test and prepare clay, pulp paper (papier-mâché) for modelling 15</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experiment by using the techniques to test and prepare clay, pulp paper (papier-mâché) for modelling 15</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experiment by using the techniques to test and prepare clay, pulp paper (papier-mâché) for modelling 15</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2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Design Demonstrate understanding of creativity and innovation in terms of the design process, and its application in developing design solutions to identified problems in society</w:t>
        <w:br/>
      </w:r>
      <w:r>
        <w:rPr>
          <w:rFonts w:ascii="Calibri" w:hAnsi="Calibri"/>
          <w:b/>
          <w:i w:val="0"/>
          <w:color w:val="000000"/>
          <w:sz w:val="20"/>
        </w:rPr>
        <w:t xml:space="preserve">Indicator: </w:t>
      </w:r>
      <w:r>
        <w:rPr>
          <w:rFonts w:ascii="Calibri" w:hAnsi="Calibri"/>
          <w:b w:val="0"/>
          <w:i w:val="0"/>
          <w:color w:val="000000"/>
          <w:sz w:val="20"/>
        </w:rPr>
        <w:t>B7.1.3.1.3 — Demonstrate ability to apply the design process to create artefacts that solve specific problems in the local community</w:t>
        <w:br/>
      </w:r>
      <w:r>
        <w:rPr>
          <w:rFonts w:ascii="Calibri" w:hAnsi="Calibri"/>
          <w:b/>
          <w:i w:val="0"/>
          <w:color w:val="000000"/>
          <w:sz w:val="20"/>
        </w:rPr>
        <w:t xml:space="preserve">Session: </w:t>
      </w:r>
      <w:r>
        <w:rPr>
          <w:rFonts w:ascii="Calibri" w:hAnsi="Calibri"/>
          <w:b w:val="0"/>
          <w:i w:val="0"/>
          <w:color w:val="000000"/>
          <w:sz w:val="20"/>
        </w:rPr>
        <w:t>Session 2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apply the design process to create artefacts that solve specific problems in the local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3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of design as a concept in relation to the elements (dots, lines, and shapes) and principles (balance, rhythm, repetition) of design and as a medium for creative expression of design in nature and the manmade environment</w:t>
        <w:br/>
      </w:r>
      <w:r>
        <w:rPr>
          <w:rFonts w:ascii="Calibri" w:hAnsi="Calibri"/>
          <w:b/>
          <w:i w:val="0"/>
          <w:color w:val="000000"/>
          <w:sz w:val="20"/>
        </w:rPr>
        <w:t xml:space="preserve">Indicator: </w:t>
      </w:r>
      <w:r>
        <w:rPr>
          <w:rFonts w:ascii="Calibri" w:hAnsi="Calibri"/>
          <w:b w:val="0"/>
          <w:i w:val="0"/>
          <w:color w:val="000000"/>
          <w:sz w:val="20"/>
        </w:rPr>
        <w:t>B7.1.1.1.1 — Demonstrate understanding of design as a concept and its importance and role as a medium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3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design as a concept and its importance and role as a medium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demonstrate understanding of design as a concept and its importance and role as a medium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demonstrate understanding of design as a concept and its importance and role as a medium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(CONTINUED) Visual Arts: Demonstrate understanding of relevant Visual Arts media and techniques and their application to still-life drawing, shading, pattern making and modelling 5. Apply knowledge and skills in cleaning-up, maintaining and storing</w:t>
        <w:br/>
      </w:r>
      <w:r>
        <w:rPr>
          <w:rFonts w:ascii="Calibri" w:hAnsi="Calibri"/>
          <w:b/>
          <w:i w:val="0"/>
          <w:color w:val="000000"/>
          <w:sz w:val="20"/>
        </w:rPr>
        <w:t xml:space="preserve">Indicator: </w:t>
      </w:r>
      <w:r>
        <w:rPr>
          <w:rFonts w:ascii="Calibri" w:hAnsi="Calibri"/>
          <w:b w:val="0"/>
          <w:i w:val="0"/>
          <w:color w:val="000000"/>
          <w:sz w:val="20"/>
        </w:rPr>
        <w:t>B7.2.1.1.4 — Apply the techniques in pattern making using available media to create visual artworks</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the techniques in pattern making using available media to create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apply the techniques in pattern making using available media to create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apply the techniques in pattern making using available media to create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B7.2.1.2 — (CONTINUED) Performing Arts - Music: Demonstrate understanding and apply scale, note durational values and simple time beat patterns in music</w:t>
        <w:br/>
      </w:r>
      <w:r>
        <w:rPr>
          <w:rFonts w:ascii="Calibri" w:hAnsi="Calibri"/>
          <w:b/>
          <w:i w:val="0"/>
          <w:color w:val="000000"/>
          <w:sz w:val="20"/>
        </w:rPr>
        <w:t xml:space="preserve">Indicator: </w:t>
      </w:r>
      <w:r>
        <w:rPr>
          <w:rFonts w:ascii="Calibri" w:hAnsi="Calibri"/>
          <w:b w:val="0"/>
          <w:i w:val="0"/>
          <w:color w:val="000000"/>
          <w:sz w:val="20"/>
        </w:rPr>
        <w:t>B7.2.1.2.5 — Sing in pitch the diatonic major scale when playing the John Curwen’s Hand Sign Game by Lahing or using solfege</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sing in pitch the diatonic major scale when playing the John Curwen’s Hand Sign Game by Lahing or using solfege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sing in pitch the diatonic major scale when playing the John Curwen’s Hand Sign Game by Lahing or using solfege</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sing in pitch the diatonic major scale when playing the John Curwen’s Hand Sign Game by Lahing or using solfege</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B7.2.1.2 — (CONTINUED) Performing Arts - Music: Demonstrate understanding and apply scale, note durational values and simple time beat patterns in music</w:t>
        <w:br/>
      </w:r>
      <w:r>
        <w:rPr>
          <w:rFonts w:ascii="Calibri" w:hAnsi="Calibri"/>
          <w:b/>
          <w:i w:val="0"/>
          <w:color w:val="000000"/>
          <w:sz w:val="20"/>
        </w:rPr>
        <w:t xml:space="preserve">Indicator: </w:t>
      </w:r>
      <w:r>
        <w:rPr>
          <w:rFonts w:ascii="Calibri" w:hAnsi="Calibri"/>
          <w:b w:val="0"/>
          <w:i w:val="0"/>
          <w:color w:val="000000"/>
          <w:sz w:val="20"/>
        </w:rPr>
        <w:t>B7.2.1.2.6 — Identify durational symbols and move/perform their value in relation to the semibreve</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durational symbols and move/perform their value in relation to the semibreve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identify durational symbols and move/perform their value in relation to the semibreve</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identify durational symbols and move/perform their value in relation to the semibreve</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[Session 3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of design as a concept in relation to the elements (dots, lines, and shapes) and principles (balance, rhythm, repetition) of design and as a medium for creative expression of design in nature and the manmade environment</w:t>
        <w:br/>
      </w:r>
      <w:r>
        <w:rPr>
          <w:rFonts w:ascii="Calibri" w:hAnsi="Calibri"/>
          <w:b/>
          <w:i w:val="0"/>
          <w:color w:val="000000"/>
          <w:sz w:val="20"/>
        </w:rPr>
        <w:t xml:space="preserve">Indicator: </w:t>
      </w:r>
      <w:r>
        <w:rPr>
          <w:rFonts w:ascii="Calibri" w:hAnsi="Calibri"/>
          <w:b w:val="0"/>
          <w:i w:val="0"/>
          <w:color w:val="000000"/>
          <w:sz w:val="20"/>
        </w:rPr>
        <w:t>B7.1.1.1.2 — Research to identify and record what constitutes the ‘elements of design’ in nature and as building blocks for creative expression of design ideas</w:t>
        <w:br/>
      </w:r>
      <w:r>
        <w:rPr>
          <w:rFonts w:ascii="Calibri" w:hAnsi="Calibri"/>
          <w:b/>
          <w:i w:val="0"/>
          <w:color w:val="000000"/>
          <w:sz w:val="20"/>
        </w:rPr>
        <w:t xml:space="preserve">Session: </w:t>
      </w:r>
      <w:r>
        <w:rPr>
          <w:rFonts w:ascii="Calibri" w:hAnsi="Calibri"/>
          <w:b w:val="0"/>
          <w:i w:val="0"/>
          <w:color w:val="000000"/>
          <w:sz w:val="20"/>
        </w:rPr>
        <w:t>Session 3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what constitutes the ‘elements of design’ in nature and as building blocks for creative expression of design ideas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3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of design as a concept in relation to the elements (dots, lines, and shapes) and principles (balance, rhythm, repetition) of design and as a medium for creative expression of design in nature and the manmade environment</w:t>
        <w:br/>
      </w:r>
      <w:r>
        <w:rPr>
          <w:rFonts w:ascii="Calibri" w:hAnsi="Calibri"/>
          <w:b/>
          <w:i w:val="0"/>
          <w:color w:val="000000"/>
          <w:sz w:val="20"/>
        </w:rPr>
        <w:t xml:space="preserve">Indicator: </w:t>
      </w:r>
      <w:r>
        <w:rPr>
          <w:rFonts w:ascii="Calibri" w:hAnsi="Calibri"/>
          <w:b w:val="0"/>
          <w:i w:val="0"/>
          <w:color w:val="000000"/>
          <w:sz w:val="20"/>
        </w:rPr>
        <w:t>B7.1.1.1.3 —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3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B7.2.1.2 — (CONTINUED) Performing Arts - Music: Demonstrate understanding and apply scale, note durational values and simple time beat patterns in music</w:t>
        <w:br/>
      </w:r>
      <w:r>
        <w:rPr>
          <w:rFonts w:ascii="Calibri" w:hAnsi="Calibri"/>
          <w:b/>
          <w:i w:val="0"/>
          <w:color w:val="000000"/>
          <w:sz w:val="20"/>
        </w:rPr>
        <w:t xml:space="preserve">Indicator: </w:t>
      </w:r>
      <w:r>
        <w:rPr>
          <w:rFonts w:ascii="Calibri" w:hAnsi="Calibri"/>
          <w:b w:val="0"/>
          <w:i w:val="0"/>
          <w:color w:val="000000"/>
          <w:sz w:val="20"/>
        </w:rPr>
        <w:t>B7.2.1.2.7 — Conduct songs in simple duple, triple and quadruple time</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conduct songs in simple duple, triple and quadruple time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conduct songs in simple duple, triple and quadruple time</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conduct songs in simple duple, triple and quadruple time</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B7.2.1.3 — Dance and Drama: Demonstrate understanding and apply media, voice and movement techniques in dance and drama</w:t>
        <w:br/>
      </w:r>
      <w:r>
        <w:rPr>
          <w:rFonts w:ascii="Calibri" w:hAnsi="Calibri"/>
          <w:b/>
          <w:i w:val="0"/>
          <w:color w:val="000000"/>
          <w:sz w:val="20"/>
        </w:rPr>
        <w:t xml:space="preserve">Indicator: </w:t>
      </w:r>
      <w:r>
        <w:rPr>
          <w:rFonts w:ascii="Calibri" w:hAnsi="Calibri"/>
          <w:b w:val="0"/>
          <w:i w:val="0"/>
          <w:color w:val="000000"/>
          <w:sz w:val="20"/>
        </w:rPr>
        <w:t>B7.2.1.3.8 — Identify and demonstrate the various Ghanaian dance/body movements, positions and voice projection patterns</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demonstrate the various Ghanaian dance/body movements, positions and voice projection patterns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identify and demonstrate the various Ghanaian dance/body movements, positions and voice projection patterns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identify and demonstrate the various Ghanaian dance/body movements, positions and voice projection patterns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B7.2.1.3 — Dance and Drama: Demonstrate understanding and apply media, voice and movement techniques in dance and drama</w:t>
        <w:br/>
      </w:r>
      <w:r>
        <w:rPr>
          <w:rFonts w:ascii="Calibri" w:hAnsi="Calibri"/>
          <w:b/>
          <w:i w:val="0"/>
          <w:color w:val="000000"/>
          <w:sz w:val="20"/>
        </w:rPr>
        <w:t xml:space="preserve">Indicator: </w:t>
      </w:r>
      <w:r>
        <w:rPr>
          <w:rFonts w:ascii="Calibri" w:hAnsi="Calibri"/>
          <w:b w:val="0"/>
          <w:i w:val="0"/>
          <w:color w:val="000000"/>
          <w:sz w:val="20"/>
        </w:rPr>
        <w:t>B7.2.1.3.9 — Explore and experiment with techniques of dance, body movements and voice projections in the Ghanaian performance space 21</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and experiment with techniques of dance, body movements and voice projections in the Ghanaian performance space 21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explore and experiment with techniques of dance, body movements and voice projections in the Ghanaian performance space 21</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explore and experiment with techniques of dance, body movements and voice projections in the Ghanaian performance space 21</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3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Design Demonstrate understanding and use of (outline drawing, shading, colouring) and modelling media and techniques for creative expression of design ideas. 2. Identify, select and experiment the use of available manual tools, materials and techn</w:t>
        <w:br/>
      </w:r>
      <w:r>
        <w:rPr>
          <w:rFonts w:ascii="Calibri" w:hAnsi="Calibri"/>
          <w:b/>
          <w:i w:val="0"/>
          <w:color w:val="000000"/>
          <w:sz w:val="20"/>
        </w:rPr>
        <w:t xml:space="preserve">Indicator: </w:t>
      </w:r>
      <w:r>
        <w:rPr>
          <w:rFonts w:ascii="Calibri" w:hAnsi="Calibri"/>
          <w:b w:val="0"/>
          <w:i w:val="0"/>
          <w:color w:val="000000"/>
          <w:sz w:val="20"/>
        </w:rPr>
        <w:t>B7.1.2.1.1 — Explore available manual and digital tools, materials and techniques for outline drawing, shading and colouring to create designs from lines and simple shapes.</w:t>
        <w:br/>
      </w:r>
      <w:r>
        <w:rPr>
          <w:rFonts w:ascii="Calibri" w:hAnsi="Calibri"/>
          <w:b/>
          <w:i w:val="0"/>
          <w:color w:val="000000"/>
          <w:sz w:val="20"/>
        </w:rPr>
        <w:t xml:space="preserve">Session: </w:t>
      </w:r>
      <w:r>
        <w:rPr>
          <w:rFonts w:ascii="Calibri" w:hAnsi="Calibri"/>
          <w:b w:val="0"/>
          <w:i w:val="0"/>
          <w:color w:val="000000"/>
          <w:sz w:val="20"/>
        </w:rPr>
        <w:t>Session 3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manual and digital tools, materials and techniques for outline drawing, shading and colouring to create designs from lines and simple shapes.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explore available manual and digital tools, materials and techniques for outline drawing, shading and colouring to create designs from lines and simple shapes.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explore available manual and digital tools, materials and techniques for outline drawing, shading and colouring to create designs from lines and simple shapes.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3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Design Demonstrate understanding and use of (outline drawing, shading, colouring) and modelling media and techniques for creative expression of design ideas. 2. Identify, select and experiment the use of available manual tools, materials and techn</w:t>
        <w:br/>
      </w:r>
      <w:r>
        <w:rPr>
          <w:rFonts w:ascii="Calibri" w:hAnsi="Calibri"/>
          <w:b/>
          <w:i w:val="0"/>
          <w:color w:val="000000"/>
          <w:sz w:val="20"/>
        </w:rPr>
        <w:t xml:space="preserve">Indicator: </w:t>
      </w:r>
      <w:r>
        <w:rPr>
          <w:rFonts w:ascii="Calibri" w:hAnsi="Calibri"/>
          <w:b w:val="0"/>
          <w:i w:val="0"/>
          <w:color w:val="000000"/>
          <w:sz w:val="20"/>
        </w:rPr>
        <w:t>B7.1.2.1.2 — Demonstrate skills in using available digital tools, materials and techniques for freehand and outline drawing, shading and colouring to create designs from lines, simple shapes and forms</w:t>
        <w:br/>
      </w:r>
      <w:r>
        <w:rPr>
          <w:rFonts w:ascii="Calibri" w:hAnsi="Calibri"/>
          <w:b/>
          <w:i w:val="0"/>
          <w:color w:val="000000"/>
          <w:sz w:val="20"/>
        </w:rPr>
        <w:t xml:space="preserve">Session: </w:t>
      </w:r>
      <w:r>
        <w:rPr>
          <w:rFonts w:ascii="Calibri" w:hAnsi="Calibri"/>
          <w:b w:val="0"/>
          <w:i w:val="0"/>
          <w:color w:val="000000"/>
          <w:sz w:val="20"/>
        </w:rPr>
        <w:t>Session 3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using available digital tools, materials and techniques for freehand and outline drawing, shading and colouring to create designs from lines, simple shapes and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demonstrate skills in using available digital tools, materials and techniques for freehand and outline drawing, shading and colouring to create designs from lines, simple shapes and forms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demonstrate skills in using available digital tools, materials and techniques for freehand and outline drawing, shading and colouring to create designs from lines, simple shapes and forms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(CONTINUED) Visual Arts: Demonstrate the ability to use concept of the design process (idea development) to produce, display and appraise own creative artworks that reflect in the range of different times and cultures</w:t>
        <w:br/>
      </w:r>
      <w:r>
        <w:rPr>
          <w:rFonts w:ascii="Calibri" w:hAnsi="Calibri"/>
          <w:b/>
          <w:i w:val="0"/>
          <w:color w:val="000000"/>
          <w:sz w:val="20"/>
        </w:rPr>
        <w:t xml:space="preserve">Indicator: </w:t>
      </w:r>
      <w:r>
        <w:rPr>
          <w:rFonts w:ascii="Calibri" w:hAnsi="Calibri"/>
          <w:b w:val="0"/>
          <w:i w:val="0"/>
          <w:color w:val="000000"/>
          <w:sz w:val="20"/>
        </w:rPr>
        <w:t>B7.2.2.1.1 — Design and produce own visual artworks that reflect the history and culture of the people of the local community</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produce own visual artworks that reflect the history and culture of the people of the local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design and produce own visual artworks that reflect the history and culture of the people of the local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design and produce own visual artworks that reflect the history and culture of the people of the local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(CONTINUED) Visual Arts: Demonstrate the ability to use concept of the design process (idea development) to produce, display and appraise own creative artworks that reflect in the range of different times and cultures</w:t>
        <w:br/>
      </w:r>
      <w:r>
        <w:rPr>
          <w:rFonts w:ascii="Calibri" w:hAnsi="Calibri"/>
          <w:b/>
          <w:i w:val="0"/>
          <w:color w:val="000000"/>
          <w:sz w:val="20"/>
        </w:rPr>
        <w:t xml:space="preserve">Indicator: </w:t>
      </w:r>
      <w:r>
        <w:rPr>
          <w:rFonts w:ascii="Calibri" w:hAnsi="Calibri"/>
          <w:b w:val="0"/>
          <w:i w:val="0"/>
          <w:color w:val="000000"/>
          <w:sz w:val="20"/>
        </w:rPr>
        <w:t>B7.2.2.1.2 — Plan a display of own and others’ artworks that reflect the history and culture of the people in the community</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and others’ artworks that reflect the history and culture of the people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plan a display of own and others’ artworks that reflect the history and culture of the people in the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plan a display of own and others’ artworks that reflect the history and culture of the people in the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(CONTINUED) Visual Arts: Demonstrate the ability to use concept of the design process (idea development) to produce, display and appraise own creative artworks that reflect in the range of different times and cultures</w:t>
        <w:br/>
      </w:r>
      <w:r>
        <w:rPr>
          <w:rFonts w:ascii="Calibri" w:hAnsi="Calibri"/>
          <w:b/>
          <w:i w:val="0"/>
          <w:color w:val="000000"/>
          <w:sz w:val="20"/>
        </w:rPr>
        <w:t xml:space="preserve">Indicator: </w:t>
      </w:r>
      <w:r>
        <w:rPr>
          <w:rFonts w:ascii="Calibri" w:hAnsi="Calibri"/>
          <w:b w:val="0"/>
          <w:i w:val="0"/>
          <w:color w:val="000000"/>
          <w:sz w:val="20"/>
        </w:rPr>
        <w:t>B7.2.2.1.3 — Organise an appreciation and appraisal of own and others artworks that reflect the history and culture of the people in the community 24</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own and others artworks that reflect the history and culture of the people in the community 24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organise an appreciation and appraisal of own and others artworks that reflect the history and culture of the people in the community 24</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organise an appreciation and appraisal of own and others artworks that reflect the history and culture of the people in the community 24</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[Session 3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Design Demonstrate understanding and use of (outline drawing, shading, colouring) and modelling media and techniques for creative expression of design ideas. 2. Identify, select and experiment the use of available manual tools, materials and techn</w:t>
        <w:br/>
      </w:r>
      <w:r>
        <w:rPr>
          <w:rFonts w:ascii="Calibri" w:hAnsi="Calibri"/>
          <w:b/>
          <w:i w:val="0"/>
          <w:color w:val="000000"/>
          <w:sz w:val="20"/>
        </w:rPr>
        <w:t xml:space="preserve">Indicator: </w:t>
      </w:r>
      <w:r>
        <w:rPr>
          <w:rFonts w:ascii="Calibri" w:hAnsi="Calibri"/>
          <w:b w:val="0"/>
          <w:i w:val="0"/>
          <w:color w:val="000000"/>
          <w:sz w:val="20"/>
        </w:rPr>
        <w:t>B7.1.2.1.3 — Demonstrate ability to generate design ideas and develop models of simple shapes and forms for appreciation and display</w:t>
        <w:br/>
      </w:r>
      <w:r>
        <w:rPr>
          <w:rFonts w:ascii="Calibri" w:hAnsi="Calibri"/>
          <w:b/>
          <w:i w:val="0"/>
          <w:color w:val="000000"/>
          <w:sz w:val="20"/>
        </w:rPr>
        <w:t xml:space="preserve">Session: </w:t>
      </w:r>
      <w:r>
        <w:rPr>
          <w:rFonts w:ascii="Calibri" w:hAnsi="Calibri"/>
          <w:b w:val="0"/>
          <w:i w:val="0"/>
          <w:color w:val="000000"/>
          <w:sz w:val="20"/>
        </w:rPr>
        <w:t>Session 3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generate design ideas and develop models of simple shapes and forms for appreciation and display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3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Design Demonstrate understanding of creativity and innovation in terms of the design process, and its application in developing design solutions to identified problems in society</w:t>
        <w:br/>
      </w:r>
      <w:r>
        <w:rPr>
          <w:rFonts w:ascii="Calibri" w:hAnsi="Calibri"/>
          <w:b/>
          <w:i w:val="0"/>
          <w:color w:val="000000"/>
          <w:sz w:val="20"/>
        </w:rPr>
        <w:t xml:space="preserve">Indicator: </w:t>
      </w:r>
      <w:r>
        <w:rPr>
          <w:rFonts w:ascii="Calibri" w:hAnsi="Calibri"/>
          <w:b w:val="0"/>
          <w:i w:val="0"/>
          <w:color w:val="000000"/>
          <w:sz w:val="20"/>
        </w:rPr>
        <w:t>B7.1.3.1.1 — Distinguish between creativity and innovation and their application for developing design solutions to problems in society.</w:t>
        <w:br/>
      </w:r>
      <w:r>
        <w:rPr>
          <w:rFonts w:ascii="Calibri" w:hAnsi="Calibri"/>
          <w:b/>
          <w:i w:val="0"/>
          <w:color w:val="000000"/>
          <w:sz w:val="20"/>
        </w:rPr>
        <w:t xml:space="preserve">Session: </w:t>
      </w:r>
      <w:r>
        <w:rPr>
          <w:rFonts w:ascii="Calibri" w:hAnsi="Calibri"/>
          <w:b w:val="0"/>
          <w:i w:val="0"/>
          <w:color w:val="000000"/>
          <w:sz w:val="20"/>
        </w:rPr>
        <w:t>Session 3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creativity and innovation and their application for developing design solutions to problems in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B7.2.2.2 — (CONTINUED) Performing Arts - Music: Demonstrate the ability to use concept of the design process (idea development) to create and display own creative musical art works that reflect the range of different times and cultures</w:t>
        <w:br/>
      </w:r>
      <w:r>
        <w:rPr>
          <w:rFonts w:ascii="Calibri" w:hAnsi="Calibri"/>
          <w:b/>
          <w:i w:val="0"/>
          <w:color w:val="000000"/>
          <w:sz w:val="20"/>
        </w:rPr>
        <w:t xml:space="preserve">Indicator: </w:t>
      </w:r>
      <w:r>
        <w:rPr>
          <w:rFonts w:ascii="Calibri" w:hAnsi="Calibri"/>
          <w:b w:val="0"/>
          <w:i w:val="0"/>
          <w:color w:val="000000"/>
          <w:sz w:val="20"/>
        </w:rPr>
        <w:t>B7.2.2.2.4 — Create and produce own musical art works that reflect the history and culture of the people of the community Critical thinking and Problem Solving (CP)</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and produce own musical art works that reflect the history and culture of the people of the community Critical thinking and Problem Solving (CP)</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create and produce own musical art works that reflect the history and culture of the people of the community Critical thinking and Problem Solving (CP)</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create and produce own musical art works that reflect the history and culture of the people of the community Critical thinking and Problem Solving (CP)</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B7.2.2.2 — (CONTINUED) Performing Arts - Music: Demonstrate the ability to use concept of the design process (idea development) to create and display own creative musical art works that reflect the range of different times and cultures</w:t>
        <w:br/>
      </w:r>
      <w:r>
        <w:rPr>
          <w:rFonts w:ascii="Calibri" w:hAnsi="Calibri"/>
          <w:b/>
          <w:i w:val="0"/>
          <w:color w:val="000000"/>
          <w:sz w:val="20"/>
        </w:rPr>
        <w:t xml:space="preserve">Indicator: </w:t>
      </w:r>
      <w:r>
        <w:rPr>
          <w:rFonts w:ascii="Calibri" w:hAnsi="Calibri"/>
          <w:b w:val="0"/>
          <w:i w:val="0"/>
          <w:color w:val="000000"/>
          <w:sz w:val="20"/>
        </w:rPr>
        <w:t>B7.2.2.2.5 — Plan a display of own and others’ musical works that reflect the history and culture of the people in the community 26</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and others’ musical works that reflect the history and culture of the people in the community 26</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plan a display of own and others’ musical works that reflect the history and culture of the people in the community 26</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plan a display of own and others’ musical works that reflect the history and culture of the people in the community 26</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B7.2.2.2 — (CONTINUED) Performing Arts - Music: Demonstrate the ability to use concept of the design process (idea development) to create and display own creative musical art works that reflect the range of different times and cultures</w:t>
        <w:br/>
      </w:r>
      <w:r>
        <w:rPr>
          <w:rFonts w:ascii="Calibri" w:hAnsi="Calibri"/>
          <w:b/>
          <w:i w:val="0"/>
          <w:color w:val="000000"/>
          <w:sz w:val="20"/>
        </w:rPr>
        <w:t xml:space="preserve">Indicator: </w:t>
      </w:r>
      <w:r>
        <w:rPr>
          <w:rFonts w:ascii="Calibri" w:hAnsi="Calibri"/>
          <w:b w:val="0"/>
          <w:i w:val="0"/>
          <w:color w:val="000000"/>
          <w:sz w:val="20"/>
        </w:rPr>
        <w:t>B7.2.2.2.6 — Organise an appreciation and appraisal of own and others’ musical works that reflect the history and culture of the people in the community</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own and others’ musical works that reflect the history and culture of the people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organise an appreciation and appraisal of own and others’ musical works that reflect the history and culture of the people in the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organise an appreciation and appraisal of own and others’ musical works that reflect the history and culture of the people in the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3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Design Demonstrate understanding of creativity and innovation in terms of the design process, and its application in developing design solutions to identified problems in society</w:t>
        <w:br/>
      </w:r>
      <w:r>
        <w:rPr>
          <w:rFonts w:ascii="Calibri" w:hAnsi="Calibri"/>
          <w:b/>
          <w:i w:val="0"/>
          <w:color w:val="000000"/>
          <w:sz w:val="20"/>
        </w:rPr>
        <w:t xml:space="preserve">Indicator: </w:t>
      </w:r>
      <w:r>
        <w:rPr>
          <w:rFonts w:ascii="Calibri" w:hAnsi="Calibri"/>
          <w:b w:val="0"/>
          <w:i w:val="0"/>
          <w:color w:val="000000"/>
          <w:sz w:val="20"/>
        </w:rPr>
        <w:t>B7.1.3.1.2 — Demonstrate understanding of the design process in relation to creativity and innovations in design</w:t>
        <w:br/>
      </w:r>
      <w:r>
        <w:rPr>
          <w:rFonts w:ascii="Calibri" w:hAnsi="Calibri"/>
          <w:b/>
          <w:i w:val="0"/>
          <w:color w:val="000000"/>
          <w:sz w:val="20"/>
        </w:rPr>
        <w:t xml:space="preserve">Session: </w:t>
      </w:r>
      <w:r>
        <w:rPr>
          <w:rFonts w:ascii="Calibri" w:hAnsi="Calibri"/>
          <w:b w:val="0"/>
          <w:i w:val="0"/>
          <w:color w:val="000000"/>
          <w:sz w:val="20"/>
        </w:rPr>
        <w:t>Session 3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the design process in relation to creativity and innovations in design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3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Design Demonstrate understanding of creativity and innovation in terms of the design process, and its application in developing design solutions to identified problems in society</w:t>
        <w:br/>
      </w:r>
      <w:r>
        <w:rPr>
          <w:rFonts w:ascii="Calibri" w:hAnsi="Calibri"/>
          <w:b/>
          <w:i w:val="0"/>
          <w:color w:val="000000"/>
          <w:sz w:val="20"/>
        </w:rPr>
        <w:t xml:space="preserve">Indicator: </w:t>
      </w:r>
      <w:r>
        <w:rPr>
          <w:rFonts w:ascii="Calibri" w:hAnsi="Calibri"/>
          <w:b w:val="0"/>
          <w:i w:val="0"/>
          <w:color w:val="000000"/>
          <w:sz w:val="20"/>
        </w:rPr>
        <w:t>B7.1.3.1.3 — Demonstrate ability to apply the design process to create artefacts that solve specific problems in the local community</w:t>
        <w:br/>
      </w:r>
      <w:r>
        <w:rPr>
          <w:rFonts w:ascii="Calibri" w:hAnsi="Calibri"/>
          <w:b/>
          <w:i w:val="0"/>
          <w:color w:val="000000"/>
          <w:sz w:val="20"/>
        </w:rPr>
        <w:t xml:space="preserve">Session: </w:t>
      </w:r>
      <w:r>
        <w:rPr>
          <w:rFonts w:ascii="Calibri" w:hAnsi="Calibri"/>
          <w:b w:val="0"/>
          <w:i w:val="0"/>
          <w:color w:val="000000"/>
          <w:sz w:val="20"/>
        </w:rPr>
        <w:t>Session 3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apply the design process to create artefacts that solve specific problems in the local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B7.2.2.3 — (CONTINUED) Dance and Drama: Demonstrate the ability to use concepts of design process (idea development) to produce and display own creative and expressive art-forms that reflect in the range of different times and cultures in dance and drama</w:t>
        <w:br/>
      </w:r>
      <w:r>
        <w:rPr>
          <w:rFonts w:ascii="Calibri" w:hAnsi="Calibri"/>
          <w:b/>
          <w:i w:val="0"/>
          <w:color w:val="000000"/>
          <w:sz w:val="20"/>
        </w:rPr>
        <w:t xml:space="preserve">Indicator: </w:t>
      </w:r>
      <w:r>
        <w:rPr>
          <w:rFonts w:ascii="Calibri" w:hAnsi="Calibri"/>
          <w:b w:val="0"/>
          <w:i w:val="0"/>
          <w:color w:val="000000"/>
          <w:sz w:val="20"/>
        </w:rPr>
        <w:t>B7.2.2.3.7 — Design and produce own artworks in dance and drama that reflect the history and culture of the people in the community</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produce own artworks in dance and drama that reflect the history and culture of the people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design and produce own artworks in dance and drama that reflect the history and culture of the people in the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design and produce own artworks in dance and drama that reflect the history and culture of the people in the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B7.2.2.3 — (CONTINUED) Dance and Drama: Demonstrate the ability to use concepts of design process (idea development) to produce and display own creative and expressive art-forms that reflect in the range of different times and cultures in dance and drama</w:t>
        <w:br/>
      </w:r>
      <w:r>
        <w:rPr>
          <w:rFonts w:ascii="Calibri" w:hAnsi="Calibri"/>
          <w:b/>
          <w:i w:val="0"/>
          <w:color w:val="000000"/>
          <w:sz w:val="20"/>
        </w:rPr>
        <w:t xml:space="preserve">Indicator: </w:t>
      </w:r>
      <w:r>
        <w:rPr>
          <w:rFonts w:ascii="Calibri" w:hAnsi="Calibri"/>
          <w:b w:val="0"/>
          <w:i w:val="0"/>
          <w:color w:val="000000"/>
          <w:sz w:val="20"/>
        </w:rPr>
        <w:t>B7.2.2.3.8 — Plan a display of own and others’ artwork in dance and drama that reflect the history and culture of the community</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and others’ artwork in dance and drama that reflect the history and culture of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plan a display of own and others’ artwork in dance and drama that reflect the history and culture of the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plan a display of own and others’ artwork in dance and drama that reflect the history and culture of the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B7.2.2.3 — (CONTINUED) Dance and Drama: Demonstrate the ability to use concepts of design process (idea development) to produce and display own creative and expressive art-forms that reflect in the range of different times and cultures in dance and drama</w:t>
        <w:br/>
      </w:r>
      <w:r>
        <w:rPr>
          <w:rFonts w:ascii="Calibri" w:hAnsi="Calibri"/>
          <w:b/>
          <w:i w:val="0"/>
          <w:color w:val="000000"/>
          <w:sz w:val="20"/>
        </w:rPr>
        <w:t xml:space="preserve">Indicator: </w:t>
      </w:r>
      <w:r>
        <w:rPr>
          <w:rFonts w:ascii="Calibri" w:hAnsi="Calibri"/>
          <w:b w:val="0"/>
          <w:i w:val="0"/>
          <w:color w:val="000000"/>
          <w:sz w:val="20"/>
        </w:rPr>
        <w:t>B7.2.2.3.9 — Organise an appreciation and appraisal of own and others’ artworks in dance and drama that reflect the history and culture of the people of the community</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own and others’ artworks in dance and drama that reflect the history and culture of the people of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organise an appreciation and appraisal of own and others’ artworks in dance and drama that reflect the history and culture of the people of the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organise an appreciation and appraisal of own and others’ artworks in dance and drama that reflect the history and culture of the people of the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[Session 4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of design as a concept in relation to the elements (dots, lines, and shapes) and principles (balance, rhythm, repetition) of design and as a medium for creative expression of design in nature and the manmade environment</w:t>
        <w:br/>
      </w:r>
      <w:r>
        <w:rPr>
          <w:rFonts w:ascii="Calibri" w:hAnsi="Calibri"/>
          <w:b/>
          <w:i w:val="0"/>
          <w:color w:val="000000"/>
          <w:sz w:val="20"/>
        </w:rPr>
        <w:t xml:space="preserve">Indicator: </w:t>
      </w:r>
      <w:r>
        <w:rPr>
          <w:rFonts w:ascii="Calibri" w:hAnsi="Calibri"/>
          <w:b w:val="0"/>
          <w:i w:val="0"/>
          <w:color w:val="000000"/>
          <w:sz w:val="20"/>
        </w:rPr>
        <w:t>B7.1.1.1.1 — Demonstrate understanding of design as a concept and its importance and role as a medium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4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design as a concept and its importance and role as a medium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demonstrate understanding of design as a concept and its importance and role as a medium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demonstrate understanding of design as a concept and its importance and role as a medium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4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of design as a concept in relation to the elements (dots, lines, and shapes) and principles (balance, rhythm, repetition) of design and as a medium for creative expression of design in nature and the manmade environment</w:t>
        <w:br/>
      </w:r>
      <w:r>
        <w:rPr>
          <w:rFonts w:ascii="Calibri" w:hAnsi="Calibri"/>
          <w:b/>
          <w:i w:val="0"/>
          <w:color w:val="000000"/>
          <w:sz w:val="20"/>
        </w:rPr>
        <w:t xml:space="preserve">Indicator: </w:t>
      </w:r>
      <w:r>
        <w:rPr>
          <w:rFonts w:ascii="Calibri" w:hAnsi="Calibri"/>
          <w:b w:val="0"/>
          <w:i w:val="0"/>
          <w:color w:val="000000"/>
          <w:sz w:val="20"/>
        </w:rPr>
        <w:t>B7.1.1.1.2 — Research to identify and record what constitutes the ‘elements of design’ in nature and as building blocks for creative expression of design ideas</w:t>
        <w:br/>
      </w:r>
      <w:r>
        <w:rPr>
          <w:rFonts w:ascii="Calibri" w:hAnsi="Calibri"/>
          <w:b/>
          <w:i w:val="0"/>
          <w:color w:val="000000"/>
          <w:sz w:val="20"/>
        </w:rPr>
        <w:t xml:space="preserve">Session: </w:t>
      </w:r>
      <w:r>
        <w:rPr>
          <w:rFonts w:ascii="Calibri" w:hAnsi="Calibri"/>
          <w:b w:val="0"/>
          <w:i w:val="0"/>
          <w:color w:val="000000"/>
          <w:sz w:val="20"/>
        </w:rPr>
        <w:t>Session 4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what constitutes the ‘elements of design’ in nature and as building blocks for creative expression of design ideas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(CONTINUED) Visual Arts: Demonstrate the ability to correlate and generate ideas from visual artworks in the community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B7.2.3.1.1 — Narrate own views of the history, culture, environment and topical issues in the community</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narrate own views of the history, culture, environment and topical issues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narrate own views of the history, culture, environment and topical issues in the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narrate own views of the history, culture, environment and topical issues in the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(CONTINUED) Visual Arts: Demonstrate the ability to correlate and generate ideas from visual artworks in the community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B7.2.3.1.2 — Identify visual artworks that reflect the history, culture, environment and topical issues in the community</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visual artworks that reflect the history, culture, environment and topical issues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identify visual artworks that reflect the history, culture, environment and topical issues in the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identify visual artworks that reflect the history, culture, environment and topical issues in the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B7.2.3.2 — Performing Arts - Music: Demonstrate the ability to correlate and generate ideas from indigenous creative musical forms and art musicians in the immediate community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B7.2.3.2.3 — Identify indigenous and art musicians in the community whose works reflect the history, culture, environment and topical issues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indigenous and art musicians in the community whose works reflect the history, culture, environment and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identify indigenous and art musicians in the community whose works reflect the history, culture, environment and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identify indigenous and art musicians in the community whose works reflect the history, culture, environment and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4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of design as a concept in relation to the elements (dots, lines, and shapes) and principles (balance, rhythm, repetition) of design and as a medium for creative expression of design in nature and the manmade environment</w:t>
        <w:br/>
      </w:r>
      <w:r>
        <w:rPr>
          <w:rFonts w:ascii="Calibri" w:hAnsi="Calibri"/>
          <w:b/>
          <w:i w:val="0"/>
          <w:color w:val="000000"/>
          <w:sz w:val="20"/>
        </w:rPr>
        <w:t xml:space="preserve">Indicator: </w:t>
      </w:r>
      <w:r>
        <w:rPr>
          <w:rFonts w:ascii="Calibri" w:hAnsi="Calibri"/>
          <w:b w:val="0"/>
          <w:i w:val="0"/>
          <w:color w:val="000000"/>
          <w:sz w:val="20"/>
        </w:rPr>
        <w:t>B7.1.1.1.3 —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4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4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Design Demonstrate understanding and use of (outline drawing, shading, colouring) and modelling media and techniques for creative expression of design ideas. 2. Identify, select and experiment the use of available manual tools, materials and techn</w:t>
        <w:br/>
      </w:r>
      <w:r>
        <w:rPr>
          <w:rFonts w:ascii="Calibri" w:hAnsi="Calibri"/>
          <w:b/>
          <w:i w:val="0"/>
          <w:color w:val="000000"/>
          <w:sz w:val="20"/>
        </w:rPr>
        <w:t xml:space="preserve">Indicator: </w:t>
      </w:r>
      <w:r>
        <w:rPr>
          <w:rFonts w:ascii="Calibri" w:hAnsi="Calibri"/>
          <w:b w:val="0"/>
          <w:i w:val="0"/>
          <w:color w:val="000000"/>
          <w:sz w:val="20"/>
        </w:rPr>
        <w:t>B7.1.2.1.1 — Explore available manual and digital tools, materials and techniques for outline drawing, shading and colouring to create designs from lines and simple shapes.</w:t>
        <w:br/>
      </w:r>
      <w:r>
        <w:rPr>
          <w:rFonts w:ascii="Calibri" w:hAnsi="Calibri"/>
          <w:b/>
          <w:i w:val="0"/>
          <w:color w:val="000000"/>
          <w:sz w:val="20"/>
        </w:rPr>
        <w:t xml:space="preserve">Session: </w:t>
      </w:r>
      <w:r>
        <w:rPr>
          <w:rFonts w:ascii="Calibri" w:hAnsi="Calibri"/>
          <w:b w:val="0"/>
          <w:i w:val="0"/>
          <w:color w:val="000000"/>
          <w:sz w:val="20"/>
        </w:rPr>
        <w:t>Session 4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manual and digital tools, materials and techniques for outline drawing, shading and colouring to create designs from lines and simple shapes.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explore available manual and digital tools, materials and techniques for outline drawing, shading and colouring to create designs from lines and simple shapes.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explore available manual and digital tools, materials and techniques for outline drawing, shading and colouring to create designs from lines and simple shapes.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B7.2.3.2 — Performing Arts - Music: Demonstrate the ability to correlate and generate ideas from indigenous creative musical forms and art musicians in the immediate community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B7.2.3.2.4 — Appreciate and appraise an indigenous and a neotraditional group within the community based on their style, instruments, song themes, dance movements, etc. 33</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appreciate and appraise an indigenous and a neotraditional group within the community based on their style, instruments, song themes, dance movements, etc. 33</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appreciate and appraise an indigenous and a neotraditional group within the community based on their style, instruments, song themes, dance movements, etc. 33</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appreciate and appraise an indigenous and a neotraditional group within the community based on their style, instruments, song themes, dance movements, etc. 33</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B7.2.3.3 — Dance and Drama: Demonstrate the ability to correlate and generate ideas from creative artworks of dancers and actors in the community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B7.2.3.3.5 — Select artworks of dance and drama artistes in the community or other places, and identify the history, culture, environment and topical issues that are reflected in them</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artworks of dance and drama artistes in the community or other places, and identify the history, culture, environment and topical issues that are reflected in them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select artworks of dance and drama artistes in the community or other places, and identify the history, culture, environment and topical issues that are reflected in them</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select artworks of dance and drama artistes in the community or other places, and identify the history, culture, environment and topical issues that are reflected in them</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B7.2.3.3 — Dance and Drama: Demonstrate the ability to correlate and generate ideas from creative artworks of dancers and actors in the community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B7.2.3.3.6 — Analyse works of other dance and drama artistes based on the history, culture, environment and topical issues in and around their communities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works of other dance and drama artistes based on the history, culture, environment and topical issues in and around their communities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analyse works of other dance and drama artistes based on the history, culture, environment and topical issues in and around their communities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analyse works of other dance and drama artistes based on the history, culture, environment and topical issues in and around their communities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[Session 4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Design Demonstrate understanding and use of (outline drawing, shading, colouring) and modelling media and techniques for creative expression of design ideas. 2. Identify, select and experiment the use of available manual tools, materials and techn</w:t>
        <w:br/>
      </w:r>
      <w:r>
        <w:rPr>
          <w:rFonts w:ascii="Calibri" w:hAnsi="Calibri"/>
          <w:b/>
          <w:i w:val="0"/>
          <w:color w:val="000000"/>
          <w:sz w:val="20"/>
        </w:rPr>
        <w:t xml:space="preserve">Indicator: </w:t>
      </w:r>
      <w:r>
        <w:rPr>
          <w:rFonts w:ascii="Calibri" w:hAnsi="Calibri"/>
          <w:b w:val="0"/>
          <w:i w:val="0"/>
          <w:color w:val="000000"/>
          <w:sz w:val="20"/>
        </w:rPr>
        <w:t>B7.1.2.1.2 — Demonstrate skills in using available digital tools, materials and techniques for freehand and outline drawing, shading and colouring to create designs from lines, simple shapes and forms</w:t>
        <w:br/>
      </w:r>
      <w:r>
        <w:rPr>
          <w:rFonts w:ascii="Calibri" w:hAnsi="Calibri"/>
          <w:b/>
          <w:i w:val="0"/>
          <w:color w:val="000000"/>
          <w:sz w:val="20"/>
        </w:rPr>
        <w:t xml:space="preserve">Session: </w:t>
      </w:r>
      <w:r>
        <w:rPr>
          <w:rFonts w:ascii="Calibri" w:hAnsi="Calibri"/>
          <w:b w:val="0"/>
          <w:i w:val="0"/>
          <w:color w:val="000000"/>
          <w:sz w:val="20"/>
        </w:rPr>
        <w:t>Session 4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using available digital tools, materials and techniques for freehand and outline drawing, shading and colouring to create designs from lines, simple shapes and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demonstrate skills in using available digital tools, materials and techniques for freehand and outline drawing, shading and colouring to create designs from lines, simple shapes and forms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demonstrate skills in using available digital tools, materials and techniques for freehand and outline drawing, shading and colouring to create designs from lines, simple shapes and forms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4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Design Demonstrate understanding and use of (outline drawing, shading, colouring) and modelling media and techniques for creative expression of design ideas. 2. Identify, select and experiment the use of available manual tools, materials and techn</w:t>
        <w:br/>
      </w:r>
      <w:r>
        <w:rPr>
          <w:rFonts w:ascii="Calibri" w:hAnsi="Calibri"/>
          <w:b/>
          <w:i w:val="0"/>
          <w:color w:val="000000"/>
          <w:sz w:val="20"/>
        </w:rPr>
        <w:t xml:space="preserve">Indicator: </w:t>
      </w:r>
      <w:r>
        <w:rPr>
          <w:rFonts w:ascii="Calibri" w:hAnsi="Calibri"/>
          <w:b w:val="0"/>
          <w:i w:val="0"/>
          <w:color w:val="000000"/>
          <w:sz w:val="20"/>
        </w:rPr>
        <w:t>B7.1.2.1.3 — Demonstrate ability to generate design ideas and develop models of simple shapes and forms for appreciation and display</w:t>
        <w:br/>
      </w:r>
      <w:r>
        <w:rPr>
          <w:rFonts w:ascii="Calibri" w:hAnsi="Calibri"/>
          <w:b/>
          <w:i w:val="0"/>
          <w:color w:val="000000"/>
          <w:sz w:val="20"/>
        </w:rPr>
        <w:t xml:space="preserve">Session: </w:t>
      </w:r>
      <w:r>
        <w:rPr>
          <w:rFonts w:ascii="Calibri" w:hAnsi="Calibri"/>
          <w:b w:val="0"/>
          <w:i w:val="0"/>
          <w:color w:val="000000"/>
          <w:sz w:val="20"/>
        </w:rPr>
        <w:t>Session 4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generate design ideas and develop models of simple shapes and forms for appreciation and display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(CONTINUED) Visual Arts: Demonstrate understanding of relevant Visual Arts media and techniques and their application to still-life drawing, shading, pattern making and modelling 5. Apply knowledge and skills in cleaning-up, maintaining and storing</w:t>
        <w:br/>
      </w:r>
      <w:r>
        <w:rPr>
          <w:rFonts w:ascii="Calibri" w:hAnsi="Calibri"/>
          <w:b/>
          <w:i w:val="0"/>
          <w:color w:val="000000"/>
          <w:sz w:val="20"/>
        </w:rPr>
        <w:t xml:space="preserve">Indicator: </w:t>
      </w:r>
      <w:r>
        <w:rPr>
          <w:rFonts w:ascii="Calibri" w:hAnsi="Calibri"/>
          <w:b w:val="0"/>
          <w:i w:val="0"/>
          <w:color w:val="000000"/>
          <w:sz w:val="20"/>
        </w:rPr>
        <w:t>B7.2.1.1.1 — Identify and determine the nature and uses of tools, materials and techniques needed for still-life drawing and shading, pattern making and modelling</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determine the nature and uses of tools, materials and techniques needed for still-life drawing and shading, pattern making and modelling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identify and determine the nature and uses of tools, materials and techniques needed for still-life drawing and shading, pattern making and modelling</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identify and determine the nature and uses of tools, materials and techniques needed for still-life drawing and shading, pattern making and modelling</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(CONTINUED) Visual Arts: Demonstrate understanding of relevant Visual Arts media and techniques and their application to still-life drawing, shading, pattern making and modelling 5. Apply knowledge and skills in cleaning-up, maintaining and storing</w:t>
        <w:br/>
      </w:r>
      <w:r>
        <w:rPr>
          <w:rFonts w:ascii="Calibri" w:hAnsi="Calibri"/>
          <w:b/>
          <w:i w:val="0"/>
          <w:color w:val="000000"/>
          <w:sz w:val="20"/>
        </w:rPr>
        <w:t xml:space="preserve">Indicator: </w:t>
      </w:r>
      <w:r>
        <w:rPr>
          <w:rFonts w:ascii="Calibri" w:hAnsi="Calibri"/>
          <w:b w:val="0"/>
          <w:i w:val="0"/>
          <w:color w:val="000000"/>
          <w:sz w:val="20"/>
        </w:rPr>
        <w:t>B7.2.1.1.2 — Apply techniques of still-life drawing and shading to make own visual artworks</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techniques of still-life drawing and shading to make own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apply techniques of still-life drawing and shading to make own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apply techniques of still-life drawing and shading to make own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(CONTINUED) Visual Arts: Demonstrate understanding of relevant Visual Arts media and techniques and their application to still-life drawing, shading, pattern making and modelling 5. Apply knowledge and skills in cleaning-up, maintaining and storing</w:t>
        <w:br/>
      </w:r>
      <w:r>
        <w:rPr>
          <w:rFonts w:ascii="Calibri" w:hAnsi="Calibri"/>
          <w:b/>
          <w:i w:val="0"/>
          <w:color w:val="000000"/>
          <w:sz w:val="20"/>
        </w:rPr>
        <w:t xml:space="preserve">Indicator: </w:t>
      </w:r>
      <w:r>
        <w:rPr>
          <w:rFonts w:ascii="Calibri" w:hAnsi="Calibri"/>
          <w:b w:val="0"/>
          <w:i w:val="0"/>
          <w:color w:val="000000"/>
          <w:sz w:val="20"/>
        </w:rPr>
        <w:t>B7.2.1.1.3 — Experiment by using the techniques to test and prepare clay, pulp paper (papier-mâché) for modelling 15</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by using the techniques to test and prepare clay, pulp paper (papier-mâché) for modelling 15</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experiment by using the techniques to test and prepare clay, pulp paper (papier-mâché) for modelling 15</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experiment by using the techniques to test and prepare clay, pulp paper (papier-mâché) for modelling 15</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4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Design Demonstrate understanding of creativity and innovation in terms of the design process, and its application in developing design solutions to identified problems in society</w:t>
        <w:br/>
      </w:r>
      <w:r>
        <w:rPr>
          <w:rFonts w:ascii="Calibri" w:hAnsi="Calibri"/>
          <w:b/>
          <w:i w:val="0"/>
          <w:color w:val="000000"/>
          <w:sz w:val="20"/>
        </w:rPr>
        <w:t xml:space="preserve">Indicator: </w:t>
      </w:r>
      <w:r>
        <w:rPr>
          <w:rFonts w:ascii="Calibri" w:hAnsi="Calibri"/>
          <w:b w:val="0"/>
          <w:i w:val="0"/>
          <w:color w:val="000000"/>
          <w:sz w:val="20"/>
        </w:rPr>
        <w:t>B7.1.3.1.1 — Distinguish between creativity and innovation and their application for developing design solutions to problems in society.</w:t>
        <w:br/>
      </w:r>
      <w:r>
        <w:rPr>
          <w:rFonts w:ascii="Calibri" w:hAnsi="Calibri"/>
          <w:b/>
          <w:i w:val="0"/>
          <w:color w:val="000000"/>
          <w:sz w:val="20"/>
        </w:rPr>
        <w:t xml:space="preserve">Session: </w:t>
      </w:r>
      <w:r>
        <w:rPr>
          <w:rFonts w:ascii="Calibri" w:hAnsi="Calibri"/>
          <w:b w:val="0"/>
          <w:i w:val="0"/>
          <w:color w:val="000000"/>
          <w:sz w:val="20"/>
        </w:rPr>
        <w:t>Session 4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creativity and innovation and their application for developing design solutions to problems in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4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Design Demonstrate understanding of creativity and innovation in terms of the design process, and its application in developing design solutions to identified problems in society</w:t>
        <w:br/>
      </w:r>
      <w:r>
        <w:rPr>
          <w:rFonts w:ascii="Calibri" w:hAnsi="Calibri"/>
          <w:b/>
          <w:i w:val="0"/>
          <w:color w:val="000000"/>
          <w:sz w:val="20"/>
        </w:rPr>
        <w:t xml:space="preserve">Indicator: </w:t>
      </w:r>
      <w:r>
        <w:rPr>
          <w:rFonts w:ascii="Calibri" w:hAnsi="Calibri"/>
          <w:b w:val="0"/>
          <w:i w:val="0"/>
          <w:color w:val="000000"/>
          <w:sz w:val="20"/>
        </w:rPr>
        <w:t>B7.1.3.1.2 — Demonstrate understanding of the design process in relation to creativity and innovations in design</w:t>
        <w:br/>
      </w:r>
      <w:r>
        <w:rPr>
          <w:rFonts w:ascii="Calibri" w:hAnsi="Calibri"/>
          <w:b/>
          <w:i w:val="0"/>
          <w:color w:val="000000"/>
          <w:sz w:val="20"/>
        </w:rPr>
        <w:t xml:space="preserve">Session: </w:t>
      </w:r>
      <w:r>
        <w:rPr>
          <w:rFonts w:ascii="Calibri" w:hAnsi="Calibri"/>
          <w:b w:val="0"/>
          <w:i w:val="0"/>
          <w:color w:val="000000"/>
          <w:sz w:val="20"/>
        </w:rPr>
        <w:t>Session 4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the design process in relation to creativity and innovations in design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(CONTINUED) Visual Arts: Demonstrate understanding of relevant Visual Arts media and techniques and their application to still-life drawing, shading, pattern making and modelling 5. Apply knowledge and skills in cleaning-up, maintaining and storing</w:t>
        <w:br/>
      </w:r>
      <w:r>
        <w:rPr>
          <w:rFonts w:ascii="Calibri" w:hAnsi="Calibri"/>
          <w:b/>
          <w:i w:val="0"/>
          <w:color w:val="000000"/>
          <w:sz w:val="20"/>
        </w:rPr>
        <w:t xml:space="preserve">Indicator: </w:t>
      </w:r>
      <w:r>
        <w:rPr>
          <w:rFonts w:ascii="Calibri" w:hAnsi="Calibri"/>
          <w:b w:val="0"/>
          <w:i w:val="0"/>
          <w:color w:val="000000"/>
          <w:sz w:val="20"/>
        </w:rPr>
        <w:t>B7.2.1.1.4 — Apply the techniques in pattern making using available media to create visual artworks</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the techniques in pattern making using available media to create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apply the techniques in pattern making using available media to create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apply the techniques in pattern making using available media to create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B7.2.1.2 — (CONTINUED) Performing Arts - Music: Demonstrate understanding and apply scale, note durational values and simple time beat patterns in music</w:t>
        <w:br/>
      </w:r>
      <w:r>
        <w:rPr>
          <w:rFonts w:ascii="Calibri" w:hAnsi="Calibri"/>
          <w:b/>
          <w:i w:val="0"/>
          <w:color w:val="000000"/>
          <w:sz w:val="20"/>
        </w:rPr>
        <w:t xml:space="preserve">Indicator: </w:t>
      </w:r>
      <w:r>
        <w:rPr>
          <w:rFonts w:ascii="Calibri" w:hAnsi="Calibri"/>
          <w:b w:val="0"/>
          <w:i w:val="0"/>
          <w:color w:val="000000"/>
          <w:sz w:val="20"/>
        </w:rPr>
        <w:t>B7.2.1.2.5 — Sing in pitch the diatonic major scale when playing the John Curwen’s Hand Sign Game by Lahing or using solfege</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sing in pitch the diatonic major scale when playing the John Curwen’s Hand Sign Game by Lahing or using solfege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sing in pitch the diatonic major scale when playing the John Curwen’s Hand Sign Game by Lahing or using solfege</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sing in pitch the diatonic major scale when playing the John Curwen’s Hand Sign Game by Lahing or using solfege</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B7.2.1.2 — (CONTINUED) Performing Arts - Music: Demonstrate understanding and apply scale, note durational values and simple time beat patterns in music</w:t>
        <w:br/>
      </w:r>
      <w:r>
        <w:rPr>
          <w:rFonts w:ascii="Calibri" w:hAnsi="Calibri"/>
          <w:b/>
          <w:i w:val="0"/>
          <w:color w:val="000000"/>
          <w:sz w:val="20"/>
        </w:rPr>
        <w:t xml:space="preserve">Indicator: </w:t>
      </w:r>
      <w:r>
        <w:rPr>
          <w:rFonts w:ascii="Calibri" w:hAnsi="Calibri"/>
          <w:b w:val="0"/>
          <w:i w:val="0"/>
          <w:color w:val="000000"/>
          <w:sz w:val="20"/>
        </w:rPr>
        <w:t>B7.2.1.2.6 — Identify durational symbols and move/perform their value in relation to the semibreve</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durational symbols and move/perform their value in relation to the semibreve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identify durational symbols and move/perform their value in relation to the semibreve</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identify durational symbols and move/perform their value in relation to the semibreve</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[Session 4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Design Demonstrate understanding of creativity and innovation in terms of the design process, and its application in developing design solutions to identified problems in society</w:t>
        <w:br/>
      </w:r>
      <w:r>
        <w:rPr>
          <w:rFonts w:ascii="Calibri" w:hAnsi="Calibri"/>
          <w:b/>
          <w:i w:val="0"/>
          <w:color w:val="000000"/>
          <w:sz w:val="20"/>
        </w:rPr>
        <w:t xml:space="preserve">Indicator: </w:t>
      </w:r>
      <w:r>
        <w:rPr>
          <w:rFonts w:ascii="Calibri" w:hAnsi="Calibri"/>
          <w:b w:val="0"/>
          <w:i w:val="0"/>
          <w:color w:val="000000"/>
          <w:sz w:val="20"/>
        </w:rPr>
        <w:t>B7.1.3.1.3 — Demonstrate ability to apply the design process to create artefacts that solve specific problems in the local community</w:t>
        <w:br/>
      </w:r>
      <w:r>
        <w:rPr>
          <w:rFonts w:ascii="Calibri" w:hAnsi="Calibri"/>
          <w:b/>
          <w:i w:val="0"/>
          <w:color w:val="000000"/>
          <w:sz w:val="20"/>
        </w:rPr>
        <w:t xml:space="preserve">Session: </w:t>
      </w:r>
      <w:r>
        <w:rPr>
          <w:rFonts w:ascii="Calibri" w:hAnsi="Calibri"/>
          <w:b w:val="0"/>
          <w:i w:val="0"/>
          <w:color w:val="000000"/>
          <w:sz w:val="20"/>
        </w:rPr>
        <w:t>Session 4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apply the design process to create artefacts that solve specific problems in the local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5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of design as a concept in relation to the elements (dots, lines, and shapes) and principles (balance, rhythm, repetition) of design and as a medium for creative expression of design in nature and the manmade environment</w:t>
        <w:br/>
      </w:r>
      <w:r>
        <w:rPr>
          <w:rFonts w:ascii="Calibri" w:hAnsi="Calibri"/>
          <w:b/>
          <w:i w:val="0"/>
          <w:color w:val="000000"/>
          <w:sz w:val="20"/>
        </w:rPr>
        <w:t xml:space="preserve">Indicator: </w:t>
      </w:r>
      <w:r>
        <w:rPr>
          <w:rFonts w:ascii="Calibri" w:hAnsi="Calibri"/>
          <w:b w:val="0"/>
          <w:i w:val="0"/>
          <w:color w:val="000000"/>
          <w:sz w:val="20"/>
        </w:rPr>
        <w:t>B7.1.1.1.1 — Demonstrate understanding of design as a concept and its importance and role as a medium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5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design as a concept and its importance and role as a medium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demonstrate understanding of design as a concept and its importance and role as a medium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demonstrate understanding of design as a concept and its importance and role as a medium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B7.2.1.2 — (CONTINUED) Performing Arts - Music: Demonstrate understanding and apply scale, note durational values and simple time beat patterns in music</w:t>
        <w:br/>
      </w:r>
      <w:r>
        <w:rPr>
          <w:rFonts w:ascii="Calibri" w:hAnsi="Calibri"/>
          <w:b/>
          <w:i w:val="0"/>
          <w:color w:val="000000"/>
          <w:sz w:val="20"/>
        </w:rPr>
        <w:t xml:space="preserve">Indicator: </w:t>
      </w:r>
      <w:r>
        <w:rPr>
          <w:rFonts w:ascii="Calibri" w:hAnsi="Calibri"/>
          <w:b w:val="0"/>
          <w:i w:val="0"/>
          <w:color w:val="000000"/>
          <w:sz w:val="20"/>
        </w:rPr>
        <w:t>B7.2.1.2.7 — Conduct songs in simple duple, triple and quadruple time</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conduct songs in simple duple, triple and quadruple time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conduct songs in simple duple, triple and quadruple time</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conduct songs in simple duple, triple and quadruple time</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B7.2.1.3 — Dance and Drama: Demonstrate understanding and apply media, voice and movement techniques in dance and drama</w:t>
        <w:br/>
      </w:r>
      <w:r>
        <w:rPr>
          <w:rFonts w:ascii="Calibri" w:hAnsi="Calibri"/>
          <w:b/>
          <w:i w:val="0"/>
          <w:color w:val="000000"/>
          <w:sz w:val="20"/>
        </w:rPr>
        <w:t xml:space="preserve">Indicator: </w:t>
      </w:r>
      <w:r>
        <w:rPr>
          <w:rFonts w:ascii="Calibri" w:hAnsi="Calibri"/>
          <w:b w:val="0"/>
          <w:i w:val="0"/>
          <w:color w:val="000000"/>
          <w:sz w:val="20"/>
        </w:rPr>
        <w:t>B7.2.1.3.8 — Identify and demonstrate the various Ghanaian dance/body movements, positions and voice projection patterns</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demonstrate the various Ghanaian dance/body movements, positions and voice projection patterns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identify and demonstrate the various Ghanaian dance/body movements, positions and voice projection patterns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identify and demonstrate the various Ghanaian dance/body movements, positions and voice projection patterns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B7.2.1.3 — Dance and Drama: Demonstrate understanding and apply media, voice and movement techniques in dance and drama</w:t>
        <w:br/>
      </w:r>
      <w:r>
        <w:rPr>
          <w:rFonts w:ascii="Calibri" w:hAnsi="Calibri"/>
          <w:b/>
          <w:i w:val="0"/>
          <w:color w:val="000000"/>
          <w:sz w:val="20"/>
        </w:rPr>
        <w:t xml:space="preserve">Indicator: </w:t>
      </w:r>
      <w:r>
        <w:rPr>
          <w:rFonts w:ascii="Calibri" w:hAnsi="Calibri"/>
          <w:b w:val="0"/>
          <w:i w:val="0"/>
          <w:color w:val="000000"/>
          <w:sz w:val="20"/>
        </w:rPr>
        <w:t>B7.2.1.3.9 — Explore and experiment with techniques of dance, body movements and voice projections in the Ghanaian performance space 21</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and experiment with techniques of dance, body movements and voice projections in the Ghanaian performance space 21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explore and experiment with techniques of dance, body movements and voice projections in the Ghanaian performance space 21</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explore and experiment with techniques of dance, body movements and voice projections in the Ghanaian performance space 21</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5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of design as a concept in relation to the elements (dots, lines, and shapes) and principles (balance, rhythm, repetition) of design and as a medium for creative expression of design in nature and the manmade environment</w:t>
        <w:br/>
      </w:r>
      <w:r>
        <w:rPr>
          <w:rFonts w:ascii="Calibri" w:hAnsi="Calibri"/>
          <w:b/>
          <w:i w:val="0"/>
          <w:color w:val="000000"/>
          <w:sz w:val="20"/>
        </w:rPr>
        <w:t xml:space="preserve">Indicator: </w:t>
      </w:r>
      <w:r>
        <w:rPr>
          <w:rFonts w:ascii="Calibri" w:hAnsi="Calibri"/>
          <w:b w:val="0"/>
          <w:i w:val="0"/>
          <w:color w:val="000000"/>
          <w:sz w:val="20"/>
        </w:rPr>
        <w:t>B7.1.1.1.2 — Research to identify and record what constitutes the ‘elements of design’ in nature and as building blocks for creative expression of design ideas</w:t>
        <w:br/>
      </w:r>
      <w:r>
        <w:rPr>
          <w:rFonts w:ascii="Calibri" w:hAnsi="Calibri"/>
          <w:b/>
          <w:i w:val="0"/>
          <w:color w:val="000000"/>
          <w:sz w:val="20"/>
        </w:rPr>
        <w:t xml:space="preserve">Session: </w:t>
      </w:r>
      <w:r>
        <w:rPr>
          <w:rFonts w:ascii="Calibri" w:hAnsi="Calibri"/>
          <w:b w:val="0"/>
          <w:i w:val="0"/>
          <w:color w:val="000000"/>
          <w:sz w:val="20"/>
        </w:rPr>
        <w:t>Session 5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what constitutes the ‘elements of design’ in nature and as building blocks for creative expression of design ideas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5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of design as a concept in relation to the elements (dots, lines, and shapes) and principles (balance, rhythm, repetition) of design and as a medium for creative expression of design in nature and the manmade environment</w:t>
        <w:br/>
      </w:r>
      <w:r>
        <w:rPr>
          <w:rFonts w:ascii="Calibri" w:hAnsi="Calibri"/>
          <w:b/>
          <w:i w:val="0"/>
          <w:color w:val="000000"/>
          <w:sz w:val="20"/>
        </w:rPr>
        <w:t xml:space="preserve">Indicator: </w:t>
      </w:r>
      <w:r>
        <w:rPr>
          <w:rFonts w:ascii="Calibri" w:hAnsi="Calibri"/>
          <w:b w:val="0"/>
          <w:i w:val="0"/>
          <w:color w:val="000000"/>
          <w:sz w:val="20"/>
        </w:rPr>
        <w:t>B7.1.1.1.3 —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5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(CONTINUED) Visual Arts: Demonstrate the ability to use concept of the design process (idea development) to produce, display and appraise own creative artworks that reflect in the range of different times and cultures</w:t>
        <w:br/>
      </w:r>
      <w:r>
        <w:rPr>
          <w:rFonts w:ascii="Calibri" w:hAnsi="Calibri"/>
          <w:b/>
          <w:i w:val="0"/>
          <w:color w:val="000000"/>
          <w:sz w:val="20"/>
        </w:rPr>
        <w:t xml:space="preserve">Indicator: </w:t>
      </w:r>
      <w:r>
        <w:rPr>
          <w:rFonts w:ascii="Calibri" w:hAnsi="Calibri"/>
          <w:b w:val="0"/>
          <w:i w:val="0"/>
          <w:color w:val="000000"/>
          <w:sz w:val="20"/>
        </w:rPr>
        <w:t>B7.2.2.1.1 — Design and produce own visual artworks that reflect the history and culture of the people of the local community</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produce own visual artworks that reflect the history and culture of the people of the local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design and produce own visual artworks that reflect the history and culture of the people of the local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design and produce own visual artworks that reflect the history and culture of the people of the local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(CONTINUED) Visual Arts: Demonstrate the ability to use concept of the design process (idea development) to produce, display and appraise own creative artworks that reflect in the range of different times and cultures</w:t>
        <w:br/>
      </w:r>
      <w:r>
        <w:rPr>
          <w:rFonts w:ascii="Calibri" w:hAnsi="Calibri"/>
          <w:b/>
          <w:i w:val="0"/>
          <w:color w:val="000000"/>
          <w:sz w:val="20"/>
        </w:rPr>
        <w:t xml:space="preserve">Indicator: </w:t>
      </w:r>
      <w:r>
        <w:rPr>
          <w:rFonts w:ascii="Calibri" w:hAnsi="Calibri"/>
          <w:b w:val="0"/>
          <w:i w:val="0"/>
          <w:color w:val="000000"/>
          <w:sz w:val="20"/>
        </w:rPr>
        <w:t>B7.2.2.1.2 — Plan a display of own and others’ artworks that reflect the history and culture of the people in the community</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and others’ artworks that reflect the history and culture of the people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plan a display of own and others’ artworks that reflect the history and culture of the people in the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plan a display of own and others’ artworks that reflect the history and culture of the people in the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(CONTINUED) Visual Arts: Demonstrate the ability to use concept of the design process (idea development) to produce, display and appraise own creative artworks that reflect in the range of different times and cultures</w:t>
        <w:br/>
      </w:r>
      <w:r>
        <w:rPr>
          <w:rFonts w:ascii="Calibri" w:hAnsi="Calibri"/>
          <w:b/>
          <w:i w:val="0"/>
          <w:color w:val="000000"/>
          <w:sz w:val="20"/>
        </w:rPr>
        <w:t xml:space="preserve">Indicator: </w:t>
      </w:r>
      <w:r>
        <w:rPr>
          <w:rFonts w:ascii="Calibri" w:hAnsi="Calibri"/>
          <w:b w:val="0"/>
          <w:i w:val="0"/>
          <w:color w:val="000000"/>
          <w:sz w:val="20"/>
        </w:rPr>
        <w:t>B7.2.2.1.3 — Organise an appreciation and appraisal of own and others artworks that reflect the history and culture of the people in the community 24</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own and others artworks that reflect the history and culture of the people in the community 24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organise an appreciation and appraisal of own and others artworks that reflect the history and culture of the people in the community 24</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organise an appreciation and appraisal of own and others artworks that reflect the history and culture of the people in the community 24</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[Session 5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Design Demonstrate understanding and use of (outline drawing, shading, colouring) and modelling media and techniques for creative expression of design ideas. 2. Identify, select and experiment the use of available manual tools, materials and techn</w:t>
        <w:br/>
      </w:r>
      <w:r>
        <w:rPr>
          <w:rFonts w:ascii="Calibri" w:hAnsi="Calibri"/>
          <w:b/>
          <w:i w:val="0"/>
          <w:color w:val="000000"/>
          <w:sz w:val="20"/>
        </w:rPr>
        <w:t xml:space="preserve">Indicator: </w:t>
      </w:r>
      <w:r>
        <w:rPr>
          <w:rFonts w:ascii="Calibri" w:hAnsi="Calibri"/>
          <w:b w:val="0"/>
          <w:i w:val="0"/>
          <w:color w:val="000000"/>
          <w:sz w:val="20"/>
        </w:rPr>
        <w:t>B7.1.2.1.1 — Explore available manual and digital tools, materials and techniques for outline drawing, shading and colouring to create designs from lines and simple shapes.</w:t>
        <w:br/>
      </w:r>
      <w:r>
        <w:rPr>
          <w:rFonts w:ascii="Calibri" w:hAnsi="Calibri"/>
          <w:b/>
          <w:i w:val="0"/>
          <w:color w:val="000000"/>
          <w:sz w:val="20"/>
        </w:rPr>
        <w:t xml:space="preserve">Session: </w:t>
      </w:r>
      <w:r>
        <w:rPr>
          <w:rFonts w:ascii="Calibri" w:hAnsi="Calibri"/>
          <w:b w:val="0"/>
          <w:i w:val="0"/>
          <w:color w:val="000000"/>
          <w:sz w:val="20"/>
        </w:rPr>
        <w:t>Session 5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manual and digital tools, materials and techniques for outline drawing, shading and colouring to create designs from lines and simple shapes.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explore available manual and digital tools, materials and techniques for outline drawing, shading and colouring to create designs from lines and simple shapes.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explore available manual and digital tools, materials and techniques for outline drawing, shading and colouring to create designs from lines and simple shapes.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5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Design Demonstrate understanding and use of (outline drawing, shading, colouring) and modelling media and techniques for creative expression of design ideas. 2. Identify, select and experiment the use of available manual tools, materials and techn</w:t>
        <w:br/>
      </w:r>
      <w:r>
        <w:rPr>
          <w:rFonts w:ascii="Calibri" w:hAnsi="Calibri"/>
          <w:b/>
          <w:i w:val="0"/>
          <w:color w:val="000000"/>
          <w:sz w:val="20"/>
        </w:rPr>
        <w:t xml:space="preserve">Indicator: </w:t>
      </w:r>
      <w:r>
        <w:rPr>
          <w:rFonts w:ascii="Calibri" w:hAnsi="Calibri"/>
          <w:b w:val="0"/>
          <w:i w:val="0"/>
          <w:color w:val="000000"/>
          <w:sz w:val="20"/>
        </w:rPr>
        <w:t>B7.1.2.1.2 — Demonstrate skills in using available digital tools, materials and techniques for freehand and outline drawing, shading and colouring to create designs from lines, simple shapes and forms</w:t>
        <w:br/>
      </w:r>
      <w:r>
        <w:rPr>
          <w:rFonts w:ascii="Calibri" w:hAnsi="Calibri"/>
          <w:b/>
          <w:i w:val="0"/>
          <w:color w:val="000000"/>
          <w:sz w:val="20"/>
        </w:rPr>
        <w:t xml:space="preserve">Session: </w:t>
      </w:r>
      <w:r>
        <w:rPr>
          <w:rFonts w:ascii="Calibri" w:hAnsi="Calibri"/>
          <w:b w:val="0"/>
          <w:i w:val="0"/>
          <w:color w:val="000000"/>
          <w:sz w:val="20"/>
        </w:rPr>
        <w:t>Session 5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using available digital tools, materials and techniques for freehand and outline drawing, shading and colouring to create designs from lines, simple shapes and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demonstrate skills in using available digital tools, materials and techniques for freehand and outline drawing, shading and colouring to create designs from lines, simple shapes and forms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demonstrate skills in using available digital tools, materials and techniques for freehand and outline drawing, shading and colouring to create designs from lines, simple shapes and forms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B7.2.2.2 — (CONTINUED) Performing Arts - Music: Demonstrate the ability to use concept of the design process (idea development) to create and display own creative musical art works that reflect the range of different times and cultures</w:t>
        <w:br/>
      </w:r>
      <w:r>
        <w:rPr>
          <w:rFonts w:ascii="Calibri" w:hAnsi="Calibri"/>
          <w:b/>
          <w:i w:val="0"/>
          <w:color w:val="000000"/>
          <w:sz w:val="20"/>
        </w:rPr>
        <w:t xml:space="preserve">Indicator: </w:t>
      </w:r>
      <w:r>
        <w:rPr>
          <w:rFonts w:ascii="Calibri" w:hAnsi="Calibri"/>
          <w:b w:val="0"/>
          <w:i w:val="0"/>
          <w:color w:val="000000"/>
          <w:sz w:val="20"/>
        </w:rPr>
        <w:t>B7.2.2.2.4 — Create and produce own musical art works that reflect the history and culture of the people of the community Critical thinking and Problem Solving (CP)</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and produce own musical art works that reflect the history and culture of the people of the community Critical thinking and Problem Solving (CP)</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create and produce own musical art works that reflect the history and culture of the people of the community Critical thinking and Problem Solving (CP)</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create and produce own musical art works that reflect the history and culture of the people of the community Critical thinking and Problem Solving (CP)</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B7.2.2.2 — (CONTINUED) Performing Arts - Music: Demonstrate the ability to use concept of the design process (idea development) to create and display own creative musical art works that reflect the range of different times and cultures</w:t>
        <w:br/>
      </w:r>
      <w:r>
        <w:rPr>
          <w:rFonts w:ascii="Calibri" w:hAnsi="Calibri"/>
          <w:b/>
          <w:i w:val="0"/>
          <w:color w:val="000000"/>
          <w:sz w:val="20"/>
        </w:rPr>
        <w:t xml:space="preserve">Indicator: </w:t>
      </w:r>
      <w:r>
        <w:rPr>
          <w:rFonts w:ascii="Calibri" w:hAnsi="Calibri"/>
          <w:b w:val="0"/>
          <w:i w:val="0"/>
          <w:color w:val="000000"/>
          <w:sz w:val="20"/>
        </w:rPr>
        <w:t>B7.2.2.2.5 — Plan a display of own and others’ musical works that reflect the history and culture of the people in the community 26</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and others’ musical works that reflect the history and culture of the people in the community 26</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plan a display of own and others’ musical works that reflect the history and culture of the people in the community 26</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plan a display of own and others’ musical works that reflect the history and culture of the people in the community 26</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B7.2.2.2 — (CONTINUED) Performing Arts - Music: Demonstrate the ability to use concept of the design process (idea development) to create and display own creative musical art works that reflect the range of different times and cultures</w:t>
        <w:br/>
      </w:r>
      <w:r>
        <w:rPr>
          <w:rFonts w:ascii="Calibri" w:hAnsi="Calibri"/>
          <w:b/>
          <w:i w:val="0"/>
          <w:color w:val="000000"/>
          <w:sz w:val="20"/>
        </w:rPr>
        <w:t xml:space="preserve">Indicator: </w:t>
      </w:r>
      <w:r>
        <w:rPr>
          <w:rFonts w:ascii="Calibri" w:hAnsi="Calibri"/>
          <w:b w:val="0"/>
          <w:i w:val="0"/>
          <w:color w:val="000000"/>
          <w:sz w:val="20"/>
        </w:rPr>
        <w:t>B7.2.2.2.6 — Organise an appreciation and appraisal of own and others’ musical works that reflect the history and culture of the people in the community</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own and others’ musical works that reflect the history and culture of the people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organise an appreciation and appraisal of own and others’ musical works that reflect the history and culture of the people in the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organise an appreciation and appraisal of own and others’ musical works that reflect the history and culture of the people in the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5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Design Demonstrate understanding and use of (outline drawing, shading, colouring) and modelling media and techniques for creative expression of design ideas. 2. Identify, select and experiment the use of available manual tools, materials and techn</w:t>
        <w:br/>
      </w:r>
      <w:r>
        <w:rPr>
          <w:rFonts w:ascii="Calibri" w:hAnsi="Calibri"/>
          <w:b/>
          <w:i w:val="0"/>
          <w:color w:val="000000"/>
          <w:sz w:val="20"/>
        </w:rPr>
        <w:t xml:space="preserve">Indicator: </w:t>
      </w:r>
      <w:r>
        <w:rPr>
          <w:rFonts w:ascii="Calibri" w:hAnsi="Calibri"/>
          <w:b w:val="0"/>
          <w:i w:val="0"/>
          <w:color w:val="000000"/>
          <w:sz w:val="20"/>
        </w:rPr>
        <w:t>B7.1.2.1.3 — Demonstrate ability to generate design ideas and develop models of simple shapes and forms for appreciation and display</w:t>
        <w:br/>
      </w:r>
      <w:r>
        <w:rPr>
          <w:rFonts w:ascii="Calibri" w:hAnsi="Calibri"/>
          <w:b/>
          <w:i w:val="0"/>
          <w:color w:val="000000"/>
          <w:sz w:val="20"/>
        </w:rPr>
        <w:t xml:space="preserve">Session: </w:t>
      </w:r>
      <w:r>
        <w:rPr>
          <w:rFonts w:ascii="Calibri" w:hAnsi="Calibri"/>
          <w:b w:val="0"/>
          <w:i w:val="0"/>
          <w:color w:val="000000"/>
          <w:sz w:val="20"/>
        </w:rPr>
        <w:t>Session 5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generate design ideas and develop models of simple shapes and forms for appreciation and display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5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Design Demonstrate understanding of creativity and innovation in terms of the design process, and its application in developing design solutions to identified problems in society</w:t>
        <w:br/>
      </w:r>
      <w:r>
        <w:rPr>
          <w:rFonts w:ascii="Calibri" w:hAnsi="Calibri"/>
          <w:b/>
          <w:i w:val="0"/>
          <w:color w:val="000000"/>
          <w:sz w:val="20"/>
        </w:rPr>
        <w:t xml:space="preserve">Indicator: </w:t>
      </w:r>
      <w:r>
        <w:rPr>
          <w:rFonts w:ascii="Calibri" w:hAnsi="Calibri"/>
          <w:b w:val="0"/>
          <w:i w:val="0"/>
          <w:color w:val="000000"/>
          <w:sz w:val="20"/>
        </w:rPr>
        <w:t>B7.1.3.1.1 — Distinguish between creativity and innovation and their application for developing design solutions to problems in society.</w:t>
        <w:br/>
      </w:r>
      <w:r>
        <w:rPr>
          <w:rFonts w:ascii="Calibri" w:hAnsi="Calibri"/>
          <w:b/>
          <w:i w:val="0"/>
          <w:color w:val="000000"/>
          <w:sz w:val="20"/>
        </w:rPr>
        <w:t xml:space="preserve">Session: </w:t>
      </w:r>
      <w:r>
        <w:rPr>
          <w:rFonts w:ascii="Calibri" w:hAnsi="Calibri"/>
          <w:b w:val="0"/>
          <w:i w:val="0"/>
          <w:color w:val="000000"/>
          <w:sz w:val="20"/>
        </w:rPr>
        <w:t>Session 5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creativity and innovation and their application for developing design solutions to problems in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B7.2.2.3 — (CONTINUED) Dance and Drama: Demonstrate the ability to use concepts of design process (idea development) to produce and display own creative and expressive art-forms that reflect in the range of different times and cultures in dance and drama</w:t>
        <w:br/>
      </w:r>
      <w:r>
        <w:rPr>
          <w:rFonts w:ascii="Calibri" w:hAnsi="Calibri"/>
          <w:b/>
          <w:i w:val="0"/>
          <w:color w:val="000000"/>
          <w:sz w:val="20"/>
        </w:rPr>
        <w:t xml:space="preserve">Indicator: </w:t>
      </w:r>
      <w:r>
        <w:rPr>
          <w:rFonts w:ascii="Calibri" w:hAnsi="Calibri"/>
          <w:b w:val="0"/>
          <w:i w:val="0"/>
          <w:color w:val="000000"/>
          <w:sz w:val="20"/>
        </w:rPr>
        <w:t>B7.2.2.3.7 — Design and produce own artworks in dance and drama that reflect the history and culture of the people in the community</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produce own artworks in dance and drama that reflect the history and culture of the people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design and produce own artworks in dance and drama that reflect the history and culture of the people in the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design and produce own artworks in dance and drama that reflect the history and culture of the people in the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B7.2.2.3 — (CONTINUED) Dance and Drama: Demonstrate the ability to use concepts of design process (idea development) to produce and display own creative and expressive art-forms that reflect in the range of different times and cultures in dance and drama</w:t>
        <w:br/>
      </w:r>
      <w:r>
        <w:rPr>
          <w:rFonts w:ascii="Calibri" w:hAnsi="Calibri"/>
          <w:b/>
          <w:i w:val="0"/>
          <w:color w:val="000000"/>
          <w:sz w:val="20"/>
        </w:rPr>
        <w:t xml:space="preserve">Indicator: </w:t>
      </w:r>
      <w:r>
        <w:rPr>
          <w:rFonts w:ascii="Calibri" w:hAnsi="Calibri"/>
          <w:b w:val="0"/>
          <w:i w:val="0"/>
          <w:color w:val="000000"/>
          <w:sz w:val="20"/>
        </w:rPr>
        <w:t>B7.2.2.3.8 — Plan a display of own and others’ artwork in dance and drama that reflect the history and culture of the community</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and others’ artwork in dance and drama that reflect the history and culture of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plan a display of own and others’ artwork in dance and drama that reflect the history and culture of the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plan a display of own and others’ artwork in dance and drama that reflect the history and culture of the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B7.2.2.3 — (CONTINUED) Dance and Drama: Demonstrate the ability to use concepts of design process (idea development) to produce and display own creative and expressive art-forms that reflect in the range of different times and cultures in dance and drama</w:t>
        <w:br/>
      </w:r>
      <w:r>
        <w:rPr>
          <w:rFonts w:ascii="Calibri" w:hAnsi="Calibri"/>
          <w:b/>
          <w:i w:val="0"/>
          <w:color w:val="000000"/>
          <w:sz w:val="20"/>
        </w:rPr>
        <w:t xml:space="preserve">Indicator: </w:t>
      </w:r>
      <w:r>
        <w:rPr>
          <w:rFonts w:ascii="Calibri" w:hAnsi="Calibri"/>
          <w:b w:val="0"/>
          <w:i w:val="0"/>
          <w:color w:val="000000"/>
          <w:sz w:val="20"/>
        </w:rPr>
        <w:t>B7.2.2.3.9 — Organise an appreciation and appraisal of own and others’ artworks in dance and drama that reflect the history and culture of the people of the community</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own and others’ artworks in dance and drama that reflect the history and culture of the people of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organise an appreciation and appraisal of own and others’ artworks in dance and drama that reflect the history and culture of the people of the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organise an appreciation and appraisal of own and others’ artworks in dance and drama that reflect the history and culture of the people of the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[Session 5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Design Demonstrate understanding of creativity and innovation in terms of the design process, and its application in developing design solutions to identified problems in society</w:t>
        <w:br/>
      </w:r>
      <w:r>
        <w:rPr>
          <w:rFonts w:ascii="Calibri" w:hAnsi="Calibri"/>
          <w:b/>
          <w:i w:val="0"/>
          <w:color w:val="000000"/>
          <w:sz w:val="20"/>
        </w:rPr>
        <w:t xml:space="preserve">Indicator: </w:t>
      </w:r>
      <w:r>
        <w:rPr>
          <w:rFonts w:ascii="Calibri" w:hAnsi="Calibri"/>
          <w:b w:val="0"/>
          <w:i w:val="0"/>
          <w:color w:val="000000"/>
          <w:sz w:val="20"/>
        </w:rPr>
        <w:t>B7.1.3.1.2 — Demonstrate understanding of the design process in relation to creativity and innovations in design</w:t>
        <w:br/>
      </w:r>
      <w:r>
        <w:rPr>
          <w:rFonts w:ascii="Calibri" w:hAnsi="Calibri"/>
          <w:b/>
          <w:i w:val="0"/>
          <w:color w:val="000000"/>
          <w:sz w:val="20"/>
        </w:rPr>
        <w:t xml:space="preserve">Session: </w:t>
      </w:r>
      <w:r>
        <w:rPr>
          <w:rFonts w:ascii="Calibri" w:hAnsi="Calibri"/>
          <w:b w:val="0"/>
          <w:i w:val="0"/>
          <w:color w:val="000000"/>
          <w:sz w:val="20"/>
        </w:rPr>
        <w:t>Session 5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the design process in relation to creativity and innovations in design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5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Design Demonstrate understanding of creativity and innovation in terms of the design process, and its application in developing design solutions to identified problems in society</w:t>
        <w:br/>
      </w:r>
      <w:r>
        <w:rPr>
          <w:rFonts w:ascii="Calibri" w:hAnsi="Calibri"/>
          <w:b/>
          <w:i w:val="0"/>
          <w:color w:val="000000"/>
          <w:sz w:val="20"/>
        </w:rPr>
        <w:t xml:space="preserve">Indicator: </w:t>
      </w:r>
      <w:r>
        <w:rPr>
          <w:rFonts w:ascii="Calibri" w:hAnsi="Calibri"/>
          <w:b w:val="0"/>
          <w:i w:val="0"/>
          <w:color w:val="000000"/>
          <w:sz w:val="20"/>
        </w:rPr>
        <w:t>B7.1.3.1.3 — Demonstrate ability to apply the design process to create artefacts that solve specific problems in the local community</w:t>
        <w:br/>
      </w:r>
      <w:r>
        <w:rPr>
          <w:rFonts w:ascii="Calibri" w:hAnsi="Calibri"/>
          <w:b/>
          <w:i w:val="0"/>
          <w:color w:val="000000"/>
          <w:sz w:val="20"/>
        </w:rPr>
        <w:t xml:space="preserve">Session: </w:t>
      </w:r>
      <w:r>
        <w:rPr>
          <w:rFonts w:ascii="Calibri" w:hAnsi="Calibri"/>
          <w:b w:val="0"/>
          <w:i w:val="0"/>
          <w:color w:val="000000"/>
          <w:sz w:val="20"/>
        </w:rPr>
        <w:t>Session 5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apply the design process to create artefacts that solve specific problems in the local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(CONTINUED) Visual Arts: Demonstrate the ability to correlate and generate ideas from visual artworks in the community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B7.2.3.1.1 — Narrate own views of the history, culture, environment and topical issues in the community</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narrate own views of the history, culture, environment and topical issues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narrate own views of the history, culture, environment and topical issues in the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narrate own views of the history, culture, environment and topical issues in the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(CONTINUED) Visual Arts: Demonstrate the ability to correlate and generate ideas from visual artworks in the community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B7.2.3.1.2 — Identify visual artworks that reflect the history, culture, environment and topical issues in the community</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visual artworks that reflect the history, culture, environment and topical issues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identify visual artworks that reflect the history, culture, environment and topical issues in the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identify visual artworks that reflect the history, culture, environment and topical issues in the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B7.2.3.2 — Performing Arts - Music: Demonstrate the ability to correlate and generate ideas from indigenous creative musical forms and art musicians in the immediate community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B7.2.3.2.3 — Identify indigenous and art musicians in the community whose works reflect the history, culture, environment and topical issues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indigenous and art musicians in the community whose works reflect the history, culture, environment and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identify indigenous and art musicians in the community whose works reflect the history, culture, environment and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identify indigenous and art musicians in the community whose works reflect the history, culture, environment and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6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of design as a concept in relation to the elements (dots, lines, and shapes) and principles (balance, rhythm, repetition) of design and as a medium for creative expression of design in nature and the manmade environment</w:t>
        <w:br/>
      </w:r>
      <w:r>
        <w:rPr>
          <w:rFonts w:ascii="Calibri" w:hAnsi="Calibri"/>
          <w:b/>
          <w:i w:val="0"/>
          <w:color w:val="000000"/>
          <w:sz w:val="20"/>
        </w:rPr>
        <w:t xml:space="preserve">Indicator: </w:t>
      </w:r>
      <w:r>
        <w:rPr>
          <w:rFonts w:ascii="Calibri" w:hAnsi="Calibri"/>
          <w:b w:val="0"/>
          <w:i w:val="0"/>
          <w:color w:val="000000"/>
          <w:sz w:val="20"/>
        </w:rPr>
        <w:t>B7.1.1.1.1 — Demonstrate understanding of design as a concept and its importance and role as a medium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6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design as a concept and its importance and role as a medium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demonstrate understanding of design as a concept and its importance and role as a medium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demonstrate understanding of design as a concept and its importance and role as a medium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6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of design as a concept in relation to the elements (dots, lines, and shapes) and principles (balance, rhythm, repetition) of design and as a medium for creative expression of design in nature and the manmade environment</w:t>
        <w:br/>
      </w:r>
      <w:r>
        <w:rPr>
          <w:rFonts w:ascii="Calibri" w:hAnsi="Calibri"/>
          <w:b/>
          <w:i w:val="0"/>
          <w:color w:val="000000"/>
          <w:sz w:val="20"/>
        </w:rPr>
        <w:t xml:space="preserve">Indicator: </w:t>
      </w:r>
      <w:r>
        <w:rPr>
          <w:rFonts w:ascii="Calibri" w:hAnsi="Calibri"/>
          <w:b w:val="0"/>
          <w:i w:val="0"/>
          <w:color w:val="000000"/>
          <w:sz w:val="20"/>
        </w:rPr>
        <w:t>B7.1.1.1.2 — Research to identify and record what constitutes the ‘elements of design’ in nature and as building blocks for creative expression of design ideas</w:t>
        <w:br/>
      </w:r>
      <w:r>
        <w:rPr>
          <w:rFonts w:ascii="Calibri" w:hAnsi="Calibri"/>
          <w:b/>
          <w:i w:val="0"/>
          <w:color w:val="000000"/>
          <w:sz w:val="20"/>
        </w:rPr>
        <w:t xml:space="preserve">Session: </w:t>
      </w:r>
      <w:r>
        <w:rPr>
          <w:rFonts w:ascii="Calibri" w:hAnsi="Calibri"/>
          <w:b w:val="0"/>
          <w:i w:val="0"/>
          <w:color w:val="000000"/>
          <w:sz w:val="20"/>
        </w:rPr>
        <w:t>Session 6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what constitutes the ‘elements of design’ in nature and as building blocks for creative expression of design ideas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B7.2.3.2 — Performing Arts - Music: Demonstrate the ability to correlate and generate ideas from indigenous creative musical forms and art musicians in the immediate community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B7.2.3.2.4 — Appreciate and appraise an indigenous and a neotraditional group within the community based on their style, instruments, song themes, dance movements, etc. 33</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appreciate and appraise an indigenous and a neotraditional group within the community based on their style, instruments, song themes, dance movements, etc. 33</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appreciate and appraise an indigenous and a neotraditional group within the community based on their style, instruments, song themes, dance movements, etc. 33</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appreciate and appraise an indigenous and a neotraditional group within the community based on their style, instruments, song themes, dance movements, etc. 33</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B7.2.3.3 — Dance and Drama: Demonstrate the ability to correlate and generate ideas from creative artworks of dancers and actors in the community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B7.2.3.3.5 — Select artworks of dance and drama artistes in the community or other places, and identify the history, culture, environment and topical issues that are reflected in them</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artworks of dance and drama artistes in the community or other places, and identify the history, culture, environment and topical issues that are reflected in them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select artworks of dance and drama artistes in the community or other places, and identify the history, culture, environment and topical issues that are reflected in them</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select artworks of dance and drama artistes in the community or other places, and identify the history, culture, environment and topical issues that are reflected in them</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B7.2.3.3 — Dance and Drama: Demonstrate the ability to correlate and generate ideas from creative artworks of dancers and actors in the community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B7.2.3.3.6 — Analyse works of other dance and drama artistes based on the history, culture, environment and topical issues in and around their communities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works of other dance and drama artistes based on the history, culture, environment and topical issues in and around their communities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analyse works of other dance and drama artistes based on the history, culture, environment and topical issues in and around their communities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analyse works of other dance and drama artistes based on the history, culture, environment and topical issues in and around their communities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[Session 6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of design as a concept in relation to the elements (dots, lines, and shapes) and principles (balance, rhythm, repetition) of design and as a medium for creative expression of design in nature and the manmade environment</w:t>
        <w:br/>
      </w:r>
      <w:r>
        <w:rPr>
          <w:rFonts w:ascii="Calibri" w:hAnsi="Calibri"/>
          <w:b/>
          <w:i w:val="0"/>
          <w:color w:val="000000"/>
          <w:sz w:val="20"/>
        </w:rPr>
        <w:t xml:space="preserve">Indicator: </w:t>
      </w:r>
      <w:r>
        <w:rPr>
          <w:rFonts w:ascii="Calibri" w:hAnsi="Calibri"/>
          <w:b w:val="0"/>
          <w:i w:val="0"/>
          <w:color w:val="000000"/>
          <w:sz w:val="20"/>
        </w:rPr>
        <w:t>B7.1.1.1.3 —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6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6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Design Demonstrate understanding and use of (outline drawing, shading, colouring) and modelling media and techniques for creative expression of design ideas. 2. Identify, select and experiment the use of available manual tools, materials and techn</w:t>
        <w:br/>
      </w:r>
      <w:r>
        <w:rPr>
          <w:rFonts w:ascii="Calibri" w:hAnsi="Calibri"/>
          <w:b/>
          <w:i w:val="0"/>
          <w:color w:val="000000"/>
          <w:sz w:val="20"/>
        </w:rPr>
        <w:t xml:space="preserve">Indicator: </w:t>
      </w:r>
      <w:r>
        <w:rPr>
          <w:rFonts w:ascii="Calibri" w:hAnsi="Calibri"/>
          <w:b w:val="0"/>
          <w:i w:val="0"/>
          <w:color w:val="000000"/>
          <w:sz w:val="20"/>
        </w:rPr>
        <w:t>B7.1.2.1.1 — Explore available manual and digital tools, materials and techniques for outline drawing, shading and colouring to create designs from lines and simple shapes.</w:t>
        <w:br/>
      </w:r>
      <w:r>
        <w:rPr>
          <w:rFonts w:ascii="Calibri" w:hAnsi="Calibri"/>
          <w:b/>
          <w:i w:val="0"/>
          <w:color w:val="000000"/>
          <w:sz w:val="20"/>
        </w:rPr>
        <w:t xml:space="preserve">Session: </w:t>
      </w:r>
      <w:r>
        <w:rPr>
          <w:rFonts w:ascii="Calibri" w:hAnsi="Calibri"/>
          <w:b w:val="0"/>
          <w:i w:val="0"/>
          <w:color w:val="000000"/>
          <w:sz w:val="20"/>
        </w:rPr>
        <w:t>Session 6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manual and digital tools, materials and techniques for outline drawing, shading and colouring to create designs from lines and simple shapes.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explore available manual and digital tools, materials and techniques for outline drawing, shading and colouring to create designs from lines and simple shapes.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explore available manual and digital tools, materials and techniques for outline drawing, shading and colouring to create designs from lines and simple shapes.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(CONTINUED) Visual Arts: Demonstrate understanding of relevant Visual Arts media and techniques and their application to still-life drawing, shading, pattern making and modelling 5. Apply knowledge and skills in cleaning-up, maintaining and storing</w:t>
        <w:br/>
      </w:r>
      <w:r>
        <w:rPr>
          <w:rFonts w:ascii="Calibri" w:hAnsi="Calibri"/>
          <w:b/>
          <w:i w:val="0"/>
          <w:color w:val="000000"/>
          <w:sz w:val="20"/>
        </w:rPr>
        <w:t xml:space="preserve">Indicator: </w:t>
      </w:r>
      <w:r>
        <w:rPr>
          <w:rFonts w:ascii="Calibri" w:hAnsi="Calibri"/>
          <w:b w:val="0"/>
          <w:i w:val="0"/>
          <w:color w:val="000000"/>
          <w:sz w:val="20"/>
        </w:rPr>
        <w:t>B7.2.1.1.1 — Identify and determine the nature and uses of tools, materials and techniques needed for still-life drawing and shading, pattern making and modelling</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determine the nature and uses of tools, materials and techniques needed for still-life drawing and shading, pattern making and modelling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identify and determine the nature and uses of tools, materials and techniques needed for still-life drawing and shading, pattern making and modelling</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identify and determine the nature and uses of tools, materials and techniques needed for still-life drawing and shading, pattern making and modelling</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(CONTINUED) Visual Arts: Demonstrate understanding of relevant Visual Arts media and techniques and their application to still-life drawing, shading, pattern making and modelling 5. Apply knowledge and skills in cleaning-up, maintaining and storing</w:t>
        <w:br/>
      </w:r>
      <w:r>
        <w:rPr>
          <w:rFonts w:ascii="Calibri" w:hAnsi="Calibri"/>
          <w:b/>
          <w:i w:val="0"/>
          <w:color w:val="000000"/>
          <w:sz w:val="20"/>
        </w:rPr>
        <w:t xml:space="preserve">Indicator: </w:t>
      </w:r>
      <w:r>
        <w:rPr>
          <w:rFonts w:ascii="Calibri" w:hAnsi="Calibri"/>
          <w:b w:val="0"/>
          <w:i w:val="0"/>
          <w:color w:val="000000"/>
          <w:sz w:val="20"/>
        </w:rPr>
        <w:t>B7.2.1.1.2 — Apply techniques of still-life drawing and shading to make own visual artworks</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techniques of still-life drawing and shading to make own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apply techniques of still-life drawing and shading to make own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apply techniques of still-life drawing and shading to make own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(CONTINUED) Visual Arts: Demonstrate understanding of relevant Visual Arts media and techniques and their application to still-life drawing, shading, pattern making and modelling 5. Apply knowledge and skills in cleaning-up, maintaining and storing</w:t>
        <w:br/>
      </w:r>
      <w:r>
        <w:rPr>
          <w:rFonts w:ascii="Calibri" w:hAnsi="Calibri"/>
          <w:b/>
          <w:i w:val="0"/>
          <w:color w:val="000000"/>
          <w:sz w:val="20"/>
        </w:rPr>
        <w:t xml:space="preserve">Indicator: </w:t>
      </w:r>
      <w:r>
        <w:rPr>
          <w:rFonts w:ascii="Calibri" w:hAnsi="Calibri"/>
          <w:b w:val="0"/>
          <w:i w:val="0"/>
          <w:color w:val="000000"/>
          <w:sz w:val="20"/>
        </w:rPr>
        <w:t>B7.2.1.1.3 — Experiment by using the techniques to test and prepare clay, pulp paper (papier-mâché) for modelling 15</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by using the techniques to test and prepare clay, pulp paper (papier-mâché) for modelling 15</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experiment by using the techniques to test and prepare clay, pulp paper (papier-mâché) for modelling 15</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experiment by using the techniques to test and prepare clay, pulp paper (papier-mâché) for modelling 15</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6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Design Demonstrate understanding and use of (outline drawing, shading, colouring) and modelling media and techniques for creative expression of design ideas. 2. Identify, select and experiment the use of available manual tools, materials and techn</w:t>
        <w:br/>
      </w:r>
      <w:r>
        <w:rPr>
          <w:rFonts w:ascii="Calibri" w:hAnsi="Calibri"/>
          <w:b/>
          <w:i w:val="0"/>
          <w:color w:val="000000"/>
          <w:sz w:val="20"/>
        </w:rPr>
        <w:t xml:space="preserve">Indicator: </w:t>
      </w:r>
      <w:r>
        <w:rPr>
          <w:rFonts w:ascii="Calibri" w:hAnsi="Calibri"/>
          <w:b w:val="0"/>
          <w:i w:val="0"/>
          <w:color w:val="000000"/>
          <w:sz w:val="20"/>
        </w:rPr>
        <w:t>B7.1.2.1.2 — Demonstrate skills in using available digital tools, materials and techniques for freehand and outline drawing, shading and colouring to create designs from lines, simple shapes and forms</w:t>
        <w:br/>
      </w:r>
      <w:r>
        <w:rPr>
          <w:rFonts w:ascii="Calibri" w:hAnsi="Calibri"/>
          <w:b/>
          <w:i w:val="0"/>
          <w:color w:val="000000"/>
          <w:sz w:val="20"/>
        </w:rPr>
        <w:t xml:space="preserve">Session: </w:t>
      </w:r>
      <w:r>
        <w:rPr>
          <w:rFonts w:ascii="Calibri" w:hAnsi="Calibri"/>
          <w:b w:val="0"/>
          <w:i w:val="0"/>
          <w:color w:val="000000"/>
          <w:sz w:val="20"/>
        </w:rPr>
        <w:t>Session 6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using available digital tools, materials and techniques for freehand and outline drawing, shading and colouring to create designs from lines, simple shapes and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demonstrate skills in using available digital tools, materials and techniques for freehand and outline drawing, shading and colouring to create designs from lines, simple shapes and forms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demonstrate skills in using available digital tools, materials and techniques for freehand and outline drawing, shading and colouring to create designs from lines, simple shapes and forms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6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Design Demonstrate understanding and use of (outline drawing, shading, colouring) and modelling media and techniques for creative expression of design ideas. 2. Identify, select and experiment the use of available manual tools, materials and techn</w:t>
        <w:br/>
      </w:r>
      <w:r>
        <w:rPr>
          <w:rFonts w:ascii="Calibri" w:hAnsi="Calibri"/>
          <w:b/>
          <w:i w:val="0"/>
          <w:color w:val="000000"/>
          <w:sz w:val="20"/>
        </w:rPr>
        <w:t xml:space="preserve">Indicator: </w:t>
      </w:r>
      <w:r>
        <w:rPr>
          <w:rFonts w:ascii="Calibri" w:hAnsi="Calibri"/>
          <w:b w:val="0"/>
          <w:i w:val="0"/>
          <w:color w:val="000000"/>
          <w:sz w:val="20"/>
        </w:rPr>
        <w:t>B7.1.2.1.3 — Demonstrate ability to generate design ideas and develop models of simple shapes and forms for appreciation and display</w:t>
        <w:br/>
      </w:r>
      <w:r>
        <w:rPr>
          <w:rFonts w:ascii="Calibri" w:hAnsi="Calibri"/>
          <w:b/>
          <w:i w:val="0"/>
          <w:color w:val="000000"/>
          <w:sz w:val="20"/>
        </w:rPr>
        <w:t xml:space="preserve">Session: </w:t>
      </w:r>
      <w:r>
        <w:rPr>
          <w:rFonts w:ascii="Calibri" w:hAnsi="Calibri"/>
          <w:b w:val="0"/>
          <w:i w:val="0"/>
          <w:color w:val="000000"/>
          <w:sz w:val="20"/>
        </w:rPr>
        <w:t>Session 6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generate design ideas and develop models of simple shapes and forms for appreciation and display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(CONTINUED) Visual Arts: Demonstrate understanding of relevant Visual Arts media and techniques and their application to still-life drawing, shading, pattern making and modelling 5. Apply knowledge and skills in cleaning-up, maintaining and storing</w:t>
        <w:br/>
      </w:r>
      <w:r>
        <w:rPr>
          <w:rFonts w:ascii="Calibri" w:hAnsi="Calibri"/>
          <w:b/>
          <w:i w:val="0"/>
          <w:color w:val="000000"/>
          <w:sz w:val="20"/>
        </w:rPr>
        <w:t xml:space="preserve">Indicator: </w:t>
      </w:r>
      <w:r>
        <w:rPr>
          <w:rFonts w:ascii="Calibri" w:hAnsi="Calibri"/>
          <w:b w:val="0"/>
          <w:i w:val="0"/>
          <w:color w:val="000000"/>
          <w:sz w:val="20"/>
        </w:rPr>
        <w:t>B7.2.1.1.4 — Apply the techniques in pattern making using available media to create visual artworks</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the techniques in pattern making using available media to create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apply the techniques in pattern making using available media to create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apply the techniques in pattern making using available media to create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B7.2.1.2 — (CONTINUED) Performing Arts - Music: Demonstrate understanding and apply scale, note durational values and simple time beat patterns in music</w:t>
        <w:br/>
      </w:r>
      <w:r>
        <w:rPr>
          <w:rFonts w:ascii="Calibri" w:hAnsi="Calibri"/>
          <w:b/>
          <w:i w:val="0"/>
          <w:color w:val="000000"/>
          <w:sz w:val="20"/>
        </w:rPr>
        <w:t xml:space="preserve">Indicator: </w:t>
      </w:r>
      <w:r>
        <w:rPr>
          <w:rFonts w:ascii="Calibri" w:hAnsi="Calibri"/>
          <w:b w:val="0"/>
          <w:i w:val="0"/>
          <w:color w:val="000000"/>
          <w:sz w:val="20"/>
        </w:rPr>
        <w:t>B7.2.1.2.5 — Sing in pitch the diatonic major scale when playing the John Curwen’s Hand Sign Game by Lahing or using solfege</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sing in pitch the diatonic major scale when playing the John Curwen’s Hand Sign Game by Lahing or using solfege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sing in pitch the diatonic major scale when playing the John Curwen’s Hand Sign Game by Lahing or using solfege</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sing in pitch the diatonic major scale when playing the John Curwen’s Hand Sign Game by Lahing or using solfege</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B7.2.1.2 — (CONTINUED) Performing Arts - Music: Demonstrate understanding and apply scale, note durational values and simple time beat patterns in music</w:t>
        <w:br/>
      </w:r>
      <w:r>
        <w:rPr>
          <w:rFonts w:ascii="Calibri" w:hAnsi="Calibri"/>
          <w:b/>
          <w:i w:val="0"/>
          <w:color w:val="000000"/>
          <w:sz w:val="20"/>
        </w:rPr>
        <w:t xml:space="preserve">Indicator: </w:t>
      </w:r>
      <w:r>
        <w:rPr>
          <w:rFonts w:ascii="Calibri" w:hAnsi="Calibri"/>
          <w:b w:val="0"/>
          <w:i w:val="0"/>
          <w:color w:val="000000"/>
          <w:sz w:val="20"/>
        </w:rPr>
        <w:t>B7.2.1.2.6 — Identify durational symbols and move/perform their value in relation to the semibreve</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durational symbols and move/perform their value in relation to the semibreve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identify durational symbols and move/perform their value in relation to the semibreve</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identify durational symbols and move/perform their value in relation to the semibreve</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[Session 6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Design Demonstrate understanding of creativity and innovation in terms of the design process, and its application in developing design solutions to identified problems in society</w:t>
        <w:br/>
      </w:r>
      <w:r>
        <w:rPr>
          <w:rFonts w:ascii="Calibri" w:hAnsi="Calibri"/>
          <w:b/>
          <w:i w:val="0"/>
          <w:color w:val="000000"/>
          <w:sz w:val="20"/>
        </w:rPr>
        <w:t xml:space="preserve">Indicator: </w:t>
      </w:r>
      <w:r>
        <w:rPr>
          <w:rFonts w:ascii="Calibri" w:hAnsi="Calibri"/>
          <w:b w:val="0"/>
          <w:i w:val="0"/>
          <w:color w:val="000000"/>
          <w:sz w:val="20"/>
        </w:rPr>
        <w:t>B7.1.3.1.1 — Distinguish between creativity and innovation and their application for developing design solutions to problems in society.</w:t>
        <w:br/>
      </w:r>
      <w:r>
        <w:rPr>
          <w:rFonts w:ascii="Calibri" w:hAnsi="Calibri"/>
          <w:b/>
          <w:i w:val="0"/>
          <w:color w:val="000000"/>
          <w:sz w:val="20"/>
        </w:rPr>
        <w:t xml:space="preserve">Session: </w:t>
      </w:r>
      <w:r>
        <w:rPr>
          <w:rFonts w:ascii="Calibri" w:hAnsi="Calibri"/>
          <w:b w:val="0"/>
          <w:i w:val="0"/>
          <w:color w:val="000000"/>
          <w:sz w:val="20"/>
        </w:rPr>
        <w:t>Session 6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creativity and innovation and their application for developing design solutions to problems in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6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Design Demonstrate understanding of creativity and innovation in terms of the design process, and its application in developing design solutions to identified problems in society</w:t>
        <w:br/>
      </w:r>
      <w:r>
        <w:rPr>
          <w:rFonts w:ascii="Calibri" w:hAnsi="Calibri"/>
          <w:b/>
          <w:i w:val="0"/>
          <w:color w:val="000000"/>
          <w:sz w:val="20"/>
        </w:rPr>
        <w:t xml:space="preserve">Indicator: </w:t>
      </w:r>
      <w:r>
        <w:rPr>
          <w:rFonts w:ascii="Calibri" w:hAnsi="Calibri"/>
          <w:b w:val="0"/>
          <w:i w:val="0"/>
          <w:color w:val="000000"/>
          <w:sz w:val="20"/>
        </w:rPr>
        <w:t>B7.1.3.1.2 — Demonstrate understanding of the design process in relation to creativity and innovations in design</w:t>
        <w:br/>
      </w:r>
      <w:r>
        <w:rPr>
          <w:rFonts w:ascii="Calibri" w:hAnsi="Calibri"/>
          <w:b/>
          <w:i w:val="0"/>
          <w:color w:val="000000"/>
          <w:sz w:val="20"/>
        </w:rPr>
        <w:t xml:space="preserve">Session: </w:t>
      </w:r>
      <w:r>
        <w:rPr>
          <w:rFonts w:ascii="Calibri" w:hAnsi="Calibri"/>
          <w:b w:val="0"/>
          <w:i w:val="0"/>
          <w:color w:val="000000"/>
          <w:sz w:val="20"/>
        </w:rPr>
        <w:t>Session 6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the design process in relation to creativity and innovations in design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B7.2.1.2 — (CONTINUED) Performing Arts - Music: Demonstrate understanding and apply scale, note durational values and simple time beat patterns in music</w:t>
        <w:br/>
      </w:r>
      <w:r>
        <w:rPr>
          <w:rFonts w:ascii="Calibri" w:hAnsi="Calibri"/>
          <w:b/>
          <w:i w:val="0"/>
          <w:color w:val="000000"/>
          <w:sz w:val="20"/>
        </w:rPr>
        <w:t xml:space="preserve">Indicator: </w:t>
      </w:r>
      <w:r>
        <w:rPr>
          <w:rFonts w:ascii="Calibri" w:hAnsi="Calibri"/>
          <w:b w:val="0"/>
          <w:i w:val="0"/>
          <w:color w:val="000000"/>
          <w:sz w:val="20"/>
        </w:rPr>
        <w:t>B7.2.1.2.7 — Conduct songs in simple duple, triple and quadruple time</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conduct songs in simple duple, triple and quadruple time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conduct songs in simple duple, triple and quadruple time</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conduct songs in simple duple, triple and quadruple time</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B7.2.1.3 — Dance and Drama: Demonstrate understanding and apply media, voice and movement techniques in dance and drama</w:t>
        <w:br/>
      </w:r>
      <w:r>
        <w:rPr>
          <w:rFonts w:ascii="Calibri" w:hAnsi="Calibri"/>
          <w:b/>
          <w:i w:val="0"/>
          <w:color w:val="000000"/>
          <w:sz w:val="20"/>
        </w:rPr>
        <w:t xml:space="preserve">Indicator: </w:t>
      </w:r>
      <w:r>
        <w:rPr>
          <w:rFonts w:ascii="Calibri" w:hAnsi="Calibri"/>
          <w:b w:val="0"/>
          <w:i w:val="0"/>
          <w:color w:val="000000"/>
          <w:sz w:val="20"/>
        </w:rPr>
        <w:t>B7.2.1.3.8 — Identify and demonstrate the various Ghanaian dance/body movements, positions and voice projection patterns</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demonstrate the various Ghanaian dance/body movements, positions and voice projection patterns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identify and demonstrate the various Ghanaian dance/body movements, positions and voice projection patterns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identify and demonstrate the various Ghanaian dance/body movements, positions and voice projection patterns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B7.2.1.3 — Dance and Drama: Demonstrate understanding and apply media, voice and movement techniques in dance and drama</w:t>
        <w:br/>
      </w:r>
      <w:r>
        <w:rPr>
          <w:rFonts w:ascii="Calibri" w:hAnsi="Calibri"/>
          <w:b/>
          <w:i w:val="0"/>
          <w:color w:val="000000"/>
          <w:sz w:val="20"/>
        </w:rPr>
        <w:t xml:space="preserve">Indicator: </w:t>
      </w:r>
      <w:r>
        <w:rPr>
          <w:rFonts w:ascii="Calibri" w:hAnsi="Calibri"/>
          <w:b w:val="0"/>
          <w:i w:val="0"/>
          <w:color w:val="000000"/>
          <w:sz w:val="20"/>
        </w:rPr>
        <w:t>B7.2.1.3.9 — Explore and experiment with techniques of dance, body movements and voice projections in the Ghanaian performance space 21</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and experiment with techniques of dance, body movements and voice projections in the Ghanaian performance space 21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explore and experiment with techniques of dance, body movements and voice projections in the Ghanaian performance space 21</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explore and experiment with techniques of dance, body movements and voice projections in the Ghanaian performance space 21</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6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Design Demonstrate understanding of creativity and innovation in terms of the design process, and its application in developing design solutions to identified problems in society</w:t>
        <w:br/>
      </w:r>
      <w:r>
        <w:rPr>
          <w:rFonts w:ascii="Calibri" w:hAnsi="Calibri"/>
          <w:b/>
          <w:i w:val="0"/>
          <w:color w:val="000000"/>
          <w:sz w:val="20"/>
        </w:rPr>
        <w:t xml:space="preserve">Indicator: </w:t>
      </w:r>
      <w:r>
        <w:rPr>
          <w:rFonts w:ascii="Calibri" w:hAnsi="Calibri"/>
          <w:b w:val="0"/>
          <w:i w:val="0"/>
          <w:color w:val="000000"/>
          <w:sz w:val="20"/>
        </w:rPr>
        <w:t>B7.1.3.1.3 — Demonstrate ability to apply the design process to create artefacts that solve specific problems in the local community</w:t>
        <w:br/>
      </w:r>
      <w:r>
        <w:rPr>
          <w:rFonts w:ascii="Calibri" w:hAnsi="Calibri"/>
          <w:b/>
          <w:i w:val="0"/>
          <w:color w:val="000000"/>
          <w:sz w:val="20"/>
        </w:rPr>
        <w:t xml:space="preserve">Session: </w:t>
      </w:r>
      <w:r>
        <w:rPr>
          <w:rFonts w:ascii="Calibri" w:hAnsi="Calibri"/>
          <w:b w:val="0"/>
          <w:i w:val="0"/>
          <w:color w:val="000000"/>
          <w:sz w:val="20"/>
        </w:rPr>
        <w:t>Session 6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apply the design process to create artefacts that solve specific problems in the local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b7.1.3.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7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of design as a concept in relation to the elements (dots, lines, and shapes) and principles (balance, rhythm, repetition) of design and as a medium for creative expression of design in nature and the manmade environment</w:t>
        <w:br/>
      </w:r>
      <w:r>
        <w:rPr>
          <w:rFonts w:ascii="Calibri" w:hAnsi="Calibri"/>
          <w:b/>
          <w:i w:val="0"/>
          <w:color w:val="000000"/>
          <w:sz w:val="20"/>
        </w:rPr>
        <w:t xml:space="preserve">Indicator: </w:t>
      </w:r>
      <w:r>
        <w:rPr>
          <w:rFonts w:ascii="Calibri" w:hAnsi="Calibri"/>
          <w:b w:val="0"/>
          <w:i w:val="0"/>
          <w:color w:val="000000"/>
          <w:sz w:val="20"/>
        </w:rPr>
        <w:t>B7.1.1.1.1 — Demonstrate understanding of design as a concept and its importance and role as a medium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7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design as a concept and its importance and role as a medium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demonstrate understanding of design as a concept and its importance and role as a medium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demonstrate understanding of design as a concept and its importance and role as a medium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(CONTINUED) Visual Arts: Demonstrate the ability to use concept of the design process (idea development) to produce, display and appraise own creative artworks that reflect in the range of different times and cultures</w:t>
        <w:br/>
      </w:r>
      <w:r>
        <w:rPr>
          <w:rFonts w:ascii="Calibri" w:hAnsi="Calibri"/>
          <w:b/>
          <w:i w:val="0"/>
          <w:color w:val="000000"/>
          <w:sz w:val="20"/>
        </w:rPr>
        <w:t xml:space="preserve">Indicator: </w:t>
      </w:r>
      <w:r>
        <w:rPr>
          <w:rFonts w:ascii="Calibri" w:hAnsi="Calibri"/>
          <w:b w:val="0"/>
          <w:i w:val="0"/>
          <w:color w:val="000000"/>
          <w:sz w:val="20"/>
        </w:rPr>
        <w:t>B7.2.2.1.1 — Design and produce own visual artworks that reflect the history and culture of the people of the local community</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produce own visual artworks that reflect the history and culture of the people of the local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design and produce own visual artworks that reflect the history and culture of the people of the local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design and produce own visual artworks that reflect the history and culture of the people of the local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(CONTINUED) Visual Arts: Demonstrate the ability to use concept of the design process (idea development) to produce, display and appraise own creative artworks that reflect in the range of different times and cultures</w:t>
        <w:br/>
      </w:r>
      <w:r>
        <w:rPr>
          <w:rFonts w:ascii="Calibri" w:hAnsi="Calibri"/>
          <w:b/>
          <w:i w:val="0"/>
          <w:color w:val="000000"/>
          <w:sz w:val="20"/>
        </w:rPr>
        <w:t xml:space="preserve">Indicator: </w:t>
      </w:r>
      <w:r>
        <w:rPr>
          <w:rFonts w:ascii="Calibri" w:hAnsi="Calibri"/>
          <w:b w:val="0"/>
          <w:i w:val="0"/>
          <w:color w:val="000000"/>
          <w:sz w:val="20"/>
        </w:rPr>
        <w:t>B7.2.2.1.2 — Plan a display of own and others’ artworks that reflect the history and culture of the people in the community</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and others’ artworks that reflect the history and culture of the people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plan a display of own and others’ artworks that reflect the history and culture of the people in the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plan a display of own and others’ artworks that reflect the history and culture of the people in the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(CONTINUED) Visual Arts: Demonstrate the ability to use concept of the design process (idea development) to produce, display and appraise own creative artworks that reflect in the range of different times and cultures</w:t>
        <w:br/>
      </w:r>
      <w:r>
        <w:rPr>
          <w:rFonts w:ascii="Calibri" w:hAnsi="Calibri"/>
          <w:b/>
          <w:i w:val="0"/>
          <w:color w:val="000000"/>
          <w:sz w:val="20"/>
        </w:rPr>
        <w:t xml:space="preserve">Indicator: </w:t>
      </w:r>
      <w:r>
        <w:rPr>
          <w:rFonts w:ascii="Calibri" w:hAnsi="Calibri"/>
          <w:b w:val="0"/>
          <w:i w:val="0"/>
          <w:color w:val="000000"/>
          <w:sz w:val="20"/>
        </w:rPr>
        <w:t>B7.2.2.1.3 — Organise an appreciation and appraisal of own and others artworks that reflect the history and culture of the people in the community 24</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own and others artworks that reflect the history and culture of the people in the community 24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organise an appreciation and appraisal of own and others artworks that reflect the history and culture of the people in the community 24</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organise an appreciation and appraisal of own and others artworks that reflect the history and culture of the people in the community 24</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[Session 7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of design as a concept in relation to the elements (dots, lines, and shapes) and principles (balance, rhythm, repetition) of design and as a medium for creative expression of design in nature and the manmade environment</w:t>
        <w:br/>
      </w:r>
      <w:r>
        <w:rPr>
          <w:rFonts w:ascii="Calibri" w:hAnsi="Calibri"/>
          <w:b/>
          <w:i w:val="0"/>
          <w:color w:val="000000"/>
          <w:sz w:val="20"/>
        </w:rPr>
        <w:t xml:space="preserve">Indicator: </w:t>
      </w:r>
      <w:r>
        <w:rPr>
          <w:rFonts w:ascii="Calibri" w:hAnsi="Calibri"/>
          <w:b w:val="0"/>
          <w:i w:val="0"/>
          <w:color w:val="000000"/>
          <w:sz w:val="20"/>
        </w:rPr>
        <w:t>B7.1.1.1.2 — Research to identify and record what constitutes the ‘elements of design’ in nature and as building blocks for creative expression of design ideas</w:t>
        <w:br/>
      </w:r>
      <w:r>
        <w:rPr>
          <w:rFonts w:ascii="Calibri" w:hAnsi="Calibri"/>
          <w:b/>
          <w:i w:val="0"/>
          <w:color w:val="000000"/>
          <w:sz w:val="20"/>
        </w:rPr>
        <w:t xml:space="preserve">Session: </w:t>
      </w:r>
      <w:r>
        <w:rPr>
          <w:rFonts w:ascii="Calibri" w:hAnsi="Calibri"/>
          <w:b w:val="0"/>
          <w:i w:val="0"/>
          <w:color w:val="000000"/>
          <w:sz w:val="20"/>
        </w:rPr>
        <w:t>Session 7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what constitutes the ‘elements of design’ in nature and as building blocks for creative expression of design ideas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7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of design as a concept in relation to the elements (dots, lines, and shapes) and principles (balance, rhythm, repetition) of design and as a medium for creative expression of design in nature and the manmade environment</w:t>
        <w:br/>
      </w:r>
      <w:r>
        <w:rPr>
          <w:rFonts w:ascii="Calibri" w:hAnsi="Calibri"/>
          <w:b/>
          <w:i w:val="0"/>
          <w:color w:val="000000"/>
          <w:sz w:val="20"/>
        </w:rPr>
        <w:t xml:space="preserve">Indicator: </w:t>
      </w:r>
      <w:r>
        <w:rPr>
          <w:rFonts w:ascii="Calibri" w:hAnsi="Calibri"/>
          <w:b w:val="0"/>
          <w:i w:val="0"/>
          <w:color w:val="000000"/>
          <w:sz w:val="20"/>
        </w:rPr>
        <w:t>B7.1.1.1.3 —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7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B7.2.2.2 — (CONTINUED) Performing Arts - Music: Demonstrate the ability to use concept of the design process (idea development) to create and display own creative musical art works that reflect the range of different times and cultures</w:t>
        <w:br/>
      </w:r>
      <w:r>
        <w:rPr>
          <w:rFonts w:ascii="Calibri" w:hAnsi="Calibri"/>
          <w:b/>
          <w:i w:val="0"/>
          <w:color w:val="000000"/>
          <w:sz w:val="20"/>
        </w:rPr>
        <w:t xml:space="preserve">Indicator: </w:t>
      </w:r>
      <w:r>
        <w:rPr>
          <w:rFonts w:ascii="Calibri" w:hAnsi="Calibri"/>
          <w:b w:val="0"/>
          <w:i w:val="0"/>
          <w:color w:val="000000"/>
          <w:sz w:val="20"/>
        </w:rPr>
        <w:t>B7.2.2.2.4 — Create and produce own musical art works that reflect the history and culture of the people of the community Critical thinking and Problem Solving (CP)</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and produce own musical art works that reflect the history and culture of the people of the community Critical thinking and Problem Solving (CP)</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create and produce own musical art works that reflect the history and culture of the people of the community Critical thinking and Problem Solving (CP)</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create and produce own musical art works that reflect the history and culture of the people of the community Critical thinking and Problem Solving (CP)</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B7.2.2.2 — (CONTINUED) Performing Arts - Music: Demonstrate the ability to use concept of the design process (idea development) to create and display own creative musical art works that reflect the range of different times and cultures</w:t>
        <w:br/>
      </w:r>
      <w:r>
        <w:rPr>
          <w:rFonts w:ascii="Calibri" w:hAnsi="Calibri"/>
          <w:b/>
          <w:i w:val="0"/>
          <w:color w:val="000000"/>
          <w:sz w:val="20"/>
        </w:rPr>
        <w:t xml:space="preserve">Indicator: </w:t>
      </w:r>
      <w:r>
        <w:rPr>
          <w:rFonts w:ascii="Calibri" w:hAnsi="Calibri"/>
          <w:b w:val="0"/>
          <w:i w:val="0"/>
          <w:color w:val="000000"/>
          <w:sz w:val="20"/>
        </w:rPr>
        <w:t>B7.2.2.2.5 — Plan a display of own and others’ musical works that reflect the history and culture of the people in the community 26</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and others’ musical works that reflect the history and culture of the people in the community 26</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plan a display of own and others’ musical works that reflect the history and culture of the people in the community 26</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plan a display of own and others’ musical works that reflect the history and culture of the people in the community 26</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B7.2.2.2 — (CONTINUED) Performing Arts - Music: Demonstrate the ability to use concept of the design process (idea development) to create and display own creative musical art works that reflect the range of different times and cultures</w:t>
        <w:br/>
      </w:r>
      <w:r>
        <w:rPr>
          <w:rFonts w:ascii="Calibri" w:hAnsi="Calibri"/>
          <w:b/>
          <w:i w:val="0"/>
          <w:color w:val="000000"/>
          <w:sz w:val="20"/>
        </w:rPr>
        <w:t xml:space="preserve">Indicator: </w:t>
      </w:r>
      <w:r>
        <w:rPr>
          <w:rFonts w:ascii="Calibri" w:hAnsi="Calibri"/>
          <w:b w:val="0"/>
          <w:i w:val="0"/>
          <w:color w:val="000000"/>
          <w:sz w:val="20"/>
        </w:rPr>
        <w:t>B7.2.2.2.6 — Organise an appreciation and appraisal of own and others’ musical works that reflect the history and culture of the people in the community</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own and others’ musical works that reflect the history and culture of the people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organise an appreciation and appraisal of own and others’ musical works that reflect the history and culture of the people in the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organise an appreciation and appraisal of own and others’ musical works that reflect the history and culture of the people in the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7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Design Demonstrate understanding and use of (outline drawing, shading, colouring) and modelling media and techniques for creative expression of design ideas. 2. Identify, select and experiment the use of available manual tools, materials and techn</w:t>
        <w:br/>
      </w:r>
      <w:r>
        <w:rPr>
          <w:rFonts w:ascii="Calibri" w:hAnsi="Calibri"/>
          <w:b/>
          <w:i w:val="0"/>
          <w:color w:val="000000"/>
          <w:sz w:val="20"/>
        </w:rPr>
        <w:t xml:space="preserve">Indicator: </w:t>
      </w:r>
      <w:r>
        <w:rPr>
          <w:rFonts w:ascii="Calibri" w:hAnsi="Calibri"/>
          <w:b w:val="0"/>
          <w:i w:val="0"/>
          <w:color w:val="000000"/>
          <w:sz w:val="20"/>
        </w:rPr>
        <w:t>B7.1.2.1.1 — Explore available manual and digital tools, materials and techniques for outline drawing, shading and colouring to create designs from lines and simple shapes.</w:t>
        <w:br/>
      </w:r>
      <w:r>
        <w:rPr>
          <w:rFonts w:ascii="Calibri" w:hAnsi="Calibri"/>
          <w:b/>
          <w:i w:val="0"/>
          <w:color w:val="000000"/>
          <w:sz w:val="20"/>
        </w:rPr>
        <w:t xml:space="preserve">Session: </w:t>
      </w:r>
      <w:r>
        <w:rPr>
          <w:rFonts w:ascii="Calibri" w:hAnsi="Calibri"/>
          <w:b w:val="0"/>
          <w:i w:val="0"/>
          <w:color w:val="000000"/>
          <w:sz w:val="20"/>
        </w:rPr>
        <w:t>Session 7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manual and digital tools, materials and techniques for outline drawing, shading and colouring to create designs from lines and simple shapes.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explore available manual and digital tools, materials and techniques for outline drawing, shading and colouring to create designs from lines and simple shapes.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explore available manual and digital tools, materials and techniques for outline drawing, shading and colouring to create designs from lines and simple shapes.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7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Design Demonstrate understanding and use of (outline drawing, shading, colouring) and modelling media and techniques for creative expression of design ideas. 2. Identify, select and experiment the use of available manual tools, materials and techn</w:t>
        <w:br/>
      </w:r>
      <w:r>
        <w:rPr>
          <w:rFonts w:ascii="Calibri" w:hAnsi="Calibri"/>
          <w:b/>
          <w:i w:val="0"/>
          <w:color w:val="000000"/>
          <w:sz w:val="20"/>
        </w:rPr>
        <w:t xml:space="preserve">Indicator: </w:t>
      </w:r>
      <w:r>
        <w:rPr>
          <w:rFonts w:ascii="Calibri" w:hAnsi="Calibri"/>
          <w:b w:val="0"/>
          <w:i w:val="0"/>
          <w:color w:val="000000"/>
          <w:sz w:val="20"/>
        </w:rPr>
        <w:t>B7.1.2.1.2 — Demonstrate skills in using available digital tools, materials and techniques for freehand and outline drawing, shading and colouring to create designs from lines, simple shapes and forms</w:t>
        <w:br/>
      </w:r>
      <w:r>
        <w:rPr>
          <w:rFonts w:ascii="Calibri" w:hAnsi="Calibri"/>
          <w:b/>
          <w:i w:val="0"/>
          <w:color w:val="000000"/>
          <w:sz w:val="20"/>
        </w:rPr>
        <w:t xml:space="preserve">Session: </w:t>
      </w:r>
      <w:r>
        <w:rPr>
          <w:rFonts w:ascii="Calibri" w:hAnsi="Calibri"/>
          <w:b w:val="0"/>
          <w:i w:val="0"/>
          <w:color w:val="000000"/>
          <w:sz w:val="20"/>
        </w:rPr>
        <w:t>Session 7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using available digital tools, materials and techniques for freehand and outline drawing, shading and colouring to create designs from lines, simple shapes and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demonstrate skills in using available digital tools, materials and techniques for freehand and outline drawing, shading and colouring to create designs from lines, simple shapes and forms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demonstrate skills in using available digital tools, materials and techniques for freehand and outline drawing, shading and colouring to create designs from lines, simple shapes and forms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B7.2.2.3 — (CONTINUED) Dance and Drama: Demonstrate the ability to use concepts of design process (idea development) to produce and display own creative and expressive art-forms that reflect in the range of different times and cultures in dance and drama</w:t>
        <w:br/>
      </w:r>
      <w:r>
        <w:rPr>
          <w:rFonts w:ascii="Calibri" w:hAnsi="Calibri"/>
          <w:b/>
          <w:i w:val="0"/>
          <w:color w:val="000000"/>
          <w:sz w:val="20"/>
        </w:rPr>
        <w:t xml:space="preserve">Indicator: </w:t>
      </w:r>
      <w:r>
        <w:rPr>
          <w:rFonts w:ascii="Calibri" w:hAnsi="Calibri"/>
          <w:b w:val="0"/>
          <w:i w:val="0"/>
          <w:color w:val="000000"/>
          <w:sz w:val="20"/>
        </w:rPr>
        <w:t>B7.2.2.3.7 — Design and produce own artworks in dance and drama that reflect the history and culture of the people in the community</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produce own artworks in dance and drama that reflect the history and culture of the people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design and produce own artworks in dance and drama that reflect the history and culture of the people in the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design and produce own artworks in dance and drama that reflect the history and culture of the people in the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B7.2.2.3 — (CONTINUED) Dance and Drama: Demonstrate the ability to use concepts of design process (idea development) to produce and display own creative and expressive art-forms that reflect in the range of different times and cultures in dance and drama</w:t>
        <w:br/>
      </w:r>
      <w:r>
        <w:rPr>
          <w:rFonts w:ascii="Calibri" w:hAnsi="Calibri"/>
          <w:b/>
          <w:i w:val="0"/>
          <w:color w:val="000000"/>
          <w:sz w:val="20"/>
        </w:rPr>
        <w:t xml:space="preserve">Indicator: </w:t>
      </w:r>
      <w:r>
        <w:rPr>
          <w:rFonts w:ascii="Calibri" w:hAnsi="Calibri"/>
          <w:b w:val="0"/>
          <w:i w:val="0"/>
          <w:color w:val="000000"/>
          <w:sz w:val="20"/>
        </w:rPr>
        <w:t>B7.2.2.3.8 — Plan a display of own and others’ artwork in dance and drama that reflect the history and culture of the community</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and others’ artwork in dance and drama that reflect the history and culture of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plan a display of own and others’ artwork in dance and drama that reflect the history and culture of the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plan a display of own and others’ artwork in dance and drama that reflect the history and culture of the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B7.2.2.3 — (CONTINUED) Dance and Drama: Demonstrate the ability to use concepts of design process (idea development) to produce and display own creative and expressive art-forms that reflect in the range of different times and cultures in dance and drama</w:t>
        <w:br/>
      </w:r>
      <w:r>
        <w:rPr>
          <w:rFonts w:ascii="Calibri" w:hAnsi="Calibri"/>
          <w:b/>
          <w:i w:val="0"/>
          <w:color w:val="000000"/>
          <w:sz w:val="20"/>
        </w:rPr>
        <w:t xml:space="preserve">Indicator: </w:t>
      </w:r>
      <w:r>
        <w:rPr>
          <w:rFonts w:ascii="Calibri" w:hAnsi="Calibri"/>
          <w:b w:val="0"/>
          <w:i w:val="0"/>
          <w:color w:val="000000"/>
          <w:sz w:val="20"/>
        </w:rPr>
        <w:t>B7.2.2.3.9 — Organise an appreciation and appraisal of own and others’ artworks in dance and drama that reflect the history and culture of the people of the community</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own and others’ artworks in dance and drama that reflect the history and culture of the people of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organise an appreciation and appraisal of own and others’ artworks in dance and drama that reflect the history and culture of the people of the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organise an appreciation and appraisal of own and others’ artworks in dance and drama that reflect the history and culture of the people of the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[Session 7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Design Demonstrate understanding and use of (outline drawing, shading, colouring) and modelling media and techniques for creative expression of design ideas. 2. Identify, select and experiment the use of available manual tools, materials and techn</w:t>
        <w:br/>
      </w:r>
      <w:r>
        <w:rPr>
          <w:rFonts w:ascii="Calibri" w:hAnsi="Calibri"/>
          <w:b/>
          <w:i w:val="0"/>
          <w:color w:val="000000"/>
          <w:sz w:val="20"/>
        </w:rPr>
        <w:t xml:space="preserve">Indicator: </w:t>
      </w:r>
      <w:r>
        <w:rPr>
          <w:rFonts w:ascii="Calibri" w:hAnsi="Calibri"/>
          <w:b w:val="0"/>
          <w:i w:val="0"/>
          <w:color w:val="000000"/>
          <w:sz w:val="20"/>
        </w:rPr>
        <w:t>B7.1.2.1.3 — Demonstrate ability to generate design ideas and develop models of simple shapes and forms for appreciation and display</w:t>
        <w:br/>
      </w:r>
      <w:r>
        <w:rPr>
          <w:rFonts w:ascii="Calibri" w:hAnsi="Calibri"/>
          <w:b/>
          <w:i w:val="0"/>
          <w:color w:val="000000"/>
          <w:sz w:val="20"/>
        </w:rPr>
        <w:t xml:space="preserve">Session: </w:t>
      </w:r>
      <w:r>
        <w:rPr>
          <w:rFonts w:ascii="Calibri" w:hAnsi="Calibri"/>
          <w:b w:val="0"/>
          <w:i w:val="0"/>
          <w:color w:val="000000"/>
          <w:sz w:val="20"/>
        </w:rPr>
        <w:t>Session 7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generate design ideas and develop models of simple shapes and forms for appreciation and display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7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Design Demonstrate understanding of creativity and innovation in terms of the design process, and its application in developing design solutions to identified problems in society</w:t>
        <w:br/>
      </w:r>
      <w:r>
        <w:rPr>
          <w:rFonts w:ascii="Calibri" w:hAnsi="Calibri"/>
          <w:b/>
          <w:i w:val="0"/>
          <w:color w:val="000000"/>
          <w:sz w:val="20"/>
        </w:rPr>
        <w:t xml:space="preserve">Indicator: </w:t>
      </w:r>
      <w:r>
        <w:rPr>
          <w:rFonts w:ascii="Calibri" w:hAnsi="Calibri"/>
          <w:b w:val="0"/>
          <w:i w:val="0"/>
          <w:color w:val="000000"/>
          <w:sz w:val="20"/>
        </w:rPr>
        <w:t>B7.1.3.1.1 — Distinguish between creativity and innovation and their application for developing design solutions to problems in society.</w:t>
        <w:br/>
      </w:r>
      <w:r>
        <w:rPr>
          <w:rFonts w:ascii="Calibri" w:hAnsi="Calibri"/>
          <w:b/>
          <w:i w:val="0"/>
          <w:color w:val="000000"/>
          <w:sz w:val="20"/>
        </w:rPr>
        <w:t xml:space="preserve">Session: </w:t>
      </w:r>
      <w:r>
        <w:rPr>
          <w:rFonts w:ascii="Calibri" w:hAnsi="Calibri"/>
          <w:b w:val="0"/>
          <w:i w:val="0"/>
          <w:color w:val="000000"/>
          <w:sz w:val="20"/>
        </w:rPr>
        <w:t>Session 7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creativity and innovation and their application for developing design solutions to problems in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(CONTINUED) Visual Arts: Demonstrate the ability to correlate and generate ideas from visual artworks in the community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B7.2.3.1.1 — Narrate own views of the history, culture, environment and topical issues in the community</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narrate own views of the history, culture, environment and topical issues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narrate own views of the history, culture, environment and topical issues in the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narrate own views of the history, culture, environment and topical issues in the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(CONTINUED) Visual Arts: Demonstrate the ability to correlate and generate ideas from visual artworks in the community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B7.2.3.1.2 — Identify visual artworks that reflect the history, culture, environment and topical issues in the community</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visual artworks that reflect the history, culture, environment and topical issues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identify visual artworks that reflect the history, culture, environment and topical issues in the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identify visual artworks that reflect the history, culture, environment and topical issues in the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B7.2.3.2 — Performing Arts - Music: Demonstrate the ability to correlate and generate ideas from indigenous creative musical forms and art musicians in the immediate community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B7.2.3.2.3 — Identify indigenous and art musicians in the community whose works reflect the history, culture, environment and topical issues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indigenous and art musicians in the community whose works reflect the history, culture, environment and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identify indigenous and art musicians in the community whose works reflect the history, culture, environment and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identify indigenous and art musicians in the community whose works reflect the history, culture, environment and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7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Design Demonstrate understanding of creativity and innovation in terms of the design process, and its application in developing design solutions to identified problems in society</w:t>
        <w:br/>
      </w:r>
      <w:r>
        <w:rPr>
          <w:rFonts w:ascii="Calibri" w:hAnsi="Calibri"/>
          <w:b/>
          <w:i w:val="0"/>
          <w:color w:val="000000"/>
          <w:sz w:val="20"/>
        </w:rPr>
        <w:t xml:space="preserve">Indicator: </w:t>
      </w:r>
      <w:r>
        <w:rPr>
          <w:rFonts w:ascii="Calibri" w:hAnsi="Calibri"/>
          <w:b w:val="0"/>
          <w:i w:val="0"/>
          <w:color w:val="000000"/>
          <w:sz w:val="20"/>
        </w:rPr>
        <w:t>B7.1.3.1.2 — Demonstrate understanding of the design process in relation to creativity and innovations in design</w:t>
        <w:br/>
      </w:r>
      <w:r>
        <w:rPr>
          <w:rFonts w:ascii="Calibri" w:hAnsi="Calibri"/>
          <w:b/>
          <w:i w:val="0"/>
          <w:color w:val="000000"/>
          <w:sz w:val="20"/>
        </w:rPr>
        <w:t xml:space="preserve">Session: </w:t>
      </w:r>
      <w:r>
        <w:rPr>
          <w:rFonts w:ascii="Calibri" w:hAnsi="Calibri"/>
          <w:b w:val="0"/>
          <w:i w:val="0"/>
          <w:color w:val="000000"/>
          <w:sz w:val="20"/>
        </w:rPr>
        <w:t>Session 7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the design process in relation to creativity and innovations in design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7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Design Demonstrate understanding of creativity and innovation in terms of the design process, and its application in developing design solutions to identified problems in society</w:t>
        <w:br/>
      </w:r>
      <w:r>
        <w:rPr>
          <w:rFonts w:ascii="Calibri" w:hAnsi="Calibri"/>
          <w:b/>
          <w:i w:val="0"/>
          <w:color w:val="000000"/>
          <w:sz w:val="20"/>
        </w:rPr>
        <w:t xml:space="preserve">Indicator: </w:t>
      </w:r>
      <w:r>
        <w:rPr>
          <w:rFonts w:ascii="Calibri" w:hAnsi="Calibri"/>
          <w:b w:val="0"/>
          <w:i w:val="0"/>
          <w:color w:val="000000"/>
          <w:sz w:val="20"/>
        </w:rPr>
        <w:t>B7.1.3.1.3 — Demonstrate ability to apply the design process to create artefacts that solve specific problems in the local community</w:t>
        <w:br/>
      </w:r>
      <w:r>
        <w:rPr>
          <w:rFonts w:ascii="Calibri" w:hAnsi="Calibri"/>
          <w:b/>
          <w:i w:val="0"/>
          <w:color w:val="000000"/>
          <w:sz w:val="20"/>
        </w:rPr>
        <w:t xml:space="preserve">Session: </w:t>
      </w:r>
      <w:r>
        <w:rPr>
          <w:rFonts w:ascii="Calibri" w:hAnsi="Calibri"/>
          <w:b w:val="0"/>
          <w:i w:val="0"/>
          <w:color w:val="000000"/>
          <w:sz w:val="20"/>
        </w:rPr>
        <w:t>Session 7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apply the design process to create artefacts that solve specific problems in the local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b7.1.3.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B7.2.3.2 — Performing Arts - Music: Demonstrate the ability to correlate and generate ideas from indigenous creative musical forms and art musicians in the immediate community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B7.2.3.2.4 — Appreciate and appraise an indigenous and a neotraditional group within the community based on their style, instruments, song themes, dance movements, etc. 33</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appreciate and appraise an indigenous and a neotraditional group within the community based on their style, instruments, song themes, dance movements, etc. 33</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appreciate and appraise an indigenous and a neotraditional group within the community based on their style, instruments, song themes, dance movements, etc. 33</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appreciate and appraise an indigenous and a neotraditional group within the community based on their style, instruments, song themes, dance movements, etc. 33</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B7.2.3.3 — Dance and Drama: Demonstrate the ability to correlate and generate ideas from creative artworks of dancers and actors in the community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B7.2.3.3.5 — Select artworks of dance and drama artistes in the community or other places, and identify the history, culture, environment and topical issues that are reflected in them</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artworks of dance and drama artistes in the community or other places, and identify the history, culture, environment and topical issues that are reflected in them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select artworks of dance and drama artistes in the community or other places, and identify the history, culture, environment and topical issues that are reflected in them</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select artworks of dance and drama artistes in the community or other places, and identify the history, culture, environment and topical issues that are reflected in them</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B7.2.3.3 — Dance and Drama: Demonstrate the ability to correlate and generate ideas from creative artworks of dancers and actors in the community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B7.2.3.3.6 — Analyse works of other dance and drama artistes based on the history, culture, environment and topical issues in and around their communities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works of other dance and drama artistes based on the history, culture, environment and topical issues in and around their communities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analyse works of other dance and drama artistes based on the history, culture, environment and topical issues in and around their communities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analyse works of other dance and drama artistes based on the history, culture, environment and topical issues in and around their communities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[Session 8 of 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of design as a concept in relation to the elements (dots, lines, and shapes) and principles (balance, rhythm, repetition) of design and as a medium for creative expression of design in nature and the manmade environment</w:t>
        <w:br/>
      </w:r>
      <w:r>
        <w:rPr>
          <w:rFonts w:ascii="Calibri" w:hAnsi="Calibri"/>
          <w:b/>
          <w:i w:val="0"/>
          <w:color w:val="000000"/>
          <w:sz w:val="20"/>
        </w:rPr>
        <w:t xml:space="preserve">Indicator: </w:t>
      </w:r>
      <w:r>
        <w:rPr>
          <w:rFonts w:ascii="Calibri" w:hAnsi="Calibri"/>
          <w:b w:val="0"/>
          <w:i w:val="0"/>
          <w:color w:val="000000"/>
          <w:sz w:val="20"/>
        </w:rPr>
        <w:t>B7.1.1.1.1 — Demonstrate understanding of design as a concept and its importance and role as a medium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8 of 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design as a concept and its importance and role as a medium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demonstrate understanding of design as a concept and its importance and role as a medium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demonstrate understanding of design as a concept and its importance and role as a medium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8 of 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of design as a concept in relation to the elements (dots, lines, and shapes) and principles (balance, rhythm, repetition) of design and as a medium for creative expression of design in nature and the manmade environment</w:t>
        <w:br/>
      </w:r>
      <w:r>
        <w:rPr>
          <w:rFonts w:ascii="Calibri" w:hAnsi="Calibri"/>
          <w:b/>
          <w:i w:val="0"/>
          <w:color w:val="000000"/>
          <w:sz w:val="20"/>
        </w:rPr>
        <w:t xml:space="preserve">Indicator: </w:t>
      </w:r>
      <w:r>
        <w:rPr>
          <w:rFonts w:ascii="Calibri" w:hAnsi="Calibri"/>
          <w:b w:val="0"/>
          <w:i w:val="0"/>
          <w:color w:val="000000"/>
          <w:sz w:val="20"/>
        </w:rPr>
        <w:t>B7.1.1.1.2 — Research to identify and record what constitutes the ‘elements of design’ in nature and as building blocks for creative expression of design ideas</w:t>
        <w:br/>
      </w:r>
      <w:r>
        <w:rPr>
          <w:rFonts w:ascii="Calibri" w:hAnsi="Calibri"/>
          <w:b/>
          <w:i w:val="0"/>
          <w:color w:val="000000"/>
          <w:sz w:val="20"/>
        </w:rPr>
        <w:t xml:space="preserve">Session: </w:t>
      </w:r>
      <w:r>
        <w:rPr>
          <w:rFonts w:ascii="Calibri" w:hAnsi="Calibri"/>
          <w:b w:val="0"/>
          <w:i w:val="0"/>
          <w:color w:val="000000"/>
          <w:sz w:val="20"/>
        </w:rPr>
        <w:t>Session 8 of 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what constitutes the ‘elements of design’ in nature and as building blocks for creative expression of design ideas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research to identify and record what constitutes the ‘elements of design’ in nature and as building blocks for creative expression of design ideas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(CONTINUED) Visual Arts: Demonstrate understanding of relevant Visual Arts media and techniques and their application to still-life drawing, shading, pattern making and modelling 5. Apply knowledge and skills in cleaning-up, maintaining and storing</w:t>
        <w:br/>
      </w:r>
      <w:r>
        <w:rPr>
          <w:rFonts w:ascii="Calibri" w:hAnsi="Calibri"/>
          <w:b/>
          <w:i w:val="0"/>
          <w:color w:val="000000"/>
          <w:sz w:val="20"/>
        </w:rPr>
        <w:t xml:space="preserve">Indicator: </w:t>
      </w:r>
      <w:r>
        <w:rPr>
          <w:rFonts w:ascii="Calibri" w:hAnsi="Calibri"/>
          <w:b w:val="0"/>
          <w:i w:val="0"/>
          <w:color w:val="000000"/>
          <w:sz w:val="20"/>
        </w:rPr>
        <w:t>B7.2.1.1.1 — Identify and determine the nature and uses of tools, materials and techniques needed for still-life drawing and shading, pattern making and modelling</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determine the nature and uses of tools, materials and techniques needed for still-life drawing and shading, pattern making and modelling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identify and determine the nature and uses of tools, materials and techniques needed for still-life drawing and shading, pattern making and modelling</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identify and determine the nature and uses of tools, materials and techniques needed for still-life drawing and shading, pattern making and modelling</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(CONTINUED) Visual Arts: Demonstrate understanding of relevant Visual Arts media and techniques and their application to still-life drawing, shading, pattern making and modelling 5. Apply knowledge and skills in cleaning-up, maintaining and storing</w:t>
        <w:br/>
      </w:r>
      <w:r>
        <w:rPr>
          <w:rFonts w:ascii="Calibri" w:hAnsi="Calibri"/>
          <w:b/>
          <w:i w:val="0"/>
          <w:color w:val="000000"/>
          <w:sz w:val="20"/>
        </w:rPr>
        <w:t xml:space="preserve">Indicator: </w:t>
      </w:r>
      <w:r>
        <w:rPr>
          <w:rFonts w:ascii="Calibri" w:hAnsi="Calibri"/>
          <w:b w:val="0"/>
          <w:i w:val="0"/>
          <w:color w:val="000000"/>
          <w:sz w:val="20"/>
        </w:rPr>
        <w:t>B7.2.1.1.2 — Apply techniques of still-life drawing and shading to make own visual artworks</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techniques of still-life drawing and shading to make own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apply techniques of still-life drawing and shading to make own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apply techniques of still-life drawing and shading to make own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(CONTINUED) Visual Arts: Demonstrate understanding of relevant Visual Arts media and techniques and their application to still-life drawing, shading, pattern making and modelling 5. Apply knowledge and skills in cleaning-up, maintaining and storing</w:t>
        <w:br/>
      </w:r>
      <w:r>
        <w:rPr>
          <w:rFonts w:ascii="Calibri" w:hAnsi="Calibri"/>
          <w:b/>
          <w:i w:val="0"/>
          <w:color w:val="000000"/>
          <w:sz w:val="20"/>
        </w:rPr>
        <w:t xml:space="preserve">Indicator: </w:t>
      </w:r>
      <w:r>
        <w:rPr>
          <w:rFonts w:ascii="Calibri" w:hAnsi="Calibri"/>
          <w:b w:val="0"/>
          <w:i w:val="0"/>
          <w:color w:val="000000"/>
          <w:sz w:val="20"/>
        </w:rPr>
        <w:t>B7.2.1.1.3 — Experiment by using the techniques to test and prepare clay, pulp paper (papier-mâché) for modelling 15</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by using the techniques to test and prepare clay, pulp paper (papier-mâché) for modelling 15</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experiment by using the techniques to test and prepare clay, pulp paper (papier-mâché) for modelling 15</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experiment by using the techniques to test and prepare clay, pulp paper (papier-mâché) for modelling 15</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8 of 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understanding of design as a concept in relation to the elements (dots, lines, and shapes) and principles (balance, rhythm, repetition) of design and as a medium for creative expression of design in nature and the manmade environment</w:t>
        <w:br/>
      </w:r>
      <w:r>
        <w:rPr>
          <w:rFonts w:ascii="Calibri" w:hAnsi="Calibri"/>
          <w:b/>
          <w:i w:val="0"/>
          <w:color w:val="000000"/>
          <w:sz w:val="20"/>
        </w:rPr>
        <w:t xml:space="preserve">Indicator: </w:t>
      </w:r>
      <w:r>
        <w:rPr>
          <w:rFonts w:ascii="Calibri" w:hAnsi="Calibri"/>
          <w:b w:val="0"/>
          <w:i w:val="0"/>
          <w:color w:val="000000"/>
          <w:sz w:val="20"/>
        </w:rPr>
        <w:t>B7.1.1.1.3 —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8 of 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8 of 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Design Demonstrate understanding and use of (outline drawing, shading, colouring) and modelling media and techniques for creative expression of design ideas. 2. Identify, select and experiment the use of available manual tools, materials and techn</w:t>
        <w:br/>
      </w:r>
      <w:r>
        <w:rPr>
          <w:rFonts w:ascii="Calibri" w:hAnsi="Calibri"/>
          <w:b/>
          <w:i w:val="0"/>
          <w:color w:val="000000"/>
          <w:sz w:val="20"/>
        </w:rPr>
        <w:t xml:space="preserve">Indicator: </w:t>
      </w:r>
      <w:r>
        <w:rPr>
          <w:rFonts w:ascii="Calibri" w:hAnsi="Calibri"/>
          <w:b w:val="0"/>
          <w:i w:val="0"/>
          <w:color w:val="000000"/>
          <w:sz w:val="20"/>
        </w:rPr>
        <w:t>B7.1.2.1.1 — Explore available manual and digital tools, materials and techniques for outline drawing, shading and colouring to create designs from lines and simple shapes.</w:t>
        <w:br/>
      </w:r>
      <w:r>
        <w:rPr>
          <w:rFonts w:ascii="Calibri" w:hAnsi="Calibri"/>
          <w:b/>
          <w:i w:val="0"/>
          <w:color w:val="000000"/>
          <w:sz w:val="20"/>
        </w:rPr>
        <w:t xml:space="preserve">Session: </w:t>
      </w:r>
      <w:r>
        <w:rPr>
          <w:rFonts w:ascii="Calibri" w:hAnsi="Calibri"/>
          <w:b w:val="0"/>
          <w:i w:val="0"/>
          <w:color w:val="000000"/>
          <w:sz w:val="20"/>
        </w:rPr>
        <w:t>Session 8 of 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manual and digital tools, materials and techniques for outline drawing, shading and colouring to create designs from lines and simple shapes.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explore available manual and digital tools, materials and techniques for outline drawing, shading and colouring to create designs from lines and simple shapes.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explore available manual and digital tools, materials and techniques for outline drawing, shading and colouring to create designs from lines and simple shapes.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(CONTINUED) Visual Arts: Demonstrate understanding of relevant Visual Arts media and techniques and their application to still-life drawing, shading, pattern making and modelling 5. Apply knowledge and skills in cleaning-up, maintaining and storing</w:t>
        <w:br/>
      </w:r>
      <w:r>
        <w:rPr>
          <w:rFonts w:ascii="Calibri" w:hAnsi="Calibri"/>
          <w:b/>
          <w:i w:val="0"/>
          <w:color w:val="000000"/>
          <w:sz w:val="20"/>
        </w:rPr>
        <w:t xml:space="preserve">Indicator: </w:t>
      </w:r>
      <w:r>
        <w:rPr>
          <w:rFonts w:ascii="Calibri" w:hAnsi="Calibri"/>
          <w:b w:val="0"/>
          <w:i w:val="0"/>
          <w:color w:val="000000"/>
          <w:sz w:val="20"/>
        </w:rPr>
        <w:t>B7.2.1.1.4 — Apply the techniques in pattern making using available media to create visual artworks</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the techniques in pattern making using available media to create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apply the techniques in pattern making using available media to create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apply the techniques in pattern making using available media to create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B7.2.1.2 — (CONTINUED) Performing Arts - Music: Demonstrate understanding and apply scale, note durational values and simple time beat patterns in music</w:t>
        <w:br/>
      </w:r>
      <w:r>
        <w:rPr>
          <w:rFonts w:ascii="Calibri" w:hAnsi="Calibri"/>
          <w:b/>
          <w:i w:val="0"/>
          <w:color w:val="000000"/>
          <w:sz w:val="20"/>
        </w:rPr>
        <w:t xml:space="preserve">Indicator: </w:t>
      </w:r>
      <w:r>
        <w:rPr>
          <w:rFonts w:ascii="Calibri" w:hAnsi="Calibri"/>
          <w:b w:val="0"/>
          <w:i w:val="0"/>
          <w:color w:val="000000"/>
          <w:sz w:val="20"/>
        </w:rPr>
        <w:t>B7.2.1.2.5 — Sing in pitch the diatonic major scale when playing the John Curwen’s Hand Sign Game by Lahing or using solfege</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sing in pitch the diatonic major scale when playing the John Curwen’s Hand Sign Game by Lahing or using solfege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sing in pitch the diatonic major scale when playing the John Curwen’s Hand Sign Game by Lahing or using solfege</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sing in pitch the diatonic major scale when playing the John Curwen’s Hand Sign Game by Lahing or using solfege</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B7.2.1.2 — (CONTINUED) Performing Arts - Music: Demonstrate understanding and apply scale, note durational values and simple time beat patterns in music</w:t>
        <w:br/>
      </w:r>
      <w:r>
        <w:rPr>
          <w:rFonts w:ascii="Calibri" w:hAnsi="Calibri"/>
          <w:b/>
          <w:i w:val="0"/>
          <w:color w:val="000000"/>
          <w:sz w:val="20"/>
        </w:rPr>
        <w:t xml:space="preserve">Indicator: </w:t>
      </w:r>
      <w:r>
        <w:rPr>
          <w:rFonts w:ascii="Calibri" w:hAnsi="Calibri"/>
          <w:b w:val="0"/>
          <w:i w:val="0"/>
          <w:color w:val="000000"/>
          <w:sz w:val="20"/>
        </w:rPr>
        <w:t>B7.2.1.2.6 — Identify durational symbols and move/perform their value in relation to the semibreve</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durational symbols and move/perform their value in relation to the semibreve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identify durational symbols and move/perform their value in relation to the semibreve</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identify durational symbols and move/perform their value in relation to the semibreve</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[Session 8 of 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Design Demonstrate understanding and use of (outline drawing, shading, colouring) and modelling media and techniques for creative expression of design ideas. 2. Identify, select and experiment the use of available manual tools, materials and techn</w:t>
        <w:br/>
      </w:r>
      <w:r>
        <w:rPr>
          <w:rFonts w:ascii="Calibri" w:hAnsi="Calibri"/>
          <w:b/>
          <w:i w:val="0"/>
          <w:color w:val="000000"/>
          <w:sz w:val="20"/>
        </w:rPr>
        <w:t xml:space="preserve">Indicator: </w:t>
      </w:r>
      <w:r>
        <w:rPr>
          <w:rFonts w:ascii="Calibri" w:hAnsi="Calibri"/>
          <w:b w:val="0"/>
          <w:i w:val="0"/>
          <w:color w:val="000000"/>
          <w:sz w:val="20"/>
        </w:rPr>
        <w:t>B7.1.2.1.2 — Demonstrate skills in using available digital tools, materials and techniques for freehand and outline drawing, shading and colouring to create designs from lines, simple shapes and forms</w:t>
        <w:br/>
      </w:r>
      <w:r>
        <w:rPr>
          <w:rFonts w:ascii="Calibri" w:hAnsi="Calibri"/>
          <w:b/>
          <w:i w:val="0"/>
          <w:color w:val="000000"/>
          <w:sz w:val="20"/>
        </w:rPr>
        <w:t xml:space="preserve">Session: </w:t>
      </w:r>
      <w:r>
        <w:rPr>
          <w:rFonts w:ascii="Calibri" w:hAnsi="Calibri"/>
          <w:b w:val="0"/>
          <w:i w:val="0"/>
          <w:color w:val="000000"/>
          <w:sz w:val="20"/>
        </w:rPr>
        <w:t>Session 8 of 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using available digital tools, materials and techniques for freehand and outline drawing, shading and colouring to create designs from lines, simple shapes and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demonstrate skills in using available digital tools, materials and techniques for freehand and outline drawing, shading and colouring to create designs from lines, simple shapes and forms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demonstrate skills in using available digital tools, materials and techniques for freehand and outline drawing, shading and colouring to create designs from lines, simple shapes and forms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8 of 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Design Demonstrate understanding and use of (outline drawing, shading, colouring) and modelling media and techniques for creative expression of design ideas. 2. Identify, select and experiment the use of available manual tools, materials and techn</w:t>
        <w:br/>
      </w:r>
      <w:r>
        <w:rPr>
          <w:rFonts w:ascii="Calibri" w:hAnsi="Calibri"/>
          <w:b/>
          <w:i w:val="0"/>
          <w:color w:val="000000"/>
          <w:sz w:val="20"/>
        </w:rPr>
        <w:t xml:space="preserve">Indicator: </w:t>
      </w:r>
      <w:r>
        <w:rPr>
          <w:rFonts w:ascii="Calibri" w:hAnsi="Calibri"/>
          <w:b w:val="0"/>
          <w:i w:val="0"/>
          <w:color w:val="000000"/>
          <w:sz w:val="20"/>
        </w:rPr>
        <w:t>B7.1.2.1.3 — Demonstrate ability to generate design ideas and develop models of simple shapes and forms for appreciation and display</w:t>
        <w:br/>
      </w:r>
      <w:r>
        <w:rPr>
          <w:rFonts w:ascii="Calibri" w:hAnsi="Calibri"/>
          <w:b/>
          <w:i w:val="0"/>
          <w:color w:val="000000"/>
          <w:sz w:val="20"/>
        </w:rPr>
        <w:t xml:space="preserve">Session: </w:t>
      </w:r>
      <w:r>
        <w:rPr>
          <w:rFonts w:ascii="Calibri" w:hAnsi="Calibri"/>
          <w:b w:val="0"/>
          <w:i w:val="0"/>
          <w:color w:val="000000"/>
          <w:sz w:val="20"/>
        </w:rPr>
        <w:t>Session 8 of 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generate design ideas and develop models of simple shapes and forms for appreciation and display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B7.2.1.2 — (CONTINUED) Performing Arts - Music: Demonstrate understanding and apply scale, note durational values and simple time beat patterns in music</w:t>
        <w:br/>
      </w:r>
      <w:r>
        <w:rPr>
          <w:rFonts w:ascii="Calibri" w:hAnsi="Calibri"/>
          <w:b/>
          <w:i w:val="0"/>
          <w:color w:val="000000"/>
          <w:sz w:val="20"/>
        </w:rPr>
        <w:t xml:space="preserve">Indicator: </w:t>
      </w:r>
      <w:r>
        <w:rPr>
          <w:rFonts w:ascii="Calibri" w:hAnsi="Calibri"/>
          <w:b w:val="0"/>
          <w:i w:val="0"/>
          <w:color w:val="000000"/>
          <w:sz w:val="20"/>
        </w:rPr>
        <w:t>B7.2.1.2.7 — Conduct songs in simple duple, triple and quadruple time</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conduct songs in simple duple, triple and quadruple time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conduct songs in simple duple, triple and quadruple time</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conduct songs in simple duple, triple and quadruple time</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B7.2.1.3 — Dance and Drama: Demonstrate understanding and apply media, voice and movement techniques in dance and drama</w:t>
        <w:br/>
      </w:r>
      <w:r>
        <w:rPr>
          <w:rFonts w:ascii="Calibri" w:hAnsi="Calibri"/>
          <w:b/>
          <w:i w:val="0"/>
          <w:color w:val="000000"/>
          <w:sz w:val="20"/>
        </w:rPr>
        <w:t xml:space="preserve">Indicator: </w:t>
      </w:r>
      <w:r>
        <w:rPr>
          <w:rFonts w:ascii="Calibri" w:hAnsi="Calibri"/>
          <w:b w:val="0"/>
          <w:i w:val="0"/>
          <w:color w:val="000000"/>
          <w:sz w:val="20"/>
        </w:rPr>
        <w:t>B7.2.1.3.8 — Identify and demonstrate the various Ghanaian dance/body movements, positions and voice projection patterns</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demonstrate the various Ghanaian dance/body movements, positions and voice projection patterns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identify and demonstrate the various Ghanaian dance/body movements, positions and voice projection patterns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identify and demonstrate the various Ghanaian dance/body movements, positions and voice projection patterns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B7.2.1.3 — Dance and Drama: Demonstrate understanding and apply media, voice and movement techniques in dance and drama</w:t>
        <w:br/>
      </w:r>
      <w:r>
        <w:rPr>
          <w:rFonts w:ascii="Calibri" w:hAnsi="Calibri"/>
          <w:b/>
          <w:i w:val="0"/>
          <w:color w:val="000000"/>
          <w:sz w:val="20"/>
        </w:rPr>
        <w:t xml:space="preserve">Indicator: </w:t>
      </w:r>
      <w:r>
        <w:rPr>
          <w:rFonts w:ascii="Calibri" w:hAnsi="Calibri"/>
          <w:b w:val="0"/>
          <w:i w:val="0"/>
          <w:color w:val="000000"/>
          <w:sz w:val="20"/>
        </w:rPr>
        <w:t>B7.2.1.3.9 — Explore and experiment with techniques of dance, body movements and voice projections in the Ghanaian performance space 21</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and experiment with techniques of dance, body movements and voice projections in the Ghanaian performance space 21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explore and experiment with techniques of dance, body movements and voice projections in the Ghanaian performance space 21</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explore and experiment with techniques of dance, body movements and voice projections in the Ghanaian performance space 21</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8 of 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Design Demonstrate understanding of creativity and innovation in terms of the design process, and its application in developing design solutions to identified problems in society</w:t>
        <w:br/>
      </w:r>
      <w:r>
        <w:rPr>
          <w:rFonts w:ascii="Calibri" w:hAnsi="Calibri"/>
          <w:b/>
          <w:i w:val="0"/>
          <w:color w:val="000000"/>
          <w:sz w:val="20"/>
        </w:rPr>
        <w:t xml:space="preserve">Indicator: </w:t>
      </w:r>
      <w:r>
        <w:rPr>
          <w:rFonts w:ascii="Calibri" w:hAnsi="Calibri"/>
          <w:b w:val="0"/>
          <w:i w:val="0"/>
          <w:color w:val="000000"/>
          <w:sz w:val="20"/>
        </w:rPr>
        <w:t>B7.1.3.1.1 — Distinguish between creativity and innovation and their application for developing design solutions to problems in society.</w:t>
        <w:br/>
      </w:r>
      <w:r>
        <w:rPr>
          <w:rFonts w:ascii="Calibri" w:hAnsi="Calibri"/>
          <w:b/>
          <w:i w:val="0"/>
          <w:color w:val="000000"/>
          <w:sz w:val="20"/>
        </w:rPr>
        <w:t xml:space="preserve">Session: </w:t>
      </w:r>
      <w:r>
        <w:rPr>
          <w:rFonts w:ascii="Calibri" w:hAnsi="Calibri"/>
          <w:b w:val="0"/>
          <w:i w:val="0"/>
          <w:color w:val="000000"/>
          <w:sz w:val="20"/>
        </w:rPr>
        <w:t>Session 8 of 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creativity and innovation and their application for developing design solutions to problems in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8 of 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Design Demonstrate understanding of creativity and innovation in terms of the design process, and its application in developing design solutions to identified problems in society</w:t>
        <w:br/>
      </w:r>
      <w:r>
        <w:rPr>
          <w:rFonts w:ascii="Calibri" w:hAnsi="Calibri"/>
          <w:b/>
          <w:i w:val="0"/>
          <w:color w:val="000000"/>
          <w:sz w:val="20"/>
        </w:rPr>
        <w:t xml:space="preserve">Indicator: </w:t>
      </w:r>
      <w:r>
        <w:rPr>
          <w:rFonts w:ascii="Calibri" w:hAnsi="Calibri"/>
          <w:b w:val="0"/>
          <w:i w:val="0"/>
          <w:color w:val="000000"/>
          <w:sz w:val="20"/>
        </w:rPr>
        <w:t>B7.1.3.1.2 — Demonstrate understanding of the design process in relation to creativity and innovations in design</w:t>
        <w:br/>
      </w:r>
      <w:r>
        <w:rPr>
          <w:rFonts w:ascii="Calibri" w:hAnsi="Calibri"/>
          <w:b/>
          <w:i w:val="0"/>
          <w:color w:val="000000"/>
          <w:sz w:val="20"/>
        </w:rPr>
        <w:t xml:space="preserve">Session: </w:t>
      </w:r>
      <w:r>
        <w:rPr>
          <w:rFonts w:ascii="Calibri" w:hAnsi="Calibri"/>
          <w:b w:val="0"/>
          <w:i w:val="0"/>
          <w:color w:val="000000"/>
          <w:sz w:val="20"/>
        </w:rPr>
        <w:t>Session 8 of 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the design process in relation to creativity and innovations in design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(CONTINUED) Visual Arts: Demonstrate the ability to use concept of the design process (idea development) to produce, display and appraise own creative artworks that reflect in the range of different times and cultures</w:t>
        <w:br/>
      </w:r>
      <w:r>
        <w:rPr>
          <w:rFonts w:ascii="Calibri" w:hAnsi="Calibri"/>
          <w:b/>
          <w:i w:val="0"/>
          <w:color w:val="000000"/>
          <w:sz w:val="20"/>
        </w:rPr>
        <w:t xml:space="preserve">Indicator: </w:t>
      </w:r>
      <w:r>
        <w:rPr>
          <w:rFonts w:ascii="Calibri" w:hAnsi="Calibri"/>
          <w:b w:val="0"/>
          <w:i w:val="0"/>
          <w:color w:val="000000"/>
          <w:sz w:val="20"/>
        </w:rPr>
        <w:t>B7.2.2.1.1 — Design and produce own visual artworks that reflect the history and culture of the people of the local community</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produce own visual artworks that reflect the history and culture of the people of the local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design and produce own visual artworks that reflect the history and culture of the people of the local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design and produce own visual artworks that reflect the history and culture of the people of the local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(CONTINUED) Visual Arts: Demonstrate the ability to use concept of the design process (idea development) to produce, display and appraise own creative artworks that reflect in the range of different times and cultures</w:t>
        <w:br/>
      </w:r>
      <w:r>
        <w:rPr>
          <w:rFonts w:ascii="Calibri" w:hAnsi="Calibri"/>
          <w:b/>
          <w:i w:val="0"/>
          <w:color w:val="000000"/>
          <w:sz w:val="20"/>
        </w:rPr>
        <w:t xml:space="preserve">Indicator: </w:t>
      </w:r>
      <w:r>
        <w:rPr>
          <w:rFonts w:ascii="Calibri" w:hAnsi="Calibri"/>
          <w:b w:val="0"/>
          <w:i w:val="0"/>
          <w:color w:val="000000"/>
          <w:sz w:val="20"/>
        </w:rPr>
        <w:t>B7.2.2.1.2 — Plan a display of own and others’ artworks that reflect the history and culture of the people in the community</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and others’ artworks that reflect the history and culture of the people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plan a display of own and others’ artworks that reflect the history and culture of the people in the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plan a display of own and others’ artworks that reflect the history and culture of the people in the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(CONTINUED) Visual Arts: Demonstrate the ability to use concept of the design process (idea development) to produce, display and appraise own creative artworks that reflect in the range of different times and cultures</w:t>
        <w:br/>
      </w:r>
      <w:r>
        <w:rPr>
          <w:rFonts w:ascii="Calibri" w:hAnsi="Calibri"/>
          <w:b/>
          <w:i w:val="0"/>
          <w:color w:val="000000"/>
          <w:sz w:val="20"/>
        </w:rPr>
        <w:t xml:space="preserve">Indicator: </w:t>
      </w:r>
      <w:r>
        <w:rPr>
          <w:rFonts w:ascii="Calibri" w:hAnsi="Calibri"/>
          <w:b w:val="0"/>
          <w:i w:val="0"/>
          <w:color w:val="000000"/>
          <w:sz w:val="20"/>
        </w:rPr>
        <w:t>B7.2.2.1.3 — Organise an appreciation and appraisal of own and others artworks that reflect the history and culture of the people in the community 24</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own and others artworks that reflect the history and culture of the people in the community 24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organise an appreciation and appraisal of own and others artworks that reflect the history and culture of the people in the community 24</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organise an appreciation and appraisal of own and others artworks that reflect the history and culture of the people in the community 24</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b7.2.2.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[Session 8 of 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B7 (2021)</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Design Demonstrate understanding of creativity and innovation in terms of the design process, and its application in developing design solutions to identified problems in society</w:t>
        <w:br/>
      </w:r>
      <w:r>
        <w:rPr>
          <w:rFonts w:ascii="Calibri" w:hAnsi="Calibri"/>
          <w:b/>
          <w:i w:val="0"/>
          <w:color w:val="000000"/>
          <w:sz w:val="20"/>
        </w:rPr>
        <w:t xml:space="preserve">Indicator: </w:t>
      </w:r>
      <w:r>
        <w:rPr>
          <w:rFonts w:ascii="Calibri" w:hAnsi="Calibri"/>
          <w:b w:val="0"/>
          <w:i w:val="0"/>
          <w:color w:val="000000"/>
          <w:sz w:val="20"/>
        </w:rPr>
        <w:t>B7.1.3.1.3 — Demonstrate ability to apply the design process to create artefacts that solve specific problems in the local community</w:t>
        <w:br/>
      </w:r>
      <w:r>
        <w:rPr>
          <w:rFonts w:ascii="Calibri" w:hAnsi="Calibri"/>
          <w:b/>
          <w:i w:val="0"/>
          <w:color w:val="000000"/>
          <w:sz w:val="20"/>
        </w:rPr>
        <w:t xml:space="preserve">Session: </w:t>
      </w:r>
      <w:r>
        <w:rPr>
          <w:rFonts w:ascii="Calibri" w:hAnsi="Calibri"/>
          <w:b w:val="0"/>
          <w:i w:val="0"/>
          <w:color w:val="000000"/>
          <w:sz w:val="20"/>
        </w:rPr>
        <w:t>Session 8 of 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apply the design process to create artefacts that solve specific problems in the local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coloured, modelled, sang and performed in primary Creative Arts and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b7.1.3.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