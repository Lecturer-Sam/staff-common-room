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Integrated Science</w:t>
        <w:br/>
        <w:t>Basic 9  ·  JHS 3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Spiral pedagogy: each indicator across multiple sessions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Show an understanding of formation of binary chemical compounds and their uses (Acids, Bases and Salts)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B9.1.1.1.1 — Identify by name binary chemical compounds and discuss their uses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by name binary chemical compounds and discuss their uses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identify by name binary chemical compounds and discuss their uses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by name binary chemical compounds and discuss their uses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an understanding of the Nitrogen cycle as a repeated pattern of change in nature, and how it relates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B9.2.1.1.1 — Explain the process of the nitrogen cycle as a repeated pattern in nature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process of the nitrogen cycle as a repeated pattern in nature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explain the process of the nitrogen cycle as a repeated pattern in nature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process of the nitrogen cycle as a repeated pattern in nature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Demonstrate understanding of the blood circulatory system, health problems associated with the system and its relationship with the respiratory system in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B9.3.1.1.1 — Explain the concept of the circulatory system, state the function of each part of the system and the health challenges associated with 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concept of the circulatory system, state the function of each part of the system and the health challenges associated with 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explain the concept of the circulatory system, state the function of each part of the system and the health challenges associated with it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concept of the circulatory system, state the function of each part of the system and the health challenges associated with it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Show understanding of the concept of conservation of energy and ways of conserving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B9.4.1.1.1 — List the ways to conserve energy. Examples: ironing in bulk, using energy efficient appliances and switching off appliances when not in use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 the ways to conserve energy. Examples: ironing in bulk, using energy efficient appliances and switching off appliances when not in use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list the ways to conserve energy. Examples: ironing in bulk, using energy efficient appliances and switching off appliances when not in use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list the ways to conserve energy. Examples: ironing in bulk, using energy efficient appliances and switching off appliances when not in use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of the scientific ways of waste management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Investigate the scientific methods used in waste management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the scientific methods used in waste management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investigate the scientific methods used in waste management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the scientific methods used in waste management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Show an understanding of formation of binary chemical compounds and their uses (Acids, Bases and Salts)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B9.1.1.1.2 — Discuss the formation of binary chemical compounds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formation of binary chemical compounds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discuss the formation of binary chemical compounds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discuss the formation of binary chemical compounds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an understanding of the Nitrogen cycle as a repeated pattern of change in nature, and how it relates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B9.2.1.1.2 — Describe the importance of the nitrogen cycle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importance of the nitrogen cycle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describe the importance of the nitrogen cycle to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importance of the nitrogen cycle to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Demonstrate understanding of the blood circulatory system, health problems associated with the system and its relationship with the respiratory system in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B9.3.1.1.2 — Explain the concept of respiration and show how the respiratory and circulatory systems complement each other. (Note that respiration is a chemical reaction that releases carbon dioxide (CO2), water (H2O) and energy from glucose and oxygen).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concept of respiration and show how the respiratory and circulatory systems complement each other. (Note that respiration is a chemical reaction that releases carbon dioxide (CO2), water (H2O) and energy from glucose and oxygen).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explain the concept of respiration and show how the respiratory and circulatory systems complement each other. (Note that respiration is a chemical reaction that releases carbon dioxide (CO2), water (H2O) and energy from glucose and oxygen).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concept of respiration and show how the respiratory and circulatory systems complement each other. (Note that respiration is a chemical reaction that releases carbon dioxide (CO2), water (H2O) and energy from glucose and oxygen).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Show understanding of the concept of conservation of energy and ways of conserving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B9.4.1.1.2 — Explain the importance of energy conservation in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energy conservation in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explain the importance of energy conservation in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importance of energy conservation in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B9.5.1.2 — Demonstrate an understanding of the impact of waste on an environment, innovative waste management technologies for sustainable development and waste management practices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B9.5.1.2.1 — Describe innovative ways of waste management for sustainable development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innovative ways of waste management for sustainable development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describe innovative ways of waste management for sustainable development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innovative ways of waste management for sustainable development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Show an understanding of formation of binary chemical compounds and their uses (Acids, Bases and Salts)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B9.1.1.1.3 — Describe the characteristics of common acids, bases and salts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characteristics of common acids, bases and salts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describe the characteristics of common acids, bases and salts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characteristics of common acids, bases and salts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B9.2.2.1 — Demonstrate an understanding of the life cycle of grasshopper and assess how their activities affect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B9.2.2.1.1 — Describe the life cycle of the grasshopper as a form of incomplete metamorphosis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life cycle of the grasshopper as a form of incomplete metamorphosis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describe the life cycle of the grasshopper as a form of incomplete metamorphosis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life cycle of the grasshopper as a form of incomplete metamorphosis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B9.3.2.1 — Demonstrate knowledge of other non- planetary bodies such as comets, asteroids, and their relationship with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B9.3.2.1.1 — Understand the movement of non-planetary bodies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the movement of non-planetary bodies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understand the movement of non-planetary bodies in the solar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understand the movement of non-planetary bodies in the solar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B9.4.1.2 — Demonstrate understanding in and the capability to do calculations involving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B9.4.1.2.1 — Explain how to calculate energy consumed over a period of time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to calculate energy consumed over a period of time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explain how to calculate energy consumed over a period of time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how to calculate energy consumed over a period of time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B9.5.2.1 — Demonstrate knowledge of common non-communicable diseases of humans, their causes, symptoms, effects and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B9.5.2.1.1 — Explain the symptoms, effects and prevention of some non-communicable diseases and analyse the risk factors associated with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symptoms, effects and prevention of some non-communicable diseases and analyse the risk factors associated with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explain the symptoms, effects and prevention of some non-communicable diseases and analyse the risk factors associated with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symptoms, effects and prevention of some non-communicable diseases and analyse the risk factors associated with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B9.1.1.2 — Demonstrate knowledge of atomic bonding in the formation of chemical compounds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B9.1.1.2.1 — Recognise that chemical bond results from the attraction between atoms in a compound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that chemical bond results from the attraction between atoms in a compound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recognise that chemical bond results from the attraction between atoms in a compound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recognise that chemical bond results from the attraction between atoms in a compound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B9.2.2.1 — Demonstrate an understanding of the life cycle of grasshopper and assess how their activities affect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B9.2.2.1.2 — Examine how the activities of the grasshopper affect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how the activities of the grasshopper affect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examine how the activities of the grasshopper affect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examine how the activities of the grasshopper affect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B9.3.3.1 — Recognise the interdependence of organisms in an ecosystem and appreciate their interaction to maintain balance in the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B9.3.3.1.1 — Conduct research into the composition of an ecosystem and discuss how the components depend on each other for survival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conduct research into the composition of an ecosystem and discuss how the components depend on each other for survival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conduct research into the composition of an ecosystem and discuss how the components depend on each other for survival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conduct research into the composition of an ecosystem and discuss how the components depend on each other for survival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B9.4.1.2 — Demonstrate understanding in and the capability to do calculations involving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B9.4.1.2.2 — Describe how images are formed in cameras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images are formed in cameras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describe how images are formed in cameras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how images are formed in cameras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B9.5.2.2 — Demonstrate understanding of the relationship of health and disease, the concept of common diseases in the environment and how to control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B9.5.2.2.1 — Explain the nature of fungal diseases with special emphasis on Ringworm/candidiasis/fingernail, and toe nail infection, their causes, symptoms, effects on humans and its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nature of fungal diseases with special emphasis on Ringworm/candidiasis/fingernail, and toe nail infection, their causes, symptoms, effects on humans and its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explain the nature of fungal diseases with special emphasis on Ringworm/candidiasis/fingernail, and toe nail infection, their causes, symptoms, effects on humans and its prevention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nature of fungal diseases with special emphasis on Ringworm/candidiasis/fingernail, and toe nail infection, their causes, symptoms, effects on humans and its prevention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Demonstrate knowledge of specialist cells of dicotyledonous plants and humans, their formation and functions for the existence of the plants and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B9.1.2.1.1 — Discuss the concepts of specialised cells and how they are formed in dicotyledonous plants and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concepts of specialised cells and how they are formed in dicotyledonous plants and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discuss the concepts of specialised cells and how they are formed in dicotyledonous plants and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discuss the concepts of specialised cells and how they are formed in dicotyledonous plants and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B9.2.3.1 — Show an understanding of differences in maturities of different crops grown in different soils and different seed beds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B9.2.3.1.1 — Observe and describe differences in maturation of crops grown in different soils and on different seed beds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observe and describe differences in maturation of crops grown in different soils and on different seed beds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observe and describe differences in maturation of crops grown in different soils and on different seed beds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observe and describe differences in maturation of crops grown in different soils and on different seed beds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B9.3.4.1 — Demonstrate knowledge and skills in the preparation of different types of manure from animal and plant waste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B9.3.4.1.1 — List and explain the different plant and animal waste used in preparing different types of manure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 and explain the different plant and animal waste used in preparing different types of manure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list and explain the different plant and animal waste used in preparing different types of manure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list and explain the different plant and animal waste used in preparing different types of manure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B9.4.1.2 — Demonstrate understanding in and the capability to do calculations involving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B9.4.1.2.3 — Describe the formation of shadows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formation of shadows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describe the formation of shadows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formation of shadows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B9.5.2.2 — Demonstrate understanding of the relationship of health and disease, the concept of common diseases in the environment and how to control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B9.5.2.2.2 — Explain the concept of common diseases in an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concept of common diseases in an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explain the concept of common diseases in an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concept of common diseases in an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Demonstrate knowledge of specialist cells of dicotyledonous plants and humans, their formation and functions for the existence of the plants and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B9.1.2.1.2 — Examine the functions of specialised cells in dicotyledonous plants such as epidermal, guard cells, cambium, xylem in relation to the existence of the plants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functions of specialised cells in dicotyledonous plants such as epidermal, guard cells, cambium, xylem in relation to the existence of the plants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examine the functions of specialised cells in dicotyledonous plants such as epidermal, guard cells, cambium, xylem in relation to the existence of the plants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examine the functions of specialised cells in dicotyledonous plants such as epidermal, guard cells, cambium, xylem in relation to the existence of the plants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B9.2.3.2 — Demonstrate knowledge and understanding of uses of different crops at different maturity stages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B9.2.3.2.1 — Observe and record the uses of different crops at different maturity stages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observe and record the uses of different crops at different maturity stages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observe and record the uses of different crops at different maturity stages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observe and record the uses of different crops at different maturity stages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B9.3.4.1 — Demonstrate knowledge and skills in the preparation of different types of manure from animal and plant waste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B9.3.4.1.2 — Demonstrate the preparation of different types of manure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preparation of different types of manure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demonstrate the preparation of different types of manure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demonstrate the preparation of different types of manure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B9.4.1.2 — Demonstrate understanding in and the capability to do calculations involving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B9.4.1.2.4 — Demonstrate the formation of an eclipse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formation of an eclipse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demonstrate the formation of an eclipse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demonstrate the formation of an eclipse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B9.5.3.1 — Analyse the scientific concepts, principles and processes applied in industries in and outside their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B9.5.3.1.1 — Investigate the scientific concepts, principles and processes involved in industries in their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the scientific concepts, principles and processes involved in industries in their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investigate the scientific concepts, principles and processes involved in industries in their environment.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the scientific concepts, principles and processes involved in industries in their environment.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Demonstrate knowledge of specialist cells of dicotyledonous plants and humans, their formation and functions for the existence of the plants and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B9.1.2.1.3 — Examine the functions of specialised animal cells such as (nerve, blood cells, muscle cells and sperm cells) in relation to the existence of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functions of specialised animal cells such as (nerve, blood cells, muscle cells and sperm cells) in relation to the existence of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examine the functions of specialised animal cells such as (nerve, blood cells, muscle cells and sperm cells) in relation to the existence of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examine the functions of specialised animal cells such as (nerve, blood cells, muscle cells and sperm cells) in relation to the existence of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B9.2.3.2 — Demonstrate knowledge and understanding of uses of different crops at different maturity stages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B9.2.3.2.2 — Evaluate the importance of knowledge of the maturity stages of different crops to human beings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evaluate the importance of knowledge of the maturity stages of different crops to human beings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evaluate the importance of knowledge of the maturity stages of different crops to human beings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evaluate the importance of knowledge of the maturity stages of different crops to human beings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B9.3.4.1 — Demonstrate knowledge and skills in the preparation of different types of manure from animal and plant waste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B9.3.4.1.3 — Prepare different types of manure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prepare different types of manure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prepare different types of manure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prepare different types of manure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B9.4.1.3 — Evaluate the application of light energy in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B9.4.1.3.1 — Demonstrate that light changes path when it travels from one medium to a different medium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that light changes path when it travels from one medium to a different medium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demonstrate that light changes path when it travels from one medium to a different medium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demonstrate that light changes path when it travels from one medium to a different medium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B9.5.3.2 — Demonstrate an understanding of the concept of industry, the science underpinning the processes of production in industries the technologies in indigenous industries and western industries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B9.5.3.2.1 — Explain the concept of industry and distinguish between modern and indigenous industries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concept of industry and distinguish between modern and indigenous industries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explain the concept of industry and distinguish between modern and indigenous industries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concept of industry and distinguish between modern and indigenous industries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Show an understanding of formation of binary chemical compounds and their uses (Acids, Bases and Salts)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B9.1.1.1.1 — Identify by name binary chemical compounds and discuss their uses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by name binary chemical compounds and discuss their uses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identify by name binary chemical compounds and discuss their uses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by name binary chemical compounds and discuss their uses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B9.2.4.1 — Demonstrate understanding of the preparation of feed for domestic and commercial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B9.2.4.1.1 — List the ingredients and the method of preparation of different feed for different domestic and commercial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 the ingredients and the method of preparation of different feed for different domestic and commercial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list the ingredients and the method of preparation of different feed for different domestic and commercial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list the ingredients and the method of preparation of different feed for different domestic and commercial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Demonstrate understanding of the blood circulatory system, health problems associated with the system and its relationship with the respiratory system in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B9.3.1.1.1 — Explain the concept of the circulatory system, state the function of each part of the system and the health challenges associated with 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concept of the circulatory system, state the function of each part of the system and the health challenges associated with 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explain the concept of the circulatory system, state the function of each part of the system and the health challenges associated with it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concept of the circulatory system, state the function of each part of the system and the health challenges associated with it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B9.4.2.1 — Construct electrical circuits and illustrate how electrical energy is transformed into other forms of energy and perform electrical calculations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B9.4.2.1.1 — Demonstrate transformation of electrical energy to other forms of energy in both series and parallel circuits and perform simple calculations involving the flow of current in circuits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transformation of electrical energy to other forms of energy in both series and parallel circuits and perform simple calculations involving the flow of current in circuits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demonstrate transformation of electrical energy to other forms of energy in both series and parallel circuits and perform simple calculations involving the flow of current in circuits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demonstrate transformation of electrical energy to other forms of energy in both series and parallel circuits and perform simple calculations involving the flow of current in circuits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B9.5.3.2 — Demonstrate an understanding of the concept of industry, the science underpinning the processes of production in industries the technologies in indigenous industries and western industries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B9.5.3.2.2 — Examine indigenous industries in their communities and show the scientific processes in the stages of production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indigenous industries in their communities and show the scientific processes in the stages of production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examine indigenous industries in their communities and show the scientific processes in the stages of production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examine indigenous industries in their communities and show the scientific processes in the stages of production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Show an understanding of formation of binary chemical compounds and their uses (Acids, Bases and Salts)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B9.1.1.1.2 — Discuss the formation of binary chemical compounds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formation of binary chemical compounds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discuss the formation of binary chemical compounds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discuss the formation of binary chemical compounds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B9.2.4.2 — Demonstrate skills and knowledge of feeding domestic and commercial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B9.2.4.2.1 — Describe and select appropriate feed for different domestic and commercial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and select appropriate feed for different domestic and commercial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describe and select appropriate feed for different domestic and commercial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and select appropriate feed for different domestic and commercial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Demonstrate understanding of the blood circulatory system, health problems associated with the system and its relationship with the respiratory system in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B9.3.1.1.2 — Explain the concept of respiration and show how the respiratory and circulatory systems complement each other. (Note that respiration is a chemical reaction that releases carbon dioxide (CO2), water (H2O) and energy from glucose and oxygen).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concept of respiration and show how the respiratory and circulatory systems complement each other. (Note that respiration is a chemical reaction that releases carbon dioxide (CO2), water (H2O) and energy from glucose and oxygen).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explain the concept of respiration and show how the respiratory and circulatory systems complement each other. (Note that respiration is a chemical reaction that releases carbon dioxide (CO2), water (H2O) and energy from glucose and oxygen).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concept of respiration and show how the respiratory and circulatory systems complement each other. (Note that respiration is a chemical reaction that releases carbon dioxide (CO2), water (H2O) and energy from glucose and oxygen).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B9.4.2.2 — Demonstrate an understanding of Forward and Reverse Bias and explain the behaviour of LEDs, Diodes, Resistors and Capacitors in electronic circuits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B9.4.2.2.1 — Describe forward bias and reverse bias and explain the relationship among the components, such as: LEDs, Diodes, Resistors and Capacitors, in an electronic circuit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forward bias and reverse bias and explain the relationship among the components, such as: LEDs, Diodes, Resistors and Capacitors, in an electronic circuit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describe forward bias and reverse bias and explain the relationship among the components, such as: LEDs, Diodes, Resistors and Capacitors, in an electronic circuit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forward bias and reverse bias and explain the relationship among the components, such as: LEDs, Diodes, Resistors and Capacitors, in an electronic circuit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B9.5.4.1 — Demonstrate an understanding of the natural and human factors that influence climate change and a green economy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B9.5.4.1.1 — Examine various natural and human factors that influence climate change and green economy in their localities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various natural and human factors that influence climate change and green economy in their localities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examine various natural and human factors that influence climate change and green economy in their localities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examine various natural and human factors that influence climate change and green economy in their localities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Show an understanding of formation of binary chemical compounds and their uses (Acids, Bases and Salts)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B9.1.1.1.3 — Describe the characteristics of common acids, bases and salts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characteristics of common acids, bases and salts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describe the characteristics of common acids, bases and salts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characteristics of common acids, bases and salts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B9.2.4.2 — Demonstrate skills and knowledge of feeding domestic and commercial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B9.2.4.2.2 — Differentiate between different types of feed for different stages of domestic and commercial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differentiate between different types of feed for different stages of domestic and commercial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differentiate between different types of feed for different stages of domestic and commercial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differentiate between different types of feed for different stages of domestic and commercial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B9.3.2.1 — Demonstrate knowledge of other non- planetary bodies such as comets, asteroids, and their relationship with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B9.3.2.1.1 — Understand the movement of non-planetary bodies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the movement of non-planetary bodies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understand the movement of non-planetary bodies in the solar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understand the movement of non-planetary bodies in the solar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B9.4.3.1 — Show an understanding of conversion and conservation of energy and their application to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B9.4.3.1.1 — Describe how energy can be converted from one form to another and show how conservation of energy occurs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energy can be converted from one form to another and show how conservation of energy occurs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describe how energy can be converted from one form to another and show how conservation of energy occurs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how energy can be converted from one form to another and show how conservation of energy occurs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B9.5.4.2 — Evaluate the effectiveness of initiatives that address the issue of climate change and green economy in Ghana and the world at large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B9.5.4.2.1 — Assess data on climate change and green economy actions/ activities globally including Ghana and other countries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assess data on climate change and green economy actions/ activities globally including Ghana and other countries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assess data on climate change and green economy actions/ activities globally including Ghana and other countries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assess data on climate change and green economy actions/ activities globally including Ghana and other countries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B9.1.1.2 — Demonstrate knowledge of atomic bonding in the formation of chemical compounds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B9.1.1.2.1 — Recognise that chemical bond results from the attraction between atoms in a compound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that chemical bond results from the attraction between atoms in a compound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recognise that chemical bond results from the attraction between atoms in a compound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recognise that chemical bond results from the attraction between atoms in a compound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B9.2.4.2 — Demonstrate skills and knowledge of feeding domestic and commercial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B9.2.4.2.3 — Perform the feeding of domestic and commercial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perform the feeding of domestic and commercial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perform the feeding of domestic and commercial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perform the feeding of domestic and commercial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B9.3.3.1 — Recognise the interdependence of organisms in an ecosystem and appreciate their interaction to maintain balance in the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B9.3.3.1.1 — Conduct research into the composition of an ecosystem and discuss how the components depend on each other for survival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conduct research into the composition of an ecosystem and discuss how the components depend on each other for survival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conduct research into the composition of an ecosystem and discuss how the components depend on each other for survival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conduct research into the composition of an ecosystem and discuss how the components depend on each other for survival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B9.4.3.1 — Show an understanding of conversion and conservation of energy and their application to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B9.4.3.1.2 — Describe how conversion and conservation of energy are applied in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conversion and conservation of energy are applied in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describe how conversion and conservation of energy are applied in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how conversion and conservation of energy are applied in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B9.5.5.1 — Demonstrate knowledge and skills in the use of plant roots, stems, leaves, flowers, and fruits for agricultural and non- agricultural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B9.5.5.1.1 — Show and list the uses of different plant parts for agricultural and non-agricultural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show and list the uses of different plant parts for agricultural and non-agricultural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show and list the uses of different plant parts for agricultural and non-agricultural purposes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show and list the uses of different plant parts for agricultural and non-agricultural purposes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b9.5.5.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Demonstrate knowledge of specialist cells of dicotyledonous plants and humans, their formation and functions for the existence of the plants and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B9.1.2.1.1 — Discuss the concepts of specialised cells and how they are formed in dicotyledonous plants and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concepts of specialised cells and how they are formed in dicotyledonous plants and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discuss the concepts of specialised cells and how they are formed in dicotyledonous plants and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discuss the concepts of specialised cells and how they are formed in dicotyledonous plants and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an understanding of the Nitrogen cycle as a repeated pattern of change in nature, and how it relates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B9.2.1.1.1 — Explain the process of the nitrogen cycle as a repeated pattern in nature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process of the nitrogen cycle as a repeated pattern in nature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explain the process of the nitrogen cycle as a repeated pattern in nature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process of the nitrogen cycle as a repeated pattern in nature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B9.3.4.1 — Demonstrate knowledge and skills in the preparation of different types of manure from animal and plant waste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B9.3.4.1.1 — List and explain the different plant and animal waste used in preparing different types of manure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 and explain the different plant and animal waste used in preparing different types of manure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list and explain the different plant and animal waste used in preparing different types of manure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list and explain the different plant and animal waste used in preparing different types of manure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B9.4.4.1 — Demonstrate understanding of the concept of pressure and explain how pressure acts in everyday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B9.4.4.1.1 — Explain the concept of pressure and show how pressure relates to force; perform activities that work on the principle of pressure in the daily lives of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concept of pressure and show how pressure relates to force; perform activities that work on the principle of pressure in the daily lives of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explain the concept of pressure and show how pressure relates to force; perform activities that work on the principle of pressure in the daily lives of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concept of pressure and show how pressure relates to force; perform activities that work on the principle of pressure in the daily lives of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B9.5.5.1 — Demonstrate knowledge and skills in the use of plant roots, stems, leaves, flowers, and fruits for agricultural and non- agricultural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B9.5.5.1.2 — Demonstrate the use of different plant parts for agricultural and non-agricultural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use of different plant parts for agricultural and non-agricultural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demonstrate the use of different plant parts for agricultural and non-agricultural purposes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demonstrate the use of different plant parts for agricultural and non-agricultural purposes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b9.5.5.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Demonstrate knowledge of specialist cells of dicotyledonous plants and humans, their formation and functions for the existence of the plants and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B9.1.2.1.2 — Examine the functions of specialised cells in dicotyledonous plants such as epidermal, guard cells, cambium, xylem in relation to the existence of the plants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functions of specialised cells in dicotyledonous plants such as epidermal, guard cells, cambium, xylem in relation to the existence of the plants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examine the functions of specialised cells in dicotyledonous plants such as epidermal, guard cells, cambium, xylem in relation to the existence of the plants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examine the functions of specialised cells in dicotyledonous plants such as epidermal, guard cells, cambium, xylem in relation to the existence of the plants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an understanding of the Nitrogen cycle as a repeated pattern of change in nature, and how it relates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B9.2.1.1.2 — Describe the importance of the nitrogen cycle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importance of the nitrogen cycle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describe the importance of the nitrogen cycle to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importance of the nitrogen cycle to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B9.3.4.1 — Demonstrate knowledge and skills in the preparation of different types of manure from animal and plant waste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B9.3.4.1.2 — Demonstrate the preparation of different types of manure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preparation of different types of manure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demonstrate the preparation of different types of manure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demonstrate the preparation of different types of manure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B9.4.4.1 — Demonstrate understanding of the concept of pressure and explain how pressure acts in everyday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B9.4.4.1.2 — Demonstrate the application of Newton’s Third Law of motion in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application of Newton’s Third Law of motion in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demonstrate the application of Newton’s Third Law of motion in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demonstrate the application of Newton’s Third Law of motion in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of the scientific ways of waste management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Investigate the scientific methods used in waste management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the scientific methods used in waste management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investigate the scientific methods used in waste management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the scientific methods used in waste management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Demonstrate knowledge of specialist cells of dicotyledonous plants and humans, their formation and functions for the existence of the plants and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B9.1.2.1.3 — Examine the functions of specialised animal cells such as (nerve, blood cells, muscle cells and sperm cells) in relation to the existence of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functions of specialised animal cells such as (nerve, blood cells, muscle cells and sperm cells) in relation to the existence of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examine the functions of specialised animal cells such as (nerve, blood cells, muscle cells and sperm cells) in relation to the existence of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examine the functions of specialised animal cells such as (nerve, blood cells, muscle cells and sperm cells) in relation to the existence of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B9.2.2.1 — Demonstrate an understanding of the life cycle of grasshopper and assess how their activities affect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B9.2.2.1.1 — Describe the life cycle of the grasshopper as a form of incomplete metamorphosis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life cycle of the grasshopper as a form of incomplete metamorphosis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describe the life cycle of the grasshopper as a form of incomplete metamorphosis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life cycle of the grasshopper as a form of incomplete metamorphosis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B9.3.4.1 — Demonstrate knowledge and skills in the preparation of different types of manure from animal and plant waste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B9.3.4.1.3 — Prepare different types of manure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prepare different types of manure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prepare different types of manure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prepare different types of manure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B9.4.4.2 — Demonstrate understanding of Newton’s Laws of motion and ability to apply the laws to solve problems in everyday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B9.4.4.2.1 — Explain Newton’s Laws of Motion and their applications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Newton’s Laws of Motion and their applications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explain Newton’s Laws of Motion and their applications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Newton’s Laws of Motion and their applications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B9.5.1.2 — Demonstrate an understanding of the impact of waste on an environment, innovative waste management technologies for sustainable development and waste management practices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B9.5.1.2.1 — Describe innovative ways of waste management for sustainable development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innovative ways of waste management for sustainable development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describe innovative ways of waste management for sustainable development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innovative ways of waste management for sustainable development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Show an understanding of formation of binary chemical compounds and their uses (Acids, Bases and Salts)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B9.1.1.1.1 — Identify by name binary chemical compounds and discuss their uses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by name binary chemical compounds and discuss their uses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identify by name binary chemical compounds and discuss their uses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by name binary chemical compounds and discuss their uses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B9.2.2.1 — Demonstrate an understanding of the life cycle of grasshopper and assess how their activities affect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B9.2.2.1.2 — Examine how the activities of the grasshopper affect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how the activities of the grasshopper affect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examine how the activities of the grasshopper affect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examine how the activities of the grasshopper affect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Demonstrate understanding of the blood circulatory system, health problems associated with the system and its relationship with the respiratory system in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B9.3.1.1.1 — Explain the concept of the circulatory system, state the function of each part of the system and the health challenges associated with 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concept of the circulatory system, state the function of each part of the system and the health challenges associated with 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explain the concept of the circulatory system, state the function of each part of the system and the health challenges associated with it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concept of the circulatory system, state the function of each part of the system and the health challenges associated with it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B9.4.5.1 — Demonstrate knowledge and skills in making simple agricultural tools for on-farm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B9.4.5.1.1 — Identify materials used in making simple agricultural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materials used in making simple agricultural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identify materials used in making simple agricultural tools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materials used in making simple agricultural tools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b9.4.5.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B9.5.2.1 — Demonstrate knowledge of common non-communicable diseases of humans, their causes, symptoms, effects and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B9.5.2.1.1 — Explain the symptoms, effects and prevention of some non-communicable diseases and analyse the risk factors associated with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symptoms, effects and prevention of some non-communicable diseases and analyse the risk factors associated with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explain the symptoms, effects and prevention of some non-communicable diseases and analyse the risk factors associated with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symptoms, effects and prevention of some non-communicable diseases and analyse the risk factors associated with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Show an understanding of formation of binary chemical compounds and their uses (Acids, Bases and Salts)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B9.1.1.1.2 — Discuss the formation of binary chemical compounds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formation of binary chemical compounds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discuss the formation of binary chemical compounds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discuss the formation of binary chemical compounds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B9.2.3.1 — Show an understanding of differences in maturities of different crops grown in different soils and different seed beds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B9.2.3.1.1 — Observe and describe differences in maturation of crops grown in different soils and on different seed beds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observe and describe differences in maturation of crops grown in different soils and on different seed beds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observe and describe differences in maturation of crops grown in different soils and on different seed beds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observe and describe differences in maturation of crops grown in different soils and on different seed beds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Demonstrate understanding of the blood circulatory system, health problems associated with the system and its relationship with the respiratory system in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B9.3.1.1.2 — Explain the concept of respiration and show how the respiratory and circulatory systems complement each other. (Note that respiration is a chemical reaction that releases carbon dioxide (CO2), water (H2O) and energy from glucose and oxygen).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concept of respiration and show how the respiratory and circulatory systems complement each other. (Note that respiration is a chemical reaction that releases carbon dioxide (CO2), water (H2O) and energy from glucose and oxygen).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explain the concept of respiration and show how the respiratory and circulatory systems complement each other. (Note that respiration is a chemical reaction that releases carbon dioxide (CO2), water (H2O) and energy from glucose and oxygen).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concept of respiration and show how the respiratory and circulatory systems complement each other. (Note that respiration is a chemical reaction that releases carbon dioxide (CO2), water (H2O) and energy from glucose and oxygen).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B9.4.5.1 — Demonstrate knowledge and skills in making simple agricultural tools for on-farm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B9.4.5.1.2 — Discuss and write activities involved in making simple agricultural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and write activities involved in making simple agricultural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discuss and write activities involved in making simple agricultural tools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discuss and write activities involved in making simple agricultural tools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b9.4.5.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B9.5.2.2 — Demonstrate understanding of the relationship of health and disease, the concept of common diseases in the environment and how to control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B9.5.2.2.1 — Explain the nature of fungal diseases with special emphasis on Ringworm/candidiasis/fingernail, and toe nail infection, their causes, symptoms, effects on humans and its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nature of fungal diseases with special emphasis on Ringworm/candidiasis/fingernail, and toe nail infection, their causes, symptoms, effects on humans and its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explain the nature of fungal diseases with special emphasis on Ringworm/candidiasis/fingernail, and toe nail infection, their causes, symptoms, effects on humans and its prevention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nature of fungal diseases with special emphasis on Ringworm/candidiasis/fingernail, and toe nail infection, their causes, symptoms, effects on humans and its prevention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Show an understanding of formation of binary chemical compounds and their uses (Acids, Bases and Salts)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B9.1.1.1.3 — Describe the characteristics of common acids, bases and salts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characteristics of common acids, bases and salts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describe the characteristics of common acids, bases and salts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characteristics of common acids, bases and salts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B9.2.3.2 — Demonstrate knowledge and understanding of uses of different crops at different maturity stages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B9.2.3.2.1 — Observe and record the uses of different crops at different maturity stages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observe and record the uses of different crops at different maturity stages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observe and record the uses of different crops at different maturity stages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observe and record the uses of different crops at different maturity stages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B9.3.2.1 — Demonstrate knowledge of other non- planetary bodies such as comets, asteroids, and their relationship with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B9.3.2.1.1 — Understand the movement of non-planetary bodies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the movement of non-planetary bodies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understand the movement of non-planetary bodies in the solar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understand the movement of non-planetary bodies in the solar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B9.4.5.1 — Demonstrate knowledge and skills in making simple agricultural tools for on-farm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B9.4.5.1.3 — Manufacture simple agricultural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manufacture simple agricultural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manufacture simple agricultural tools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manufacture simple agricultural tools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b9.4.5.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B9.5.2.2 — Demonstrate understanding of the relationship of health and disease, the concept of common diseases in the environment and how to control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B9.5.2.2.2 — Explain the concept of common diseases in an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concept of common diseases in an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explain the concept of common diseases in an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concept of common diseases in an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B9.1.1.2 — Demonstrate knowledge of atomic bonding in the formation of chemical compounds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B9.1.1.2.1 — Recognise that chemical bond results from the attraction between atoms in a compound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that chemical bond results from the attraction between atoms in a compound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recognise that chemical bond results from the attraction between atoms in a compound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recognise that chemical bond results from the attraction between atoms in a compound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B9.2.3.2 — Demonstrate knowledge and understanding of uses of different crops at different maturity stages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B9.2.3.2.2 — Evaluate the importance of knowledge of the maturity stages of different crops to human beings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evaluate the importance of knowledge of the maturity stages of different crops to human beings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evaluate the importance of knowledge of the maturity stages of different crops to human beings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evaluate the importance of knowledge of the maturity stages of different crops to human beings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B9.3.3.1 — Recognise the interdependence of organisms in an ecosystem and appreciate their interaction to maintain balance in the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B9.3.3.1.1 — Conduct research into the composition of an ecosystem and discuss how the components depend on each other for survival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conduct research into the composition of an ecosystem and discuss how the components depend on each other for survival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conduct research into the composition of an ecosystem and discuss how the components depend on each other for survival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conduct research into the composition of an ecosystem and discuss how the components depend on each other for survival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Show understanding of the concept of conservation of energy and ways of conserving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B9.4.1.1.1 — List the ways to conserve energy. Examples: ironing in bulk, using energy efficient appliances and switching off appliances when not in use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 the ways to conserve energy. Examples: ironing in bulk, using energy efficient appliances and switching off appliances when not in use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list the ways to conserve energy. Examples: ironing in bulk, using energy efficient appliances and switching off appliances when not in use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list the ways to conserve energy. Examples: ironing in bulk, using energy efficient appliances and switching off appliances when not in use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B9.5.3.1 — Analyse the scientific concepts, principles and processes applied in industries in and outside their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B9.5.3.1.1 — Investigate the scientific concepts, principles and processes involved in industries in their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the scientific concepts, principles and processes involved in industries in their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investigate the scientific concepts, principles and processes involved in industries in their environment.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the scientific concepts, principles and processes involved in industries in their environment.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Demonstrate knowledge of specialist cells of dicotyledonous plants and humans, their formation and functions for the existence of the plants and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B9.1.2.1.1 — Discuss the concepts of specialised cells and how they are formed in dicotyledonous plants and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concepts of specialised cells and how they are formed in dicotyledonous plants and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discuss the concepts of specialised cells and how they are formed in dicotyledonous plants and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discuss the concepts of specialised cells and how they are formed in dicotyledonous plants and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B9.2.4.1 — Demonstrate understanding of the preparation of feed for domestic and commercial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B9.2.4.1.1 — List the ingredients and the method of preparation of different feed for different domestic and commercial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 the ingredients and the method of preparation of different feed for different domestic and commercial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list the ingredients and the method of preparation of different feed for different domestic and commercial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list the ingredients and the method of preparation of different feed for different domestic and commercial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B9.3.4.1 — Demonstrate knowledge and skills in the preparation of different types of manure from animal and plant waste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B9.3.4.1.1 — List and explain the different plant and animal waste used in preparing different types of manure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 and explain the different plant and animal waste used in preparing different types of manure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list and explain the different plant and animal waste used in preparing different types of manure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list and explain the different plant and animal waste used in preparing different types of manure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Show understanding of the concept of conservation of energy and ways of conserving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B9.4.1.1.2 — Explain the importance of energy conservation in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energy conservation in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explain the importance of energy conservation in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importance of energy conservation in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B9.5.3.2 — Demonstrate an understanding of the concept of industry, the science underpinning the processes of production in industries the technologies in indigenous industries and western industries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B9.5.3.2.1 — Explain the concept of industry and distinguish between modern and indigenous industries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concept of industry and distinguish between modern and indigenous industries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explain the concept of industry and distinguish between modern and indigenous industries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concept of industry and distinguish between modern and indigenous industries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Demonstrate knowledge of specialist cells of dicotyledonous plants and humans, their formation and functions for the existence of the plants and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B9.1.2.1.2 — Examine the functions of specialised cells in dicotyledonous plants such as epidermal, guard cells, cambium, xylem in relation to the existence of the plants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functions of specialised cells in dicotyledonous plants such as epidermal, guard cells, cambium, xylem in relation to the existence of the plants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examine the functions of specialised cells in dicotyledonous plants such as epidermal, guard cells, cambium, xylem in relation to the existence of the plants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examine the functions of specialised cells in dicotyledonous plants such as epidermal, guard cells, cambium, xylem in relation to the existence of the plants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B9.2.4.2 — Demonstrate skills and knowledge of feeding domestic and commercial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B9.2.4.2.1 — Describe and select appropriate feed for different domestic and commercial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and select appropriate feed for different domestic and commercial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describe and select appropriate feed for different domestic and commercial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and select appropriate feed for different domestic and commercial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B9.3.4.1 — Demonstrate knowledge and skills in the preparation of different types of manure from animal and plant waste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B9.3.4.1.2 — Demonstrate the preparation of different types of manure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preparation of different types of manure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demonstrate the preparation of different types of manure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demonstrate the preparation of different types of manure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B9.4.1.2 — Demonstrate understanding in and the capability to do calculations involving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B9.4.1.2.1 — Explain how to calculate energy consumed over a period of time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to calculate energy consumed over a period of time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explain how to calculate energy consumed over a period of time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how to calculate energy consumed over a period of time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B9.5.3.2 — Demonstrate an understanding of the concept of industry, the science underpinning the processes of production in industries the technologies in indigenous industries and western industries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B9.5.3.2.2 — Examine indigenous industries in their communities and show the scientific processes in the stages of production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indigenous industries in their communities and show the scientific processes in the stages of production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examine indigenous industries in their communities and show the scientific processes in the stages of production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examine indigenous industries in their communities and show the scientific processes in the stages of production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Demonstrate knowledge of specialist cells of dicotyledonous plants and humans, their formation and functions for the existence of the plants and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B9.1.2.1.3 — Examine the functions of specialised animal cells such as (nerve, blood cells, muscle cells and sperm cells) in relation to the existence of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functions of specialised animal cells such as (nerve, blood cells, muscle cells and sperm cells) in relation to the existence of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examine the functions of specialised animal cells such as (nerve, blood cells, muscle cells and sperm cells) in relation to the existence of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examine the functions of specialised animal cells such as (nerve, blood cells, muscle cells and sperm cells) in relation to the existence of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B9.2.4.2 — Demonstrate skills and knowledge of feeding domestic and commercial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B9.2.4.2.2 — Differentiate between different types of feed for different stages of domestic and commercial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differentiate between different types of feed for different stages of domestic and commercial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differentiate between different types of feed for different stages of domestic and commercial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differentiate between different types of feed for different stages of domestic and commercial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B9.3.4.1 — Demonstrate knowledge and skills in the preparation of different types of manure from animal and plant waste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B9.3.4.1.3 — Prepare different types of manure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prepare different types of manure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prepare different types of manure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prepare different types of manure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B9.4.1.2 — Demonstrate understanding in and the capability to do calculations involving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B9.4.1.2.2 — Describe how images are formed in cameras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images are formed in cameras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describe how images are formed in cameras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how images are formed in cameras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B9.5.4.1 — Demonstrate an understanding of the natural and human factors that influence climate change and a green economy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B9.5.4.1.1 — Examine various natural and human factors that influence climate change and green economy in their localities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various natural and human factors that influence climate change and green economy in their localities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examine various natural and human factors that influence climate change and green economy in their localities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examine various natural and human factors that influence climate change and green economy in their localities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Show an understanding of formation of binary chemical compounds and their uses (Acids, Bases and Salts)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B9.1.1.1.1 — Identify by name binary chemical compounds and discuss their uses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by name binary chemical compounds and discuss their uses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identify by name binary chemical compounds and discuss their uses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by name binary chemical compounds and discuss their uses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B9.2.4.2 — Demonstrate skills and knowledge of feeding domestic and commercial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B9.2.4.2.3 — Perform the feeding of domestic and commercial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perform the feeding of domestic and commercial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perform the feeding of domestic and commercial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perform the feeding of domestic and commercial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Demonstrate understanding of the blood circulatory system, health problems associated with the system and its relationship with the respiratory system in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B9.3.1.1.1 — Explain the concept of the circulatory system, state the function of each part of the system and the health challenges associated with 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concept of the circulatory system, state the function of each part of the system and the health challenges associated with 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explain the concept of the circulatory system, state the function of each part of the system and the health challenges associated with it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concept of the circulatory system, state the function of each part of the system and the health challenges associated with it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B9.4.1.2 — Demonstrate understanding in and the capability to do calculations involving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B9.4.1.2.3 — Describe the formation of shadows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formation of shadows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describe the formation of shadows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formation of shadows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B9.5.4.2 — Evaluate the effectiveness of initiatives that address the issue of climate change and green economy in Ghana and the world at large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B9.5.4.2.1 — Assess data on climate change and green economy actions/ activities globally including Ghana and other countries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assess data on climate change and green economy actions/ activities globally including Ghana and other countries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assess data on climate change and green economy actions/ activities globally including Ghana and other countries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assess data on climate change and green economy actions/ activities globally including Ghana and other countries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Show an understanding of formation of binary chemical compounds and their uses (Acids, Bases and Salts)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B9.1.1.1.2 — Discuss the formation of binary chemical compounds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formation of binary chemical compounds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discuss the formation of binary chemical compounds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discuss the formation of binary chemical compounds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an understanding of the Nitrogen cycle as a repeated pattern of change in nature, and how it relates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B9.2.1.1.1 — Explain the process of the nitrogen cycle as a repeated pattern in nature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process of the nitrogen cycle as a repeated pattern in nature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explain the process of the nitrogen cycle as a repeated pattern in nature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process of the nitrogen cycle as a repeated pattern in nature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Demonstrate understanding of the blood circulatory system, health problems associated with the system and its relationship with the respiratory system in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B9.3.1.1.2 — Explain the concept of respiration and show how the respiratory and circulatory systems complement each other. (Note that respiration is a chemical reaction that releases carbon dioxide (CO2), water (H2O) and energy from glucose and oxygen).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concept of respiration and show how the respiratory and circulatory systems complement each other. (Note that respiration is a chemical reaction that releases carbon dioxide (CO2), water (H2O) and energy from glucose and oxygen).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explain the concept of respiration and show how the respiratory and circulatory systems complement each other. (Note that respiration is a chemical reaction that releases carbon dioxide (CO2), water (H2O) and energy from glucose and oxygen).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concept of respiration and show how the respiratory and circulatory systems complement each other. (Note that respiration is a chemical reaction that releases carbon dioxide (CO2), water (H2O) and energy from glucose and oxygen).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B9.4.1.2 — Demonstrate understanding in and the capability to do calculations involving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B9.4.1.2.4 — Demonstrate the formation of an eclipse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formation of an eclipse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demonstrate the formation of an eclipse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demonstrate the formation of an eclipse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B9.5.5.1 — Demonstrate knowledge and skills in the use of plant roots, stems, leaves, flowers, and fruits for agricultural and non- agricultural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B9.5.5.1.1 — Show and list the uses of different plant parts for agricultural and non-agricultural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show and list the uses of different plant parts for agricultural and non-agricultural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show and list the uses of different plant parts for agricultural and non-agricultural purposes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show and list the uses of different plant parts for agricultural and non-agricultural purposes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b9.5.5.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Show an understanding of formation of binary chemical compounds and their uses (Acids, Bases and Salts)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B9.1.1.1.3 — Describe the characteristics of common acids, bases and salts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characteristics of common acids, bases and salts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describe the characteristics of common acids, bases and salts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characteristics of common acids, bases and salts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an understanding of the Nitrogen cycle as a repeated pattern of change in nature, and how it relates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B9.2.1.1.2 — Describe the importance of the nitrogen cycle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importance of the nitrogen cycle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describe the importance of the nitrogen cycle to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importance of the nitrogen cycle to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B9.3.2.1 — Demonstrate knowledge of other non- planetary bodies such as comets, asteroids, and their relationship with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B9.3.2.1.1 — Understand the movement of non-planetary bodies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the movement of non-planetary bodies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understand the movement of non-planetary bodies in the solar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understand the movement of non-planetary bodies in the solar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B9.4.1.3 — Evaluate the application of light energy in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B9.4.1.3.1 — Demonstrate that light changes path when it travels from one medium to a different medium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that light changes path when it travels from one medium to a different medium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demonstrate that light changes path when it travels from one medium to a different medium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demonstrate that light changes path when it travels from one medium to a different medium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B9.5.5.1 — Demonstrate knowledge and skills in the use of plant roots, stems, leaves, flowers, and fruits for agricultural and non- agricultural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B9.5.5.1.2 — Demonstrate the use of different plant parts for agricultural and non-agricultural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use of different plant parts for agricultural and non-agricultural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demonstrate the use of different plant parts for agricultural and non-agricultural purposes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demonstrate the use of different plant parts for agricultural and non-agricultural purposes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b9.5.5.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B9.1.1.2 — Demonstrate knowledge of atomic bonding in the formation of chemical compounds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B9.1.1.2.1 — Recognise that chemical bond results from the attraction between atoms in a compound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that chemical bond results from the attraction between atoms in a compound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recognise that chemical bond results from the attraction between atoms in a compound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recognise that chemical bond results from the attraction between atoms in a compound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B9.2.2.1 — Demonstrate an understanding of the life cycle of grasshopper and assess how their activities affect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B9.2.2.1.1 — Describe the life cycle of the grasshopper as a form of incomplete metamorphosis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life cycle of the grasshopper as a form of incomplete metamorphosis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describe the life cycle of the grasshopper as a form of incomplete metamorphosis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life cycle of the grasshopper as a form of incomplete metamorphosis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B9.3.3.1 — Recognise the interdependence of organisms in an ecosystem and appreciate their interaction to maintain balance in the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B9.3.3.1.1 — Conduct research into the composition of an ecosystem and discuss how the components depend on each other for survival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conduct research into the composition of an ecosystem and discuss how the components depend on each other for survival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conduct research into the composition of an ecosystem and discuss how the components depend on each other for survival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conduct research into the composition of an ecosystem and discuss how the components depend on each other for survival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B9.4.2.1 — Construct electrical circuits and illustrate how electrical energy is transformed into other forms of energy and perform electrical calculations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B9.4.2.1.1 — Demonstrate transformation of electrical energy to other forms of energy in both series and parallel circuits and perform simple calculations involving the flow of current in circuits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transformation of electrical energy to other forms of energy in both series and parallel circuits and perform simple calculations involving the flow of current in circuits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demonstrate transformation of electrical energy to other forms of energy in both series and parallel circuits and perform simple calculations involving the flow of current in circuits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demonstrate transformation of electrical energy to other forms of energy in both series and parallel circuits and perform simple calculations involving the flow of current in circuits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of the scientific ways of waste management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Investigate the scientific methods used in waste management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the scientific methods used in waste management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investigate the scientific methods used in waste management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the scientific methods used in waste management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Demonstrate knowledge of specialist cells of dicotyledonous plants and humans, their formation and functions for the existence of the plants and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B9.1.2.1.1 — Discuss the concepts of specialised cells and how they are formed in dicotyledonous plants and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concepts of specialised cells and how they are formed in dicotyledonous plants and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discuss the concepts of specialised cells and how they are formed in dicotyledonous plants and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discuss the concepts of specialised cells and how they are formed in dicotyledonous plants and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B9.2.2.1 — Demonstrate an understanding of the life cycle of grasshopper and assess how their activities affect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B9.2.2.1.2 — Examine how the activities of the grasshopper affect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how the activities of the grasshopper affect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examine how the activities of the grasshopper affect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examine how the activities of the grasshopper affect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B9.3.4.1 — Demonstrate knowledge and skills in the preparation of different types of manure from animal and plant waste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B9.3.4.1.1 — List and explain the different plant and animal waste used in preparing different types of manure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 and explain the different plant and animal waste used in preparing different types of manure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list and explain the different plant and animal waste used in preparing different types of manure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list and explain the different plant and animal waste used in preparing different types of manure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B9.4.2.2 — Demonstrate an understanding of Forward and Reverse Bias and explain the behaviour of LEDs, Diodes, Resistors and Capacitors in electronic circuits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B9.4.2.2.1 — Describe forward bias and reverse bias and explain the relationship among the components, such as: LEDs, Diodes, Resistors and Capacitors, in an electronic circuit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forward bias and reverse bias and explain the relationship among the components, such as: LEDs, Diodes, Resistors and Capacitors, in an electronic circuit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describe forward bias and reverse bias and explain the relationship among the components, such as: LEDs, Diodes, Resistors and Capacitors, in an electronic circuit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forward bias and reverse bias and explain the relationship among the components, such as: LEDs, Diodes, Resistors and Capacitors, in an electronic circuit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B9.5.1.2 — Demonstrate an understanding of the impact of waste on an environment, innovative waste management technologies for sustainable development and waste management practices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B9.5.1.2.1 — Describe innovative ways of waste management for sustainable development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innovative ways of waste management for sustainable development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describe innovative ways of waste management for sustainable development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innovative ways of waste management for sustainable development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Demonstrate knowledge of specialist cells of dicotyledonous plants and humans, their formation and functions for the existence of the plants and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B9.1.2.1.2 — Examine the functions of specialised cells in dicotyledonous plants such as epidermal, guard cells, cambium, xylem in relation to the existence of the plants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functions of specialised cells in dicotyledonous plants such as epidermal, guard cells, cambium, xylem in relation to the existence of the plants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examine the functions of specialised cells in dicotyledonous plants such as epidermal, guard cells, cambium, xylem in relation to the existence of the plants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examine the functions of specialised cells in dicotyledonous plants such as epidermal, guard cells, cambium, xylem in relation to the existence of the plants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B9.2.3.1 — Show an understanding of differences in maturities of different crops grown in different soils and different seed beds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B9.2.3.1.1 — Observe and describe differences in maturation of crops grown in different soils and on different seed beds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observe and describe differences in maturation of crops grown in different soils and on different seed beds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observe and describe differences in maturation of crops grown in different soils and on different seed beds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observe and describe differences in maturation of crops grown in different soils and on different seed beds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B9.3.4.1 — Demonstrate knowledge and skills in the preparation of different types of manure from animal and plant waste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B9.3.4.1.2 — Demonstrate the preparation of different types of manure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preparation of different types of manure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demonstrate the preparation of different types of manure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demonstrate the preparation of different types of manure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B9.4.3.1 — Show an understanding of conversion and conservation of energy and their application to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B9.4.3.1.1 — Describe how energy can be converted from one form to another and show how conservation of energy occurs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energy can be converted from one form to another and show how conservation of energy occurs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describe how energy can be converted from one form to another and show how conservation of energy occurs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how energy can be converted from one form to another and show how conservation of energy occurs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B9.5.2.1 — Demonstrate knowledge of common non-communicable diseases of humans, their causes, symptoms, effects and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B9.5.2.1.1 — Explain the symptoms, effects and prevention of some non-communicable diseases and analyse the risk factors associated with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symptoms, effects and prevention of some non-communicable diseases and analyse the risk factors associated with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explain the symptoms, effects and prevention of some non-communicable diseases and analyse the risk factors associated with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symptoms, effects and prevention of some non-communicable diseases and analyse the risk factors associated with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Demonstrate knowledge of specialist cells of dicotyledonous plants and humans, their formation and functions for the existence of the plants and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B9.1.2.1.3 — Examine the functions of specialised animal cells such as (nerve, blood cells, muscle cells and sperm cells) in relation to the existence of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functions of specialised animal cells such as (nerve, blood cells, muscle cells and sperm cells) in relation to the existence of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examine the functions of specialised animal cells such as (nerve, blood cells, muscle cells and sperm cells) in relation to the existence of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examine the functions of specialised animal cells such as (nerve, blood cells, muscle cells and sperm cells) in relation to the existence of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B9.2.3.2 — Demonstrate knowledge and understanding of uses of different crops at different maturity stages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B9.2.3.2.1 — Observe and record the uses of different crops at different maturity stages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observe and record the uses of different crops at different maturity stages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observe and record the uses of different crops at different maturity stages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observe and record the uses of different crops at different maturity stages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B9.3.4.1 — Demonstrate knowledge and skills in the preparation of different types of manure from animal and plant waste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B9.3.4.1.3 — Prepare different types of manure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prepare different types of manure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prepare different types of manure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prepare different types of manure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B9.4.3.1 — Show an understanding of conversion and conservation of energy and their application to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B9.4.3.1.2 — Describe how conversion and conservation of energy are applied in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conversion and conservation of energy are applied in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describe how conversion and conservation of energy are applied in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how conversion and conservation of energy are applied in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B9.5.2.2 — Demonstrate understanding of the relationship of health and disease, the concept of common diseases in the environment and how to control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B9.5.2.2.1 — Explain the nature of fungal diseases with special emphasis on Ringworm/candidiasis/fingernail, and toe nail infection, their causes, symptoms, effects on humans and its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nature of fungal diseases with special emphasis on Ringworm/candidiasis/fingernail, and toe nail infection, their causes, symptoms, effects on humans and its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explain the nature of fungal diseases with special emphasis on Ringworm/candidiasis/fingernail, and toe nail infection, their causes, symptoms, effects on humans and its prevention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nature of fungal diseases with special emphasis on Ringworm/candidiasis/fingernail, and toe nail infection, their causes, symptoms, effects on humans and its prevention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Show an understanding of formation of binary chemical compounds and their uses (Acids, Bases and Salts)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B9.1.1.1.1 — Identify by name binary chemical compounds and discuss their uses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by name binary chemical compounds and discuss their uses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identify by name binary chemical compounds and discuss their uses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by name binary chemical compounds and discuss their uses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B9.2.3.2 — Demonstrate knowledge and understanding of uses of different crops at different maturity stages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B9.2.3.2.2 — Evaluate the importance of knowledge of the maturity stages of different crops to human beings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evaluate the importance of knowledge of the maturity stages of different crops to human beings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evaluate the importance of knowledge of the maturity stages of different crops to human beings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evaluate the importance of knowledge of the maturity stages of different crops to human beings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Demonstrate understanding of the blood circulatory system, health problems associated with the system and its relationship with the respiratory system in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B9.3.1.1.1 — Explain the concept of the circulatory system, state the function of each part of the system and the health challenges associated with 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concept of the circulatory system, state the function of each part of the system and the health challenges associated with 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explain the concept of the circulatory system, state the function of each part of the system and the health challenges associated with it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concept of the circulatory system, state the function of each part of the system and the health challenges associated with it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B9.4.4.1 — Demonstrate understanding of the concept of pressure and explain how pressure acts in everyday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B9.4.4.1.1 — Explain the concept of pressure and show how pressure relates to force; perform activities that work on the principle of pressure in the daily lives of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concept of pressure and show how pressure relates to force; perform activities that work on the principle of pressure in the daily lives of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explain the concept of pressure and show how pressure relates to force; perform activities that work on the principle of pressure in the daily lives of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concept of pressure and show how pressure relates to force; perform activities that work on the principle of pressure in the daily lives of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B9.5.2.2 — Demonstrate understanding of the relationship of health and disease, the concept of common diseases in the environment and how to control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B9.5.2.2.2 — Explain the concept of common diseases in an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concept of common diseases in an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explain the concept of common diseases in an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concept of common diseases in an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Show an understanding of formation of binary chemical compounds and their uses (Acids, Bases and Salts)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B9.1.1.1.2 — Discuss the formation of binary chemical compounds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formation of binary chemical compounds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discuss the formation of binary chemical compounds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discuss the formation of binary chemical compounds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B9.2.4.1 — Demonstrate understanding of the preparation of feed for domestic and commercial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B9.2.4.1.1 — List the ingredients and the method of preparation of different feed for different domestic and commercial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 the ingredients and the method of preparation of different feed for different domestic and commercial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list the ingredients and the method of preparation of different feed for different domestic and commercial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list the ingredients and the method of preparation of different feed for different domestic and commercial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Demonstrate understanding of the blood circulatory system, health problems associated with the system and its relationship with the respiratory system in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B9.3.1.1.2 — Explain the concept of respiration and show how the respiratory and circulatory systems complement each other. (Note that respiration is a chemical reaction that releases carbon dioxide (CO2), water (H2O) and energy from glucose and oxygen).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concept of respiration and show how the respiratory and circulatory systems complement each other. (Note that respiration is a chemical reaction that releases carbon dioxide (CO2), water (H2O) and energy from glucose and oxygen).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explain the concept of respiration and show how the respiratory and circulatory systems complement each other. (Note that respiration is a chemical reaction that releases carbon dioxide (CO2), water (H2O) and energy from glucose and oxygen).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concept of respiration and show how the respiratory and circulatory systems complement each other. (Note that respiration is a chemical reaction that releases carbon dioxide (CO2), water (H2O) and energy from glucose and oxygen).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B9.4.4.1 — Demonstrate understanding of the concept of pressure and explain how pressure acts in everyday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B9.4.4.1.2 — Demonstrate the application of Newton’s Third Law of motion in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application of Newton’s Third Law of motion in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demonstrate the application of Newton’s Third Law of motion in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demonstrate the application of Newton’s Third Law of motion in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B9.5.3.1 — Analyse the scientific concepts, principles and processes applied in industries in and outside their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B9.5.3.1.1 — Investigate the scientific concepts, principles and processes involved in industries in their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the scientific concepts, principles and processes involved in industries in their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investigate the scientific concepts, principles and processes involved in industries in their environment.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the scientific concepts, principles and processes involved in industries in their environment.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Show an understanding of formation of binary chemical compounds and their uses (Acids, Bases and Salts)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B9.1.1.1.3 — Describe the characteristics of common acids, bases and salts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characteristics of common acids, bases and salts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describe the characteristics of common acids, bases and salts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characteristics of common acids, bases and salts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B9.2.4.2 — Demonstrate skills and knowledge of feeding domestic and commercial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B9.2.4.2.1 — Describe and select appropriate feed for different domestic and commercial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and select appropriate feed for different domestic and commercial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describe and select appropriate feed for different domestic and commercial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and select appropriate feed for different domestic and commercial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B9.3.2.1 — Demonstrate knowledge of other non- planetary bodies such as comets, asteroids, and their relationship with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B9.3.2.1.1 — Understand the movement of non-planetary bodies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the movement of non-planetary bodies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understand the movement of non-planetary bodies in the solar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understand the movement of non-planetary bodies in the solar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B9.4.4.2 — Demonstrate understanding of Newton’s Laws of motion and ability to apply the laws to solve problems in everyday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B9.4.4.2.1 — Explain Newton’s Laws of Motion and their applications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Newton’s Laws of Motion and their applications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explain Newton’s Laws of Motion and their applications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Newton’s Laws of Motion and their applications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B9.5.3.2 — Demonstrate an understanding of the concept of industry, the science underpinning the processes of production in industries the technologies in indigenous industries and western industries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B9.5.3.2.1 — Explain the concept of industry and distinguish between modern and indigenous industries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concept of industry and distinguish between modern and indigenous industries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explain the concept of industry and distinguish between modern and indigenous industries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concept of industry and distinguish between modern and indigenous industries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B9.1.1.2 — Demonstrate knowledge of atomic bonding in the formation of chemical compounds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B9.1.1.2.1 — Recognise that chemical bond results from the attraction between atoms in a compound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that chemical bond results from the attraction between atoms in a compound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recognise that chemical bond results from the attraction between atoms in a compound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recognise that chemical bond results from the attraction between atoms in a compound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B9.2.4.2 — Demonstrate skills and knowledge of feeding domestic and commercial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B9.2.4.2.2 — Differentiate between different types of feed for different stages of domestic and commercial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differentiate between different types of feed for different stages of domestic and commercial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differentiate between different types of feed for different stages of domestic and commercial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differentiate between different types of feed for different stages of domestic and commercial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B9.3.3.1 — Recognise the interdependence of organisms in an ecosystem and appreciate their interaction to maintain balance in the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B9.3.3.1.1 — Conduct research into the composition of an ecosystem and discuss how the components depend on each other for survival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conduct research into the composition of an ecosystem and discuss how the components depend on each other for survival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conduct research into the composition of an ecosystem and discuss how the components depend on each other for survival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conduct research into the composition of an ecosystem and discuss how the components depend on each other for survival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B9.4.5.1 — Demonstrate knowledge and skills in making simple agricultural tools for on-farm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B9.4.5.1.1 — Identify materials used in making simple agricultural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materials used in making simple agricultural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identify materials used in making simple agricultural tools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materials used in making simple agricultural tools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b9.4.5.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B9.5.3.2 — Demonstrate an understanding of the concept of industry, the science underpinning the processes of production in industries the technologies in indigenous industries and western industries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B9.5.3.2.2 — Examine indigenous industries in their communities and show the scientific processes in the stages of production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indigenous industries in their communities and show the scientific processes in the stages of production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examine indigenous industries in their communities and show the scientific processes in the stages of production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examine indigenous industries in their communities and show the scientific processes in the stages of production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Demonstrate knowledge of specialist cells of dicotyledonous plants and humans, their formation and functions for the existence of the plants and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B9.1.2.1.1 — Discuss the concepts of specialised cells and how they are formed in dicotyledonous plants and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concepts of specialised cells and how they are formed in dicotyledonous plants and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discuss the concepts of specialised cells and how they are formed in dicotyledonous plants and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discuss the concepts of specialised cells and how they are formed in dicotyledonous plants and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B9.2.4.2 — Demonstrate skills and knowledge of feeding domestic and commercial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B9.2.4.2.3 — Perform the feeding of domestic and commercial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perform the feeding of domestic and commercial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perform the feeding of domestic and commercial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perform the feeding of domestic and commercial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B9.3.4.1 — Demonstrate knowledge and skills in the preparation of different types of manure from animal and plant waste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B9.3.4.1.1 — List and explain the different plant and animal waste used in preparing different types of manure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 and explain the different plant and animal waste used in preparing different types of manure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list and explain the different plant and animal waste used in preparing different types of manure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list and explain the different plant and animal waste used in preparing different types of manure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B9.4.5.1 — Demonstrate knowledge and skills in making simple agricultural tools for on-farm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B9.4.5.1.2 — Discuss and write activities involved in making simple agricultural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and write activities involved in making simple agricultural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discuss and write activities involved in making simple agricultural tools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discuss and write activities involved in making simple agricultural tools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b9.4.5.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B9.5.4.1 — Demonstrate an understanding of the natural and human factors that influence climate change and a green economy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B9.5.4.1.1 — Examine various natural and human factors that influence climate change and green economy in their localities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various natural and human factors that influence climate change and green economy in their localities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examine various natural and human factors that influence climate change and green economy in their localities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examine various natural and human factors that influence climate change and green economy in their localities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Demonstrate knowledge of specialist cells of dicotyledonous plants and humans, their formation and functions for the existence of the plants and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B9.1.2.1.2 — Examine the functions of specialised cells in dicotyledonous plants such as epidermal, guard cells, cambium, xylem in relation to the existence of the plants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functions of specialised cells in dicotyledonous plants such as epidermal, guard cells, cambium, xylem in relation to the existence of the plants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examine the functions of specialised cells in dicotyledonous plants such as epidermal, guard cells, cambium, xylem in relation to the existence of the plants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examine the functions of specialised cells in dicotyledonous plants such as epidermal, guard cells, cambium, xylem in relation to the existence of the plants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an understanding of the Nitrogen cycle as a repeated pattern of change in nature, and how it relates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B9.2.1.1.1 — Explain the process of the nitrogen cycle as a repeated pattern in nature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process of the nitrogen cycle as a repeated pattern in nature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explain the process of the nitrogen cycle as a repeated pattern in nature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process of the nitrogen cycle as a repeated pattern in nature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B9.3.4.1 — Demonstrate knowledge and skills in the preparation of different types of manure from animal and plant waste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B9.3.4.1.2 — Demonstrate the preparation of different types of manure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preparation of different types of manure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demonstrate the preparation of different types of manure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demonstrate the preparation of different types of manure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B9.4.5.1 — Demonstrate knowledge and skills in making simple agricultural tools for on-farm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B9.4.5.1.3 — Manufacture simple agricultural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manufacture simple agricultural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manufacture simple agricultural tools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manufacture simple agricultural tools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b9.4.5.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B9.5.4.2 — Evaluate the effectiveness of initiatives that address the issue of climate change and green economy in Ghana and the world at large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B9.5.4.2.1 — Assess data on climate change and green economy actions/ activities globally including Ghana and other countries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assess data on climate change and green economy actions/ activities globally including Ghana and other countries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assess data on climate change and green economy actions/ activities globally including Ghana and other countries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assess data on climate change and green economy actions/ activities globally including Ghana and other countries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Demonstrate knowledge of specialist cells of dicotyledonous plants and humans, their formation and functions for the existence of the plants and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B9.1.2.1.3 — Examine the functions of specialised animal cells such as (nerve, blood cells, muscle cells and sperm cells) in relation to the existence of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functions of specialised animal cells such as (nerve, blood cells, muscle cells and sperm cells) in relation to the existence of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examine the functions of specialised animal cells such as (nerve, blood cells, muscle cells and sperm cells) in relation to the existence of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examine the functions of specialised animal cells such as (nerve, blood cells, muscle cells and sperm cells) in relation to the existence of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an understanding of the Nitrogen cycle as a repeated pattern of change in nature, and how it relates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B9.2.1.1.2 — Describe the importance of the nitrogen cycle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importance of the nitrogen cycle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describe the importance of the nitrogen cycle to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importance of the nitrogen cycle to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B9.3.4.1 — Demonstrate knowledge and skills in the preparation of different types of manure from animal and plant waste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B9.3.4.1.3 — Prepare different types of manure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prepare different types of manure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prepare different types of manure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prepare different types of manure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Show understanding of the concept of conservation of energy and ways of conserving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B9.4.1.1.1 — List the ways to conserve energy. Examples: ironing in bulk, using energy efficient appliances and switching off appliances when not in use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 the ways to conserve energy. Examples: ironing in bulk, using energy efficient appliances and switching off appliances when not in use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list the ways to conserve energy. Examples: ironing in bulk, using energy efficient appliances and switching off appliances when not in use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list the ways to conserve energy. Examples: ironing in bulk, using energy efficient appliances and switching off appliances when not in use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B9.5.5.1 — Demonstrate knowledge and skills in the use of plant roots, stems, leaves, flowers, and fruits for agricultural and non- agricultural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B9.5.5.1.1 — Show and list the uses of different plant parts for agricultural and non-agricultural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show and list the uses of different plant parts for agricultural and non-agricultural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show and list the uses of different plant parts for agricultural and non-agricultural purposes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show and list the uses of different plant parts for agricultural and non-agricultural purposes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b9.5.5.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Show an understanding of formation of binary chemical compounds and their uses (Acids, Bases and Salts)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B9.1.1.1.1 — Identify by name binary chemical compounds and discuss their uses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by name binary chemical compounds and discuss their uses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identify by name binary chemical compounds and discuss their uses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by name binary chemical compounds and discuss their uses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B9.2.2.1 — Demonstrate an understanding of the life cycle of grasshopper and assess how their activities affect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B9.2.2.1.1 — Describe the life cycle of the grasshopper as a form of incomplete metamorphosis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life cycle of the grasshopper as a form of incomplete metamorphosis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describe the life cycle of the grasshopper as a form of incomplete metamorphosis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life cycle of the grasshopper as a form of incomplete metamorphosis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Demonstrate understanding of the blood circulatory system, health problems associated with the system and its relationship with the respiratory system in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B9.3.1.1.1 — Explain the concept of the circulatory system, state the function of each part of the system and the health challenges associated with 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concept of the circulatory system, state the function of each part of the system and the health challenges associated with 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explain the concept of the circulatory system, state the function of each part of the system and the health challenges associated with it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concept of the circulatory system, state the function of each part of the system and the health challenges associated with it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Show understanding of the concept of conservation of energy and ways of conserving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B9.4.1.1.2 — Explain the importance of energy conservation in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energy conservation in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explain the importance of energy conservation in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importance of energy conservation in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B9.5.5.1 — Demonstrate knowledge and skills in the use of plant roots, stems, leaves, flowers, and fruits for agricultural and non- agricultural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B9.5.5.1.2 — Demonstrate the use of different plant parts for agricultural and non-agricultural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use of different plant parts for agricultural and non-agricultural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chemical compounds, living things, cycles, systems, electronics and their environment through B1-B8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demonstrate the use of different plant parts for agricultural and non-agricultural purposes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demonstrate the use of different plant parts for agricultural and non-agricultural purposes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b9.5.5.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