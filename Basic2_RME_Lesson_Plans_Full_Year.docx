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Religious and Moral Education</w:t>
        <w:br/>
        <w:t>Basic 2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B2.4.1.1.2 —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B2.4.1.1.3 —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Identify ways of caring for the body.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B2.4.1.1.2 —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B2.4.1.1.3 —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Identify ways of caring for the body.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B2.4.1.1.2 —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B2.4.1.1.3 —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Identify ways of caring for the body.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B2.4.1.1.2 —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B2.4.1.1.3 —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Identify ways of caring for the body.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B2.4.1.1.2 —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B2.4.1.1.3 —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Identify ways of caring for the body.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B2.4.1.1.2 —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B2.4.1.1.3 —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Identify ways of caring for the body.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B2.4.1.1.2 —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B2.4.1.1.3 —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Identify ways of caring for the body.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B2.4.1.1.2 —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B2.4.1.1.3 —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Identify ways of caring for the body.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things that families do to show their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things that families do to show their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B2.4.1.1.2 —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commitment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commitment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an appreciation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attributes of God that reveal His nature as Sustainer of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mention attributes of God that reveal His nature as Sustainer of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Explain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recite simple texts from the three main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sing and recite simple texts from the three main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early life of the religious leaders in the three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narrate the story of the early life of the religious leaders in the three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Describe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B2.4.1.1.3 —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factors that promote good relationships between children and their parents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factors that promote good relationships between children and their parents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importance of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Appreciate the environment as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B2.1.2.1.2 —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human activities that destroy God’s creation 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human activities that destroy God’s creation 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activities which take place during the celebration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activities which take place during the celebration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(b2.2.2).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Narrate the early life stories of the leaders of the three main religions.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in the early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moral lessons in the early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Identify ways of caring for the body.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promoting personal hygiene and safety in the community.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ways of promoting personal hygiene and safety in the community. Personal Hygiene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(b2.4.2).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Appreciate things created by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Traditional), know basic moral rules of right and wrong from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purpose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(b2.1.3).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