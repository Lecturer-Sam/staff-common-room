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Listen to and sing familiar songs with appropriate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and sing familiar songs with appropriate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Mother-tongue and English storybooks; picture cards; audio of folktales (Ananse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1.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song.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Know how a text works for reading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Handle books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handle books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book, library, read aloud, story, enjoy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36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B1.1.10.1.1 — Identify audience and purpose of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audience and purpose of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present.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Orally blend two or three sounds together to make one syllable word, e.g. (a-sh = ash, b-i-n = bin)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orally blend two or three sounds together to make one syllable word, e.g. (a-sh = ash, b-i-n = bin)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2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B1.1.10.1.2 — Generate and select ideas on a given topic for presentation e.g. My father, My friend,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generate and select ideas on a given topic for presentation e.g. my father, my friend,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present.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B1.2.1.2.2 — Orally segment spoken syllables/words into individual sounds e.g. stop = s-t-o-p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orally segment spoken syllables/words into individual sounds e.g. stop = s-t-o-p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12. Descriptive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B1.4.12.1.1 —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12. descriptive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capital letters, proper nouns, names,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Proper noun flashcards; name cards; sentence strips; chalkboard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'capital letters'.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Capitalisation worksheet; sentence correction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3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B1.1.10.1.3 — Speak with confidence before different audiences, e.g. small group, class,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speak with confidence before different audiences, e.g. small group, class,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small letter, capital letter, alphabet, write, copy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small letter.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Pre-Reading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B1.2.1.2.3 — Say the new word when asked to delete, add initial or final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say the new word when asked to delete, add initial or final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phonemic awareness, delete, add, initial sound, final sound, manipulate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Sound cards; phoneme deletion/addition cards; audio clips; whiteboard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pre-reading activities.'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phoneme manipulation drill;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Penmanship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Copy and write letters of the alphabet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4-line handwriting books; HB pencils; cursive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2. penmanship.'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B1.5.10.1.1 —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4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Appreciate a variety of literary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Listen to and recite rhymes and tongue-twisters with accompanying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and recite rhymes and tongue-twisters with accompanying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rhyme, tongue-twister, recite, action,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Rhyme cards; flashcards of rhyming words; pictures; class anthology of nursery rhymes; mirror (for tongue-twister  practice). Mother-tongue and English storybooks; picture cards; audio of folktales (Ananse stories); resource person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2. rhymes.'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rhyme.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the alphabet in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the alphabet in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Punctuation chart; capital letter cards; spelling lists; small whiteboards; markers; dictation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B1.5.10.1.2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5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Listen to stories and be able to identify characters with their roles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stories and be able to identify characters with their roles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3.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B1.2.2.1.2 — Recognise and produce letter names and sounds randomly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produce letter names and sounds randomly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B1.4.3.1.2 —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6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Dramatisation and Role-Play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B1.1.4.1.2 — Retell short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retell short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Simple props (hats, scarves); pictures of characters; classroom 'stage'; story scripts in simple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4. dramatisation and role-play.'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B1.2.2.1.3 —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B1.4.3.1.3 —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B1.5.4.1.2 —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7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B1.1.5.1 — Perform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B1.1.5.1.1 — Dramatise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dramatise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drama, role-play, character, act, perform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Simple props (hats, scarves); pictures of characters; classroom 'stage'; story scripts in simple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5. poems.'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drama.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B1.2.2.1.4 — Blend sounds to produce simple syllables/words and blend syllables to produce words Blending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blend sounds to produce simple syllables/words and blend syllables to produce words blending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Labelling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Draw and label simple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Classroom objects with name labels (door, window, table, chair); flashcards; word cards; tape/blu-tack.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4. labelling items.'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B1.5.4.1.3 —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'read'.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8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B1.1.6.1.1 — Use appropriate greetings for different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appropriate greetings for different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greet.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B1.2.2.1.5 — Segment syllables/words into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segment syllables/words into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B1.4.5.1.1 — Make a list of objects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make a list of objects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Using Qualifying Words –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B1.5.5.1.1 —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5. using qualifying words – adjectives.'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'greet'.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9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B1.1.6.1.2 — Describe the home, people or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describe the home, people or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B1.2.2.1.6 — Use alphabetic knowledge to decode 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alphabetic knowledge to decode 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B1.4.5.1.2 — Write simple 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simple 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Using SimplePrepositions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Apply knowledge of prepositions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B1.5.7.1.1 —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on, under, beside, position, preposition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Classroom objects (book, pencil, box); position prompt cards (on, under, in, beside).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7. using simpleprepositions.'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'on'.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10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B1.1.6.1.3 — Talk about their school and places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talk about their school and places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Word Families, Rhyming Endings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Employ knowledge of rhyming endings to enhance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Use common rhyming endings to decode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common rhyming endings to decode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rhyming endings, word families, decode, CVC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Rhyming word cards; word family charts (-at, -an, -op); magnetic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3. word families, rhyming endings and common digraphs.'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Rhyming match worksheet; reading aloud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B1.4.5.1.3 — Use basic descriptive words in writing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basic descriptive words in writing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11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B1.1.6.1.4 — Use a wide variety of words to describe different situations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 wide variety of words to describe different situations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word.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B1.2.6.1.1 — Read level-appropriate sight words and use many of them in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level-appropriate sight words and use many of them in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6. vocabulary.'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B1.4.7.1.1 — Find, read and copy sentences from a given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find, read and copy sentences from a given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Personal Development and Leadership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4-line handwriting books; HB pencils; cursive 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12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B1.1.6.2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B1.1.6.2.1 — Engage in collaborative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engage in collaborative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B1.2.6.1.2 — Ask questions to find out the meaning of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ask questions to find out the meaning of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Question prompt cards (Who? What? Where? When?); picture cards for answers; mother-tongue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6. vocabulary.'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B1.4.7.1.2 — Write a simple composition using a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a simple composition using a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capital letters, proper nouns, names,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Proper noun flashcards; name cards; sentence strips; chalkboard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'capital letters'.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Capitalisation worksheet; sentence correction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13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B1.1.6.2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B1.1.6.2.2 — Talk about likes and dislikes: food, animals, toys,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talk about likes and dislikes: food, animals, toys,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B1.2.6.1.3 — Use words acquired through talk and reading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words acquired through talk and reading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6. vocabulary.'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B1.4.7.1.3 — Match parts of sentences to compose meaning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match parts of sentences to compose meaning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sentence, word, space, write, copy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B1.5.10.1.1 —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14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B1.1.7.1.1 — Listen to and reproduce narrative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and reproduce narrative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7.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B1.2.7.1 — Understand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B1.2.7.1.1 — Use illustrations, text clues (title, headings) and context to make inferences and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illustrations, text clues (title, headings) and context to make inferences and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B1.5.10.1.2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15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B1.1.7.1.2 — Recognise and relate the sequence of events in a narrative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relate the sequence of events in a narrative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7.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B1.2.7.1 — Understand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B1.2.7.1.2 — Ask and answer factual and inferential and applicative questions about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ask and answer factual and inferential and applicative questions about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question, answer, who, what, where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Question prompt cards (Who? What? Where?  When?); picture cards for answers; mother-tongue translations.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16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B1.1.7.1.3 — Recognise and discuss characters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discuss characters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7.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B1.2.7.1 — Understand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B1.2.7.1.3 — Retell level-appropriate texts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retell level-appropriate texts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12. Descriptive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B1.4.12.1.1 —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12. descriptive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B1.5.4.1.2 —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17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B1.1.7.1.4 — Listen to and produce descriptions of pictures and objects (e.g. vehicles, animals)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to and produce descriptions of pictures and objects (e.g. vehicles, animals)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Real classroom objects; picture flashcards; word walls; pupil's vocabulary book; pictures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7.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B1.2.7.2.1 — Demonstrate understanding of the purpose and features of narrative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demonstrate understanding of the purpose and features of narrative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Penmanship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Copy and write letters of the alphabet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4-line handwriting books; HB pencils; cursive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2. penmanship.'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B1.5.4.1.3 —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'read'.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18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8.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B1.1.8.1 — Demonstrate understanding in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B1.1.8.1.1 — Use appropriate pronunciation and intonation in asking and answering Yes/No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appropriate pronunciation and intonation in asking and answering yes/no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question, answer, who, what, where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Question prompt cards (Who? What? Where? When?); picture cards for answers; mother-tongue translations.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8. asking and answering questions.'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question.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B1.2.7.2.2 — Describe characters and their actions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describe characters and their actions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Punctuation chart; capital letter cards; spelling lists; small whiteboards; markers; dictation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Using Qualifying Words –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B1.5.5.1.1 —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5. using qualifying words – adjectives.'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'greet'.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19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8.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B1.1.8.1 — Demonstrate understanding in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B1.1.8.1.2 — Use appropriate pronunciation and intonation in asking and answering Wh –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appropriate pronunciation and intonation in asking and answering wh –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question, answer, who, what, where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Question prompt cards (Who? What? Where? When?); picture cards for answers; mother-tongue translations.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8. asking and answering questions.'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question.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B1.2.7.2.3 — Connect, ideas and information in stories to own experiences and knowledge of the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connect, ideas and information in stories to own experiences and knowledge of the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B1.4.3.1.2 —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Using SimplePrepositions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Apply knowledge of prepositions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B1.5.7.1.1 —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on, under, beside, position, preposition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Classroom objects (book, pencil, box); position prompt cards (on, under, in, beside).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7. using simpleprepositions.'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'on'.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20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9. Giving and Responding to Commands/Instructions and Making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B1.1.9.1.1 — Give and respond to commands and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give and respond to commands and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command, instruction, direction, follow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Instruction cards (Stand up, Sit down, Open your book…); classroom objects; pictures of 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9. giving and responding to commands/instructions and making requests.'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command.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B1.2.7.2.4 — Read level-appropriate texts with prompting and support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level-appropriate texts with prompting and support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B1.4.3.1.3 —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21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9. Giving and Responding to Commands/Instructions and Making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B1.1.9.1.2 — Make and respond to polite requests using the word “Please”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make and respond to polite requests using the word “please”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9. giving and responding to commands/instructions and making requests.'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song.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B1.2.7.2.5 — Use a variety of comprehension-strategies e. g prediction before reading a text, cover page,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a variety of comprehension-strategies e. g prediction before reading a text, cover page,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Labelling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Draw and label simple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Classroom objects with name labels (door, window, table, chair); flashcards; word cards; tape/blu-tack.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4. labelling items.'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22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Listen to and sing familiar songs with appropriate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 to and sing familiar songs with appropriate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Mother-tongue and English storybooks; picture cards; audio of folktales (Ananse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1.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song.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B1.2.7.2 — Use knowledge skills and techniques of reading to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B1.2.7.2.6 — Identify the structure of a story e.g. beginning part, middle and the 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identify the structure of a story e.g. beginning part, middle and the 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 Class readers; picture comprehension passages; pupil's English textbook.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7.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B1.4.5.1.1 — Make a list of objects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make a list of objects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capital letters, proper nouns, names,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Proper noun flashcards; name cards; sentence strips; chalkboard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'capital letters'.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Capitalisation worksheet; sentence correction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23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B1.1.10.1.1 — Identify audience and purpose of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audience and purpose of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present.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9. Fluency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B1.2.9.1 — Read texts with good speed, accuracy and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B1.2.9.1.1 — Read short and simple sentences at good 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short and simple sentences at good pace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Writing books; pencils; model sentences on 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9. fluency.'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B1.4.5.1.2 — Write simple 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simple familiar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B1.5.10.1.1 —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24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B1.1.10.1.2 — Generate and select ideas on a given topic for presentation e.g. My father, My friend,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generate and select ideas on a given topic for presentation e.g. my father, my friend,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present.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9. Fluency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B1.2.9.1 — Read texts with good speed, accuracy and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B1.2.9.1.2 — Recognise one hundred and twenty sight words including content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one hundred and twenty sight words including content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9. fluency.'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Writing Simple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B1.4.5.1 — Write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B1.4.5.1.3 — Use basic descriptive words in writing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basic descriptive words in writing simple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5. writing simple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B1.5.10.1.2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25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B1.1.10.1.3 — Speak with confidence before different audiences, e.g. small group, class,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speak with confidence before different audiences, e.g. small group, class,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small letter, capital letter, alphabet, write, copy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Picture prompts; show-and-tell items (real objects from home); class microphone (real or pretend).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10.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small letter.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Know how a text works for reading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Handle books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handle books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book, library, read aloud, story, enjoy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B1.4.7.1.1 — Find, read and copy sentences from a given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find, read and copy sentences from a given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Personal Development and Leadership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4-line handwriting books; HB pencils; cursive 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3 of 4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26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Appreciate a variety of literary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Listen to and recite rhymes and tongue-twisters with accompanying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 to and recite rhymes and tongue-twisters with accompanying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rhyme, tongue-twister, recite, action,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Rhyme cards; flashcards of rhyming words; pictures; class anthology of nursery rhymes; mirror (for tongue-twister  practice). Mother-tongue and English storybooks; picture cards; audio of folktales (Ananse stories); resource person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2. rhymes.'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rhyme.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B1.2.1.2.1 — Orally blend two or three sounds together to make one syllable word, e.g. (a-sh = ash, b-i-n = bin)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orally blend two or three sounds together to make one syllable word, e.g. (a-sh = ash, b-i-n = bin)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B1.4.7.1.2 — Write a simple composition using a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a simple composition using a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B1.5.4.1.2 —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the present tense of verbs to express the present state of things or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27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B1.1.3.1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B1.1.3.1.1 — Listen to stories and be able to identify characters with their roles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 to stories and be able to identify characters with their roles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story, listen, character, role, retell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Mother-tongue and English storybooks; picture cards; audio of folktales (Ananse stories); resource person (storyteller);  story sequencing cards.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3.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story.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B1.2.1.2.2 — Orally segment spoken syllables/words into individual sounds e.g. stop = s-t-o-p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orally segment spoken syllables/words into individual sounds e.g. stop = s-t-o-p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Controlled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B1.4.7.1.3 — Match parts of sentences to compose meaning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match parts of sentences to compose meaning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Creativity and Innovation · Communication and Collaboration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sentence, word, space, write, copy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7. controlled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B1.5.4.1.3 —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the present tense continuous form of verbs. reading and writing skills personal development 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'read'.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28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Dramatisation and Role-Play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B1.1.4.1.2 — Retell short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retell short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Simple props (hats, scarves); pictures of characters; classroom 'stage'; story scripts in simple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4. dramatisation and role-play.'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Pre-Reading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B1.2.1.2 — Manipulate the sounds of the letters of English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B1.2.1.2.3 — Say the new word when asked to delete, add initial or final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say the new word when asked to delete, add initial or final sound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phonemic awareness, delete, add, initial sound, final sound, manipulate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Sound cards; phoneme deletion/addition cards; audio clips; whiteboard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1. pre-reading activities.'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phoneme manipulation drill; teacher observation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B1.4.1.1.1 —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make given patterns, trace and draw various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Using Qualifying Words –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B1.5.5.1.1 —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adjectives and use them to describe self and other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 · Communication and Collaboration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5. using qualifying words – adjectives.'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'greet'.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29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5.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B1.1.5.1 — Perform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B1.1.5.1.1 — Dramatise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dramatise stories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drama, role-play, character, act, perform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Simple props (hats, scarves); pictures of characters; classroom 'stage'; story scripts in simple language.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5. poems.'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drama.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Identify the alphabet in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the alphabet in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Pre-Writing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B1.4.1.1 — Write patterns for muscular control and hand-eye coordination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B1.4.1.1.2 —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model various objects of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Sand trays; chalk slates; drawing paper; crayons; HB pencils; sample drawings.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1. pre-writing.'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7. Using SimplePrepositions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Apply knowledge of prepositions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B1.5.7.1.1 —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and use prepositions in oral and written language to indicate 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on, under, beside, position, preposition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Classroom objects (book, pencil, box); position prompt cards (on, under, in, beside).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7. using simpleprepositions.'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'on'.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30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B1.1.6.1.1 — Use appropriate greetings for different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appropriate greetings for different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greet.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B1.2.2.1.2 — Recognise and produce letter names and sounds randomly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and produce letter names and sounds randomly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12. Descriptive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B1.4.12.1.1 —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words and simple sentences to describe 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Writing books; pencils; model sentences on board; sentence strips.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12. descriptive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31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B1.1.6.1.2 — Describe the home, people or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describe the home, people or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B1.2.2.1.3 —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understand the relationship between spelling of words and sounds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Penmanship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B1.4.2.1 — Copy and write letters of the alphabet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B1.4.2.1.1 —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copy letters of the alphabet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4-line handwriting books; HB pencils; cursive alphabet chart; alphabet stencils; rubber/eraser.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2. penmanship.'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capital letters at the beginning of titles and names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'sound'.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32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B1.1.6.1.3 — Talk about their school and places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talk about their school and places in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B1.2.2.1.4 — Blend sounds to produce simple syllables/words and blend syllables to produce words Blending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blend sounds to produce simple syllables/words and blend syllables to produce words blending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B1.4.3.1.1 —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match lower and upper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Punctuation chart; capital letter cards; spelling lists; small whiteboards; markers; dictation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capital letters to write other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capital letters, proper nouns, names,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Proper noun flashcards; name cards; sentence strips; chalkboard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1.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'capital letters'.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Capitalisation worksheet; sentence correction exercise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33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Use certain culturally acceptable language for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B1.1.6.1.4 — Use a wide variety of words to describe different situations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a wide variety of words to describe different situations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word.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B1.2.2.1.5 — Segment syllables/words into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segment syllables/words into sounds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B1.4.3.1.2 —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copy the names of objects correctly in both upper and lower 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sound, letter, blend, syllable, pronounce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B1.5.10.1.1 —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identify and spell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34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B1.1.6.2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B1.1.6.2.1 — Engage in collaborative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engage in collaborative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2. 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B1.2.2.1.6 — Use alphabetic knowledge to decode 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alphabetic knowledge to decode 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Alphabet chart (capital and small); sound flashcards (a, e, i, o, u; b, c, d…); CVC word cards (cat, mat, sun); mirror; pupil's  phonics workbook. Real classroom objects; picture flashcards; word walls; pupil's vocabulary book; pictures of common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2.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Writing Letters – Small and Capital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B1.4.3.1 — Use general skills strategies and knowledge of letter sounds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B1.4.3.1.3 —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words using both capital and small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Cultural Identity and Global Citizenship · Personal Development and Leadership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song, sing, melody, rhythm, action,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Alphabet chart (capital and small); sound flashcards (a, e, i, o, u; b, c, d…); CVC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3. writing letters – small and capital.'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10. Spelling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B1.5.10.1.2 —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fill in blank spaces in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word, vocabulary, meaning, object, picture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Punctuation chart; capital letter cards; spelling lists; small whiteboards; markers; dictation worksheets.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10. spelling.'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'word'.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35 of 36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36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6. Conversation – Talking about Oneself, Family, People, Places, Greetings, Customs, Events, Social/Cultural Values,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B1.1.6.2 — *(content standard not coded in PDF — derived from indicator)*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B1.1.6.2.2 — Talk about likes and dislikes: food, animals, toys,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talk about likes and dislikes: food, animals, toys,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Personal Development and Leadership · Cultural Identity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listen, speak, read, write, understand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Family-photo cards; topic prompt cards; pictures of family activities; mother-tongue greetings chart.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English and Mother Tongue.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6. conversation – talking about oneself, family, people, places, greetings, customs, events, social/cultural values,.'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listen.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English and Mother Tongue.'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3. Word Families, Rhyming Endings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Employ knowledge of rhyming endings to enhance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Use common rhyming endings to decode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common rhyming endings to decode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rhyming endings, word families, decode, CVC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Rhyming word cards; word family charts (-at, -an, -op); magnetic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3. word families, rhyming endings and common digraphs.'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Rhyming match worksheet; reading aloud check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Labelling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B1.4.4.1 — Draw and label simple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B1.4.4.1.1 —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draw simple pictures of peers or various objects and use invented spelling to write about oneself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greet, family, self, conversation, talk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Real classroom objects; picture flashcards; word walls; pupil's vocabulary book; pictures of common items at  home/school. Classroom objects with name labels (door, window, table, chair); flashcards; word cards; tape/blu-tack.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4. labelling items.'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4 of 4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4. 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the present tense of verbs to describe habitual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 · Critical Thinking and Problem Solving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present, speak, audience, voice, confidence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Audio recording of familiar songs (e.g., 'Twinkle Twinkle Little Star', 'Yɛnda gye yɛn wura'); speakers/phone; lyric sheets;  pictures depicting the song's theme. Real classroom objects; picture flashcards; word walls; pupil's vocabulary book;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4.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'present'.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36 of 36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1. 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Read widely for pleasure and demonstrate independent reading and learning in the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36 of 36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read a variety of age – appropriate books and texts from 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Personal Development and Leadership · Cultural Identity and Global Citizenship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read, comprehension, meaning, picture,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Class readers; picture comprehension passages; pupil's English textbook. Class library corner; selection of age-appropriate  picture books in English and mother tongue; reading log; cushions/mat for reading area.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joyfully – 'It's Reading Friday!' Play library stamp – pupils pretend to check out a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2-minute book talk: Teacher shows 3 colour books, pupils vote which to read by raising hands.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library rules chant: 'Quiet voices – turn pages gently – respect books!'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'1. Building the Love and Culture of Reading' – free choice extensive reading.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(Read Aloud – 5 min): Teacher reads a big picture book / African story with big expression, pausing for predictions.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(Paired / Independent Reading – 10 min): Pupils choose level-appropriate readers from classroom library box. Read silently / whisper-read / buddy-read. Teacher conferences with 3–4 target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(Response – 5 min): Pupils draw their favourite character / scene and write 1–2 sentences: 'I liked ___ because ___.' OR complete a simple reading log sticker.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(Library routine – 3 min): Pupils return books neatly, choose next week's take-home reader, teacher stamps reading logs.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Reading circle share: 3 pupils show their drawing and say 1 sentence about their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Celebrate: class reading cheer – 'We are readers! Yes we are!'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10 minutes at home. Ask a family member to sign your reading log.'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week: new Oral Language theme!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questions and answers; short written exercise in exercise books; teacher observation with checklist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