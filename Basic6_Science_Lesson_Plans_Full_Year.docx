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Integrated Science</w:t>
        <w:br/>
        <w:t>Basic 6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Demonstrate understanding of the concept of energy, its various forms and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B6.2.1.2 — Show understanding of the roles of condensation, evaporation, transpiration and precipitation in the hydrological (water)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B6.2.1.2.1 —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B6.4.1.2 — Show understanding of the concept of heat energy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B6.4.1.2.1 —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B6.2.1.4.1 —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B6.2.1.5 — Recognise water and air as important natural resources.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B6.2.1.5.2 —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B6.4.2.1.3 —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Know the functions and assemblage of basic electronic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B6.4.2.2.1 —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B6.4.3.1.1 —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B6.2.1.2 — Show understanding of the roles of condensation, evaporation, transpiration and precipitation in the hydrological (water)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B6.2.1.2.1 —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B6.4.3.2 — Recognise some simple machines used for making work easier, analyse their advantages and know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B6.4.3.2.1 —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B6.2.1.4.1 —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Demonstrate understanding of the concept of energy, its various forms and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B6.2.1.5 — Recognise water and air as important natural resources.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B6.2.1.5.2 —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B6.4.1.2 — Show understanding of the concept of heat energy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B6.4.1.2.1 —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B6.4.2.1.3 —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B6.2.1.2 — Show understanding of the roles of condensation, evaporation, transpiration and precipitation in the hydrological (water)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B6.2.1.2.1 —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Know the functions and assemblage of basic electronic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B6.4.2.2.1 —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B6.2.1.4.1 —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B6.4.3.1.1 —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B6.2.1.5 — Recognise water and air as important natural resources.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B6.2.1.5.2 —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B6.4.3.2 — Recognise some simple machines used for making work easier, analyse their advantages and know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B6.4.3.2.1 —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Demonstrate understanding of the concept of energy, its various forms and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B6.4.1.2 — Show understanding of the concept of heat energy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B6.4.1.2.1 —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B6.2.1.2 — Show understanding of the roles of condensation, evaporation, transpiration and precipitation in the hydrological (water)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B6.2.1.2.1 —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B6.2.1.4.1 —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B6.4.2.1.3 —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B6.2.1.5 — Recognise water and air as important natural resources.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B6.2.1.5.2 —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Know the functions and assemblage of basic electronic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B6.4.2.2.1 —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B6.4.3.1.1 —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B6.4.3.2 — Recognise some simple machines used for making work easier, analyse their advantages and know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B6.4.3.2.1 —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Demonstrate understanding of the concept of energy, its various forms and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B6.2.1.2 — Show understanding of the roles of condensation, evaporation, transpiration and precipitation in the hydrological (water)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B6.2.1.2.1 —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B6.4.1.2 — Show understanding of the concept of heat energy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B6.4.1.2.1 —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B6.2.1.4.1 —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B6.2.1.5 — Recognise water and air as important natural resources.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B6.2.1.5.2 —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B6.4.2.1.3 —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conductors, semi-conductors and insulators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conductors, semi-conductors and insulators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Know the functions and assemblage of basic electronic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B6.4.2.2.1 —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electronic circuit using battery, connecting wire and 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electronic circuit using battery, connecting wire and 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relative sizes of the earth and sun and their importance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relative sizes of the earth and sun and their importance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B6.4.3.1.1 —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relationship between energy and forces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relationship between energy and forces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B6.2.1.2 — Show understanding of the roles of condensation, evaporation, transpiration and precipitation in the hydrological (water)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B6.2.1.2.1 —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rain falls from clouds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rain falls from clouds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B6.4.3.2 — Recognise some simple machines used for making work easier, analyse their advantages and know their uses.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B6.4.3.2.1 —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levers, pulleys, inclined planes as classes of simple machines and cite some common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levers, pulleys, inclined planes as classes of simple machines and cite some common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ways of minimising waste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ways of minimising waste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Show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plants based on their root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plants based on their root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B6.2.1.4.1 —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ways of conserving water in the home, school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ways of conserving water in the home, school and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Demonstrate understanding of the concept of energy, its various forms and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renewable and non-renewable sources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renewable and non-renewable sources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causes, symptoms and prevention of Eczema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causes, symptoms and prevention of Eczema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general properties of metals such as lustre, malleability, conductivity and ductility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general properties of metals such as lustre, malleability, conductivity and ductility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B6.2.1.5 — Recognise water and air as important natural resources.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B6.2.1.5.2 —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that air supports burning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that air supports burning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functions of organs in the excretory system of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functions of organs in the excretory system of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B6.4.1.2 — Show understanding of the concept of heat energy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B6.4.1.2.1 —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the temperature of a body using a thermometer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measure the temperature of a body using a thermometer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Demonstrate knowledge of common diseases of humans;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how to prevent meningitis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how to prevent meningitis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Recognise materials as important resources for providing human needs.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uses of metals in everyday life and link the uses to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uses of metals in everyday life and link the uses to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materials needed for the survival of plants in the environment (water, carbon dioxide, oxygen, sunlight)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materials needed for the survival of plants in the environment (water, carbon dioxide, oxygen, sunlight)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B6.3.2.1 — Show understanding of the motion of bodies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B6.3.2.1.1 —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a star, a planet and a satellite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difference between a star, a planet and a satellite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an electric circuit and know the functions of its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construct an electric circuit and know the functions of its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effects of climate change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effects of climate change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B6.1.2.2 — Understand mixtures, the types of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B6.1.2.2.1 —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uses of mixtures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some uses of mixtures in everyday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Demonstrate understanding of the life cycle of a plant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the life cycle of a plant (okra or maize plant)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the life cycle of a plant (okra or maize plant)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B6.3.3.1 — Show understanding of ecosystems, interdependency of organisms in an ecosystem and appreciate the interactions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B6.3.3.1.1 —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various interactions in an ecosystem and the effect on humans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various interactions in an ecosystem and the effect on humans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Demonstrate knowledge of generation of electricity, its transmission and transformation into other forms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symbols used in representing various components in a given circuit diagram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symbols used in representing various components in a given circuit diagram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causes and effects of foul body odour on humans and how it can be prevented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classified living things, explored materials, cycles, systems, energy and their environment through Basic 1-5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causes and effects of foul body odour on humans and how it can be prevented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