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8  ·  JHS 2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Use Monitoring and mental visualisation to engage and understand non-fictional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Monitoring and mental visualisation to engage and understand non-fictional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Monitoring and mental visualisation to engage and understand non-fictional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Monitoring and mental visualisation to engage and understand non-fictional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Demonstrate understanding of how different sentences relate within a paragraph using appropriate cohesive devices (e.g., connectors, pronouns, repetition of vocabulary or grammatical structures)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how different sentences relate within a paragraph using appropriate cohesive devices (e.g., connectors, pronouns, repetition of vocabulary or grammatical structures)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understanding of how different sentences relate within a paragraph using appropriate cohesive devices (e.g., connectors, pronouns, repetition of vocabulary or grammatical structures)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how different sentences relate within a paragraph using appropriate cohesive devices (e.g., connectors, pronouns, repetition of vocabulary or grammatical structures)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Use prediction to assess and improve engagement and understanding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engagement and understanding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prediction to assess and improve engagement and understanding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engagement and understanding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Create different paragraphs within a composition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B8.4.1.2.1 — Record and use different techniques to capture the reader’s attention in introductory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record and use different techniques to capture the reader’s attention in introductory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record and use different techniques to capture the reader’s attention in introductory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record and use different techniques to capture the reader’s attention in introductory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B8.2.1.1.3 — Generate and answer questions to increase confidence and independent reading through a variety of non-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confidence and independent reading through a variety of non-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generate and answer questions to increase confidence and independent reading through a variety of non-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confidence and independent reading through a variety of non-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B8.2.1.2.1 — Identify the main text features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the main text features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B8.3.1.1.4 —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Use precise words phrases and sensory language to convey a vivid mental picture of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precise words phrases and sensory language to convey a vivid mental picture of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precise words phrases and sensory language to convey a vivid mental picture of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precise words phrases and sensory language to convey a vivid mental picture of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B8.1.1.1.5 —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B8.2.1.2.2 — Use contextual clues (topic sentence, vocabulary knowledge, cohesive devices, text features) to analyse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contextual clues (topic sentence, vocabulary knowledge, cohesive devices, text features) to analyse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contextual clues (topic sentence, vocabulary knowledge, cohesive devices, text features) to analyse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contextual clues (topic sentence, vocabulary knowledge, cohesive devices, text features) to analyse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B8.3.1.1.5 —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B8.4.2.1.3 — Create shorter transactional texts to convince an audience to accept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shorter transactional texts to convince an audience to accept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create shorter transactional texts to convince an audience to accept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shorter transactional texts to convince an audience to accept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B8.2.1.2.3 —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B8.3.1.1.6 —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B8.4.2.1.4 — Compose paragraphs that identify an issue, give details about it and suggest solutions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paragraphs that identify an issue, give details about it and suggest solutions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compose paragraphs that identify an issue, give details about it and suggest solutions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paragraphs that identify an issue, give details about it and suggest solutions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Listen to and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listen to and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B8.2.1.2.4 — Provide evidence and show mastery to support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evidence and show mastery to support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provide evidence and show mastery to support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evidence and show mastery to support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B8.3.1.5 — Demonstrate command of the use of reported speech.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B8.3.1.5.2 —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B8.4.2.2.1 — Compose formal writing (business letters, email) on given topics using the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(business letters, email) on given topics using the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compose formal writing (business letters, email) on given topics using the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(business letters, email) on given topics using the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Produce consonant sounds in context (plosives)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in context (plosives)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produce consonant sounds in context (plosives)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in context (plosives)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B8.2.1.2.5 — Generate simple themes from a text and apply to different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simple themes from a text and apply to different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generate simple themes from a text and apply to different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simple themes from a text and apply to different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B8.3.1.6 — Show understanding and use of question tags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B8.3.1.6.1 — Demonstrate command of question tags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question tags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demonstrate command of question tags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question tags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B8.4.2.2.2 — Compose notes, brochures and flyers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notes, brochures and flyers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notes, brochures and flyers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notes, brochures and flyers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Produce consonant sounds (fricatives)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(fricatives)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produce consonant sounds (fricatives)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(fricatives)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B8.2.1.2.6 — Examine the connections between a text and other points of view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connections between a text and other points of view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examine the connections between a text and other points of view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examine the connections between a text and other points of view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Use punctuation marks (colon, semi-colon, apostrophe)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(colon, semi-colon, apostrophe)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punctuation marks (colon, semi-colon, apostrophe)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punctuation marks (colon, semi-colon, apostrophe)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B8.4.2.2.3 — Write articles on given issues for publication in school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given issues for publication in school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articles on given issues for publication in school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given issues for publication in school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B8.1.3.1.3 — Produce consonant sounds (nasals and affricates)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(nasals and affricates)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produce consonant sounds (nasals and affricates)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(nasals and affricates)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B8.2.1.2.7 — Use derivation to expand vocabulary to new contexts (historical, cultural, political)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derivation to expand vocabulary to new contexts (historical, cultural, political)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derivation to expand vocabulary to new contexts (historical, cultural, political)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derivation to expand vocabulary to new contexts (historical, cultural, political)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appropriate use of vocabulary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Use vocabulary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vocabulary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vocabulary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vocabulary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B8.4.2.2.4 — Create dialogues among multiple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dialogues among multiple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create dialogues among multiple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dialogues among multiple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B8.2.1.2.8 — Integrate appropriate grade level vocabulary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integrate appropriate grade level vocabulary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integrate appropriate grade level vocabulary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integrate appropriate grade level vocabulary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B8.4.2.2.5 —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Cite the textual evidence that supports an analysis of a text to determine the central idea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Determine the central idea in paragraphs and analyse to identify supporting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central idea in paragraphs and analyse to identify supporting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determine the central idea in paragraphs and analyse to identify supporting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the central idea in paragraphs and analyse to identify supporting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Use information from non-text sources (figures, tables graphs, and maps) to support ideas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information from non-text sources (figures, tables graphs, and maps) to support ideas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information from non-text sources (figures, tables graphs, and maps) to support ideas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information from non-text sources (figures, tables graphs, and maps) to support ideas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Use Monitoring and mental visualisation to engage and understand non-fictional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Monitoring and mental visualisation to engage and understand non-fictional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Monitoring and mental visualisation to engage and understand non-fictional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Monitoring and mental visualisation to engage and understand non-fictional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Demonstrate understanding of how different sentences relate within a paragraph using appropriate cohesive devices (e.g., connectors, pronouns, repetition of vocabulary or grammatical structures)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how different sentences relate within a paragraph using appropriate cohesive devices (e.g., connectors, pronouns, repetition of vocabulary or grammatical structures)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understanding of how different sentences relate within a paragraph using appropriate cohesive devices (e.g., connectors, pronouns, repetition of vocabulary or grammatical structures)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how different sentences relate within a paragraph using appropriate cohesive devices (e.g., connectors, pronouns, repetition of vocabulary or grammatical structures)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Use prediction to assess and improve engagement and understanding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engagement and understanding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prediction to assess and improve engagement and understanding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engagement and understanding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B8.3.1.1.4 —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Create different paragraphs within a composition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B8.4.1.2.1 — Record and use different techniques to capture the reader’s attention in introductory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record and use different techniques to capture the reader’s attention in introductory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record and use different techniques to capture the reader’s attention in introductory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record and use different techniques to capture the reader’s attention in introductory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B8.1.1.1.5 —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B8.2.1.1.3 — Generate and answer questions to increase confidence and independent reading through a variety of non-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confidence and independent reading through a variety of non-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generate and answer questions to increase confidence and independent reading through a variety of non-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confidence and independent reading through a variety of non-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B8.3.1.1.5 —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[Weekly Reading Period — A short drama scene]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drama scene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drama scene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drama scene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drama scene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B8.2.1.2.1 — Identify the main text features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the main text features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B8.3.1.1.6 —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Use precise words phrases and sensory language to convey a vivid mental picture of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precise words phrases and sensory language to convey a vivid mental picture of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precise words phrases and sensory language to convey a vivid mental picture of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precise words phrases and sensory language to convey a vivid mental picture of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Listen to and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listen to and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B8.2.1.2.2 — Use contextual clues (topic sentence, vocabulary knowledge, cohesive devices, text features) to analyse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contextual clues (topic sentence, vocabulary knowledge, cohesive devices, text features) to analyse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contextual clues (topic sentence, vocabulary knowledge, cohesive devices, text features) to analyse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contextual clues (topic sentence, vocabulary knowledge, cohesive devices, text features) to analyse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B8.3.1.5 — Demonstrate command of the use of reported speech.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B8.3.1.5.2 —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B8.4.2.1.3 — Create shorter transactional texts to convince an audience to accept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shorter transactional texts to convince an audience to accept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create shorter transactional texts to convince an audience to accept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shorter transactional texts to convince an audience to accept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Produce consonant sounds in context (plosives)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in context (plosives)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produce consonant sounds in context (plosives)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in context (plosives)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B8.2.1.2.3 —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B8.3.1.6 — Show understanding and use of question tags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B8.3.1.6.1 — Demonstrate command of question tags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question tags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demonstrate command of question tags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question tags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B8.4.2.1.4 — Compose paragraphs that identify an issue, give details about it and suggest solutions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paragraphs that identify an issue, give details about it and suggest solutions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compose paragraphs that identify an issue, give details about it and suggest solutions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paragraphs that identify an issue, give details about it and suggest solutions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Produce consonant sounds (fricatives)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(fricatives)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produce consonant sounds (fricatives)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(fricatives)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B8.2.1.2.4 — Provide evidence and show mastery to support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evidence and show mastery to support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provide evidence and show mastery to support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evidence and show mastery to support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Use punctuation marks (colon, semi-colon, apostrophe)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(colon, semi-colon, apostrophe)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punctuation marks (colon, semi-colon, apostrophe)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punctuation marks (colon, semi-colon, apostrophe)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B8.4.2.2.1 — Compose formal writing (business letters, email) on given topics using the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(business letters, email) on given topics using the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compose formal writing (business letters, email) on given topics using the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(business letters, email) on given topics using the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B8.1.3.1.3 — Produce consonant sounds (nasals and affricates)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(nasals and affricates)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produce consonant sounds (nasals and affricates)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(nasals and affricates)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B8.2.1.2.5 — Generate simple themes from a text and apply to different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simple themes from a text and apply to different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generate simple themes from a text and apply to different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simple themes from a text and apply to different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appropriate use of vocabulary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Use vocabulary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vocabulary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vocabulary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vocabulary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B8.4.2.2.2 — Compose notes, brochures and flyers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notes, brochures and flyers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notes, brochures and flyers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notes, brochures and flyers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[Weekly Reading Period — A chapter of a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chapter of a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chapter of a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chapter of a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chapter of a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B8.2.1.2.6 — Examine the connections between a text and other points of view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connections between a text and other points of view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examine the connections between a text and other points of view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examine the connections between a text and other points of view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B8.4.2.2.3 — Write articles on given issues for publication in school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given issues for publication in school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articles on given issues for publication in school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given issues for publication in school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B8.2.1.2.7 — Use derivation to expand vocabulary to new contexts (historical, cultural, political)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derivation to expand vocabulary to new contexts (historical, cultural, political)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derivation to expand vocabulary to new contexts (historical, cultural, political)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derivation to expand vocabulary to new contexts (historical, cultural, political)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B8.4.2.2.4 — Create dialogues among multiple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dialogues among multiple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create dialogues among multiple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dialogues among multiple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B8.2.1.2.8 — Integrate appropriate grade level vocabulary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integrate appropriate grade level vocabulary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integrate appropriate grade level vocabulary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integrate appropriate grade level vocabulary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B8.4.2.2.5 —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Cite the textual evidence that supports an analysis of a text to determine the central idea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Determine the central idea in paragraphs and analyse to identify supporting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central idea in paragraphs and analyse to identify supporting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determine the central idea in paragraphs and analyse to identify supporting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the central idea in paragraphs and analyse to identify supporting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B8.3.1.1.4 —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Use information from non-text sources (figures, tables graphs, and maps) to support ideas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information from non-text sources (figures, tables graphs, and maps) to support ideas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information from non-text sources (figures, tables graphs, and maps) to support ideas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information from non-text sources (figures, tables graphs, and maps) to support ideas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B8.1.1.1.5 —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Use Monitoring and mental visualisation to engage and understand non-fictional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Monitoring and mental visualisation to engage and understand non-fictional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Monitoring and mental visualisation to engage and understand non-fictional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Monitoring and mental visualisation to engage and understand non-fictional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B8.3.1.1.5 —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Develop, organise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Demonstrate understanding of how different sentences relate within a paragraph using appropriate cohesive devices (e.g., connectors, pronouns, repetition of vocabulary or grammatical structures)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how different sentences relate within a paragraph using appropriate cohesive devices (e.g., connectors, pronouns, repetition of vocabulary or grammatical structures)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understanding of how different sentences relate within a paragraph using appropriate cohesive devices (e.g., connectors, pronouns, repetition of vocabulary or grammatical structures)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how different sentences relate within a paragraph using appropriate cohesive devices (e.g., connectors, pronouns, repetition of vocabulary or grammatical structures)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[Weekly Reading Period — A myth or legend]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myth or legend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myth or legend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myth or legend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myth or legend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Use prediction to assess and improve engagement and understanding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prediction to assess and improve engagement and understanding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prediction to assess and improve engagement and understanding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prediction to assess and improve engagement and understanding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B8.3.1.1.6 —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Create different paragraphs within a composition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B8.4.1.2.1 — Record and use different techniques to capture the reader’s attention in introductory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record and use different techniques to capture the reader’s attention in introductory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record and use different techniques to capture the reader’s attention in introductory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record and use different techniques to capture the reader’s attention in introductory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Listen to and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discuss ideas and share opinions from a level-appropriate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listen to and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discuss ideas and share opinions from a level-appropriate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increasing confidence and enjoyment in independent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B8.2.1.1.3 — Generate and answer questions to increase confidence and independent reading through a variety of non-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and answer questions to increase confidence and independent reading through a variety of non- 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generate and answer questions to increase confidence and independent reading through a variety of non-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and answer questions to increase confidence and independent reading through a variety of non- 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B8.3.1.5 — Demonstrate command of the use of reported speech.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B8.3.1.5.2 —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reported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reported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personal narratives using effective techniques incorporating descriptive details and logical event sequences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personal narratives using effective techniques incorporating descriptive details and logical event sequences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B8.1.3.1.1 — Produce consonant sounds in context (plosives)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in context (plosives)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produce consonant sounds in context (plosives)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in context (plosives)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B8.2.1.2.1 — Identify the main text features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text features of non-fiction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the main text features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text features of non-fiction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B8.3.1.6 — Show understanding and use of question tags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B8.3.1.6.1 — Demonstrate command of question tags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question tags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command of question tags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question tags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B8.4.2.1.2 — Use precise words phrases and sensory language to convey a vivid mental picture of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precise words phrases and sensory language to convey a vivid mental picture of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precise words phrases and sensory language to convey a vivid mental picture of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precise words phrases and sensory language to convey a vivid mental picture of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B8.1.3.1.2 — Produce consonant sounds (fricatives)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(fricatives)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produce consonant sounds (fricatives)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(fricatives)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B8.2.1.2.2 — Use contextual clues (topic sentence, vocabulary knowledge, cohesive devices, text features) to analyse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contextual clues (topic sentence, vocabulary knowledge, cohesive devices, text features) to analyse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contextual clues (topic sentence, vocabulary knowledge, cohesive devices, text features) to analyse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contextual clues (topic sentence, vocabulary knowledge, cohesive devices, text features) to analyse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mastery of capitalisation and punctuation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Use punctuation marks (colon, semi-colon, apostrophe)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(colon, semi-colon, apostrophe)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punctuation marks (colon, semi-colon, apostrophe)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punctuation marks (colon, semi-colon, apostrophe)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B8.4.2.1.3 — Create shorter transactional texts to convince an audience to accept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shorter transactional texts to convince an audience to accept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create shorter transactional texts to convince an audience to accept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shorter transactional texts to convince an audience to accept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B8.1.3.1 — Articulate English speech sounds to develop confidence and skills in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B8.1.3.1.3 — Produce consonant sounds (nasals and affricates)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produce consonant sounds (nasals and affricates)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produce consonant sounds (nasals and affricates)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produce consonant sounds (nasals and affricates)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B8.2.1.2.3 —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silently and answer more complex comprehension questions on texts /passages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silently and answer more complex comprehension questions on texts /passages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appropriate use of vocabulary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Use vocabulary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vocabulary appropriately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vocabulary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vocabulary appropriately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Use a process approach to compose descriptive, narrative/ imaginative, informational, persuasive and argumentative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B8.4.2.1.4 — Compose paragraphs that identify an issue, give details about it and suggest solutions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paragraphs that identify an issue, give details about it and suggest solutions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compose paragraphs that identify an issue, give details about it and suggest solutions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paragraphs that identify an issue, give details about it and suggest solutions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[Weekly Reading Period — An excerpt from a children's novel]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 excerpt from a children's novel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 excerpt from a children's novel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 excerpt from a children's novel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 excerpt from a children's novel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register in everyday communication (informal and formal) with diverse partners on grade-level topics/texts/issues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B8.2.1.2.4 — Provide evidence and show mastery to support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evidence and show mastery to support understanding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provide evidence and show mastery to support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evidence and show mastery to support understanding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an increasing range of singular and plural forms of compound nouns correctly and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an increasing range of singular and plural forms of compound nouns correctly and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B8.4.2.2.1 — Compose formal writing (business letters, email) on given topics using the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formal writing (business letters, email) on given topics using the appropriate format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compose formal writing (business letters, email) on given topics using the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formal writing (business letters, email) on given topics using the appropriate format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respond to specific questions with elaboration by making comments that contribute to texts, issues or topics under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respond to specific questions with elaboration by making comments that contribute to texts, issues or topics under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B8.2.1.2.5 — Generate simple themes from a text and apply to different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generate simple themes from a text and apply to different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generate simple themes from a text and apply to different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generate simple themes from a text and apply to different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use of relative pronouns (who/whom, which/that, whose) correctly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use of relative pronouns (who/whom, which/that, whose) correctly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B8.4.2.2.2 — Compose notes, brochures and flyers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notes, brochures and flyers for different purposes and audiences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compose notes, brochures and flyers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notes, brochures and flyers for different purposes and audiences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Examine the features of different types of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B8.1.1.1.3 —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describe familiar places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language orally to describe familiar places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B8.2.1.2.6 — Examine the connections between a text and other points of view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connections between a text and other points of view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examine the connections between a text and other points of view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examine the connections between a text and other points of view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use of adjectives in discourse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use of adjectives in discourse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B8.4.2.2.3 — Write articles on given issues for publication in school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articles on given issues for publication in school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articles on given issues for publication in school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articles on given issues for publication in school magazines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B8.5.1.1.3 — Examine how monologues and dialogues are used to convey characters in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B8.1.1.1.4 —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give accurate directions of complex routes to different locations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give accurate directions of complex routes to different locations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B8.2.1.2.7 — Use derivation to expand vocabulary to new contexts (historical, cultural, political)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derivation to expand vocabulary to new contexts (historical, cultural, political)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derivation to expand vocabulary to new contexts (historical, cultural, political)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derivation to expand vocabulary to new contexts (historical, cultural, political)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B8.3.1.1.4 —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verb forms correctly when talking about future events Future Time 1. Use the future form of verbs to talk/write about future events. o simple future– I will wash my clothes. o future progressive – We shall be doing the dishes. o future perfect – They will have washed their clothes. o future perfect progressive – He will have been washing his clothes.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B8.4.2.2.4 — Create dialogues among multiple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dialogues among multiple interlocutors on different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create dialogues among multiple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dialogues among multiple interlocutors on different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B8.5.1.1.4 — Use literary devices (euphemism, hyperbole, onomatopoeia, etc.)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B8.1.1.1.5 —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for effective oral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appropriate turn taking for effective oral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B8.2.1.2 — Read, comprehend,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B8.2.1.2.8 — Integrate appropriate grade level vocabulary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integrate appropriate grade level vocabulary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integrate appropriate grade level vocabulary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integrate appropriate grade level vocabulary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B8.3.1.1.5 —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the knowledge of adverbs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the knowledge of adverbs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Apply writing skills to specific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B8.4.2.2.5 —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speeches for different purposes and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speeches for different purposes and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[Weekly Reading Period — A ghanaian folktale]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B8.5.1.1.5 — Analyse the sequence of events in film/media, narratives and play scripts (drama)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ghanaian folktale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Ghanaian folktale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Ghanaian folktale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Ghanaian folktale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 (LISTENING AND SPEAKING)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level -appropriate dialogue/discussion by more than one speaker attentively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 level -appropriate dialogue/discussion by more than one speaker attentively and identify key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Cite the textual evidence that supports an analysis of a text to determine the central idea and provide an objective summary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Determine the central idea in paragraphs and analyse to identify supporting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central idea in paragraphs and analyse to identify supporting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determine the central idea in paragraphs and analyse to identify supporting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determine the central idea in paragraphs and analyse to identify supporting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Apply the knowledge of word classes and their functions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B8.3.1.1.6 —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command of use of prepositions in speaking and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command of use of prepositions in speaking and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Research to build and present knowledge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Use information from non-text sources (figures, tables graphs, and maps) to support ideas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information from non-text sources (figures, tables graphs, and maps) to support ideas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information from non-text sources (figures, tables graphs, and maps) to support ideas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information from non-text sources (figures, tables graphs, and maps) to support ideas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[Weekly Reading Period — A poem from the class anthology]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understanding of how various elements of literary genres contribute to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Analyse the types of characters in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from the class anthology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conversations, read varied texts and write structured paragraphs; they know songs, folktales, poems, drama and stories from B1-B7.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from the class anthology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from the class anthology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from the class anthology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