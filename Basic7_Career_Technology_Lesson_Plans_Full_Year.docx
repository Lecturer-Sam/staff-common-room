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Career Technology</w:t>
        <w:br/>
        <w:t>Basic 7  ·  JHS 1</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B7.5.1.1.1 — Identify drawing materials, instruments and equipment used for Graphic Communication 1. Identify drawing materials, instruments and equipment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drawing materials, instruments and equipment used for Graphic Communication 1. Identify drawing materials, instruments and equipment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B7.3.1.1.1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B7.2.1.1.1 — Describe compliant materials 1. Explain what is meant by compliant materials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compliant materials 1. Explain what is meant by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describe compliant materials 1. Explain what is meant by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compliant materials 1. Explain what is meant by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B7.1.1.1.1 — Discuss the need to stay healthy.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need to stay healthy.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the need to stay healthy.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need to stay healthy.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B7.6.2.1.1 — Explain what is meant by ‘entrepreneurship’ and ‘entrepreneur’</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‘entrepreneurship’ and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explain what is meant by ‘entrepreneurship’ and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what is meant by ‘entrepreneurship’ and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B7.5.1.1.2 — Discuss the types of lines used in graphic communication 1. Identify lines used in communicating ideas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types of lines used in graphic communication 1. Identify lines used in communicating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B7.3.1.1.2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B7.2.1.1.2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B7.5.1.1.3 — Make sketches of lines, curves, objects, and write the letterings 1. Identify lower- and upper-case letters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lines, curves, objects, and write the letterings 1. Identify lower- and upper-case letters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B7.3.2.1.1 — Identify cutting and shaping tools and equipment used for production. 1. Identify the displayed cutting tools: - Food laboratory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cutting and shaping tools and equipment used for production. 1. Identify the displayed cutting tools: - Food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B7.2.1.1.3 — Explain how compliant materials are manufactured/produced 1. Search for information on how paper/card is obtained, in groups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compliant materials are manufactured/produced 1. Search for information on how paper/card is obtained,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B7.1.1.1.2 — Describe ways of maintaining personal hygiene 1. In groups, discuss ways of maintaining personal hygiene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maintaining personal hygiene 1. In groups, discuss ways of maintaining personal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ways of maintaining personal hygiene 1. In groups, discuss ways of maintaining personal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ways of maintaining personal hygiene 1. In groups, discuss ways of maintaining personal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B7.6.2.1.2 — Describe the characteristics of a successful entrepreneur 1. Explain the characteristics of an entrepreneur</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characteristics of a successful entrepreneur 1. Explain the characteristics of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B7.5.1.1.4 — Make sketches of objects 1.Discuss what is meant by sketching</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objects 1.Discuss what is meant by sketching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make sketches of objects 1.Discuss what is meant by sketching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make sketches of objects 1.Discuss what is meant by sketching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B7.3.2.1.2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B7.2.2.1.1 — Describe resistant materials 1. Explain what is meant by resistant materials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resistant materials 1. Explain what is meant by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resistant materials 1. Explain what is meant by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resistant materials 1. Explain what is meant by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Designing</w:t>
        <w:br/>
      </w:r>
      <w:r>
        <w:rPr>
          <w:rFonts w:ascii="Calibri" w:hAnsi="Calibri"/>
          <w:b/>
          <w:i w:val="0"/>
          <w:color w:val="000000"/>
          <w:sz w:val="20"/>
        </w:rPr>
        <w:t xml:space="preserve">Indicator: </w:t>
      </w:r>
      <w:r>
        <w:rPr>
          <w:rFonts w:ascii="Calibri" w:hAnsi="Calibri"/>
          <w:b w:val="0"/>
          <w:i w:val="0"/>
          <w:color w:val="000000"/>
          <w:sz w:val="20"/>
        </w:rPr>
        <w:t>B7.5.2.1.1 — Work with a given design brief 1. Study a given design brief to identify the problem. 2. Analyse the problem and list the possible ideas for the solution. 3. Discuss ideas in groups.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work with a given design brief 1. Study a given design brief to identify the problem. 2. Analyse the problem and list the possible ideas for the solution. 3. Discuss ideas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work with a given design brief 1. Study a given design brief to identify the problem. 2. Analyse the problem and list the possible ideas for the solution. 3. Discuss ideas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work with a given design brief 1. Study a given design brief to identify the problem. 2. Analyse the problem and list the possible ideas for the solution. 3. Discuss ideas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B7.3.2.1.3 —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B7.2.2.1.2 — Distinguish between the types of resistant materials 1. Sort out different resistant materials into various categories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the types of resistant materials 1. Sort out different resistant materials into various 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B7.1.1.1.3 — Discuss food hygiene 1. Explain what is meant by food hygiene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hygiene 1. Explain what is meant by food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food hygiene 1. Explain what is meant by food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food hygiene 1. Explain what is meant by food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B7.6.2.1.3 — Explain the advantages and disadvantages of being an entrepreneur 1. Discuss in groups, the advantages and disadvantages of being an entrepreneur</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advantages and disadvantages of being an entrepreneur 1. Discuss in groups, the advantages and disadvantages of being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Designing</w:t>
        <w:br/>
      </w:r>
      <w:r>
        <w:rPr>
          <w:rFonts w:ascii="Calibri" w:hAnsi="Calibri"/>
          <w:b/>
          <w:i w:val="0"/>
          <w:color w:val="000000"/>
          <w:sz w:val="20"/>
        </w:rPr>
        <w:t xml:space="preserve">Indicator: </w:t>
      </w:r>
      <w:r>
        <w:rPr>
          <w:rFonts w:ascii="Calibri" w:hAnsi="Calibri"/>
          <w:b w:val="0"/>
          <w:i w:val="0"/>
          <w:color w:val="000000"/>
          <w:sz w:val="20"/>
        </w:rPr>
        <w:t>B7.5.2.1.2 —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B7.3.3.1.1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B7.2.2.1.3 — Explain how each of the resistant materials is manufactured/produced 1. Discuss the two main sources (natural and synthetic) from which plastics are obtained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each of the resistant materials is manufactured/produced 1. Discuss the two main sources (natural and synthetic) from which plastics are obtained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understanding of planning for making artefacts/products</w:t>
        <w:br/>
      </w:r>
      <w:r>
        <w:rPr>
          <w:rFonts w:ascii="Calibri" w:hAnsi="Calibri"/>
          <w:b/>
          <w:i w:val="0"/>
          <w:color w:val="000000"/>
          <w:sz w:val="20"/>
        </w:rPr>
        <w:t xml:space="preserve">Indicator: </w:t>
      </w:r>
      <w:r>
        <w:rPr>
          <w:rFonts w:ascii="Calibri" w:hAnsi="Calibri"/>
          <w:b w:val="0"/>
          <w:i w:val="0"/>
          <w:color w:val="000000"/>
          <w:sz w:val="20"/>
        </w:rPr>
        <w:t>B7.5.3.1.1 — Discuss the factors to consider when planning a meal 1. Identify and explain the different types of meals served in a day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to consider when planning a meal 1. Identify and explain the different types of meals served in a day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the factors to consider when planning a meal 1. Identify and explain the different types of meals served in a day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factors to consider when planning a meal 1. Identify and explain the different types of meals served in a day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B7.3.3.1.2 —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properties of smart and modern materials.</w:t>
        <w:br/>
      </w:r>
      <w:r>
        <w:rPr>
          <w:rFonts w:ascii="Calibri" w:hAnsi="Calibri"/>
          <w:b/>
          <w:i w:val="0"/>
          <w:color w:val="000000"/>
          <w:sz w:val="20"/>
        </w:rPr>
        <w:t xml:space="preserve">Indicator: </w:t>
      </w:r>
      <w:r>
        <w:rPr>
          <w:rFonts w:ascii="Calibri" w:hAnsi="Calibri"/>
          <w:b w:val="0"/>
          <w:i w:val="0"/>
          <w:color w:val="000000"/>
          <w:sz w:val="20"/>
        </w:rPr>
        <w:t>B7.2.3.1.1 — Explore the general properties of smart and modern materials 1. Describe smart and modern materials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general properties of smart and modern materials 1. Describe smart and 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knowledge of preventing accidents in the workshop and laboratory.</w:t>
        <w:br/>
      </w:r>
      <w:r>
        <w:rPr>
          <w:rFonts w:ascii="Calibri" w:hAnsi="Calibri"/>
          <w:b/>
          <w:i w:val="0"/>
          <w:color w:val="000000"/>
          <w:sz w:val="20"/>
        </w:rPr>
        <w:t xml:space="preserve">Indicator: </w:t>
      </w:r>
      <w:r>
        <w:rPr>
          <w:rFonts w:ascii="Calibri" w:hAnsi="Calibri"/>
          <w:b w:val="0"/>
          <w:i w:val="0"/>
          <w:color w:val="000000"/>
          <w:sz w:val="20"/>
        </w:rPr>
        <w:t>B7.1.2.1.1 — Describe accidents in the workshop/site/laboratory 1. Explain what is meant by accidents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accidents in the workshop/site/laboratory 1. Explain what is meant by accidents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describe accidents in the workshop/site/laboratory 1. Explain what is meant by accidents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accidents in the workshop/site/laboratory 1. Explain what is meant by accidents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B7.6.2.1.4 —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understanding of planning for making artefacts/products</w:t>
        <w:br/>
      </w:r>
      <w:r>
        <w:rPr>
          <w:rFonts w:ascii="Calibri" w:hAnsi="Calibri"/>
          <w:b/>
          <w:i w:val="0"/>
          <w:color w:val="000000"/>
          <w:sz w:val="20"/>
        </w:rPr>
        <w:t xml:space="preserve">Indicator: </w:t>
      </w:r>
      <w:r>
        <w:rPr>
          <w:rFonts w:ascii="Calibri" w:hAnsi="Calibri"/>
          <w:b w:val="0"/>
          <w:i w:val="0"/>
          <w:color w:val="000000"/>
          <w:sz w:val="20"/>
        </w:rPr>
        <w:t>B7.5.3.1.2 — Demonstrate skills in planning for preparing food using moist methods of cooking 1. Discuss reasons for cooking food, in groups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planning for preparing food using moist methods of cooking 1. Discuss reasons for cooking food,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skills in planning for preparing food using moist methods of cooking 1. Discuss reasons for cooking food,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planning for preparing food using moist methods of cooking 1. Discuss reasons for cooking food,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knowledge and understanding of the Kitchen Essentials</w:t>
        <w:br/>
      </w:r>
      <w:r>
        <w:rPr>
          <w:rFonts w:ascii="Calibri" w:hAnsi="Calibri"/>
          <w:b/>
          <w:i w:val="0"/>
          <w:color w:val="000000"/>
          <w:sz w:val="20"/>
        </w:rPr>
        <w:t xml:space="preserve">Indicator: </w:t>
      </w:r>
      <w:r>
        <w:rPr>
          <w:rFonts w:ascii="Calibri" w:hAnsi="Calibri"/>
          <w:b w:val="0"/>
          <w:i w:val="0"/>
          <w:color w:val="000000"/>
          <w:sz w:val="20"/>
        </w:rPr>
        <w:t>B7.3.4.1.1 — Describe kitchen essentials 1. Explain what is meant by basic kitchen essentials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kitchen essentials 1. Explain what is meant by basic kitchen essentials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kitchen essentials 1. Explain what is meant by basic kitchen essentials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kitchen essentials 1. Explain what is meant by basic kitchen essentials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knowledge of basic food commodities</w:t>
        <w:br/>
      </w:r>
      <w:r>
        <w:rPr>
          <w:rFonts w:ascii="Calibri" w:hAnsi="Calibri"/>
          <w:b/>
          <w:i w:val="0"/>
          <w:color w:val="000000"/>
          <w:sz w:val="20"/>
        </w:rPr>
        <w:t xml:space="preserve">Indicator: </w:t>
      </w:r>
      <w:r>
        <w:rPr>
          <w:rFonts w:ascii="Calibri" w:hAnsi="Calibri"/>
          <w:b w:val="0"/>
          <w:i w:val="0"/>
          <w:color w:val="000000"/>
          <w:sz w:val="20"/>
        </w:rPr>
        <w:t>B7.2.4.1.1 — Discuss food commodities 1. Explain what is meant by food</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commodities 1. Explain what is meant by food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food commodities 1. Explain what is meant by food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food commodities 1. Explain what is meant by food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B7.5.4.1.1 —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knowledge and understanding of the Kitchen Essentials</w:t>
        <w:br/>
      </w:r>
      <w:r>
        <w:rPr>
          <w:rFonts w:ascii="Calibri" w:hAnsi="Calibri"/>
          <w:b/>
          <w:i w:val="0"/>
          <w:color w:val="000000"/>
          <w:sz w:val="20"/>
        </w:rPr>
        <w:t xml:space="preserve">Indicator: </w:t>
      </w:r>
      <w:r>
        <w:rPr>
          <w:rFonts w:ascii="Calibri" w:hAnsi="Calibri"/>
          <w:b w:val="0"/>
          <w:i w:val="0"/>
          <w:color w:val="000000"/>
          <w:sz w:val="20"/>
        </w:rPr>
        <w:t>B7.3.4.1.2 — Demonstrate skills in the classification of kitchen essentials 1. Identify and classify kitchen essentials according to sizes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the classification of kitchen essentials 1. Identify and classify kitchen essentials according to sizes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skills in the classification of kitchen essentials 1. Identify and classify kitchen essentials according to sizes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in the classification of kitchen essentials 1. Identify and classify kitchen essentials according to sizes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B7.2.1.1.1 — Describe compliant materials 1. Explain what is meant by compliant materials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compliant materials 1. Explain what is meant by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describe compliant materials 1. Explain what is meant by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compliant materials 1. Explain what is meant by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knowledge of preventing accidents in the workshop and laboratory.</w:t>
        <w:br/>
      </w:r>
      <w:r>
        <w:rPr>
          <w:rFonts w:ascii="Calibri" w:hAnsi="Calibri"/>
          <w:b/>
          <w:i w:val="0"/>
          <w:color w:val="000000"/>
          <w:sz w:val="20"/>
        </w:rPr>
        <w:t xml:space="preserve">Indicator: </w:t>
      </w:r>
      <w:r>
        <w:rPr>
          <w:rFonts w:ascii="Calibri" w:hAnsi="Calibri"/>
          <w:b w:val="0"/>
          <w:i w:val="0"/>
          <w:color w:val="000000"/>
          <w:sz w:val="20"/>
        </w:rPr>
        <w:t>B7.1.2.1.2 — Explain the need for keeping the workshop/site and the laboratory safe 1. Identify personal safety measures in the workshop/site/food laboratory</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for keeping the workshop/site and the laboratory safe 1. Identify personal safety measures in the workshop/site/food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explain the need for keeping the workshop/site and the laboratory safe 1. Identify personal safety measures in the workshop/site/food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the need for keeping the workshop/site and the laboratory safe 1. Identify personal safety measures in the workshop/site/food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B7.6.2.1.1 — Explain what is meant by ‘entrepreneurship’ and ‘entrepreneur’</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‘entrepreneurship’ and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explain what is meant by ‘entrepreneurship’ and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what is meant by ‘entrepreneurship’ and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B7.5.4.1.2 — Demonstrate skills of making artefacts/products in sewing and crocheting SEWING 1. Make specimens or samples of basic sewing stitches individually</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making artefacts/products in sewing and crocheting SEWING 1. Make specimens or samples of basic sewing stitches individually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demonstrate skills of making artefacts/products in sewing and crocheting SEWING 1. Make specimens or samples of basic sewing stitches individually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skills of making artefacts/products in sewing and crocheting SEWING 1. Make specimens or samples of basic sewing stitches individually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B7.3.5</w:t>
        <w:br/>
      </w:r>
      <w:r>
        <w:rPr>
          <w:rFonts w:ascii="Calibri" w:hAnsi="Calibri"/>
          <w:b/>
          <w:i w:val="0"/>
          <w:color w:val="000000"/>
          <w:sz w:val="20"/>
        </w:rPr>
        <w:t xml:space="preserve">Content Standard: </w:t>
      </w:r>
      <w:r>
        <w:rPr>
          <w:rFonts w:ascii="Calibri" w:hAnsi="Calibri"/>
          <w:b w:val="0"/>
          <w:i w:val="0"/>
          <w:color w:val="000000"/>
          <w:sz w:val="20"/>
        </w:rPr>
        <w:t>B7.3.5.1 — Demonstrate knowledge of finishes and finishing.</w:t>
        <w:br/>
      </w:r>
      <w:r>
        <w:rPr>
          <w:rFonts w:ascii="Calibri" w:hAnsi="Calibri"/>
          <w:b/>
          <w:i w:val="0"/>
          <w:color w:val="000000"/>
          <w:sz w:val="20"/>
        </w:rPr>
        <w:t xml:space="preserve">Indicator: </w:t>
      </w:r>
      <w:r>
        <w:rPr>
          <w:rFonts w:ascii="Calibri" w:hAnsi="Calibri"/>
          <w:b w:val="0"/>
          <w:i w:val="0"/>
          <w:color w:val="000000"/>
          <w:sz w:val="20"/>
        </w:rPr>
        <w:t>B7.3.5.1.1 — Identify finishes and finishing applied to products/ artefacts.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finishes and finishing applied to products/ 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identify finishes and finishing applied to products/ 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identify finishes and finishing applied to products/ 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B7.2.1.1.2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B7.5.4.1.3 —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B7.3.1.1.1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B7.2.1.1.3 — Explain how compliant materials are manufactured/produced 1. Search for information on how paper/card is obtained, in groups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compliant materials are manufactured/produced 1. Search for information on how paper/card is obtained,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Demonstrate knowledge of basic concept of Environmental Health</w:t>
        <w:br/>
      </w:r>
      <w:r>
        <w:rPr>
          <w:rFonts w:ascii="Calibri" w:hAnsi="Calibri"/>
          <w:b/>
          <w:i w:val="0"/>
          <w:color w:val="000000"/>
          <w:sz w:val="20"/>
        </w:rPr>
        <w:t xml:space="preserve">Indicator: </w:t>
      </w:r>
      <w:r>
        <w:rPr>
          <w:rFonts w:ascii="Calibri" w:hAnsi="Calibri"/>
          <w:b w:val="0"/>
          <w:i w:val="0"/>
          <w:color w:val="000000"/>
          <w:sz w:val="20"/>
        </w:rPr>
        <w:t>B7.1.3.1.1 — Discuss the factors of environmental health 1. Explain what is meant by Environmental Health</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of environmental health 1. Explain what is meant by Environmental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the factors of environmental health 1. Explain what is meant by Environmental Health</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factors of environmental health 1. Explain what is meant by Environmental Health</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B7.6.2.1.2 — Describe the characteristics of a successful entrepreneur 1. Explain the characteristics of an entrepreneur</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characteristics of a successful entrepreneur 1. Explain the characteristics of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B7.5.1.1.1 — Identify drawing materials, instruments and equipment used for Graphic Communication 1. Identify drawing materials, instruments and equipment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drawing materials, instruments and equipment used for Graphic Communication 1. Identify drawing materials, instruments and equipment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B7.3.1.1.2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B7.2.2.1.1 — Describe resistant materials 1. Explain what is meant by resistant materials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resistant materials 1. Explain what is meant by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resistant materials 1. Explain what is meant by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resistant materials 1. Explain what is meant by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B7.5.1.1.2 — Discuss the types of lines used in graphic communication 1. Identify lines used in communicating ideas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types of lines used in graphic communication 1. Identify lines used in communicating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B7.3.2.1.1 — Identify cutting and shaping tools and equipment used for production. 1. Identify the displayed cutting tools: - Food laboratory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cutting and shaping tools and equipment used for production. 1. Identify the displayed cutting tools: - Food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B7.2.2.1.2 — Distinguish between the types of resistant materials 1. Sort out different resistant materials into various categories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the types of resistant materials 1. Sort out different resistant materials into various 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Demonstrate knowledge of basic concept of Environmental Health</w:t>
        <w:br/>
      </w:r>
      <w:r>
        <w:rPr>
          <w:rFonts w:ascii="Calibri" w:hAnsi="Calibri"/>
          <w:b/>
          <w:i w:val="0"/>
          <w:color w:val="000000"/>
          <w:sz w:val="20"/>
        </w:rPr>
        <w:t xml:space="preserve">Indicator: </w:t>
      </w:r>
      <w:r>
        <w:rPr>
          <w:rFonts w:ascii="Calibri" w:hAnsi="Calibri"/>
          <w:b w:val="0"/>
          <w:i w:val="0"/>
          <w:color w:val="000000"/>
          <w:sz w:val="20"/>
        </w:rPr>
        <w:t>B7.1.3.1.2 — Demonstrate the preventive measures of environmental health 1. Identify preventive measures of poor environmental health</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preventive measures of environmental health 1. Identify preventive measures of poor environmental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the preventive measures of environmental health 1. Identify preventive measures of poor environmental health</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demonstrate the preventive measures of environmental health 1. Identify preventive measures of poor environmental health</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B7.6.2.1.3 — Explain the advantages and disadvantages of being an entrepreneur 1. Discuss in groups, the advantages and disadvantages of being an entrepreneur</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advantages and disadvantages of being an entrepreneur 1. Discuss in groups, the advantages and disadvantages of being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B7.5.1.1.3 — Make sketches of lines, curves, objects, and write the letterings 1. Identify lower- and upper-case letters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lines, curves, objects, and write the letterings 1. Identify lower- and upper-case letters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B7.3.2.1.2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B7.2.2.1.3 — Explain how each of the resistant materials is manufactured/produced 1. Discuss the two main sources (natural and synthetic) from which plastics are obtained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each of the resistant materials is manufactured/produced 1. Discuss the two main sources (natural and synthetic) from which plastics are obtained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B7.5.1.1.4 — Make sketches of objects 1.Discuss what is meant by sketching</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objects 1.Discuss what is meant by sketching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make sketches of objects 1.Discuss what is meant by sketching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make sketches of objects 1.Discuss what is meant by sketching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B7.3.2.1.3 —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properties of smart and modern materials.</w:t>
        <w:br/>
      </w:r>
      <w:r>
        <w:rPr>
          <w:rFonts w:ascii="Calibri" w:hAnsi="Calibri"/>
          <w:b/>
          <w:i w:val="0"/>
          <w:color w:val="000000"/>
          <w:sz w:val="20"/>
        </w:rPr>
        <w:t xml:space="preserve">Indicator: </w:t>
      </w:r>
      <w:r>
        <w:rPr>
          <w:rFonts w:ascii="Calibri" w:hAnsi="Calibri"/>
          <w:b w:val="0"/>
          <w:i w:val="0"/>
          <w:color w:val="000000"/>
          <w:sz w:val="20"/>
        </w:rPr>
        <w:t>B7.2.3.1.1 — Explore the general properties of smart and modern materials 1. Describe smart and modern materials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general properties of smart and modern materials 1. Describe smart and 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B7.1.1.1.1 — Discuss the need to stay healthy.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need to stay healthy.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discuss the need to stay healthy.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need to stay healthy.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B7.6.2.1.4 —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Designing</w:t>
        <w:br/>
      </w:r>
      <w:r>
        <w:rPr>
          <w:rFonts w:ascii="Calibri" w:hAnsi="Calibri"/>
          <w:b/>
          <w:i w:val="0"/>
          <w:color w:val="000000"/>
          <w:sz w:val="20"/>
        </w:rPr>
        <w:t xml:space="preserve">Indicator: </w:t>
      </w:r>
      <w:r>
        <w:rPr>
          <w:rFonts w:ascii="Calibri" w:hAnsi="Calibri"/>
          <w:b w:val="0"/>
          <w:i w:val="0"/>
          <w:color w:val="000000"/>
          <w:sz w:val="20"/>
        </w:rPr>
        <w:t>B7.5.2.1.1 — Work with a given design brief 1. Study a given design brief to identify the problem. 2. Analyse the problem and list the possible ideas for the solution. 3. Discuss ideas in groups.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work with a given design brief 1. Study a given design brief to identify the problem. 2. Analyse the problem and list the possible ideas for the solution. 3. Discuss ideas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work with a given design brief 1. Study a given design brief to identify the problem. 2. Analyse the problem and list the possible ideas for the solution. 3. Discuss ideas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work with a given design brief 1. Study a given design brief to identify the problem. 2. Analyse the problem and list the possible ideas for the solution. 3. Discuss ideas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B7.3.3.1.1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knowledge of basic food commodities</w:t>
        <w:br/>
      </w:r>
      <w:r>
        <w:rPr>
          <w:rFonts w:ascii="Calibri" w:hAnsi="Calibri"/>
          <w:b/>
          <w:i w:val="0"/>
          <w:color w:val="000000"/>
          <w:sz w:val="20"/>
        </w:rPr>
        <w:t xml:space="preserve">Indicator: </w:t>
      </w:r>
      <w:r>
        <w:rPr>
          <w:rFonts w:ascii="Calibri" w:hAnsi="Calibri"/>
          <w:b w:val="0"/>
          <w:i w:val="0"/>
          <w:color w:val="000000"/>
          <w:sz w:val="20"/>
        </w:rPr>
        <w:t>B7.2.4.1.1 — Discuss food commodities 1. Explain what is meant by food</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commodities 1. Explain what is meant by food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discuss food commodities 1. Explain what is meant by food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food commodities 1. Explain what is meant by food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Designing</w:t>
        <w:br/>
      </w:r>
      <w:r>
        <w:rPr>
          <w:rFonts w:ascii="Calibri" w:hAnsi="Calibri"/>
          <w:b/>
          <w:i w:val="0"/>
          <w:color w:val="000000"/>
          <w:sz w:val="20"/>
        </w:rPr>
        <w:t xml:space="preserve">Indicator: </w:t>
      </w:r>
      <w:r>
        <w:rPr>
          <w:rFonts w:ascii="Calibri" w:hAnsi="Calibri"/>
          <w:b w:val="0"/>
          <w:i w:val="0"/>
          <w:color w:val="000000"/>
          <w:sz w:val="20"/>
        </w:rPr>
        <w:t>B7.5.2.1.2 —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B7.3.3.1.2 —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B7.2.1.1.1 — Describe compliant materials 1. Explain what is meant by compliant materials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compliant materials 1. Explain what is meant by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describe compliant materials 1. Explain what is meant by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compliant materials 1. Explain what is meant by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B7.1.1.1.2 — Describe ways of maintaining personal hygiene 1. In groups, discuss ways of maintaining personal hygiene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maintaining personal hygiene 1. In groups, discuss ways of maintaining personal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describe ways of maintaining personal hygiene 1. In groups, discuss ways of maintaining personal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ways of maintaining personal hygiene 1. In groups, discuss ways of maintaining personal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B7.6.2.1.1 — Explain what is meant by ‘entrepreneurship’ and ‘entrepreneur’</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‘entrepreneurship’ and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explain what is meant by ‘entrepreneurship’ and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what is meant by ‘entrepreneurship’ and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understanding of planning for making artefacts/products</w:t>
        <w:br/>
      </w:r>
      <w:r>
        <w:rPr>
          <w:rFonts w:ascii="Calibri" w:hAnsi="Calibri"/>
          <w:b/>
          <w:i w:val="0"/>
          <w:color w:val="000000"/>
          <w:sz w:val="20"/>
        </w:rPr>
        <w:t xml:space="preserve">Indicator: </w:t>
      </w:r>
      <w:r>
        <w:rPr>
          <w:rFonts w:ascii="Calibri" w:hAnsi="Calibri"/>
          <w:b w:val="0"/>
          <w:i w:val="0"/>
          <w:color w:val="000000"/>
          <w:sz w:val="20"/>
        </w:rPr>
        <w:t>B7.5.3.1.1 — Discuss the factors to consider when planning a meal 1. Identify and explain the different types of meals served in a day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to consider when planning a meal 1. Identify and explain the different types of meals served in a day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the factors to consider when planning a meal 1. Identify and explain the different types of meals served in a day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factors to consider when planning a meal 1. Identify and explain the different types of meals served in a day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knowledge and understanding of the Kitchen Essentials</w:t>
        <w:br/>
      </w:r>
      <w:r>
        <w:rPr>
          <w:rFonts w:ascii="Calibri" w:hAnsi="Calibri"/>
          <w:b/>
          <w:i w:val="0"/>
          <w:color w:val="000000"/>
          <w:sz w:val="20"/>
        </w:rPr>
        <w:t xml:space="preserve">Indicator: </w:t>
      </w:r>
      <w:r>
        <w:rPr>
          <w:rFonts w:ascii="Calibri" w:hAnsi="Calibri"/>
          <w:b w:val="0"/>
          <w:i w:val="0"/>
          <w:color w:val="000000"/>
          <w:sz w:val="20"/>
        </w:rPr>
        <w:t>B7.3.4.1.1 — Describe kitchen essentials 1. Explain what is meant by basic kitchen essentials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kitchen essentials 1. Explain what is meant by basic kitchen essentials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describe kitchen essentials 1. Explain what is meant by basic kitchen essentials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kitchen essentials 1. Explain what is meant by basic kitchen essentials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B7.2.1.1.2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understanding of planning for making artefacts/products</w:t>
        <w:br/>
      </w:r>
      <w:r>
        <w:rPr>
          <w:rFonts w:ascii="Calibri" w:hAnsi="Calibri"/>
          <w:b/>
          <w:i w:val="0"/>
          <w:color w:val="000000"/>
          <w:sz w:val="20"/>
        </w:rPr>
        <w:t xml:space="preserve">Indicator: </w:t>
      </w:r>
      <w:r>
        <w:rPr>
          <w:rFonts w:ascii="Calibri" w:hAnsi="Calibri"/>
          <w:b w:val="0"/>
          <w:i w:val="0"/>
          <w:color w:val="000000"/>
          <w:sz w:val="20"/>
        </w:rPr>
        <w:t>B7.5.3.1.2 — Demonstrate skills in planning for preparing food using moist methods of cooking 1. Discuss reasons for cooking food, in groups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planning for preparing food using moist methods of cooking 1. Discuss reasons for cooking food,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skills in planning for preparing food using moist methods of cooking 1. Discuss reasons for cooking food,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planning for preparing food using moist methods of cooking 1. Discuss reasons for cooking food,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knowledge and understanding of the Kitchen Essentials</w:t>
        <w:br/>
      </w:r>
      <w:r>
        <w:rPr>
          <w:rFonts w:ascii="Calibri" w:hAnsi="Calibri"/>
          <w:b/>
          <w:i w:val="0"/>
          <w:color w:val="000000"/>
          <w:sz w:val="20"/>
        </w:rPr>
        <w:t xml:space="preserve">Indicator: </w:t>
      </w:r>
      <w:r>
        <w:rPr>
          <w:rFonts w:ascii="Calibri" w:hAnsi="Calibri"/>
          <w:b w:val="0"/>
          <w:i w:val="0"/>
          <w:color w:val="000000"/>
          <w:sz w:val="20"/>
        </w:rPr>
        <w:t>B7.3.4.1.2 — Demonstrate skills in the classification of kitchen essentials 1. Identify and classify kitchen essentials according to sizes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the classification of kitchen essentials 1. Identify and classify kitchen essentials according to sizes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skills in the classification of kitchen essentials 1. Identify and classify kitchen essentials according to sizes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the classification of kitchen essentials 1. Identify and classify kitchen essentials according to sizes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B7.2.1.1.3 — Explain how compliant materials are manufactured/produced 1. Search for information on how paper/card is obtained, in groups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compliant materials are manufactured/produced 1. Search for information on how paper/card is obtained,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B7.1.1.1.3 — Discuss food hygiene 1. Explain what is meant by food hygiene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hygiene 1. Explain what is meant by food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discuss food hygiene 1. Explain what is meant by food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food hygiene 1. Explain what is meant by food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B7.6.2.1.2 — Describe the characteristics of a successful entrepreneur 1. Explain the characteristics of an entrepreneur</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characteristics of a successful entrepreneur 1. Explain the characteristics of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B7.5.4.1.1 —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B7.3.5</w:t>
        <w:br/>
      </w:r>
      <w:r>
        <w:rPr>
          <w:rFonts w:ascii="Calibri" w:hAnsi="Calibri"/>
          <w:b/>
          <w:i w:val="0"/>
          <w:color w:val="000000"/>
          <w:sz w:val="20"/>
        </w:rPr>
        <w:t xml:space="preserve">Content Standard: </w:t>
      </w:r>
      <w:r>
        <w:rPr>
          <w:rFonts w:ascii="Calibri" w:hAnsi="Calibri"/>
          <w:b w:val="0"/>
          <w:i w:val="0"/>
          <w:color w:val="000000"/>
          <w:sz w:val="20"/>
        </w:rPr>
        <w:t>B7.3.5.1 — Demonstrate knowledge of finishes and finishing.</w:t>
        <w:br/>
      </w:r>
      <w:r>
        <w:rPr>
          <w:rFonts w:ascii="Calibri" w:hAnsi="Calibri"/>
          <w:b/>
          <w:i w:val="0"/>
          <w:color w:val="000000"/>
          <w:sz w:val="20"/>
        </w:rPr>
        <w:t xml:space="preserve">Indicator: </w:t>
      </w:r>
      <w:r>
        <w:rPr>
          <w:rFonts w:ascii="Calibri" w:hAnsi="Calibri"/>
          <w:b w:val="0"/>
          <w:i w:val="0"/>
          <w:color w:val="000000"/>
          <w:sz w:val="20"/>
        </w:rPr>
        <w:t>B7.3.5.1.1 — Identify finishes and finishing applied to products/ artefacts.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finishes and finishing applied to products/ 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identify finishes and finishing applied to products/ 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identify finishes and finishing applied to products/ 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B7.2.2.1.1 — Describe resistant materials 1. Explain what is meant by resistant materials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resistant materials 1. Explain what is meant by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describe resistant materials 1. Explain what is meant by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resistant materials 1. Explain what is meant by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B7.5.4.1.2 — Demonstrate skills of making artefacts/products in sewing and crocheting SEWING 1. Make specimens or samples of basic sewing stitches individually</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making artefacts/products in sewing and crocheting SEWING 1. Make specimens or samples of basic sewing stitches individually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demonstrate skills of making artefacts/products in sewing and crocheting SEWING 1. Make specimens or samples of basic sewing stitches individually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skills of making artefacts/products in sewing and crocheting SEWING 1. Make specimens or samples of basic sewing stitches individually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B7.3.1.1.1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B7.2.2.1.2 — Distinguish between the types of resistant materials 1. Sort out different resistant materials into various categories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the types of resistant materials 1. Sort out different resistant materials into various 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knowledge of preventing accidents in the workshop and laboratory.</w:t>
        <w:br/>
      </w:r>
      <w:r>
        <w:rPr>
          <w:rFonts w:ascii="Calibri" w:hAnsi="Calibri"/>
          <w:b/>
          <w:i w:val="0"/>
          <w:color w:val="000000"/>
          <w:sz w:val="20"/>
        </w:rPr>
        <w:t xml:space="preserve">Indicator: </w:t>
      </w:r>
      <w:r>
        <w:rPr>
          <w:rFonts w:ascii="Calibri" w:hAnsi="Calibri"/>
          <w:b w:val="0"/>
          <w:i w:val="0"/>
          <w:color w:val="000000"/>
          <w:sz w:val="20"/>
        </w:rPr>
        <w:t>B7.1.2.1.1 — Describe accidents in the workshop/site/laboratory 1. Explain what is meant by accidents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accidents in the workshop/site/laboratory 1. Explain what is meant by accidents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describe accidents in the workshop/site/laboratory 1. Explain what is meant by accidents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describe accidents in the workshop/site/laboratory 1. Explain what is meant by accidents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B7.6.2.1.3 — Explain the advantages and disadvantages of being an entrepreneur 1. Discuss in groups, the advantages and disadvantages of being an entrepreneur</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advantages and disadvantages of being an entrepreneur 1. Discuss in groups, the advantages and disadvantages of being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B7.5.4.1.3 —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B7.3.1.1.2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B7.2.2.1.3 — Explain how each of the resistant materials is manufactured/produced 1. Discuss the two main sources (natural and synthetic) from which plastics are obtained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each of the resistant materials is manufactured/produced 1. Discuss the two main sources (natural and synthetic) from which plastics are obtained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B7.5.1.1.1 — Identify drawing materials, instruments and equipment used for Graphic Communication 1. Identify drawing materials, instruments and equipment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drawing materials, instruments and equipment used for Graphic Communication 1. Identify drawing materials, instruments and equipment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B7.3.2.1.1 — Identify cutting and shaping tools and equipment used for production. 1. Identify the displayed cutting tools: - Food laboratory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cutting and shaping tools and equipment used for production. 1. Identify the displayed cutting tools: - Food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properties of smart and modern materials.</w:t>
        <w:br/>
      </w:r>
      <w:r>
        <w:rPr>
          <w:rFonts w:ascii="Calibri" w:hAnsi="Calibri"/>
          <w:b/>
          <w:i w:val="0"/>
          <w:color w:val="000000"/>
          <w:sz w:val="20"/>
        </w:rPr>
        <w:t xml:space="preserve">Indicator: </w:t>
      </w:r>
      <w:r>
        <w:rPr>
          <w:rFonts w:ascii="Calibri" w:hAnsi="Calibri"/>
          <w:b w:val="0"/>
          <w:i w:val="0"/>
          <w:color w:val="000000"/>
          <w:sz w:val="20"/>
        </w:rPr>
        <w:t>B7.2.3.1.1 — Explore the general properties of smart and modern materials 1. Describe smart and modern materials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general properties of smart and modern materials 1. Describe smart and 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knowledge of preventing accidents in the workshop and laboratory.</w:t>
        <w:br/>
      </w:r>
      <w:r>
        <w:rPr>
          <w:rFonts w:ascii="Calibri" w:hAnsi="Calibri"/>
          <w:b/>
          <w:i w:val="0"/>
          <w:color w:val="000000"/>
          <w:sz w:val="20"/>
        </w:rPr>
        <w:t xml:space="preserve">Indicator: </w:t>
      </w:r>
      <w:r>
        <w:rPr>
          <w:rFonts w:ascii="Calibri" w:hAnsi="Calibri"/>
          <w:b w:val="0"/>
          <w:i w:val="0"/>
          <w:color w:val="000000"/>
          <w:sz w:val="20"/>
        </w:rPr>
        <w:t>B7.1.2.1.2 — Explain the need for keeping the workshop/site and the laboratory safe 1. Identify personal safety measures in the workshop/site/food laboratory</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need for keeping the workshop/site and the laboratory safe 1. Identify personal safety measures in the workshop/site/food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explain the need for keeping the workshop/site and the laboratory safe 1. Identify personal safety measures in the workshop/site/food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explain the need for keeping the workshop/site and the laboratory safe 1. Identify personal safety measures in the workshop/site/food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B7.6.2.1.4 —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B7.5.1.1.2 — Discuss the types of lines used in graphic communication 1. Identify lines used in communicating ideas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types of lines used in graphic communication 1. Identify lines used in communicating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B7.3.2.1.2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knowledge of basic food commodities</w:t>
        <w:br/>
      </w:r>
      <w:r>
        <w:rPr>
          <w:rFonts w:ascii="Calibri" w:hAnsi="Calibri"/>
          <w:b/>
          <w:i w:val="0"/>
          <w:color w:val="000000"/>
          <w:sz w:val="20"/>
        </w:rPr>
        <w:t xml:space="preserve">Indicator: </w:t>
      </w:r>
      <w:r>
        <w:rPr>
          <w:rFonts w:ascii="Calibri" w:hAnsi="Calibri"/>
          <w:b w:val="0"/>
          <w:i w:val="0"/>
          <w:color w:val="000000"/>
          <w:sz w:val="20"/>
        </w:rPr>
        <w:t>B7.2.4.1.1 — Discuss food commodities 1. Explain what is meant by food</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commodities 1. Explain what is meant by food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food commodities 1. Explain what is meant by food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food commodities 1. Explain what is meant by food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B7.5.1.1.3 — Make sketches of lines, curves, objects, and write the letterings 1. Identify lower- and upper-case letters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lines, curves, objects, and write the letterings 1. Identify lower- and upper-case letters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B7.3.2.1.3 —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B7.2.1.1.1 — Describe compliant materials 1. Explain what is meant by compliant materials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compliant materials 1. Explain what is meant by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describe compliant materials 1. Explain what is meant by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compliant materials 1. Explain what is meant by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Demonstrate knowledge of basic concept of Environmental Health</w:t>
        <w:br/>
      </w:r>
      <w:r>
        <w:rPr>
          <w:rFonts w:ascii="Calibri" w:hAnsi="Calibri"/>
          <w:b/>
          <w:i w:val="0"/>
          <w:color w:val="000000"/>
          <w:sz w:val="20"/>
        </w:rPr>
        <w:t xml:space="preserve">Indicator: </w:t>
      </w:r>
      <w:r>
        <w:rPr>
          <w:rFonts w:ascii="Calibri" w:hAnsi="Calibri"/>
          <w:b w:val="0"/>
          <w:i w:val="0"/>
          <w:color w:val="000000"/>
          <w:sz w:val="20"/>
        </w:rPr>
        <w:t>B7.1.3.1.1 — Discuss the factors of environmental health 1. Explain what is meant by Environmental Health</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of environmental health 1. Explain what is meant by Environmental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discuss the factors of environmental health 1. Explain what is meant by Environmental Health</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factors of environmental health 1. Explain what is meant by Environmental Health</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B7.6.2.1.1 — Explain what is meant by ‘entrepreneurship’ and ‘entrepreneur’</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‘entrepreneurship’ and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 In Career Technology we explain what is meant by ‘entrepreneurship’ and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what is meant by ‘entrepreneurship’ and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B7.5.1.1.4 — Make sketches of objects 1.Discuss what is meant by sketching</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objects 1.Discuss what is meant by sketching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make sketches of objects 1.Discuss what is meant by sketching</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make sketches of objects 1.Discuss what is meant by sketching</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B7.3.3.1.1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B7.2.1.1.2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2):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Designing</w:t>
        <w:br/>
      </w:r>
      <w:r>
        <w:rPr>
          <w:rFonts w:ascii="Calibri" w:hAnsi="Calibri"/>
          <w:b/>
          <w:i w:val="0"/>
          <w:color w:val="000000"/>
          <w:sz w:val="20"/>
        </w:rPr>
        <w:t xml:space="preserve">Indicator: </w:t>
      </w:r>
      <w:r>
        <w:rPr>
          <w:rFonts w:ascii="Calibri" w:hAnsi="Calibri"/>
          <w:b w:val="0"/>
          <w:i w:val="0"/>
          <w:color w:val="000000"/>
          <w:sz w:val="20"/>
        </w:rPr>
        <w:t>B7.5.2.1.1 — Work with a given design brief 1. Study a given design brief to identify the problem. 2. Analyse the problem and list the possible ideas for the solution. 3. Discuss ideas in groups.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work with a given design brief 1. Study a given design brief to identify the problem. 2. Analyse the problem and list the possible ideas for the solution. 3. Discuss ideas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work with a given design brief 1. Study a given design brief to identify the problem. 2. Analyse the problem and list the possible ideas for the solution. 3. Discuss ideas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work with a given design brief 1. Study a given design brief to identify the problem. 2. Analyse the problem and list the possible ideas for the solution. 3. Discuss ideas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B7.3.3.1.2 —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use appropriate skills for joining and assembling artefacts using the materials, tools and equipment 1. Demonstrate the appropriate techniques in using joining and assembling materials and tools in: - Sewing and crocheting—stitching, knotting/looping - Food production— (cooking methods - boiling and stewing) - Wood products—nailing, bolting, screwing, gluing - Metal products/Plastic—soldering, using bolt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B7.2.1.1.3 — Explain how compliant materials are manufactured/produced 1. Search for information on how paper/card is obtained, in groups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compliant materials are manufactured/produced 1. Search for information on how paper/card is obtained,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B7.1.3</w:t>
        <w:br/>
      </w:r>
      <w:r>
        <w:rPr>
          <w:rFonts w:ascii="Calibri" w:hAnsi="Calibri"/>
          <w:b/>
          <w:i w:val="0"/>
          <w:color w:val="000000"/>
          <w:sz w:val="20"/>
        </w:rPr>
        <w:t xml:space="preserve">Content Standard: </w:t>
      </w:r>
      <w:r>
        <w:rPr>
          <w:rFonts w:ascii="Calibri" w:hAnsi="Calibri"/>
          <w:b w:val="0"/>
          <w:i w:val="0"/>
          <w:color w:val="000000"/>
          <w:sz w:val="20"/>
        </w:rPr>
        <w:t>B7.1.3.1 — Demonstrate knowledge of basic concept of Environmental Health</w:t>
        <w:br/>
      </w:r>
      <w:r>
        <w:rPr>
          <w:rFonts w:ascii="Calibri" w:hAnsi="Calibri"/>
          <w:b/>
          <w:i w:val="0"/>
          <w:color w:val="000000"/>
          <w:sz w:val="20"/>
        </w:rPr>
        <w:t xml:space="preserve">Indicator: </w:t>
      </w:r>
      <w:r>
        <w:rPr>
          <w:rFonts w:ascii="Calibri" w:hAnsi="Calibri"/>
          <w:b w:val="0"/>
          <w:i w:val="0"/>
          <w:color w:val="000000"/>
          <w:sz w:val="20"/>
        </w:rPr>
        <w:t>B7.1.3.1.2 — Demonstrate the preventive measures of environmental health 1. Identify preventive measures of poor environmental health</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preventive measures of environmental health 1. Identify preventive measures of poor environmental health</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demonstrate the preventive measures of environmental health 1. Identify preventive measures of poor environmental health</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demonstrate the preventive measures of environmental health 1. Identify preventive measures of poor environmental health</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b7.1.3.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B7.6.2.1.2 — Describe the characteristics of a successful entrepreneur 1. Explain the characteristics of an entrepreneur</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characteristics of a successful entrepreneur 1. Explain the characteristics of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3): In Career Technology we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B7.5.2</w:t>
        <w:br/>
      </w:r>
      <w:r>
        <w:rPr>
          <w:rFonts w:ascii="Calibri" w:hAnsi="Calibri"/>
          <w:b/>
          <w:i w:val="0"/>
          <w:color w:val="000000"/>
          <w:sz w:val="20"/>
        </w:rPr>
        <w:t xml:space="preserve">Content Standard: </w:t>
      </w:r>
      <w:r>
        <w:rPr>
          <w:rFonts w:ascii="Calibri" w:hAnsi="Calibri"/>
          <w:b w:val="0"/>
          <w:i w:val="0"/>
          <w:color w:val="000000"/>
          <w:sz w:val="20"/>
        </w:rPr>
        <w:t>B7.5.2.1 — Demonstrate understanding of Designing</w:t>
        <w:br/>
      </w:r>
      <w:r>
        <w:rPr>
          <w:rFonts w:ascii="Calibri" w:hAnsi="Calibri"/>
          <w:b/>
          <w:i w:val="0"/>
          <w:color w:val="000000"/>
          <w:sz w:val="20"/>
        </w:rPr>
        <w:t xml:space="preserve">Indicator: </w:t>
      </w:r>
      <w:r>
        <w:rPr>
          <w:rFonts w:ascii="Calibri" w:hAnsi="Calibri"/>
          <w:b w:val="0"/>
          <w:i w:val="0"/>
          <w:color w:val="000000"/>
          <w:sz w:val="20"/>
        </w:rPr>
        <w:t>B7.5.2.1.2 —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generate ideas 1. Use freehand sketching to generate three possible ideas for solving the identified problem and write descriptive notes. 2. Verify if the generated ideas satisfy the solution for the problem identified. 3. Select the best design and draw it in a pictorial form. 4. Provide suitable dimensions to the selected design. 5. Prepare a simple working drawing of the selected design for the working dr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knowledge and understanding of the Kitchen Essentials</w:t>
        <w:br/>
      </w:r>
      <w:r>
        <w:rPr>
          <w:rFonts w:ascii="Calibri" w:hAnsi="Calibri"/>
          <w:b/>
          <w:i w:val="0"/>
          <w:color w:val="000000"/>
          <w:sz w:val="20"/>
        </w:rPr>
        <w:t xml:space="preserve">Indicator: </w:t>
      </w:r>
      <w:r>
        <w:rPr>
          <w:rFonts w:ascii="Calibri" w:hAnsi="Calibri"/>
          <w:b w:val="0"/>
          <w:i w:val="0"/>
          <w:color w:val="000000"/>
          <w:sz w:val="20"/>
        </w:rPr>
        <w:t>B7.3.4.1.1 — Describe kitchen essentials 1. Explain what is meant by basic kitchen essentials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kitchen essentials 1. Explain what is meant by basic kitchen essentials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kitchen essentials 1. Explain what is meant by basic kitchen essentials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kitchen essentials 1. Explain what is meant by basic kitchen essentials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B7.2.2.1.1 — Describe resistant materials 1. Explain what is meant by resistant materials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resistant materials 1. Explain what is meant by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describe resistant materials 1. Explain what is meant by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resistant materials 1. Explain what is meant by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4):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understanding of planning for making artefacts/products</w:t>
        <w:br/>
      </w:r>
      <w:r>
        <w:rPr>
          <w:rFonts w:ascii="Calibri" w:hAnsi="Calibri"/>
          <w:b/>
          <w:i w:val="0"/>
          <w:color w:val="000000"/>
          <w:sz w:val="20"/>
        </w:rPr>
        <w:t xml:space="preserve">Indicator: </w:t>
      </w:r>
      <w:r>
        <w:rPr>
          <w:rFonts w:ascii="Calibri" w:hAnsi="Calibri"/>
          <w:b w:val="0"/>
          <w:i w:val="0"/>
          <w:color w:val="000000"/>
          <w:sz w:val="20"/>
        </w:rPr>
        <w:t>B7.5.3.1.1 — Discuss the factors to consider when planning a meal 1. Identify and explain the different types of meals served in a day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factors to consider when planning a meal 1. Identify and explain the different types of meals served in a day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the factors to consider when planning a meal 1. Identify and explain the different types of meals served in a day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factors to consider when planning a meal 1. Identify and explain the different types of meals served in a day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B7.3.4</w:t>
        <w:br/>
      </w:r>
      <w:r>
        <w:rPr>
          <w:rFonts w:ascii="Calibri" w:hAnsi="Calibri"/>
          <w:b/>
          <w:i w:val="0"/>
          <w:color w:val="000000"/>
          <w:sz w:val="20"/>
        </w:rPr>
        <w:t xml:space="preserve">Content Standard: </w:t>
      </w:r>
      <w:r>
        <w:rPr>
          <w:rFonts w:ascii="Calibri" w:hAnsi="Calibri"/>
          <w:b w:val="0"/>
          <w:i w:val="0"/>
          <w:color w:val="000000"/>
          <w:sz w:val="20"/>
        </w:rPr>
        <w:t>B7.3.4.1 — Demonstrate knowledge and understanding of the Kitchen Essentials</w:t>
        <w:br/>
      </w:r>
      <w:r>
        <w:rPr>
          <w:rFonts w:ascii="Calibri" w:hAnsi="Calibri"/>
          <w:b/>
          <w:i w:val="0"/>
          <w:color w:val="000000"/>
          <w:sz w:val="20"/>
        </w:rPr>
        <w:t xml:space="preserve">Indicator: </w:t>
      </w:r>
      <w:r>
        <w:rPr>
          <w:rFonts w:ascii="Calibri" w:hAnsi="Calibri"/>
          <w:b w:val="0"/>
          <w:i w:val="0"/>
          <w:color w:val="000000"/>
          <w:sz w:val="20"/>
        </w:rPr>
        <w:t>B7.3.4.1.2 — Demonstrate skills in the classification of kitchen essentials 1. Identify and classify kitchen essentials according to sizes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the classification of kitchen essentials 1. Identify and classify kitchen essentials according to sizes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demonstrate skills in the classification of kitchen essentials 1. Identify and classify kitchen essentials according to sizes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skills in the classification of kitchen essentials 1. Identify and classify kitchen essentials according to sizes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B7.2.2.1.2 — Distinguish between the types of resistant materials 1. Sort out different resistant materials into various categories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the types of resistant materials 1. Sort out different resistant materials into various 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distinguish between the types of resistant materials 1. Sort out different resistant materials into various categories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B7.1.1.1.1 — Discuss the need to stay healthy.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need to stay healthy.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discuss the need to stay healthy.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need to stay healthy.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B7.6.2.1.3 — Explain the advantages and disadvantages of being an entrepreneur 1. Discuss in groups, the advantages and disadvantages of being an entrepreneur</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advantages and disadvantages of being an entrepreneur 1. Discuss in groups, the advantages and disadvantages of being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5): In Career Technology we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the advantages and disadvantages of being an entrepreneur 1. Discuss in groups, the advantages and disadvantages of being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B7.5.3</w:t>
        <w:br/>
      </w:r>
      <w:r>
        <w:rPr>
          <w:rFonts w:ascii="Calibri" w:hAnsi="Calibri"/>
          <w:b/>
          <w:i w:val="0"/>
          <w:color w:val="000000"/>
          <w:sz w:val="20"/>
        </w:rPr>
        <w:t xml:space="preserve">Content Standard: </w:t>
      </w:r>
      <w:r>
        <w:rPr>
          <w:rFonts w:ascii="Calibri" w:hAnsi="Calibri"/>
          <w:b w:val="0"/>
          <w:i w:val="0"/>
          <w:color w:val="000000"/>
          <w:sz w:val="20"/>
        </w:rPr>
        <w:t>B7.5.3.1 — Demonstrate understanding of planning for making artefacts/products</w:t>
        <w:br/>
      </w:r>
      <w:r>
        <w:rPr>
          <w:rFonts w:ascii="Calibri" w:hAnsi="Calibri"/>
          <w:b/>
          <w:i w:val="0"/>
          <w:color w:val="000000"/>
          <w:sz w:val="20"/>
        </w:rPr>
        <w:t xml:space="preserve">Indicator: </w:t>
      </w:r>
      <w:r>
        <w:rPr>
          <w:rFonts w:ascii="Calibri" w:hAnsi="Calibri"/>
          <w:b w:val="0"/>
          <w:i w:val="0"/>
          <w:color w:val="000000"/>
          <w:sz w:val="20"/>
        </w:rPr>
        <w:t>B7.5.3.1.2 — Demonstrate skills in planning for preparing food using moist methods of cooking 1. Discuss reasons for cooking food, in groups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planning for preparing food using moist methods of cooking 1. Discuss reasons for cooking food,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demonstrate skills in planning for preparing food using moist methods of cooking 1. Discuss reasons for cooking food,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skills in planning for preparing food using moist methods of cooking 1. Discuss reasons for cooking food,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B7.3.5</w:t>
        <w:br/>
      </w:r>
      <w:r>
        <w:rPr>
          <w:rFonts w:ascii="Calibri" w:hAnsi="Calibri"/>
          <w:b/>
          <w:i w:val="0"/>
          <w:color w:val="000000"/>
          <w:sz w:val="20"/>
        </w:rPr>
        <w:t xml:space="preserve">Content Standard: </w:t>
      </w:r>
      <w:r>
        <w:rPr>
          <w:rFonts w:ascii="Calibri" w:hAnsi="Calibri"/>
          <w:b w:val="0"/>
          <w:i w:val="0"/>
          <w:color w:val="000000"/>
          <w:sz w:val="20"/>
        </w:rPr>
        <w:t>B7.3.5.1 — Demonstrate knowledge of finishes and finishing.</w:t>
        <w:br/>
      </w:r>
      <w:r>
        <w:rPr>
          <w:rFonts w:ascii="Calibri" w:hAnsi="Calibri"/>
          <w:b/>
          <w:i w:val="0"/>
          <w:color w:val="000000"/>
          <w:sz w:val="20"/>
        </w:rPr>
        <w:t xml:space="preserve">Indicator: </w:t>
      </w:r>
      <w:r>
        <w:rPr>
          <w:rFonts w:ascii="Calibri" w:hAnsi="Calibri"/>
          <w:b w:val="0"/>
          <w:i w:val="0"/>
          <w:color w:val="000000"/>
          <w:sz w:val="20"/>
        </w:rPr>
        <w:t>B7.3.5.1.1 — Identify finishes and finishing applied to products/ artefacts.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finishes and finishing applied to products/ artefacts.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identify finishes and finishing applied to products/ artefacts.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identify finishes and finishing applied to products/ artefacts.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b7.3.5.</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B7.2.2.1.3 — Explain how each of the resistant materials is manufactured/produced 1. Discuss the two main sources (natural and synthetic) from which plastics are obtained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each of the resistant materials is manufactured/produced 1. Discuss the two main sources (natural and synthetic) from which plastics are obtained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explain how each of the resistant materials is manufactured/produced 1. Discuss the two main sources (natural and synthetic) from which plastics are obtained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finished artefact/product as a sample linked to today's lesson; ask 'What is this used for? Who uses it?'</w:t>
      </w:r>
    </w:p>
    <w:p>
      <w:pPr>
        <w:pStyle w:val="ListBullet"/>
        <w:spacing w:before="0" w:after="40"/>
        <w:ind w:left="360"/>
      </w:pPr>
      <w:r>
        <w:rPr>
          <w:rFonts w:ascii="Calibri" w:hAnsi="Calibri"/>
          <w:b w:val="0"/>
          <w:i w:val="0"/>
          <w:color w:val="000000"/>
          <w:sz w:val="20"/>
        </w:rPr>
        <w:t>NEW TODAY (Week 6):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finished artefact/product as a sample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produce a small item in pairs following the steps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B7.5.4.1.1 —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skills in preparing food using moist methods of cooking BOILING &amp; STEWING Communication and Collaboration (CC) Critical Thinking and Problem Solving (CP), Creativity and Innovation (CI) 1. Prepare a meal by choosing from any one of the three (3) types of boiling methods of cooking with an accompaniment stew, in groups. 2. Present /display meals for appraisal. Note: Guide learner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B7.3.1.1.1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classify and use measuring and marking out tools and equipment for production. 1. Identify and classify the types of measuring and marking out tools and equipment. Example: Place of work Measuring Tools Marking out Tools Food laboratory (kitchen) measuring cups grater and cutter Sewing workshop/ laboratory tape measure, yard/ meter rule pencil, tailor’s chalk Building site surveyor’s tape profile b</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B7.2.3</w:t>
        <w:br/>
      </w:r>
      <w:r>
        <w:rPr>
          <w:rFonts w:ascii="Calibri" w:hAnsi="Calibri"/>
          <w:b/>
          <w:i w:val="0"/>
          <w:color w:val="000000"/>
          <w:sz w:val="20"/>
        </w:rPr>
        <w:t xml:space="preserve">Content Standard: </w:t>
      </w:r>
      <w:r>
        <w:rPr>
          <w:rFonts w:ascii="Calibri" w:hAnsi="Calibri"/>
          <w:b w:val="0"/>
          <w:i w:val="0"/>
          <w:color w:val="000000"/>
          <w:sz w:val="20"/>
        </w:rPr>
        <w:t>B7.2.3.1 — Demonstrate understanding of the properties of smart and modern materials.</w:t>
        <w:br/>
      </w:r>
      <w:r>
        <w:rPr>
          <w:rFonts w:ascii="Calibri" w:hAnsi="Calibri"/>
          <w:b/>
          <w:i w:val="0"/>
          <w:color w:val="000000"/>
          <w:sz w:val="20"/>
        </w:rPr>
        <w:t xml:space="preserve">Indicator: </w:t>
      </w:r>
      <w:r>
        <w:rPr>
          <w:rFonts w:ascii="Calibri" w:hAnsi="Calibri"/>
          <w:b w:val="0"/>
          <w:i w:val="0"/>
          <w:color w:val="000000"/>
          <w:sz w:val="20"/>
        </w:rPr>
        <w:t>B7.2.3.1.1 — Explore the general properties of smart and modern materials 1. Describe smart and modern materials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the general properties of smart and modern materials 1. Describe smart and modern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explore the general properties of smart and modern materials 1. Describe smart and modern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B7.1.1.1.2 — Describe ways of maintaining personal hygiene 1. In groups, discuss ways of maintaining personal hygiene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maintaining personal hygiene 1. In groups, discuss ways of maintaining personal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describe ways of maintaining personal hygiene 1. In groups, discuss ways of maintaining personal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ways of maintaining personal hygiene 1. In groups, discuss ways of maintaining personal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B7.6.2.1.4 —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entrepreneurial opportunities in the locality 1. Explore your locality, observe, and interact with entrepreneurs, taking into consideration the safety and welfare of learners. 2. Research for entrepreneurial opportunities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7): In Career Technology we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identify entrepreneurial opportunities in the locality 1. Explore your locality, observe, and interact with entrepreneurs, taking into consideration the safety and welfare of learners. 2. Research for entrepreneurial opportunities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B7.5.4.1.2 — Demonstrate skills of making artefacts/products in sewing and crocheting SEWING 1. Make specimens or samples of basic sewing stitches individually</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of making artefacts/products in sewing and crocheting SEWING 1. Make specimens or samples of basic sewing stitches individually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skills of making artefacts/products in sewing and crocheting SEWING 1. Make specimens or samples of basic sewing stitches individually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demonstrate skills of making artefacts/products in sewing and crocheting SEWING 1. Make specimens or samples of basic sewing stitches individually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B7.3.1</w:t>
        <w:br/>
      </w:r>
      <w:r>
        <w:rPr>
          <w:rFonts w:ascii="Calibri" w:hAnsi="Calibri"/>
          <w:b/>
          <w:i w:val="0"/>
          <w:color w:val="000000"/>
          <w:sz w:val="20"/>
        </w:rPr>
        <w:t xml:space="preserve">Content Standard: </w:t>
      </w:r>
      <w:r>
        <w:rPr>
          <w:rFonts w:ascii="Calibri" w:hAnsi="Calibri"/>
          <w:b w:val="0"/>
          <w:i w:val="0"/>
          <w:color w:val="000000"/>
          <w:sz w:val="20"/>
        </w:rPr>
        <w:t>B7.3.1.1 — Demonstrate understanding of measuring and marking out tools and equipment for production.</w:t>
        <w:br/>
      </w:r>
      <w:r>
        <w:rPr>
          <w:rFonts w:ascii="Calibri" w:hAnsi="Calibri"/>
          <w:b/>
          <w:i w:val="0"/>
          <w:color w:val="000000"/>
          <w:sz w:val="20"/>
        </w:rPr>
        <w:t xml:space="preserve">Indicator: </w:t>
      </w:r>
      <w:r>
        <w:rPr>
          <w:rFonts w:ascii="Calibri" w:hAnsi="Calibri"/>
          <w:b w:val="0"/>
          <w:i w:val="0"/>
          <w:color w:val="000000"/>
          <w:sz w:val="20"/>
        </w:rPr>
        <w:t>B7.3.1.1.2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how to care for and maintain measuring and marking out tools and equipment used for production 1. Share experiences from home on how to care for tools and equipment used for production. 2. Discuss cleaning agents/materials used to clean and maintain tools and equipment based on the respective material used in making the tool</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b7.3.1.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B7.2.4</w:t>
        <w:br/>
      </w:r>
      <w:r>
        <w:rPr>
          <w:rFonts w:ascii="Calibri" w:hAnsi="Calibri"/>
          <w:b/>
          <w:i w:val="0"/>
          <w:color w:val="000000"/>
          <w:sz w:val="20"/>
        </w:rPr>
        <w:t xml:space="preserve">Content Standard: </w:t>
      </w:r>
      <w:r>
        <w:rPr>
          <w:rFonts w:ascii="Calibri" w:hAnsi="Calibri"/>
          <w:b w:val="0"/>
          <w:i w:val="0"/>
          <w:color w:val="000000"/>
          <w:sz w:val="20"/>
        </w:rPr>
        <w:t>B7.2.4.1 — Demonstrate knowledge of basic food commodities</w:t>
        <w:br/>
      </w:r>
      <w:r>
        <w:rPr>
          <w:rFonts w:ascii="Calibri" w:hAnsi="Calibri"/>
          <w:b/>
          <w:i w:val="0"/>
          <w:color w:val="000000"/>
          <w:sz w:val="20"/>
        </w:rPr>
        <w:t xml:space="preserve">Indicator: </w:t>
      </w:r>
      <w:r>
        <w:rPr>
          <w:rFonts w:ascii="Calibri" w:hAnsi="Calibri"/>
          <w:b w:val="0"/>
          <w:i w:val="0"/>
          <w:color w:val="000000"/>
          <w:sz w:val="20"/>
        </w:rPr>
        <w:t>B7.2.4.1.1 — Discuss food commodities 1. Explain what is meant by food</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commodities 1. Explain what is meant by food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food commodities 1. Explain what is meant by food</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food commodities 1. Explain what is meant by food</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b7.2.4.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8):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B7.5.4</w:t>
        <w:br/>
      </w:r>
      <w:r>
        <w:rPr>
          <w:rFonts w:ascii="Calibri" w:hAnsi="Calibri"/>
          <w:b/>
          <w:i w:val="0"/>
          <w:color w:val="000000"/>
          <w:sz w:val="20"/>
        </w:rPr>
        <w:t xml:space="preserve">Content Standard: </w:t>
      </w:r>
      <w:r>
        <w:rPr>
          <w:rFonts w:ascii="Calibri" w:hAnsi="Calibri"/>
          <w:b w:val="0"/>
          <w:i w:val="0"/>
          <w:color w:val="000000"/>
          <w:sz w:val="20"/>
        </w:rPr>
        <w:t>B7.5.4.1 — Demonstrate skills of making artefacts/ products.</w:t>
        <w:br/>
      </w:r>
      <w:r>
        <w:rPr>
          <w:rFonts w:ascii="Calibri" w:hAnsi="Calibri"/>
          <w:b/>
          <w:i w:val="0"/>
          <w:color w:val="000000"/>
          <w:sz w:val="20"/>
        </w:rPr>
        <w:t xml:space="preserve">Indicator: </w:t>
      </w:r>
      <w:r>
        <w:rPr>
          <w:rFonts w:ascii="Calibri" w:hAnsi="Calibri"/>
          <w:b w:val="0"/>
          <w:i w:val="0"/>
          <w:color w:val="000000"/>
          <w:sz w:val="20"/>
        </w:rPr>
        <w:t>B7.5.4.1.3 —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make mock-ups using compliant materials 1. Organise the card board or paper as the main materials in place for the work. 2. Use the cutting list together with the working drawings to undertake the measuring, marking out and cutting of the various parts of the design using appropriate tools and equipment. 3. Check the various parts and dimensions to ensure an accurate surface development of the artefact. 4. F</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b7.5.4.</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B7.3.2.1.1 — Identify cutting and shaping tools and equipment used for production. 1. Identify the displayed cutting tools: - Food laboratory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cutting and shaping tools and equipment used for production. 1. Identify the displayed cutting tools: - Food laboratory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identify cutting and shaping tools and equipment used for production. 1. Identify the displayed cutting tools: - Food laboratory</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B7.2.1.1.1 — Describe compliant materials 1. Explain what is meant by compliant materials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compliant materials 1. Explain what is meant by compliant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describe compliant materials 1. Explain what is meant by compliant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compliant materials 1. Explain what is meant by compliant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B7.1.1</w:t>
        <w:br/>
      </w:r>
      <w:r>
        <w:rPr>
          <w:rFonts w:ascii="Calibri" w:hAnsi="Calibri"/>
          <w:b/>
          <w:i w:val="0"/>
          <w:color w:val="000000"/>
          <w:sz w:val="20"/>
        </w:rPr>
        <w:t xml:space="preserve">Content Standard: </w:t>
      </w:r>
      <w:r>
        <w:rPr>
          <w:rFonts w:ascii="Calibri" w:hAnsi="Calibri"/>
          <w:b w:val="0"/>
          <w:i w:val="0"/>
          <w:color w:val="000000"/>
          <w:sz w:val="20"/>
        </w:rPr>
        <w:t>B7.1.1.1 — Demonstrate knowledge of basic concept of staying healthy.</w:t>
        <w:br/>
      </w:r>
      <w:r>
        <w:rPr>
          <w:rFonts w:ascii="Calibri" w:hAnsi="Calibri"/>
          <w:b/>
          <w:i w:val="0"/>
          <w:color w:val="000000"/>
          <w:sz w:val="20"/>
        </w:rPr>
        <w:t xml:space="preserve">Indicator: </w:t>
      </w:r>
      <w:r>
        <w:rPr>
          <w:rFonts w:ascii="Calibri" w:hAnsi="Calibri"/>
          <w:b w:val="0"/>
          <w:i w:val="0"/>
          <w:color w:val="000000"/>
          <w:sz w:val="20"/>
        </w:rPr>
        <w:t>B7.1.1.1.3 — Discuss food hygiene 1. Explain what is meant by food hygiene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food hygiene 1. Explain what is meant by food hygiene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discuss food hygiene 1. Explain what is meant by food hygiene</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discuss food hygiene 1. Explain what is meant by food hygiene</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b7.1.1.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B7.6.2.1.1 — Explain what is meant by ‘entrepreneurship’ and ‘entrepreneur’</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what is meant by ‘entrepreneurship’ and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9): In Career Technology we explain what is meant by ‘entrepreneurship’ and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what is meant by ‘entrepreneurship’ and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B7.5.1.1.1 — Identify drawing materials, instruments and equipment used for Graphic Communication 1. Identify drawing materials, instruments and equipment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drawing materials, instruments and equipment used for Graphic Communication 1. Identify drawing materials, instruments and equipment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identify drawing materials, instruments and equipment used for Graphic Communication 1. Identify drawing materials, instruments and equipment</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B7.3.2.1.2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use appropriate skills in cutting, chopping, slicing, dicing and shaping products 1. Demonstrate the appropriate techniques in cutting, chopping, slicing and dicing in food production. 2. Demonstrate the appropriate techniques in cutting, paring, moulding in wood, metal and building. CP6.7: Implement strategies with accuracy. 20</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B7.2.1.1.2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distinguish between types of compliant materials 1. Classify the various compliant materials under their types: - Paper - Card - Fabric/Textile CP6.3: Ability to identify important and appropriate criteria to evaluate each alternative 2. Give examples of each class of compliant materials: - Paper—copy paper, construction paper - Card—solid white board, corrugated card, - Fabric/Textile—cotton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B7.4.1.1.1 — Outline the uses of structures in construction 1. Explain what is meant by structures in construction</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outline the uses of structures in construction 1. Explain what is meant by structures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10): In Career Technology we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outline the uses of structures in construction 1. Explain what is meant by structures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B7.5.1.1.2 — Discuss the types of lines used in graphic communication 1. Identify lines used in communicating ideas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types of lines used in graphic communication 1. Identify lines used in communicating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types of lines used in graphic communication 1. Identify lines used in communicating ideas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B7.3.2</w:t>
        <w:br/>
      </w:r>
      <w:r>
        <w:rPr>
          <w:rFonts w:ascii="Calibri" w:hAnsi="Calibri"/>
          <w:b/>
          <w:i w:val="0"/>
          <w:color w:val="000000"/>
          <w:sz w:val="20"/>
        </w:rPr>
        <w:t xml:space="preserve">Content Standard: </w:t>
      </w:r>
      <w:r>
        <w:rPr>
          <w:rFonts w:ascii="Calibri" w:hAnsi="Calibri"/>
          <w:b w:val="0"/>
          <w:i w:val="0"/>
          <w:color w:val="000000"/>
          <w:sz w:val="20"/>
        </w:rPr>
        <w:t>B7.3.2.1 — Demonstrate understanding of cutting/shaping tools and equipment for production.</w:t>
        <w:br/>
      </w:r>
      <w:r>
        <w:rPr>
          <w:rFonts w:ascii="Calibri" w:hAnsi="Calibri"/>
          <w:b/>
          <w:i w:val="0"/>
          <w:color w:val="000000"/>
          <w:sz w:val="20"/>
        </w:rPr>
        <w:t xml:space="preserve">Indicator: </w:t>
      </w:r>
      <w:r>
        <w:rPr>
          <w:rFonts w:ascii="Calibri" w:hAnsi="Calibri"/>
          <w:b w:val="0"/>
          <w:i w:val="0"/>
          <w:color w:val="000000"/>
          <w:sz w:val="20"/>
        </w:rPr>
        <w:t>B7.3.2.1.3 —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how to care for and maintain cutting and shaping tools used for production 1. Share experiences on how to care for, and maintain cutting and shaping tools and equipment for 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demonstrate how to care for and maintain cutting and shaping tools used for production 1. Share experiences on how to care for, and maintain cutting and shaping tools and equipment for production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b7.3.2.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B7.2.1</w:t>
        <w:br/>
      </w:r>
      <w:r>
        <w:rPr>
          <w:rFonts w:ascii="Calibri" w:hAnsi="Calibri"/>
          <w:b/>
          <w:i w:val="0"/>
          <w:color w:val="000000"/>
          <w:sz w:val="20"/>
        </w:rPr>
        <w:t xml:space="preserve">Content Standard: </w:t>
      </w:r>
      <w:r>
        <w:rPr>
          <w:rFonts w:ascii="Calibri" w:hAnsi="Calibri"/>
          <w:b w:val="0"/>
          <w:i w:val="0"/>
          <w:color w:val="000000"/>
          <w:sz w:val="20"/>
        </w:rPr>
        <w:t>B7.2.1.1 — Demonstrate knowledge of basic concept of compliant materials.</w:t>
        <w:br/>
      </w:r>
      <w:r>
        <w:rPr>
          <w:rFonts w:ascii="Calibri" w:hAnsi="Calibri"/>
          <w:b/>
          <w:i w:val="0"/>
          <w:color w:val="000000"/>
          <w:sz w:val="20"/>
        </w:rPr>
        <w:t xml:space="preserve">Indicator: </w:t>
      </w:r>
      <w:r>
        <w:rPr>
          <w:rFonts w:ascii="Calibri" w:hAnsi="Calibri"/>
          <w:b w:val="0"/>
          <w:i w:val="0"/>
          <w:color w:val="000000"/>
          <w:sz w:val="20"/>
        </w:rPr>
        <w:t>B7.2.1.1.3 — Explain how compliant materials are manufactured/produced 1. Search for information on how paper/card is obtained, in groups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how compliant materials are manufactured/produced 1. Search for information on how paper/card is obtained, in groups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explain how compliant materials are manufactured/produced 1. Search for information on how paper/card is obtained, in groups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PERSONAL HYGIENE AND FOOD HYGIENE</w:t>
        <w:br/>
      </w:r>
      <w:r>
        <w:rPr>
          <w:rFonts w:ascii="Calibri" w:hAnsi="Calibri"/>
          <w:b/>
          <w:i w:val="0"/>
          <w:color w:val="000000"/>
          <w:sz w:val="20"/>
        </w:rPr>
        <w:t xml:space="preserve">Sub-Strand: </w:t>
      </w:r>
      <w:r>
        <w:rPr>
          <w:rFonts w:ascii="Calibri" w:hAnsi="Calibri"/>
          <w:b w:val="0"/>
          <w:i w:val="0"/>
          <w:color w:val="000000"/>
          <w:sz w:val="20"/>
        </w:rPr>
        <w:t>Sub-strand B7.1.2</w:t>
        <w:br/>
      </w:r>
      <w:r>
        <w:rPr>
          <w:rFonts w:ascii="Calibri" w:hAnsi="Calibri"/>
          <w:b/>
          <w:i w:val="0"/>
          <w:color w:val="000000"/>
          <w:sz w:val="20"/>
        </w:rPr>
        <w:t xml:space="preserve">Content Standard: </w:t>
      </w:r>
      <w:r>
        <w:rPr>
          <w:rFonts w:ascii="Calibri" w:hAnsi="Calibri"/>
          <w:b w:val="0"/>
          <w:i w:val="0"/>
          <w:color w:val="000000"/>
          <w:sz w:val="20"/>
        </w:rPr>
        <w:t>B7.1.2.1 — Demonstrate knowledge of preventing accidents in the workshop and laboratory.</w:t>
        <w:br/>
      </w:r>
      <w:r>
        <w:rPr>
          <w:rFonts w:ascii="Calibri" w:hAnsi="Calibri"/>
          <w:b/>
          <w:i w:val="0"/>
          <w:color w:val="000000"/>
          <w:sz w:val="20"/>
        </w:rPr>
        <w:t xml:space="preserve">Indicator: </w:t>
      </w:r>
      <w:r>
        <w:rPr>
          <w:rFonts w:ascii="Calibri" w:hAnsi="Calibri"/>
          <w:b w:val="0"/>
          <w:i w:val="0"/>
          <w:color w:val="000000"/>
          <w:sz w:val="20"/>
        </w:rPr>
        <w:t>B7.1.2.1.1 — Describe accidents in the workshop/site/laboratory 1. Explain what is meant by accidents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accidents in the workshop/site/laboratory 1. Explain what is meant by accidents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a step-by-step process chart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describe accidents in the workshop/site/laboratory 1. Explain what is meant by accidents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a step-by-step process chart – describe accidents in the workshop/site/laboratory 1. Explain what is meant by accidents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complete a labelled diagram/worksheet on b7.1.2.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ENTREPRENEURIAL SKILLS</w:t>
        <w:br/>
      </w:r>
      <w:r>
        <w:rPr>
          <w:rFonts w:ascii="Calibri" w:hAnsi="Calibri"/>
          <w:b/>
          <w:i w:val="0"/>
          <w:color w:val="000000"/>
          <w:sz w:val="20"/>
        </w:rPr>
        <w:t xml:space="preserve">Sub-Strand: </w:t>
      </w:r>
      <w:r>
        <w:rPr>
          <w:rFonts w:ascii="Calibri" w:hAnsi="Calibri"/>
          <w:b w:val="0"/>
          <w:i w:val="0"/>
          <w:color w:val="000000"/>
          <w:sz w:val="20"/>
        </w:rPr>
        <w:t>Sub-strand B7.6.2</w:t>
        <w:br/>
      </w:r>
      <w:r>
        <w:rPr>
          <w:rFonts w:ascii="Calibri" w:hAnsi="Calibri"/>
          <w:b/>
          <w:i w:val="0"/>
          <w:color w:val="000000"/>
          <w:sz w:val="20"/>
        </w:rPr>
        <w:t xml:space="preserve">Content Standard: </w:t>
      </w:r>
      <w:r>
        <w:rPr>
          <w:rFonts w:ascii="Calibri" w:hAnsi="Calibri"/>
          <w:b w:val="0"/>
          <w:i w:val="0"/>
          <w:color w:val="000000"/>
          <w:sz w:val="20"/>
        </w:rPr>
        <w:t>B7.6.2.1 — Demonstrate understanding of Establishing and Managing a Small Business Enterprise.</w:t>
        <w:br/>
      </w:r>
      <w:r>
        <w:rPr>
          <w:rFonts w:ascii="Calibri" w:hAnsi="Calibri"/>
          <w:b/>
          <w:i w:val="0"/>
          <w:color w:val="000000"/>
          <w:sz w:val="20"/>
        </w:rPr>
        <w:t xml:space="preserve">Indicator: </w:t>
      </w:r>
      <w:r>
        <w:rPr>
          <w:rFonts w:ascii="Calibri" w:hAnsi="Calibri"/>
          <w:b w:val="0"/>
          <w:i w:val="0"/>
          <w:color w:val="000000"/>
          <w:sz w:val="20"/>
        </w:rPr>
        <w:t>B7.6.2.1.2 — Describe the characteristics of a successful entrepreneur 1. Explain the characteristics of an entrepreneur</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characteristics of a successful entrepreneur 1. Explain the characteristics of an entrepreneur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11): In Career Technology we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the characteristics of a successful entrepreneur 1. Explain the characteristics of an entrepreneur</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b7.6.2.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DESIGNING AND MAKING OF ARTEFACTS/PRODUCTS</w:t>
        <w:br/>
      </w:r>
      <w:r>
        <w:rPr>
          <w:rFonts w:ascii="Calibri" w:hAnsi="Calibri"/>
          <w:b/>
          <w:i w:val="0"/>
          <w:color w:val="000000"/>
          <w:sz w:val="20"/>
        </w:rPr>
        <w:t xml:space="preserve">Sub-Strand: </w:t>
      </w:r>
      <w:r>
        <w:rPr>
          <w:rFonts w:ascii="Calibri" w:hAnsi="Calibri"/>
          <w:b w:val="0"/>
          <w:i w:val="0"/>
          <w:color w:val="000000"/>
          <w:sz w:val="20"/>
        </w:rPr>
        <w:t>Sub-strand B7.5.1</w:t>
        <w:br/>
      </w:r>
      <w:r>
        <w:rPr>
          <w:rFonts w:ascii="Calibri" w:hAnsi="Calibri"/>
          <w:b/>
          <w:i w:val="0"/>
          <w:color w:val="000000"/>
          <w:sz w:val="20"/>
        </w:rPr>
        <w:t xml:space="preserve">Content Standard: </w:t>
      </w:r>
      <w:r>
        <w:rPr>
          <w:rFonts w:ascii="Calibri" w:hAnsi="Calibri"/>
          <w:b w:val="0"/>
          <w:i w:val="0"/>
          <w:color w:val="000000"/>
          <w:sz w:val="20"/>
        </w:rPr>
        <w:t>B7.5.1.1 — Demonstrate knowledge and skills of drawing materials, instruments/equipment, lines and their applications, and freehand sketching.</w:t>
        <w:br/>
      </w:r>
      <w:r>
        <w:rPr>
          <w:rFonts w:ascii="Calibri" w:hAnsi="Calibri"/>
          <w:b/>
          <w:i w:val="0"/>
          <w:color w:val="000000"/>
          <w:sz w:val="20"/>
        </w:rPr>
        <w:t xml:space="preserve">Indicator: </w:t>
      </w:r>
      <w:r>
        <w:rPr>
          <w:rFonts w:ascii="Calibri" w:hAnsi="Calibri"/>
          <w:b w:val="0"/>
          <w:i w:val="0"/>
          <w:color w:val="000000"/>
          <w:sz w:val="20"/>
        </w:rPr>
        <w:t>B7.5.1.1.3 — Make sketches of lines, curves, objects, and write the letterings 1. Identify lower- and upper-case letters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sketches of lines, curves, objects, and write the letterings 1. Identify lower- and upper-case letters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make sketches of lines, curves, objects, and write the letterings 1. Identify lower- and upper-case letters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b7.5.1.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TOOLS, EQUIPMENT AND PROCESSES</w:t>
        <w:br/>
      </w:r>
      <w:r>
        <w:rPr>
          <w:rFonts w:ascii="Calibri" w:hAnsi="Calibri"/>
          <w:b/>
          <w:i w:val="0"/>
          <w:color w:val="000000"/>
          <w:sz w:val="20"/>
        </w:rPr>
        <w:t xml:space="preserve">Sub-Strand: </w:t>
      </w:r>
      <w:r>
        <w:rPr>
          <w:rFonts w:ascii="Calibri" w:hAnsi="Calibri"/>
          <w:b w:val="0"/>
          <w:i w:val="0"/>
          <w:color w:val="000000"/>
          <w:sz w:val="20"/>
        </w:rPr>
        <w:t>Sub-strand B7.3.3</w:t>
        <w:br/>
      </w:r>
      <w:r>
        <w:rPr>
          <w:rFonts w:ascii="Calibri" w:hAnsi="Calibri"/>
          <w:b/>
          <w:i w:val="0"/>
          <w:color w:val="000000"/>
          <w:sz w:val="20"/>
        </w:rPr>
        <w:t xml:space="preserve">Content Standard: </w:t>
      </w:r>
      <w:r>
        <w:rPr>
          <w:rFonts w:ascii="Calibri" w:hAnsi="Calibri"/>
          <w:b w:val="0"/>
          <w:i w:val="0"/>
          <w:color w:val="000000"/>
          <w:sz w:val="20"/>
        </w:rPr>
        <w:t>B7.3.3.1 — Demonstrate understanding of joining and assembling materials, tools and equipment used for production.</w:t>
        <w:br/>
      </w:r>
      <w:r>
        <w:rPr>
          <w:rFonts w:ascii="Calibri" w:hAnsi="Calibri"/>
          <w:b/>
          <w:i w:val="0"/>
          <w:color w:val="000000"/>
          <w:sz w:val="20"/>
        </w:rPr>
        <w:t xml:space="preserve">Indicator: </w:t>
      </w:r>
      <w:r>
        <w:rPr>
          <w:rFonts w:ascii="Calibri" w:hAnsi="Calibri"/>
          <w:b w:val="0"/>
          <w:i w:val="0"/>
          <w:color w:val="000000"/>
          <w:sz w:val="20"/>
        </w:rPr>
        <w:t>B7.3.3.1.1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describe joining and assembling materials, tools and equipment used for making artefacts/products 1. Identify joining and assembling materials, tools and equipment used for: - Sewing and crocheting—Thread, needle, crocheting hooks/ pins, sewing machine - Food production—Corn starch, gluten, tapioca, gelatin, egg white, milk. - Woodwork—Mallet, glues, clamps, screws - Metal work/Plastic—Soldering bit, bolts a</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b7.3.3.</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MATERIALS FOR PRODUCTION</w:t>
        <w:br/>
      </w:r>
      <w:r>
        <w:rPr>
          <w:rFonts w:ascii="Calibri" w:hAnsi="Calibri"/>
          <w:b/>
          <w:i w:val="0"/>
          <w:color w:val="000000"/>
          <w:sz w:val="20"/>
        </w:rPr>
        <w:t xml:space="preserve">Sub-Strand: </w:t>
      </w:r>
      <w:r>
        <w:rPr>
          <w:rFonts w:ascii="Calibri" w:hAnsi="Calibri"/>
          <w:b w:val="0"/>
          <w:i w:val="0"/>
          <w:color w:val="000000"/>
          <w:sz w:val="20"/>
        </w:rPr>
        <w:t>Sub-strand B7.2.2</w:t>
        <w:br/>
      </w:r>
      <w:r>
        <w:rPr>
          <w:rFonts w:ascii="Calibri" w:hAnsi="Calibri"/>
          <w:b/>
          <w:i w:val="0"/>
          <w:color w:val="000000"/>
          <w:sz w:val="20"/>
        </w:rPr>
        <w:t xml:space="preserve">Content Standard: </w:t>
      </w:r>
      <w:r>
        <w:rPr>
          <w:rFonts w:ascii="Calibri" w:hAnsi="Calibri"/>
          <w:b w:val="0"/>
          <w:i w:val="0"/>
          <w:color w:val="000000"/>
          <w:sz w:val="20"/>
        </w:rPr>
        <w:t>B7.2.2.1 — Demonstrate knowledge of basic concept of resistant materials.</w:t>
        <w:br/>
      </w:r>
      <w:r>
        <w:rPr>
          <w:rFonts w:ascii="Calibri" w:hAnsi="Calibri"/>
          <w:b/>
          <w:i w:val="0"/>
          <w:color w:val="000000"/>
          <w:sz w:val="20"/>
        </w:rPr>
        <w:t xml:space="preserve">Indicator: </w:t>
      </w:r>
      <w:r>
        <w:rPr>
          <w:rFonts w:ascii="Calibri" w:hAnsi="Calibri"/>
          <w:b w:val="0"/>
          <w:i w:val="0"/>
          <w:color w:val="000000"/>
          <w:sz w:val="20"/>
        </w:rPr>
        <w:t>B7.2.2.1.1 — Describe resistant materials 1. Explain what is meant by resistant materials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resistant materials 1. Explain what is meant by resistant materials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real tools/materials or pictures of them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describe resistant materials 1. Explain what is meant by resistant materials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real tools/materials or pictures of them – describe resistant materials 1. Explain what is meant by resistant materials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practise the skill under teacher supervision on b7.2.2.</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B7.4.1.1.2 — Discuss the causes of structural failures in construction 1. Explain what is meant by structural failure in construction</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discuss the causes of structural failures in construction 1. Explain what is meant by structural failure in construction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discuss the causes of structural failures in construction 1. Explain what is meant by structural failure in construction</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7 (JHS 1)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Career Technology CCP Curriculum B7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TECHNOLOGY</w:t>
        <w:br/>
      </w:r>
      <w:r>
        <w:rPr>
          <w:rFonts w:ascii="Calibri" w:hAnsi="Calibri"/>
          <w:b/>
          <w:i w:val="0"/>
          <w:color w:val="000000"/>
          <w:sz w:val="20"/>
        </w:rPr>
        <w:t xml:space="preserve">Sub-Strand: </w:t>
      </w:r>
      <w:r>
        <w:rPr>
          <w:rFonts w:ascii="Calibri" w:hAnsi="Calibri"/>
          <w:b w:val="0"/>
          <w:i w:val="0"/>
          <w:color w:val="000000"/>
          <w:sz w:val="20"/>
        </w:rPr>
        <w:t>Sub-strand B7.4.1</w:t>
        <w:br/>
      </w:r>
      <w:r>
        <w:rPr>
          <w:rFonts w:ascii="Calibri" w:hAnsi="Calibri"/>
          <w:b/>
          <w:i w:val="0"/>
          <w:color w:val="000000"/>
          <w:sz w:val="20"/>
        </w:rPr>
        <w:t xml:space="preserve">Content Standard: </w:t>
      </w:r>
      <w:r>
        <w:rPr>
          <w:rFonts w:ascii="Calibri" w:hAnsi="Calibri"/>
          <w:b w:val="0"/>
          <w:i w:val="0"/>
          <w:color w:val="000000"/>
          <w:sz w:val="20"/>
        </w:rPr>
        <w:t>B7.4.1.1 — Demonstrate understanding of structures in construction.</w:t>
        <w:br/>
      </w:r>
      <w:r>
        <w:rPr>
          <w:rFonts w:ascii="Calibri" w:hAnsi="Calibri"/>
          <w:b/>
          <w:i w:val="0"/>
          <w:color w:val="000000"/>
          <w:sz w:val="20"/>
        </w:rPr>
        <w:t xml:space="preserve">Indicator: </w:t>
      </w:r>
      <w:r>
        <w:rPr>
          <w:rFonts w:ascii="Calibri" w:hAnsi="Calibri"/>
          <w:b w:val="0"/>
          <w:i w:val="0"/>
          <w:color w:val="000000"/>
          <w:sz w:val="20"/>
        </w:rPr>
        <w:t>B7.4.1.1.3 — Design and make simple structures 1. Identify compliant and resistant materials, tools and equipment for making structures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make simple structures 1. Identify compliant and resistant materials, tools and equipment for making structures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career-technology, b7,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observe adults cooking, sewing, farming, farming and fixing things; they made simple artefacts in primary Creative Arts and know local trades.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1-minute 'trade talk': name a tool, food or craft you saw at home or in the market.</w:t>
      </w:r>
    </w:p>
    <w:p>
      <w:pPr>
        <w:pStyle w:val="ListBullet"/>
        <w:spacing w:before="0" w:after="40"/>
        <w:ind w:left="360"/>
      </w:pPr>
      <w:r>
        <w:rPr>
          <w:rFonts w:ascii="Calibri" w:hAnsi="Calibri"/>
          <w:b w:val="0"/>
          <w:i w:val="0"/>
          <w:color w:val="000000"/>
          <w:sz w:val="20"/>
        </w:rPr>
        <w:t>Show local products and packaging from the community linked to today's lesson; ask 'What is this used for? Who uses it?'</w:t>
      </w:r>
    </w:p>
    <w:p>
      <w:pPr>
        <w:pStyle w:val="ListBullet"/>
        <w:spacing w:before="0" w:after="40"/>
        <w:ind w:left="360"/>
      </w:pPr>
      <w:r>
        <w:rPr>
          <w:rFonts w:ascii="Calibri" w:hAnsi="Calibri"/>
          <w:b w:val="0"/>
          <w:i w:val="0"/>
          <w:color w:val="000000"/>
          <w:sz w:val="20"/>
        </w:rPr>
        <w:t>NEW TODAY (Week 12): In Career Technology we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Introduce key terms and safety rules for today's tools/materials.</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demonstrates the process/skill using local products and packaging from the community – design and make simple structures 1. Identify compliant and resistant materials, tools and equipment for making structures</w:t>
      </w:r>
    </w:p>
    <w:p>
      <w:pPr>
        <w:pStyle w:val="ListBullet"/>
        <w:spacing w:before="0" w:after="40"/>
        <w:ind w:left="360"/>
      </w:pPr>
      <w:r>
        <w:rPr>
          <w:rFonts w:ascii="Calibri" w:hAnsi="Calibri"/>
          <w:b w:val="0"/>
          <w:i w:val="0"/>
          <w:color w:val="000000"/>
          <w:sz w:val="20"/>
        </w:rPr>
        <w:t>ACTIVITY 2 (Guided practice – 5 min): Learners handle tools/materials step-by-step under supervision; safety emphasised.</w:t>
      </w:r>
    </w:p>
    <w:p>
      <w:pPr>
        <w:pStyle w:val="ListBullet"/>
        <w:spacing w:before="0" w:after="40"/>
        <w:ind w:left="360"/>
      </w:pPr>
      <w:r>
        <w:rPr>
          <w:rFonts w:ascii="Calibri" w:hAnsi="Calibri"/>
          <w:b w:val="0"/>
          <w:i w:val="0"/>
          <w:color w:val="000000"/>
          <w:sz w:val="20"/>
        </w:rPr>
        <w:t>ACTIVITY 3 (Production task – 5 min): Learners cost and plan the item as a mini business task on b7.4.1.</w:t>
      </w:r>
    </w:p>
    <w:p>
      <w:pPr>
        <w:pStyle w:val="ListBullet"/>
        <w:spacing w:before="0" w:after="40"/>
        <w:ind w:left="360"/>
      </w:pPr>
      <w:r>
        <w:rPr>
          <w:rFonts w:ascii="Calibri" w:hAnsi="Calibri"/>
          <w:b w:val="0"/>
          <w:i w:val="0"/>
          <w:color w:val="000000"/>
          <w:sz w:val="20"/>
        </w:rPr>
        <w:t>ACTIVITY 4 (Review – 3 min): Display of work; peers check quality against the steps; teacher gives corrective feedback.</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each learner states one step or safety rule from today.</w:t>
      </w:r>
    </w:p>
    <w:p>
      <w:pPr>
        <w:pStyle w:val="ListBullet"/>
        <w:spacing w:before="0" w:after="40"/>
        <w:ind w:left="360"/>
      </w:pPr>
      <w:r>
        <w:rPr>
          <w:rFonts w:ascii="Calibri" w:hAnsi="Calibri"/>
          <w:b w:val="0"/>
          <w:i w:val="0"/>
          <w:color w:val="000000"/>
          <w:sz w:val="20"/>
        </w:rPr>
        <w:t>Link lesson to careers: 'Which jobs use this skill in our district?'</w:t>
      </w:r>
    </w:p>
    <w:p>
      <w:pPr>
        <w:pStyle w:val="ListBullet"/>
        <w:spacing w:before="0" w:after="40"/>
        <w:ind w:left="360"/>
      </w:pPr>
      <w:r>
        <w:rPr>
          <w:rFonts w:ascii="Calibri" w:hAnsi="Calibri"/>
          <w:b w:val="0"/>
          <w:i w:val="0"/>
          <w:color w:val="000000"/>
          <w:sz w:val="20"/>
        </w:rPr>
        <w:t>Homework: gather listed local materials for the next practical lesson / ask a craftsperson one question.</w:t>
      </w:r>
    </w:p>
    <w:p>
      <w:pPr>
        <w:pStyle w:val="ListBullet"/>
        <w:spacing w:before="0" w:after="40"/>
        <w:ind w:left="360"/>
      </w:pPr>
      <w:r>
        <w:rPr>
          <w:rFonts w:ascii="Calibri" w:hAnsi="Calibri"/>
          <w:b w:val="0"/>
          <w:i w:val="0"/>
          <w:color w:val="000000"/>
          <w:sz w:val="20"/>
        </w:rPr>
        <w:t>Preview next Career Technology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