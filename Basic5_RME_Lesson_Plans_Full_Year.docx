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Religious and Moral Education</w:t>
        <w:br/>
        <w:t>Basic 5  ·  Upper Primary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Appreciate God–given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B5.1.1.1.1 — Explain how special each individual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special each individual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explain how special each individual 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how special each individual 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12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B5.2.1.1.1 — Discuss the moral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moral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discuss the moral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discuss the moral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B5.3.4.1.1 —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B5.4.1.1.1 —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12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Appreciate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B5.5.1.1.1 — Recognise parents as sources of discipline and character 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parents as sources of discipline and character 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recognise parents as sources of discipline and character 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recognise parents as sources of discipline and character 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7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Appreciate God–given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B5.1.1.1.2 — State the qualities of God that humankind should demonstrate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7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qualities of God that humankind should demonstrate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state the qualities of God that humankind should demonstrate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state the qualities of God that humankind should demonstrate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12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B5.2.1.1.2 — Explain the moral significance of religious songs and recitations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moral significance of religious songs and recitations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explain the moral significance of religious songs and recitations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moral significance of religious songs and recitations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B5.3.4.1.2 —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B5.4.1.1.2 —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1 of 12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Appreciate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B5.5.1.1.2 — Explain the need to demonstrate responsible behaviour at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demonstrate responsible behaviour at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explain the need to demonstrate responsible behaviour at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to demonstrate responsible behaviour at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7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Appreciate God–given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B5.1.1.1.3 — Mention why individuals should maintain their God-given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7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why individuals should maintain their God-given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mention why individuals should maintain their God-given gifts of form and colour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mention why individuals should maintain their God-given gifts of form and colour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12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B5.2.2.1 — Explain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B5.2.2.1.1 — Identify the moral significance of sacred passages and oral traditions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moral significance of sacred passages and oral traditions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identify the moral significance of sacred passages and oral traditions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the moral significance of sacred passages and oral traditions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B5.3.4.1.1 —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B5.4.1.1.1 —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1 of 12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B5.5.2.1 — Explain the contributions of a responsible family member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B5.5.2.1.1 — Discuss the importance of being a responsible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being a responsible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discuss the importance of being a responsible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discuss the importance of being a responsible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(b5.5.2).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1 of 7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B5.1.2.1 — Explain how to care for the environment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B5.1.2.1.1 —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7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2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B5.2.1.1.1 — Discuss the moral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moral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discuss the moral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discuss the moral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B5.3.4.1.2 —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B5.4.1.1.2 —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2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Appreciate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B5.5.1.1.1 — Recognise parents as sources of discipline and character 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parents as sources of discipline and character 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recognise parents as sources of discipline and character 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recognise parents as sources of discipline and character 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1 of 7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B5.1.2.1 — Explain how to care for the environment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B5.1.2.1.2 —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7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2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B5.2.1.1.2 — Explain the moral significance of religious songs and recitations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moral significance of religious songs and recitations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explain the moral significance of religious songs and recitations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moral significance of religious songs and recitations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B5.3.4.1.1 —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B5.4.1.1.1 —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2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Appreciate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B5.5.1.1.2 — Explain the need to demonstrate responsible behaviour at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demonstrate responsible behaviour at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explain the need to demonstrate responsible behaviour at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need to demonstrate responsible behaviour at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2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Appreciate God–given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B5.1.1.1.1 — Explain how special each individual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special each individual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explain how special each individual 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how special each individual 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2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B5.2.2.1 — Explain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B5.2.2.1.1 — Identify the moral significance of sacred passages and oral traditions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moral significance of sacred passages and oral traditions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identify the moral significance of sacred passages and oral traditions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the moral significance of sacred passages and oral traditions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B5.3.4.1.2 —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B5.4.1.1.2 —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2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B5.5.2.1 — Explain the contributions of a responsible family member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B5.5.2.1.1 — Discuss the importance of being a responsible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being a responsible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discuss the importance of being a responsible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discuss the importance of being a responsible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(b5.5.2).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2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Appreciate God–given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B5.1.1.1.2 — State the qualities of God that humankind should demonstrate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qualities of God that humankind should demonstrate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state the qualities of God that humankind should demonstrate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state the qualities of God that humankind should demonstrate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3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B5.2.1.1.1 — Discuss the moral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moral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discuss the moral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discuss the moral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B5.3.4.1.1 —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B5.4.1.1.1 —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3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Appreciate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B5.5.1.1.1 — Recognise parents as sources of discipline and character 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parents as sources of discipline and character 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recognise parents as sources of discipline and character 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recognise parents as sources of discipline and character 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2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Appreciate God–given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B5.1.1.1.3 — Mention why individuals should maintain their God-given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why individuals should maintain their God-given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mention why individuals should maintain their God-given gifts of form and colour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mention why individuals should maintain their God-given gifts of form and colour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3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B5.2.1.1.2 — Explain the moral significance of religious songs and recitations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moral significance of religious songs and recitations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explain the moral significance of religious songs and recitations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moral significance of religious songs and recitations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B5.3.4.1.2 —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B5.4.1.1.2 —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3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Appreciate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B5.5.1.1.2 — Explain the need to demonstrate responsible behaviour at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demonstrate responsible behaviour at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explain the need to demonstrate responsible behaviour at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need to demonstrate responsible behaviour at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2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B5.1.2.1 — Explain how to care for the environment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B5.1.2.1.1 —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3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B5.2.2.1 — Explain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B5.2.2.1.1 — Identify the moral significance of sacred passages and oral traditions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moral significance of sacred passages and oral traditions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identify the moral significance of sacred passages and oral traditions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the moral significance of sacred passages and oral traditions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B5.3.4.1.1 —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B5.4.1.1.1 —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3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B5.5.2.1 — Explain the contributions of a responsible family member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B5.5.2.1.1 — Discuss the importance of being a responsible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being a responsible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discuss the importance of being a responsible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discuss the importance of being a responsible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(b5.5.2).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2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B5.1.2.1 — Explain how to care for the environment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B5.1.2.1.2 —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4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B5.2.1.1.1 — Discuss the moral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moral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discuss the moral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discuss the moral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B5.3.4.1.2 —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B5.4.1.1.2 —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4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Appreciate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B5.5.1.1.1 — Recognise parents as sources of discipline and character 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parents as sources of discipline and character 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recognise parents as sources of discipline and character 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recognise parents as sources of discipline and character 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3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Appreciate God–given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B5.1.1.1.1 — Explain how special each individual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special each individual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explain how special each individual 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how special each individual 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4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B5.2.1.1.2 — Explain the moral significance of religious songs and recitations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moral significance of religious songs and recitations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explain the moral significance of religious songs and recitations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moral significance of religious songs and recitations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B5.3.4.1.1 —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B5.4.1.1.1 —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4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Appreciate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B5.5.1.1.2 — Explain the need to demonstrate responsible behaviour at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demonstrate responsible behaviour at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explain the need to demonstrate responsible behaviour at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need to demonstrate responsible behaviour at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3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Appreciate God–given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B5.1.1.1.2 — State the qualities of God that humankind should demonstrate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qualities of God that humankind should demonstrate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state the qualities of God that humankind should demonstrate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state the qualities of God that humankind should demonstrate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4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B5.2.2.1 — Explain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B5.2.2.1.1 — Identify the moral significance of sacred passages and oral traditions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moral significance of sacred passages and oral traditions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identify the moral significance of sacred passages and oral traditions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the moral significance of sacred passages and oral traditions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B5.3.4.1.2 —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B5.4.1.1.2 —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4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B5.5.2.1 — Explain the contributions of a responsible family member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B5.5.2.1.1 — Discuss the importance of being a responsible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being a responsible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discuss the importance of being a responsible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discuss the importance of being a responsible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(b5.5.2).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3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Appreciate God–given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B5.1.1.1.3 — Mention why individuals should maintain their God-given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why individuals should maintain their God-given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mention why individuals should maintain their God-given gifts of form and colour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mention why individuals should maintain their God-given gifts of form and colour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5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B5.2.1.1.1 — Discuss the moral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moral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discuss the moral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discuss the moral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B5.3.4.1.1 —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B5.4.1.1.1 —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5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Appreciate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B5.5.1.1.1 — Recognise parents as sources of discipline and character 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parents as sources of discipline and character 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recognise parents as sources of discipline and character 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recognise parents as sources of discipline and character 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3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B5.1.2.1 — Explain how to care for the environment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B5.1.2.1.1 —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5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B5.2.1.1.2 — Explain the moral significance of religious songs and recitations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moral significance of religious songs and recitations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explain the moral significance of religious songs and recitations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moral significance of religious songs and recitations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B5.3.4.1.2 —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B5.4.1.1.2 —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5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Appreciate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B5.5.1.1.2 — Explain the need to demonstrate responsible behaviour at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demonstrate responsible behaviour at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explain the need to demonstrate responsible behaviour at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to demonstrate responsible behaviour at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3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B5.1.2.1 — Explain how to care for the environment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B5.1.2.1.2 —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5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B5.2.2.1 — Explain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B5.2.2.1.1 — Identify the moral significance of sacred passages and oral traditions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moral significance of sacred passages and oral traditions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identify the moral significance of sacred passages and oral traditions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the moral significance of sacred passages and oral traditions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B5.3.4.1.1 —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B5.4.1.1.1 —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5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B5.5.2.1 — Explain the contributions of a responsible family member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B5.5.2.1.1 — Discuss the importance of being a responsible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being a responsible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discuss the importance of being a responsible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discuss the importance of being a responsible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(b5.5.2).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4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Appreciate God–given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B5.1.1.1.1 — Explain how special each individual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special each individual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explain how special each individual 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how special each individual 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6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B5.2.1.1.1 — Discuss the moral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moral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discuss the moral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discuss the moral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B5.3.4.1.2 —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B5.4.1.1.2 —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6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Appreciate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B5.5.1.1.1 — Recognise parents as sources of discipline and character 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parents as sources of discipline and character 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recognise parents as sources of discipline and character 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recognise parents as sources of discipline and character 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4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Appreciate God–given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B5.1.1.1.2 — State the qualities of God that humankind should demonstrate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qualities of God that humankind should demonstrate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state the qualities of God that humankind should demonstrate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state the qualities of God that humankind should demonstrate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6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B5.2.1.1.2 — Explain the moral significance of religious songs and recitations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moral significance of religious songs and recitations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explain the moral significance of religious songs and recitations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moral significance of religious songs and recitations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B5.3.4.1.1 —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B5.4.1.1.1 —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6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Appreciate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B5.5.1.1.2 — Explain the need to demonstrate responsible behaviour at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demonstrate responsible behaviour at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explain the need to demonstrate responsible behaviour at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need to demonstrate responsible behaviour at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4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Appreciate God–given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B5.1.1.1.3 — Mention why individuals should maintain their God-given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why individuals should maintain their God-given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mention why individuals should maintain their God-given gifts of form and colour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mention why individuals should maintain their God-given gifts of form and colour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6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B5.2.2.1 — Explain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B5.2.2.1.1 — Identify the moral significance of sacred passages and oral traditions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moral significance of sacred passages and oral traditions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identify the moral significance of sacred passages and oral traditions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the moral significance of sacred passages and oral traditions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B5.3.4.1.2 —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B5.4.1.1.2 —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6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B5.5.2.1 — Explain the contributions of a responsible family member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B5.5.2.1.1 — Discuss the importance of being a responsible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being a responsible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discuss the importance of being a responsible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discuss the importance of being a responsible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(b5.5.2).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4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B5.1.2.1 — Explain how to care for the environment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B5.1.2.1.1 —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7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B5.2.1.1.1 — Discuss the moral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moral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discuss the moral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discuss the moral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B5.3.4.1.1 —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B5.4.1.1.1 —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7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Appreciate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B5.5.1.1.1 — Recognise parents as sources of discipline and character 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parents as sources of discipline and character 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recognise parents as sources of discipline and character 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recognise parents as sources of discipline and character 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4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B5.1.2.1 — Explain how to care for the environment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B5.1.2.1.2 —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7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B5.2.1.1.2 — Explain the moral significance of religious songs and recitations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moral significance of religious songs and recitations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explain the moral significance of religious songs and recitations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moral significance of religious songs and recitations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B5.3.4.1.2 —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B5.4.1.1.2 —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7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Appreciate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B5.5.1.1.2 — Explain the need to demonstrate responsible behaviour at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demonstrate responsible behaviour at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explain the need to demonstrate responsible behaviour at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need to demonstrate responsible behaviour at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5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Appreciate God–given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B5.1.1.1.1 — Explain how special each individual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special each individual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explain how special each individual 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how special each individual 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7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B5.2.2.1 — Explain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B5.2.2.1.1 — Identify the moral significance of sacred passages and oral traditions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moral significance of sacred passages and oral traditions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identify the moral significance of sacred passages and oral traditions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the moral significance of sacred passages and oral traditions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B5.3.4.1.1 —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B5.4.1.1.1 —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7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B5.5.2.1 — Explain the contributions of a responsible family member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B5.5.2.1.1 — Discuss the importance of being a responsible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being a responsible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discuss the importance of being a responsible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discuss the importance of being a responsible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(b5.5.2).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5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Appreciate God–given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B5.1.1.1.2 — State the qualities of God that humankind should demonstrate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qualities of God that humankind should demonstrate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state the qualities of God that humankind should demonstrate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state the qualities of God that humankind should demonstrate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8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B5.2.1.1.1 — Discuss the moral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moral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discuss the moral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discuss the moral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B5.3.4.1.2 —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B5.4.1.1.2 —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8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Appreciate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B5.5.1.1.1 — Recognise parents as sources of discipline and character 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parents as sources of discipline and character 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recognise parents as sources of discipline and character 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recognise parents as sources of discipline and character 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5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Appreciate God–given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B5.1.1.1.3 — Mention why individuals should maintain their God-given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why individuals should maintain their God-given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mention why individuals should maintain their God-given gifts of form and colour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mention why individuals should maintain their God-given gifts of form and colour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8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B5.2.1.1.2 — Explain the moral significance of religious songs and recitations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moral significance of religious songs and recitations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explain the moral significance of religious songs and recitations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moral significance of religious songs and recitations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B5.3.4.1.1 —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B5.4.1.1.1 —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8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Appreciate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B5.5.1.1.2 — Explain the need to demonstrate responsible behaviour at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demonstrate responsible behaviour at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explain the need to demonstrate responsible behaviour at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need to demonstrate responsible behaviour at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5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B5.1.2.1 — Explain how to care for the environment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B5.1.2.1.1 —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8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B5.2.2.1 — Explain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B5.2.2.1.1 — Identify the moral significance of sacred passages and oral traditions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moral significance of sacred passages and oral traditions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identify the moral significance of sacred passages and oral traditions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the moral significance of sacred passages and oral traditions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B5.3.4.1.2 —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B5.4.1.1.2 —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8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B5.5.2.1 — Explain the contributions of a responsible family member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B5.5.2.1.1 — Discuss the importance of being a responsible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being a responsible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discuss the importance of being a responsible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discuss the importance of being a responsible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(b5.5.2).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5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B5.1.2.1 — Explain how to care for the environment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B5.1.2.1.2 —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9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B5.2.1.1.1 — Discuss the moral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moral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discuss the moral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discuss the moral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B5.3.4.1.1 —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B5.4.1.1.1 —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9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Appreciate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B5.5.1.1.1 — Recognise parents as sources of discipline and character 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parents as sources of discipline and character 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recognise parents as sources of discipline and character 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recognise parents as sources of discipline and character 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6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Appreciate God–given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B5.1.1.1.1 — Explain how special each individual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special each individual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explain how special each individual 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how special each individual 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9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B5.2.1.1.2 — Explain the moral significance of religious songs and recitations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moral significance of religious songs and recitations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explain the moral significance of religious songs and recitations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moral significance of religious songs and recitations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B5.3.4.1.2 —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B5.4.1.1.2 —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9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Appreciate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B5.5.1.1.2 — Explain the need to demonstrate responsible behaviour at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demonstrate responsible behaviour at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explain the need to demonstrate responsible behaviour at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to demonstrate responsible behaviour at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6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Appreciate God–given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B5.1.1.1.2 — State the qualities of God that humankind should demonstrate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qualities of God that humankind should demonstrate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state the qualities of God that humankind should demonstrate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state the qualities of God that humankind should demonstrate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9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B5.2.2.1 — Explain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B5.2.2.1.1 — Identify the moral significance of sacred passages and oral traditions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moral significance of sacred passages and oral traditions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identify the moral significance of sacred passages and oral traditions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the moral significance of sacred passages and oral traditions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B5.3.4.1.1 —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B5.4.1.1.1 —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9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B5.5.2.1 — Explain the contributions of a responsible family member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B5.5.2.1.1 — Discuss the importance of being a responsible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being a responsible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discuss the importance of being a responsible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discuss the importance of being a responsible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(b5.5.2).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6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Appreciate God–given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B5.1.1.1.3 — Mention why individuals should maintain their God-given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why individuals should maintain their God-given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mention why individuals should maintain their God-given gifts of form and colour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mention why individuals should maintain their God-given gifts of form and colour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10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B5.2.1.1.1 — Discuss the moral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moral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discuss the moral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discuss the moral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B5.3.4.1.2 —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B5.4.1.1.2 —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10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Appreciate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B5.5.1.1.1 — Recognise parents as sources of discipline and character 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parents as sources of discipline and character 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recognise parents as sources of discipline and character 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recognise parents as sources of discipline and character 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6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B5.1.2.1 — Explain how to care for the environment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B5.1.2.1.1 —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10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B5.2.1.1.2 — Explain the moral significance of religious songs and recitations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moral significance of religious songs and recitations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explain the moral significance of religious songs and recitations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moral significance of religious songs and recitations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B5.3.4.1.1 —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B5.4.1.1.1 —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10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Appreciate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B5.5.1.1.2 — Explain the need to demonstrate responsible behaviour at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demonstrate responsible behaviour at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explain the need to demonstrate responsible behaviour at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need to demonstrate responsible behaviour at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6 of 7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B5.1.2.1 — Explain how to care for the environment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B5.1.2.1.2 —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7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10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B5.2.2.1 — Explain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B5.2.2.1.1 — Identify the moral significance of sacred passages and oral traditions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moral significance of sacred passages and oral traditions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identify the moral significance of sacred passages and oral traditions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the moral significance of sacred passages and oral traditions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B5.3.4.1.2 —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B5.4.1.1.2 —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10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B5.5.2.1 — Explain the contributions of a responsible family member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B5.5.2.1.1 — Discuss the importance of being a responsible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being a responsible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discuss the importance of being a responsible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discuss the importance of being a responsible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(b5.5.2).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7 of 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Appreciate God–given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B5.1.1.1.1 — Explain how special each individual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special each individual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explain how special each individual 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how special each individual 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11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B5.2.1.1.1 — Discuss the moral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moral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discuss the moral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discuss the moral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B5.3.4.1.1 —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B5.4.1.1.1 —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11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Appreciate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B5.5.1.1.1 — Recognise parents as sources of discipline and character 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parents as sources of discipline and character 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recognise parents as sources of discipline and character 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recognise parents as sources of discipline and character 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7 of 7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Appreciate God–given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B5.1.1.1.2 — State the qualities of God that humankind should demonstrate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7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state the qualities of God that humankind should demonstrate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state the qualities of God that humankind should demonstrate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state the qualities of God that humankind should demonstrate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11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B5.2.1.1.2 — Explain the moral significance of religious songs and recitations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moral significance of religious songs and recitations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explain the moral significance of religious songs and recitations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moral significance of religious songs and recitations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B5.3.4.1.2 —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B5.4.1.1.2 —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11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Appreciate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B5.5.1.1.2 — Explain the need to demonstrate responsible behaviour at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demonstrate responsible behaviour at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explain the need to demonstrate responsible behaviour at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need to demonstrate responsible behaviour at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7 of 7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Appreciate God–given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B5.1.1.1.3 — Mention why individuals should maintain their God-given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7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mention why individuals should maintain their God-given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mention why individuals should maintain their God-given gifts of form and colour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mention why individuals should maintain their God-given gifts of form and colour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11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B5.2.2.1 — Explain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B5.2.2.1.1 — Identify the moral significance of sacred passages and oral traditions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moral significance of sacred passages and oral traditions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identify the moral significance of sacred passages and oral traditions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the moral significance of sacred passages and oral traditions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B5.3.4.1.1 —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B5.4.1.1.1 —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11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B5.5.2.1 — Explain the contributions of a responsible family member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B5.5.2.1.1 — Discuss the importance of being a responsible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being a responsible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discuss the importance of being a responsible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discuss the importance of being a responsible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(b5.5.2).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7 of 7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B5.1.2.1 — Explain how to care for the environment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B5.1.2.1.1 —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7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effects of human activities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discuss the effects of human activities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12 of 12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B5.2.1.1.1 — Discuss the moral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moral importance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discuss the moral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discuss the moral importance of worship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B5.3.4.1.2 —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B5.4.1.1.2 —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12 of 12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Appreciate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B5.5.1.1.1 — Recognise parents as sources of discipline and character 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parents as sources of discipline and character 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recognise parents as sources of discipline and character 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recognise parents as sources of discipline and character 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7 of 7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B5.1.2.1 — Explain how to care for the environment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B5.1.2.1.2 —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7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to care for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demonstrate ways to care for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(b5.1.2).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12 of 12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Appreciate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B5.2.1.1.2 — Explain the moral significance of religious songs and recitations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moral significance of religious songs and recitations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explain the moral significance of religious songs and recitations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moral significance of religious songs and recitations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B5.3.4.1.1 —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key events in the ministry of the leaders of the three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the key events in the ministry of the leaders of the three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B5.4.1.1.1 —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a committed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need to be a committed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12 of 12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Appreciate the need to obey and submit to authority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B5.5.1.1.2 — Explain the need to demonstrate responsible behaviour at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demonstrate responsible behaviour at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explain the need to demonstrate responsible behaviour at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need to demonstrate responsible behaviour at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8 of 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Appreciate God–given gifts of form and colour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B5.1.1.1.1 — Explain how special each individual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special each individual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explain how special each individual 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how special each individual 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12 of 12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B5.2.2.1 — Explain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B5.2.2.1.1 — Identify the moral significance of sacred passages and oral traditions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moral significance of sacred passages and oral traditions in the three main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identify the moral significance of sacred passages and oral traditions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the moral significance of sacred passages and oral traditions in the three main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Show an understanding of the ministry of each of the major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B5.3.4.1.2 —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outline the moral lessons from the ministry of the various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outline the moral lessons from the ministry of the various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COMMITMENT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Explain Family Commitment CONTD”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B5.4.1.1.2 —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things to do to show commitment as members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demonstrate things to do to show commitment as members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(b5.4.1).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12 of 12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B5.5.2.1 — Explain the contributions of a responsible family member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B5.5.2.1.1 — Discuss the importance of being a responsible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being a responsible member of the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festivals, religious leaders and the family in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discuss the importance of being a responsible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discuss the importance of being a responsible member of the family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(b5.5.2).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