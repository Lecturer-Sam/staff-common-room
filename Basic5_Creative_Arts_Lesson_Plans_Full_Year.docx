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w:t>
        <w:br/>
        <w:t>Basic 5  ·  Upper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B5.1.1.1.1 —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B5.2.1.1.1 — Explore and study some compositions and performances of Ghanaian and other African performing artists living in Africa and discuss how their works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some compositions and performances of Ghanaian and other African performing artists living in Africa and discuss how their works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and study some compositions and performances of Ghanaian and other African performing artists living in Africa and discuss how their works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and study some compositions and performances of Ghanaian and other African performing artists living in Africa and discuss how their works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B5.1.1.1.2 —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B5.2.1.1.2 — Study how the compositions and performances of the Ghanaian and other African performing artists studied reflect the history and culture of the people of Africa and generate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compositions and performances of the Ghanaian and other African performing artists studied reflect the history and culture of the people of Africa and generate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compositions and performances of the Ghanaian and other African performing artists studied reflect the history and culture of the people of Africa and generate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how the compositions and performances of the Ghanaian and other African performing artists studied reflect the history and culture of the people of Africa and generate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B5.1.1.1.3 —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B5.1.1.1.4 — Generate own ideas for designing and creating own visual artworks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B5.2.1.1.3 — Study some compositions and performances of Ghanaian and other African performing artists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compositions and performances of Ghanaian and other African performing artists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some compositions and performances of Ghanaian and other African performing artists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some compositions and performances of Ghanaian and other African performing artists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B5.1.1.1.5 — Study the artworks of Ghanaian and other African visual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Ghanaian and other African visual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B5.2.1.1.4 — Generate own ideas for composing and performing own artworks that will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composing and performing own artworks that will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composing and performing own artworks that will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own ideas for composing and performing own artworks that will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B5.1.1.1.6 — Brainstorm and come out with ideas for creating own visual works that will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come out with ideas for creating own visual works that will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B5.1.2.2.1 —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B5.2.1.1.5 — Study the compositions and performances of Ghanaian and other African performing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compositions and performances of Ghanaian and other African performing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the compositions and performances of Ghanaian and other African performing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compositions and performances of Ghanaian and other African performing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B5.1.2.2.2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B5.2.1.1.6 — Brainstorm to generate ideas for creating own compositions and performances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to generate ideas for creating own compositions and performances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to generate ideas for creating own compositions and performances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to generate ideas for creating own compositions and performances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B5.1.2.2.3 — Experiment with available relevant visual arts media and methods to create own visual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B5.1.2.3.1 —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B5.2.2.2.1 — Experiment with available relevant performing arts media and techniques to create own performing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create own performing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relevant performing arts media and techniques to create own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performing arts media and techniques to create own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B5.1.2.3.2 —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B5.2.2.2.2 — Experiment with available relevant performing arts media and techniques to create own performing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create own performing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relevant performing arts media and techniques to create own performing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performing arts media and techniques to create own performing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B5.1.2.3.3 — Create own visual artworks based on own ideas, knowledge and understanding of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B5.1.3.4.1 —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B5.2.2.2.3 — Experiment with available relevant performing arts media and techniques to c reate own performing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 reate own performing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experiment with available relevant performing arts media and techniques to c reate own performing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performing arts media and techniques to c reate own performing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B5.1.3.4.2 —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B5.2.2.3.1 — Create own performing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performing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performing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B5.1.3.4.3 —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B5.1.3.5.1 —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B5.2.2.3.2 — Create own performing artworks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performing artworks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B5.1.3.5.2 —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B5.2.2.3.3 — Create own performing artworks based on own ideas, knowledge and understanding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based on own ideas, knowledge and understanding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performing artworks based on own ideas, knowledge and understanding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B5.1.3.5.3 — Exhibit portfolio of own and others’ art artworks to share creative experiences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B5.1.4.6.1 — Develop guidelines for appreciating and appraising own and others’ visual artworks that reflect the history and culture of the African people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African people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B5.2.3.4.1 — Plan a display of own portfolio of performing artworks to educate and share creative experiences of artworks that reflect the history and c 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history and c 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portfolio of performing artworks to educate and share creative experiences of artworks that reflect the history and c 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portfolio of performing artworks to educate and share creative experiences of artworks that reflect the history and c 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B5.1.4.6.2 —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B5.2.3.4.2 — Plan a display of own portfolio of performing artworks to educate and share creative experiences of artworks that reflect the physical and social environments of some communities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physical and social environments of some communities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portfolio of performing artworks to educate and share creative experiences of artworks that reflect the physical and social environments of some communities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portfolio of performing artworks to educate and share creative experiences of artworks that reflect the physical and social environments of some communities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B5.1.4.6.3 — Develop guidelines for appreciating and appraising own and others ’ visual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B5.1.4.7.1 —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B5.2.3.4.3 — Plan a display of own portfolio of performing artworks to educate and share creative experiences of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plan a display of own portfolio of performing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portfolio of performing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B5.1.4.7.2 —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B5.2.3.5.1 — Stage a display of own portfolio of performing artworks to share creative experiences of compositions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creative experiences of compositions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stage a display of own portfolio of performing artworks to share creative experiences of compositions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stage a display of own portfolio of performing artworks to share creative experiences of compositions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B5.1.4.7.3 —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B5.1.1.1.1 —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B5.2.3.5.2 — Stage a display of own portfolio of performing artworks to share creative experiences of compositions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creative experiences of compositions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portfolio of performing artworks to share creative experiences of compositions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stage a display of own portfolio of performing artworks to share creative experiences of compositions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B5.1.1.1.2 —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B5.2.3.5.3 — Stage a display of own portfolio of performing artworks to share own creative experiences of compositions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own creative experiences of compositions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portfolio of performing artworks to share own creative experiences of compositions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stage a display of own portfolio of performing artworks to share own creative experiences of compositions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B5.1.1.1.3 —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B5.1.1.1.4 — Generate own ideas for designing and creating own visual artworks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B5.2.4.6.1 — Develop guidelines for appreciating and appraising own and others’ performing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performing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B5.1.1.1.5 — Study the artworks of Ghanaian and other African visual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Ghanaian and other African visual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B5.2.4.6.2 — Develop guidelines for appreciating and appraising own and others ’ performing artworks that reflect the physical and social environment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reflect the physical and social environment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 performing artworks that reflect the physical and social environment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 performing artworks that reflect the physical and social environment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B5.1.1.1.6 — Brainstorm and come out with ideas for creating own visual works that will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come out with ideas for creating own visual works that will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B5.1.2.2.1 —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B5.2.4.6.3 — Develop guidelines for appreciating and appraising own and others ’ performing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performing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 performing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B5.1.2.2.2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B5.2.4.7.1 — Analyse and appreciate own or others ’ performing artworks and present reports as feedback on compositions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compositions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appreciate own or others ’ performing artworks and present reports as feedback on compositions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performing artworks and present reports as feedback on compositions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B5.1.2.2.3 — Experiment with available relevant visual arts media and methods to create own visual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B5.1.2.3.1 —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B5.2.4.7.2 — Analyse and appreciate own or others ’ performing artworks and prese nt reports as feedback on compositions that reflect the physical and social environment 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 nt reports as feedback on compositions that reflect the physical and social environment 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performing artworks and prese nt reports as feedback on compositions that reflect the physical and social environment 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performing artworks and prese nt reports as feedback on compositions that reflect the physical and social environment 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B5.1.2.3.2 —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B5.2.4.7.3 — Analyse and appreciate/appraise own or others ’ performing artwork s and present reports as feedback on compositions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appreciate/appraise own or others ’ performing artwork s and present reports as feedback on compositions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appreciate/appraise own or others ’ performing artwork s and present reports as feedback on compositions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appreciate/appraise own or others ’ performing artwork s and present reports as feedback on compositions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B5.1.2.3.3 — Create own visual artworks based on own ideas, knowledge and understanding of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B5.1.3.4.1 —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B5.2.1.1.1 — Explore and study some compositions and performances of Ghanaian and other African performing artists living in Africa and discuss how their works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some compositions and performances of Ghanaian and other African performing artists living in Africa and discuss how their works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and study some compositions and performances of Ghanaian and other African performing artists living in Africa and discuss how their works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and study some compositions and performances of Ghanaian and other African performing artists living in Africa and discuss how their works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B5.1.3.4.2 —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B5.2.1.1.2 — Study how the compositions and performances of the Ghanaian and other African performing artists studied reflect the history and culture of the people of Africa and generate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compositions and performances of the Ghanaian and other African performing artists studied reflect the history and culture of the people of Africa and generate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compositions and performances of the Ghanaian and other African performing artists studied reflect the history and culture of the people of Africa and generate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how the compositions and performances of the Ghanaian and other African performing artists studied reflect the history and culture of the people of Africa and generate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B5.1.3.4.3 —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B5.1.3.5.1 —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B5.2.1.1.3 — Study some compositions and performances of Ghanaian and other African performing artists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compositions and performances of Ghanaian and other African performing artists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some compositions and performances of Ghanaian and other African performing artists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some compositions and performances of Ghanaian and other African performing artists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B5.1.3.5.2 —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B5.2.1.1.4 — Generate own ideas for composing and performing own artworks that will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composing and performing own artworks that will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composing and performing own artworks that will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own ideas for composing and performing own artworks that will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B5.1.3.5.3 — Exhibit portfolio of own and others’ art artworks to share creative experiences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B5.1.4.6.1 — Develop guidelines for appreciating and appraising own and others’ visual artworks that reflect the history and culture of the African people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African people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B5.2.1.1.5 — Study the compositions and performances of Ghanaian and other African performing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compositions and performances of Ghanaian and other African performing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the compositions and performances of Ghanaian and other African performing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the compositions and performances of Ghanaian and other African performing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B5.1.4.6.2 —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B5.2.1.1.6 — Brainstorm to generate ideas for creating own compositions and performances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to generate ideas for creating own compositions and performances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to generate ideas for creating own compositions and performances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brainstorm to generate ideas for creating own compositions and performances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B5.1.4.6.3 — Develop guidelines for appreciating and appraising own and others ’ visual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B5.1.4.7.1 —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B5.2.2.2.1 — Experiment with available relevant performing arts media and techniques to create own performing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create own performing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relevant performing arts media and techniques to create own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relevant performing arts media and techniques to create own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B5.1.4.7.2 —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B5.2.2.2.2 — Experiment with available relevant performing arts media and techniques to create own performing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create own performing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relevant performing arts media and techniques to create own performing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relevant performing arts media and techniques to create own performing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B5.1.4.7.3 —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B5.1.1.1.1 —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B5.2.2.2.3 — Experiment with available relevant performing arts media and techniques to c reate own performing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 reate own performing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experiment with available relevant performing arts media and techniques to c reate own performing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relevant performing arts media and techniques to c reate own performing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B5.1.1.1.2 —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B5.2.2.3.1 — Create own performing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performing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performing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B5.1.1.1.3 —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B5.1.1.1.4 — Generate own ideas for designing and creating own visual artworks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B5.2.2.3.2 — Create own performing artworks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performing artworks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B5.1.1.1.5 — Study the artworks of Ghanaian and other African visual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Ghanaian and other African visual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B5.2.2.3.3 — Create own performing artworks based on own ideas, knowledge and understanding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based on own ideas, knowledge and understanding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performing artworks based on own ideas, knowledge and understanding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B5.1.1.1.6 — Brainstorm and come out with ideas for creating own visual works that will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come out with ideas for creating own visual works that will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B5.1.2.2.1 —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B5.2.3.4.1 — Plan a display of own portfolio of performing artworks to educate and share creative experiences of artworks that reflect the history and c 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history and c 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portfolio of performing artworks to educate and share creative experiences of artworks that reflect the history and c 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portfolio of performing artworks to educate and share creative experiences of artworks that reflect the history and c 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B5.1.2.2.2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B5.2.3.4.2 — Plan a display of own portfolio of performing artworks to educate and share creative experiences of artworks that reflect the physical and social environments of some communities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physical and social environments of some communities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portfolio of performing artworks to educate and share creative experiences of artworks that reflect the physical and social environments of some communities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portfolio of performing artworks to educate and share creative experiences of artworks that reflect the physical and social environments of some communities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B5.1.2.2.3 — Experiment with available relevant visual arts media and methods to create own visual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B5.1.2.3.1 —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B5.2.3.4.3 — Plan a display of own portfolio of performing artworks to educate and share creative experiences of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plan a display of own portfolio of performing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portfolio of performing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B5.1.2.3.2 —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B5.2.3.5.1 — Stage a display of own portfolio of performing artworks to share creative experiences of compositions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creative experiences of compositions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stage a display of own portfolio of performing artworks to share creative experiences of compositions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stage a display of own portfolio of performing artworks to share creative experiences of compositions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B5.1.2.3.3 — Create own visual artworks based on own ideas, knowledge and understanding of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B5.1.3.4.1 —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B5.2.3.5.2 — Stage a display of own portfolio of performing artworks to share creative experiences of compositions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creative experiences of compositions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portfolio of performing artworks to share creative experiences of compositions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stage a display of own portfolio of performing artworks to share creative experiences of compositions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B5.1.3.4.2 —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B5.2.3.5.3 — Stage a display of own portfolio of performing artworks to share own creative experiences of compositions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own creative experiences of compositions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portfolio of performing artworks to share own creative experiences of compositions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stage a display of own portfolio of performing artworks to share own creative experiences of compositions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B5.1.3.4.3 —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B5.1.3.5.1 —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B5.2.4.6.1 — Develop guidelines for appreciating and appraising own and others’ performing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performing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B5.1.3.5.2 —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B5.2.4.6.2 — Develop guidelines for appreciating and appraising own and others ’ performing artworks that reflect the physical and social environment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reflect the physical and social environment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 performing artworks that reflect the physical and social environment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 performing artworks that reflect the physical and social environment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B5.1.3.5.3 — Exhibit portfolio of own and others’ art artworks to share creative experiences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B5.1.4.6.1 — Develop guidelines for appreciating and appraising own and others’ visual artworks that reflect the history and culture of the African people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African people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B5.2.4.6.3 — Develop guidelines for appreciating and appraising own and others ’ performing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performing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 performing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B5.1.4.6.2 —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B5.2.4.7.1 — Analyse and appreciate own or others ’ performing artworks and present reports as feedback on compositions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compositions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appreciate own or others ’ performing artworks and present reports as feedback on compositions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performing artworks and present reports as feedback on compositions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B5.1.4.6.3 — Develop guidelines for appreciating and appraising own and others ’ visual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B5.1.4.7.1 —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B5.2.4.7.2 — Analyse and appreciate own or others ’ performing artworks and prese nt reports as feedback on compositions that reflect the physical and social environment 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 nt reports as feedback on compositions that reflect the physical and social environment 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performing artworks and prese nt reports as feedback on compositions that reflect the physical and social environment 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performing artworks and prese nt reports as feedback on compositions that reflect the physical and social environment 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B5.1.4.7.2 —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B5.2.4.7.3 — Analyse and appreciate/appraise own or others ’ performing artwork s and present reports as feedback on compositions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appreciate/appraise own or others ’ performing artwork s and present reports as feedback on compositions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appreciate/appraise own or others ’ performing artwork s and present reports as feedback on compositions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appreciate/appraise own or others ’ performing artwork s and present reports as feedback on compositions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B5.1.4.7.3 —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B5.1.1.1.1 —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B5.2.1.1.1 — Explore and study some compositions and performances of Ghanaian and other African performing artists living in Africa and discuss how their works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and study some compositions and performances of Ghanaian and other African performing artists living in Africa and discuss how their works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and study some compositions and performances of Ghanaian and other African performing artists living in Africa and discuss how their works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and study some compositions and performances of Ghanaian and other African performing artists living in Africa and discuss how their works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B5.1.1.1.2 —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B5.2.1.1.2 — Study how the compositions and performances of the Ghanaian and other African performing artists studied reflect the history and culture of the people of Africa and generate ideas for creating own artworks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how the compositions and performances of the Ghanaian and other African performing artists studied reflect the history and culture of the people of Africa and generate ideas for creating own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how the compositions and performances of the Ghanaian and other African performing artists studied reflect the history and culture of the people of Africa and generate ideas for creating own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how the compositions and performances of the Ghanaian and other African performing artists studied reflect the history and culture of the people of Africa and generate ideas for creating own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B5.1.1.1.3 —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B5.1.1.1.4 — Generate own ideas for designing and creating own visual artworks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B5.2.1.1.3 — Study some compositions and performances of Ghanaian and other African performing artists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compositions and performances of Ghanaian and other African performing artists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some compositions and performances of Ghanaian and other African performing artists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some compositions and performances of Ghanaian and other African performing artists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B5.1.1.1.5 — Study the artworks of Ghanaian and other African visual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Ghanaian and other African visual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B5.2.1.1.4 — Generate own ideas for composing and performing own artworks that will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composing and performing own artworks that will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composing and performing own artworks that will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own ideas for composing and performing own artworks that will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B5.1.1.1.6 — Brainstorm and come out with ideas for creating own visual works that will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come out with ideas for creating own visual works that will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B5.1.2.2.1 —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B5.2.1.1.5 — Study the compositions and performances of Ghanaian and other African performing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compositions and performances of Ghanaian and other African performing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the compositions and performances of Ghanaian and other African performing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the compositions and performances of Ghanaian and other African performing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B5.1.2.2.2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B5.2.1</w:t>
        <w:br/>
      </w:r>
      <w:r>
        <w:rPr>
          <w:rFonts w:ascii="Calibri" w:hAnsi="Calibri"/>
          <w:b/>
          <w:i w:val="0"/>
          <w:color w:val="000000"/>
          <w:sz w:val="20"/>
        </w:rPr>
        <w:t xml:space="preserve">Content Standard: </w:t>
      </w:r>
      <w:r>
        <w:rPr>
          <w:rFonts w:ascii="Calibri" w:hAnsi="Calibri"/>
          <w:b w:val="0"/>
          <w:i w:val="0"/>
          <w:color w:val="000000"/>
          <w:sz w:val="20"/>
        </w:rPr>
        <w:t>B5.2.1.1 — Demonstrate understanding of how to generate own ideas for artistic expressions on the people based on their history and culture, the environment and topical local/national/global issues d) environmental sounds: tooting of vehicle horns, birds sing</w:t>
        <w:br/>
      </w:r>
      <w:r>
        <w:rPr>
          <w:rFonts w:ascii="Calibri" w:hAnsi="Calibri"/>
          <w:b/>
          <w:i w:val="0"/>
          <w:color w:val="000000"/>
          <w:sz w:val="20"/>
        </w:rPr>
        <w:t xml:space="preserve">Indicator: </w:t>
      </w:r>
      <w:r>
        <w:rPr>
          <w:rFonts w:ascii="Calibri" w:hAnsi="Calibri"/>
          <w:b w:val="0"/>
          <w:i w:val="0"/>
          <w:color w:val="000000"/>
          <w:sz w:val="20"/>
        </w:rPr>
        <w:t>B5.2.1.1.6 — Brainstorm to generate ideas for creating own compositions and performances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to generate ideas for creating own compositions and performances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brainstorm to generate ideas for creating own compositions and performances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brainstorm to generate ideas for creating own compositions and performances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B5.1.2.2.3 — Experiment with available relevant visual arts media and methods to create own visual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B5.1.2.3.1 —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B5.2.2.2.1 — Experiment with available relevant performing arts media and techniques to create own performing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create own performing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relevant performing arts media and techniques to create own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relevant performing arts media and techniques to create own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B5.1.2.3.2 —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B5.2.2.2.2 — Experiment with available relevant performing arts media and techniques to create own performing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create own performing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relevant performing arts media and techniques to create own performing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relevant performing arts media and techniques to create own performing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B5.1.2.3.3 — Create own visual artworks based on own ideas, knowledge and understanding of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B5.1.3.4.1 —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portfolio of visual artworks to educate and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B5.2.2.2.3 — Experiment with available relevant performing arts media and techniques to c reate own performing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performing arts media and techniques to c reate own performing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experiment with available relevant performing arts media and techniques to c reate own performing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relevant performing arts media and techniques to c reate own performing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B5.1.3.4.2 —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physical and social environments in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portfolio of visual artworks to educate and share creative experiences of artworks that reflect the physical and social environments in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B5.2.2.3.1 — Create own performing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performing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performing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B5.1.3.4 — Demonstrate understanding of how to plan a display/ presentation of a portfolio of own artworks by identifying, and preparing a venue, selecting and grouping of artworks and inviting target audience for the planned display/performance. B5 1</w:t>
        <w:br/>
      </w:r>
      <w:r>
        <w:rPr>
          <w:rFonts w:ascii="Calibri" w:hAnsi="Calibri"/>
          <w:b/>
          <w:i w:val="0"/>
          <w:color w:val="000000"/>
          <w:sz w:val="20"/>
        </w:rPr>
        <w:t xml:space="preserve">Indicator: </w:t>
      </w:r>
      <w:r>
        <w:rPr>
          <w:rFonts w:ascii="Calibri" w:hAnsi="Calibri"/>
          <w:b w:val="0"/>
          <w:i w:val="0"/>
          <w:color w:val="000000"/>
          <w:sz w:val="20"/>
        </w:rPr>
        <w:t>B5.1.3.4.3 —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portfolio of visual artworks to educate and share creative experiences of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portfolio of visual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B5.1.3.5.1 —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visual art artworks to share creative experiences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exhibit portfolio of own and others’ visual art artworks to share creative experiences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B5.2.2.3.2 — Create own performing artworks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performing artworks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B5.1.3.5.2 —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exhibit portfolio of own and others’ art artworks to share creative experiences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B5.2.2</w:t>
        <w:br/>
      </w:r>
      <w:r>
        <w:rPr>
          <w:rFonts w:ascii="Calibri" w:hAnsi="Calibri"/>
          <w:b/>
          <w:i w:val="0"/>
          <w:color w:val="000000"/>
          <w:sz w:val="20"/>
        </w:rPr>
        <w:t xml:space="preserve">Content Standard: </w:t>
      </w:r>
      <w:r>
        <w:rPr>
          <w:rFonts w:ascii="Calibri" w:hAnsi="Calibri"/>
          <w:b w:val="0"/>
          <w:i w:val="0"/>
          <w:color w:val="000000"/>
          <w:sz w:val="20"/>
        </w:rPr>
        <w:t>B5.2.2.3 — Demonstrate understanding of how to create expressive artworks based on own ideas by applying knowledge of media and methods of production to reflect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B5.2.2.3.3 — Create own performing artworks based on own ideas, knowledge and understanding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performing artworks based on own ideas, knowledge and understanding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performing artworks based on own ideas, knowledge and understanding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performing artworks based on own ideas, knowledge and understanding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B5.1.3</w:t>
        <w:br/>
      </w:r>
      <w:r>
        <w:rPr>
          <w:rFonts w:ascii="Calibri" w:hAnsi="Calibri"/>
          <w:b/>
          <w:i w:val="0"/>
          <w:color w:val="000000"/>
          <w:sz w:val="20"/>
        </w:rPr>
        <w:t xml:space="preserve">Content Standard: </w:t>
      </w:r>
      <w:r>
        <w:rPr>
          <w:rFonts w:ascii="Calibri" w:hAnsi="Calibri"/>
          <w:b w:val="0"/>
          <w:i w:val="0"/>
          <w:color w:val="000000"/>
          <w:sz w:val="20"/>
        </w:rPr>
        <w:t>B5.1.3.5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B5.1.3.5.3 — Exhibit portfolio of own and others’ art artworks to share creative experiences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exhibit portfolio of own and others’ art artworks to share creative experiences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exhibit portfolio of own and others’ art artworks to share creative experiences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B5.1.4.6.1 — Develop guidelines for appreciating and appraising own and others’ visual artworks that reflect the history and culture of the African people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African people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appreciating and appraising own and others’ visual artworks that reflect the history and culture of the African people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B5.2.3.4.1 — Plan a display of own portfolio of performing artworks to educate and share creative experiences of artworks that reflect the history and c 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history and c 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portfolio of performing artworks to educate and share creative experiences of artworks that reflect the history and c 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portfolio of performing artworks to educate and share creative experiences of artworks that reflect the history and c 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B5.1.4.6.2 —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appreciating and appraising own and others’ visual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B5.2.3.4.2 — Plan a display of own portfolio of performing artworks to educate and share creative experiences of artworks that reflect the physical and social environments of some communities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physical and social environments of some communities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portfolio of performing artworks to educate and share creative experiences of artworks that reflect the physical and social environments of some communities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portfolio of performing artworks to educate and share creative experiences of artworks that reflect the physical and social environments of some communities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B5.1.4.6.3 — Develop guidelines for appreciating and appraising own and others ’ visual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visual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appreciating and appraising own and others ’ visual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B5.1.4.7.1 —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 visual artworks and present reports as feedback on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B5.2.3.4 — Demonstrate understanding of how to plan a display/presentation of a portfolio of own artworks by identifying, and preparing a venue, selecting and grouping of artworks and inviting target audience for the planned display/performance. B5 2</w:t>
        <w:br/>
      </w:r>
      <w:r>
        <w:rPr>
          <w:rFonts w:ascii="Calibri" w:hAnsi="Calibri"/>
          <w:b/>
          <w:i w:val="0"/>
          <w:color w:val="000000"/>
          <w:sz w:val="20"/>
        </w:rPr>
        <w:t xml:space="preserve">Indicator: </w:t>
      </w:r>
      <w:r>
        <w:rPr>
          <w:rFonts w:ascii="Calibri" w:hAnsi="Calibri"/>
          <w:b w:val="0"/>
          <w:i w:val="0"/>
          <w:color w:val="000000"/>
          <w:sz w:val="20"/>
        </w:rPr>
        <w:t>B5.2.3.4.3 — Plan a display of own portfolio of performing artworks to educate and share creative experiences of artworks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portfolio of performing artworks to educate and share creative experiences of artworks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plan a display of own portfolio of performing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portfolio of performing artworks to educate and share creative experiences of artworks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B5.1.4.7.2 —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 visual artworks and present reports as feedback on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B5.2.3.5.1 — Stage a display of own portfolio of performing artworks to share creative experiences of compositions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creative experiences of compositions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stage a display of own portfolio of performing artworks to share creative experiences of compositions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stage a display of own portfolio of performing artworks to share creative experiences of compositions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B5.1.4</w:t>
        <w:br/>
      </w:r>
      <w:r>
        <w:rPr>
          <w:rFonts w:ascii="Calibri" w:hAnsi="Calibri"/>
          <w:b/>
          <w:i w:val="0"/>
          <w:color w:val="000000"/>
          <w:sz w:val="20"/>
        </w:rPr>
        <w:t xml:space="preserve">Content Standard: </w:t>
      </w:r>
      <w:r>
        <w:rPr>
          <w:rFonts w:ascii="Calibri" w:hAnsi="Calibri"/>
          <w:b w:val="0"/>
          <w:i w:val="0"/>
          <w:color w:val="000000"/>
          <w:sz w:val="20"/>
        </w:rPr>
        <w:t>B5.1.4.7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B5.1.4.7.3 —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and present reports as feedback on artworks that reflect topical issues of much concern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 visual artworks and present reports as feedback on artworks that reflect topical issues of much concern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(b5.1.4).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B5.1.1.1.1 —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visual artworks created by Ghanaian and other African visual artists living in Africa and examine how the artworks reflect the history and culture of the people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some visual artworks created by Ghanaian and other African visual artists living in Africa and examine how the artworks reflect the history and culture of the people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B5.2.3.5.2 — Stage a display of own portfolio of performing artworks to share creative experiences of compositions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creative experiences of compositions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portfolio of performing artworks to share creative experiences of compositions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stage a display of own portfolio of performing artworks to share creative experiences of compositions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B5.1.1.1.2 —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to generate ideas by studying visual artworks created by selected Ghanaian and other African visual artists living in Africa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to generate ideas by studying visual artworks created by selected Ghanaian and other African visual artists living in Africa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B5.2.3</w:t>
        <w:br/>
      </w:r>
      <w:r>
        <w:rPr>
          <w:rFonts w:ascii="Calibri" w:hAnsi="Calibri"/>
          <w:b/>
          <w:i w:val="0"/>
          <w:color w:val="000000"/>
          <w:sz w:val="20"/>
        </w:rPr>
        <w:t xml:space="preserve">Content Standard: </w:t>
      </w:r>
      <w:r>
        <w:rPr>
          <w:rFonts w:ascii="Calibri" w:hAnsi="Calibri"/>
          <w:b w:val="0"/>
          <w:i w:val="0"/>
          <w:color w:val="000000"/>
          <w:sz w:val="20"/>
        </w:rPr>
        <w:t>B5.2.3.5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B5.2.3.5.3 — Stage a display of own portfolio of performing artworks to share own creative experiences of compositions that reflect the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stage a display of own portfolio of performing artworks to share own creative experiences of compositions that reflect the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stage a display of own portfolio of performing artworks to share own creative experiences of compositions that reflect the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stage a display of own portfolio of performing artworks to share own creative experiences of compositions that reflect the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B5.1.1.1.3 —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some artworks created by Ghanaian and other African visual artists studied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some artworks created by Ghanaian and other African visual artists studied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B5.1.1.1.4 — Generate own ideas for designing and creating own visual artworks that reflect the physical and social environments of some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designing and creating own visual artworks that reflect the physical and social environments of some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own ideas for designing and creating own visual artworks that reflect the physical and social environments of some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B5.2.4.6.1 — Develop guidelines for appreciating and appraising own and others’ performing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performing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performing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B5.1.1.1.5 — Study the artworks of Ghanaian and other African visual artists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artworks of Ghanaian and other African visual artists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artworks of Ghanaian and other African visual artists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B5.2.4.6.2 — Develop guidelines for appreciating and appraising own and others ’ performing artworks that reflect the physical and social environment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reflect the physical and social environment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appreciating and appraising own and others ’ performing artworks that reflect the physical and social environment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 performing artworks that reflect the physical and social environment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B5.1.1</w:t>
        <w:br/>
      </w:r>
      <w:r>
        <w:rPr>
          <w:rFonts w:ascii="Calibri" w:hAnsi="Calibri"/>
          <w:b/>
          <w:i w:val="0"/>
          <w:color w:val="000000"/>
          <w:sz w:val="20"/>
        </w:rPr>
        <w:t xml:space="preserve">Content Standard: </w:t>
      </w:r>
      <w:r>
        <w:rPr>
          <w:rFonts w:ascii="Calibri" w:hAnsi="Calibri"/>
          <w:b w:val="0"/>
          <w:i w:val="0"/>
          <w:color w:val="000000"/>
          <w:sz w:val="20"/>
        </w:rPr>
        <w:t>B5.1.1.1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B5.1.1.1.6 — Brainstorm and come out with ideas for creating own visual works that will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brainstorm and come out with ideas for creating own visual works that will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brainstorm and come out with ideas for creating own visual works that will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B5.1.2.2.1 —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visual arts media and methods to create own visual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B5.2.4.6.3 — Develop guidelines for appreciating and appraising own and others ’ performing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 performing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 performing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 performing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B5.1.2.2.2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visual arts media and methods to create own visual artworks that reflect the physical and social environm ents of some African communities Learners are to: explore the local environment to select available materials and tools that are good for making artworks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B5.2.4.7.1 — Analyse and appreciate own or others ’ performing artworks and present reports as feedback on compositions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present reports as feedback on compositions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appreciate own or others ’ performing artworks and present reports as feedback on compositions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performing artworks and present reports as feedback on compositions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B5.1.2.2 — Demonstrate understanding of how to organise own ideas through experimenting with available media and techniques for creating/composing artworks based on the history, culture, environment and topical local/national/global issues of other communi</w:t>
        <w:br/>
      </w:r>
      <w:r>
        <w:rPr>
          <w:rFonts w:ascii="Calibri" w:hAnsi="Calibri"/>
          <w:b/>
          <w:i w:val="0"/>
          <w:color w:val="000000"/>
          <w:sz w:val="20"/>
        </w:rPr>
        <w:t xml:space="preserve">Indicator: </w:t>
      </w:r>
      <w:r>
        <w:rPr>
          <w:rFonts w:ascii="Calibri" w:hAnsi="Calibri"/>
          <w:b w:val="0"/>
          <w:i w:val="0"/>
          <w:color w:val="000000"/>
          <w:sz w:val="20"/>
        </w:rPr>
        <w:t>B5.1.2.2.3 — Experiment with available relevant visual arts media and methods to create own visual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relevant visual arts media and methods to create own visual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relevant visual arts media and methods to create own visual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B5.1.2.3.1 —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artworks that reflect the history and culture of the people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based on own ideas, knowledge and understanding of artworks that reflect the history and culture of the people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B5.2.4.7.2 — Analyse and appreciate own or others ’ performing artworks and prese nt reports as feedback on compositions that reflect the physical and social environment 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performing artworks and prese nt reports as feedback on compositions that reflect the physical and social environment 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performing artworks and prese nt reports as feedback on compositions that reflect the physical and social environment 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performing artworks and prese nt reports as feedback on compositions that reflect the physical and social environment 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B5.1.2.3.2 —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 orks based on own ideas, knowledge and understanding of artworks that reflect the physical and social environments of some communities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 orks based on own ideas, knowledge and understanding of artworks that reflect the physical and social environments of some communities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B5.2.4</w:t>
        <w:br/>
      </w:r>
      <w:r>
        <w:rPr>
          <w:rFonts w:ascii="Calibri" w:hAnsi="Calibri"/>
          <w:b/>
          <w:i w:val="0"/>
          <w:color w:val="000000"/>
          <w:sz w:val="20"/>
        </w:rPr>
        <w:t xml:space="preserve">Content Standard: </w:t>
      </w:r>
      <w:r>
        <w:rPr>
          <w:rFonts w:ascii="Calibri" w:hAnsi="Calibri"/>
          <w:b w:val="0"/>
          <w:i w:val="0"/>
          <w:color w:val="000000"/>
          <w:sz w:val="20"/>
        </w:rPr>
        <w:t>B5.2.4.7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B5.2.4.7.3 — Analyse and appreciate/appraise own or others ’ performing artwork s and present reports as feedback on compositions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appreciate/appraise own or others ’ performing artwork s and present reports as feedback on compositions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appreciate/appraise own or others ’ performing artwork s and present reports as feedback on compositions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appreciate/appraise own or others ’ performing artwork s and present reports as feedback on compositions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(b5.2.4).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5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B5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B5.1.2</w:t>
        <w:br/>
      </w:r>
      <w:r>
        <w:rPr>
          <w:rFonts w:ascii="Calibri" w:hAnsi="Calibri"/>
          <w:b/>
          <w:i w:val="0"/>
          <w:color w:val="000000"/>
          <w:sz w:val="20"/>
        </w:rPr>
        <w:t xml:space="preserve">Content Standard: </w:t>
      </w:r>
      <w:r>
        <w:rPr>
          <w:rFonts w:ascii="Calibri" w:hAnsi="Calibri"/>
          <w:b w:val="0"/>
          <w:i w:val="0"/>
          <w:color w:val="000000"/>
          <w:sz w:val="20"/>
        </w:rPr>
        <w:t>B5.1.2.3 — Demonstrate understanding of how to create expressive artworks based on own ideas by applying knowledge of media and methods of production based on other cultures in Africa, the visual artists, their culture, the environment and emerging topical</w:t>
        <w:br/>
      </w:r>
      <w:r>
        <w:rPr>
          <w:rFonts w:ascii="Calibri" w:hAnsi="Calibri"/>
          <w:b/>
          <w:i w:val="0"/>
          <w:color w:val="000000"/>
          <w:sz w:val="20"/>
        </w:rPr>
        <w:t xml:space="preserve">Indicator: </w:t>
      </w:r>
      <w:r>
        <w:rPr>
          <w:rFonts w:ascii="Calibri" w:hAnsi="Calibri"/>
          <w:b w:val="0"/>
          <w:i w:val="0"/>
          <w:color w:val="000000"/>
          <w:sz w:val="20"/>
        </w:rPr>
        <w:t>B5.1.2.3.3 — Create own visual artworks based on own ideas, knowledge and understanding of of artworks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based on own ideas, knowledge and understanding of of artworks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b5,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1-4;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based on own ideas, knowledge and understanding of of artworks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(b5.1.2).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