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French</w:t>
        <w:br/>
        <w:t>Basic 9  ·  JHS 3</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B9.9.3.1.1 —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B9.7.1.1.1 — Comprendre et réagir à une conversation, une présentation où l’on parle des évènements du passé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où l’on parle des évènements du passé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Comprendre et s'exprimer sur son pays.</w:t>
        <w:br/>
      </w:r>
      <w:r>
        <w:rPr>
          <w:rFonts w:ascii="Calibri" w:hAnsi="Calibri"/>
          <w:b/>
          <w:i w:val="0"/>
          <w:color w:val="000000"/>
          <w:sz w:val="20"/>
        </w:rPr>
        <w:t xml:space="preserve">Indicator: </w:t>
      </w:r>
      <w:r>
        <w:rPr>
          <w:rFonts w:ascii="Calibri" w:hAnsi="Calibri"/>
          <w:b w:val="0"/>
          <w:i w:val="0"/>
          <w:color w:val="000000"/>
          <w:sz w:val="20"/>
        </w:rPr>
        <w:t>B9.2.3.1.1 — Écouter, comprendre et réagir à une conversation / une présentation dans laquelle l’on parle de son pays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parle de son pays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B9.5.5.1.1 — Écouter, comprendre et réagir à une présentation dans laquelle l’on passe une commande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présentation dans laquelle l’on passe une commande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B9.8.2.1.1 — Écouter, comprendre et réagir à une conversation dans laquelle l’on exprime des souhaits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l’on exprime des souhaits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B9.9.3.1.2 — Exprimer ses sentiments et dire pourquoi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ses sentiments et dire pourquoi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exprimer ses sentiments et dire pourquoi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exprimer ses sentiments et dire pourquoi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B9.7.1.1.2 — Parler des évènements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évènements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évènements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B9.10.1.1.1 — Écouter, comprendre et réagir à une conversation / une présentation dans laquelle des gens parlent de la presse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parlent de la presse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B9.6.4.1.1 — Écouter, comprendre et réagir à un dialogue/ un texte audio sur le tourisme.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un texte audio sur le tourisme.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B9.10.1.1.2 — Échanger des conversations sur la presse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conversations sur la presse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échanger des conversations sur la presse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échanger des conversations sur la presse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B9.9.3.1.3 — Lire, comprendre et réagir à un texte simple dans lequel l’on exprime ses sentiments et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exprime ses sentiments et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B9.7.1.1.3 — Lire, comprendre et réagir à un texte dans lequel l’on parle des évènements du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parle des évènements du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B9.2.5.1.1 — Écouter, comprendre et réagir à un entretien où l’on parle de protection de l’environnement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entretien où l’on parle de protection de l’environnement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B9.5.5.1.2 — Commander un article, un produit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commander un article, un produit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commander un article, un produit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commander un article, un produit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B9.8.2.1.2 — Exprimer des souhaits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des souhaits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exprimer des souhaits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exprimer des souhaits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B9.9.4.1.1 — Écouter, comprendre et réagir à une conversation où l’on donne des conseils et des avertissements.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où l’on donne des conseils et des avertissements.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B9.7.1.1.4 — Écrire sur des évènements du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des évènements du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sur des évènements du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sur des évènements du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B9.10.1.1.3 — Lire, comprendre et réagir à un texte simple dans lequel l’on parle de la presse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la presse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B9.6.4.1.2 — Parler / discussion des sites touristiques, de l’importance, des avantages et des inconvénients sur le tourisme.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 discussion des sites touristiques, de l’importance, des avantages et des inconvénients sur le tourisme.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B9.10.1.1.4 — Écrire à quelqu’un /échanger avec quelqu’un la presse.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la presse.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B9.9.4.1.2 — Conseiller ou avertir quelqu’un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conseiller ou avertir quelqu’un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conseiller ou avertir quelqu’un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conseiller ou avertir quelqu’un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B9.7.2.1.1 —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B9.2.5.1.2 — S’exprimer sur la protection de l’environnement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la protection de l’environnement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s’exprimer sur la protection de l’environnement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s’exprimer sur la protection de l’environnement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B9.5.5.1.3 — Lire, comprendre et réagir à un texte dans lequel l’on passe une commande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passe une commande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B9.8.2.1.3 — Lire, comprendre et réagir à des souhaits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des souhaits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comprendre et réagir à des souhaits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des souhaits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B9.9.4.1.3 — Lire un texte simple dans lequel on conseille ou avertit quelqu’un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un texte simple dans lequel on conseille ou avertit quelqu’un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B9.7.2.1.2 — Rapporter un fait/un événement ou échanger avec quelqu’un sur un fait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fait/un événement ou échanger avec quelqu’un sur un fait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B9.10.2.1.1 — Écouter, comprendre et réagir à une conversation ou une présentation sur l’informatique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l’informatique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B9.6.4.1.3 — Lire, comprendre et réagir à un texte simple dans lequel des gens du tourisme.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du tourisme.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B9.10.2.1.2 — S’exprimer sur l’informatique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l’informatique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s’exprimer sur l’informatique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s’exprimer sur l’informatique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B9.9.4.1.4 — Écrire un texte simple pour faire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un texte simple pour faire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faire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B9.7.2.1.3 — Lire, comprendre et réagir à un texte sur un événement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un événement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B9.2.5.1.3 — Lire pour comprendre et réagir un texte simple dans lequel l’on parle de la protection de l’environnement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pour comprendre et réagir un texte simple dans lequel l’on parle de la protection de l’environnement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B9.5.5.1.4 — Écrire un texte simple pour passer une commande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passer une commande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un texte simple pour passer une commande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passer une commande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B9.8.2.1.4 — Écrire et envoyer des souhaits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et envoyer des souhaits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et envoyer des souhaits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et envoyer des souhaits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B9.9.5.1.1 — Écouter, comprendre et réagir à une conversation, une présentation dans laquelle les gens expriment leurs opinions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les gens expriment leurs opinions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B9.7.2.1.4 — Rapporter un texte simple sur un événement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texte simple sur un événement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rapporter un texte simple sur un événement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rapporter un texte simple sur un événement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B9.10.2.1.3 — Lire, comprendre et réagir à un texte sur l’informatique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l’informatique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B9.6.4.1.4 — Écrire à quelqu’un /échanger avec quelqu’un sur le tourisme (Production des écrits/ Interaction écrite)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sur le tourisme (Production des écrits/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B9.10.2.1.4 — Écrire un texte pour expliquer l’informatique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pour expliquer l’informatique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un texte pour expliquer l’informatique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pour expliquer l’informatique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B9.9.5.1.2 — Exprimer son opinion sur un événement ou un fait ou justifier une opinion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son opinion sur un événement ou un fait ou justifier une opinion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B9.7.3.1.1 —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B9.2.5.1.4 — Écrire un texte simple pour parler de la protection de l’environnent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de la protection de l’environnent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B9.5.5.1.1 — Écouter, comprendre et réagir à une présentation dans laquelle l’on passe une commande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présentation dans laquelle l’on passe une commande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B9.8.2.1.1 — Écouter, comprendre et réagir à une conversation dans laquelle l’on exprime des souhaits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l’on exprime des souhaits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B9.9.5.1.3 — Lire, comprendre et réagir à un texte dans lequel on exprime les opinions ou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on exprime les opinions ou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B9.7.3.1.2 — Échanger des informations sur le monde d’hier et celui d’aujourd’hui.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informations sur le monde d’hier et celui d’aujourd’hui.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B9.10.1.1.1 — Écouter, comprendre et réagir à une conversation / une présentation dans laquelle des gens parlent de la presse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parlent de la presse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B9.6.4.1.1 — Écouter, comprendre et réagir à un dialogue/ un texte audio sur le tourisme.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un texte audio sur le tourisme.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B9.10.1.1.2 — Échanger des conversations sur la presse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conversations sur la presse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échanger des conversations sur la presse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échanger des conversations sur la presse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B9.9.5.1.4 — Écrire pour exprimer ses opinions et les justifier.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exprimer ses opinions et les justifier.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écrire pour exprimer ses opinions et les justifier.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pour exprimer ses opinions et les justifier.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B9.7.3.1.3 —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Comprendre et s'exprimer sur son pays.</w:t>
        <w:br/>
      </w:r>
      <w:r>
        <w:rPr>
          <w:rFonts w:ascii="Calibri" w:hAnsi="Calibri"/>
          <w:b/>
          <w:i w:val="0"/>
          <w:color w:val="000000"/>
          <w:sz w:val="20"/>
        </w:rPr>
        <w:t xml:space="preserve">Indicator: </w:t>
      </w:r>
      <w:r>
        <w:rPr>
          <w:rFonts w:ascii="Calibri" w:hAnsi="Calibri"/>
          <w:b w:val="0"/>
          <w:i w:val="0"/>
          <w:color w:val="000000"/>
          <w:sz w:val="20"/>
        </w:rPr>
        <w:t>B9.2.3.1.1 — Écouter, comprendre et réagir à une conversation / une présentation dans laquelle l’on parle de son pays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parle de son pays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B9.5.5.1.2 — Commander un article, un produit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commander un article, un produit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commander un article, un produit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commander un article, un produit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B9.8.2.1.2 — Exprimer des souhaits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des souhaits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exprimer des souhaits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exprimer des souhaits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B9.9.3.1.1 —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B9.7.3.1.4 — Exprimer /échanger avec quelqu’un à l’écrit ce qui se passait autrefois et ce qui se passe aujourd’hui. (Production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/échanger avec quelqu’un à l’écrit ce qui se passait autrefois et ce qui se passe aujourd’hui. (Production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B9.10.1.1.3 — Lire, comprendre et réagir à un texte simple dans lequel l’on parle de la presse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la presse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B9.6.4.1.2 — Parler / discussion des sites touristiques, de l’importance, des avantages et des inconvénients sur le tourisme.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 discussion des sites touristiques, de l’importance, des avantages et des inconvénients sur le tourisme.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B9.10.1.1.4 — Écrire à quelqu’un /échanger avec quelqu’un la presse.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la presse.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B9.9.3.1.2 — Exprimer ses sentiments et dire pourquoi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ses sentiments et dire pourquoi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exprimer ses sentiments et dire pourquoi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exprimer ses sentiments et dire pourquoi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B9.7.1.1.1 — Comprendre et réagir à une conversation, une présentation où l’on parle des évènements du passé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où l’on parle des évènements du passé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B9.2.5.1.1 — Écouter, comprendre et réagir à un entretien où l’on parle de protection de l’environnement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entretien où l’on parle de protection de l’environnement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B9.5.5.1.3 — Lire, comprendre et réagir à un texte dans lequel l’on passe une commande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passe une commande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B9.8.2.1.3 — Lire, comprendre et réagir à des souhaits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des souhaits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lire, comprendre et réagir à des souhaits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des souhaits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B9.9.3.1.3 — Lire, comprendre et réagir à un texte simple dans lequel l’on exprime ses sentiments et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exprime ses sentiments et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B9.7.1.1.2 — Parler des évènements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évènements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évènements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B9.10.2.1.1 — Écouter, comprendre et réagir à une conversation ou une présentation sur l’informatique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l’informatique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B9.6.4.1.3 — Lire, comprendre et réagir à un texte simple dans lequel des gens du tourisme.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du tourisme.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B9.10.2.1.2 — S’exprimer sur l’informatique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l’informatique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s’exprimer sur l’informatique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s’exprimer sur l’informatique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B9.9.4.1.1 — Écouter, comprendre et réagir à une conversation où l’on donne des conseils et des avertissements.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où l’on donne des conseils et des avertissements.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B9.7.1.1.3 — Lire, comprendre et réagir à un texte dans lequel l’on parle des évènements du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parle des évènements du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B9.2.5.1.2 — S’exprimer sur la protection de l’environnement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la protection de l’environnement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s’exprimer sur la protection de l’environnement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s’exprimer sur la protection de l’environnement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B9.5.5.1.4 — Écrire un texte simple pour passer une commande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passer une commande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écrire un texte simple pour passer une commande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passer une commande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B9.8.2.1.4 — Écrire et envoyer des souhaits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et envoyer des souhaits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écrire et envoyer des souhaits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et envoyer des souhaits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B9.9.4.1.2 — Conseiller ou avertir quelqu’un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conseiller ou avertir quelqu’un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conseiller ou avertir quelqu’un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conseiller ou avertir quelqu’un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B9.7.1.1.4 — Écrire sur des évènements du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des évènements du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sur des évènements du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sur des évènements du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B9.10.2.1.3 — Lire, comprendre et réagir à un texte sur l’informatique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l’informatique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B9.6.4.1.4 — Écrire à quelqu’un /échanger avec quelqu’un sur le tourisme (Production des écrits/ Interaction écrite)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sur le tourisme (Production des écrits/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B9.10.2.1.4 — Écrire un texte pour expliquer l’informatique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pour expliquer l’informatique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un texte pour expliquer l’informatique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pour expliquer l’informatique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B9.9.4.1.3 — Lire un texte simple dans lequel on conseille ou avertit quelqu’un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un texte simple dans lequel on conseille ou avertit quelqu’un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B9.7.2.1.1 —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B9.2.5.1.3 — Lire pour comprendre et réagir un texte simple dans lequel l’on parle de la protection de l’environnement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pour comprendre et réagir un texte simple dans lequel l’on parle de la protection de l’environnement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B9.5.5.1.1 — Écouter, comprendre et réagir à une présentation dans laquelle l’on passe une commande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présentation dans laquelle l’on passe une commande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B9.8.2.1.1 — Écouter, comprendre et réagir à une conversation dans laquelle l’on exprime des souhaits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l’on exprime des souhaits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B9.9.4.1.4 — Écrire un texte simple pour faire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écrire un texte simple pour faire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faire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B9.7.2.1.2 — Rapporter un fait/un événement ou échanger avec quelqu’un sur un fait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fait/un événement ou échanger avec quelqu’un sur un fait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B9.10.1.1.1 — Écouter, comprendre et réagir à une conversation / une présentation dans laquelle des gens parlent de la presse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parlent de la presse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B9.6.4.1.1 — Écouter, comprendre et réagir à un dialogue/ un texte audio sur le tourisme.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un texte audio sur le tourisme.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B9.10.1.1.2 — Échanger des conversations sur la presse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conversations sur la presse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échanger des conversations sur la presse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échanger des conversations sur la presse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B9.9.5.1.1 — Écouter, comprendre et réagir à une conversation, une présentation dans laquelle les gens expriment leurs opinions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les gens expriment leurs opinions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B9.7.2.1.3 — Lire, comprendre et réagir à un texte sur un événement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un événement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B9.2.5.1.4 — Écrire un texte simple pour parler de la protection de l’environnent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de la protection de l’environnent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B9.5.5.1.2 — Commander un article, un produit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commander un article, un produit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commander un article, un produit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commander un article, un produit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B9.8.2.1.2 — Exprimer des souhaits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des souhaits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exprimer des souhaits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exprimer des souhaits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B9.9.5.1.2 — Exprimer son opinion sur un événement ou un fait ou justifier une opinion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son opinion sur un événement ou un fait ou justifier une opinion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B9.7.2.1.4 — Rapporter un texte simple sur un événement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texte simple sur un événement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rapporter un texte simple sur un événement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rapporter un texte simple sur un événement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B9.10.1.1.3 — Lire, comprendre et réagir à un texte simple dans lequel l’on parle de la presse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la presse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B9.6.4.1.2 — Parler / discussion des sites touristiques, de l’importance, des avantages et des inconvénients sur le tourisme.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 discussion des sites touristiques, de l’importance, des avantages et des inconvénients sur le tourisme.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B9.10.1.1.4 — Écrire à quelqu’un /échanger avec quelqu’un la presse.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la presse.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B9.9.5.1.3 — Lire, comprendre et réagir à un texte dans lequel on exprime les opinions ou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on exprime les opinions ou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B9.7.3.1.1 —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Comprendre et s'exprimer sur son pays.</w:t>
        <w:br/>
      </w:r>
      <w:r>
        <w:rPr>
          <w:rFonts w:ascii="Calibri" w:hAnsi="Calibri"/>
          <w:b/>
          <w:i w:val="0"/>
          <w:color w:val="000000"/>
          <w:sz w:val="20"/>
        </w:rPr>
        <w:t xml:space="preserve">Indicator: </w:t>
      </w:r>
      <w:r>
        <w:rPr>
          <w:rFonts w:ascii="Calibri" w:hAnsi="Calibri"/>
          <w:b w:val="0"/>
          <w:i w:val="0"/>
          <w:color w:val="000000"/>
          <w:sz w:val="20"/>
        </w:rPr>
        <w:t>B9.2.3.1.1 — Écouter, comprendre et réagir à une conversation / une présentation dans laquelle l’on parle de son pays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parle de son pays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B9.5.5.1.3 — Lire, comprendre et réagir à un texte dans lequel l’on passe une commande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passe une commande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B9.8.2.1.3 — Lire, comprendre et réagir à des souhaits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des souhaits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lire, comprendre et réagir à des souhaits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des souhaits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B9.9.5.1.4 — Écrire pour exprimer ses opinions et les justifier.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exprimer ses opinions et les justifier.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écrire pour exprimer ses opinions et les justifier.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pour exprimer ses opinions et les justifier.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B9.7.3.1.2 — Échanger des informations sur le monde d’hier et celui d’aujourd’hui.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informations sur le monde d’hier et celui d’aujourd’hui.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B9.10.2.1.1 — Écouter, comprendre et réagir à une conversation ou une présentation sur l’informatique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l’informatique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B9.6.4.1.3 — Lire, comprendre et réagir à un texte simple dans lequel des gens du tourisme.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du tourisme.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B9.10.2.1.2 — S’exprimer sur l’informatique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l’informatique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s’exprimer sur l’informatique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s’exprimer sur l’informatique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B9.9.3.1.1 —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B9.7.3.1.3 —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B9.2.5.1.1 — Écouter, comprendre et réagir à un entretien où l’on parle de protection de l’environnement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entretien où l’on parle de protection de l’environnement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B9.5.5.1.4 — Écrire un texte simple pour passer une commande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passer une commande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écrire un texte simple pour passer une commande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passer une commande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B9.8.2.1.4 — Écrire et envoyer des souhaits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et envoyer des souhaits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écrire et envoyer des souhaits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et envoyer des souhaits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B9.9.3.1.2 — Exprimer ses sentiments et dire pourquoi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ses sentiments et dire pourquoi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exprimer ses sentiments et dire pourquoi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exprimer ses sentiments et dire pourquoi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B9.7.3.1.4 — Exprimer /échanger avec quelqu’un à l’écrit ce qui se passait autrefois et ce qui se passe aujourd’hui. (Production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/échanger avec quelqu’un à l’écrit ce qui se passait autrefois et ce qui se passe aujourd’hui. (Production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B9.10.2.1.3 — Lire, comprendre et réagir à un texte sur l’informatique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l’informatique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B9.6.4.1.4 — Écrire à quelqu’un /échanger avec quelqu’un sur le tourisme (Production des écrits/ Interaction écrite)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sur le tourisme (Production des écrits/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B9.10.2.1.4 — Écrire un texte pour expliquer l’informatique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pour expliquer l’informatique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pour expliquer l’informatique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pour expliquer l’informatique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B9.9.3.1.3 — Lire, comprendre et réagir à un texte simple dans lequel l’on exprime ses sentiments et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exprime ses sentiments et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B9.7.1.1.1 — Comprendre et réagir à une conversation, une présentation où l’on parle des évènements du passé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où l’on parle des évènements du passé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comprendre et réagir à une conversation, une présentation où l’on parle des évènements du passé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B9.2.5.1.2 — S’exprimer sur la protection de l’environnement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la protection de l’environnement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s’exprimer sur la protection de l’environnement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s’exprimer sur la protection de l’environnement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B9.5.5.1.1 — Écouter, comprendre et réagir à une présentation dans laquelle l’on passe une commande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présentation dans laquelle l’on passe une commande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B9.8.2.1.1 — Écouter, comprendre et réagir à une conversation dans laquelle l’on exprime des souhaits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l’on exprime des souhaits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B9.9.4.1.1 — Écouter, comprendre et réagir à une conversation où l’on donne des conseils et des avertissements.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où l’on donne des conseils et des avertissements.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où l’on donne des conseils et des avertissements.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B9.7.1.1.2 — Parler des évènements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évènements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des évènements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B9.10.1.1.1 — Écouter, comprendre et réagir à une conversation / une présentation dans laquelle des gens parlent de la presse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parlent de la presse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B9.6.4.1.1 — Écouter, comprendre et réagir à un dialogue/ un texte audio sur le tourisme.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un texte audio sur le tourisme.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B9.10.1.1.2 — Échanger des conversations sur la presse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conversations sur la presse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échanger des conversations sur la presse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échanger des conversations sur la presse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B9.9.4.1.2 — Conseiller ou avertir quelqu’un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conseiller ou avertir quelqu’un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conseiller ou avertir quelqu’un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conseiller ou avertir quelqu’un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B9.7.1.1.3 — Lire, comprendre et réagir à un texte dans lequel l’on parle des évènements du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parle des évènements du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dans lequel l’on parle des évènements du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B9.2.5.1.3 — Lire pour comprendre et réagir un texte simple dans lequel l’on parle de la protection de l’environnement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pour comprendre et réagir un texte simple dans lequel l’on parle de la protection de l’environnement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pour comprendre et réagir un texte simple dans lequel l’on parle de la protection de l’environnement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B9.5.5.1.2 — Commander un article, un produit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commander un article, un produit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3): Aujourd'hui nous commander un article, un produit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commander un article, un produit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B9.8.2.1.2 — Exprimer des souhaits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des souhaits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3): Aujourd'hui nous exprimer des souhaits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exprimer des souhaits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B9.9.4.1.3 — Lire un texte simple dans lequel on conseille ou avertit quelqu’un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un texte simple dans lequel on conseille ou avertit quelqu’un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un texte simple dans lequel on conseille ou avertit quelqu’un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B9.7.1</w:t>
        <w:br/>
      </w:r>
      <w:r>
        <w:rPr>
          <w:rFonts w:ascii="Calibri" w:hAnsi="Calibri"/>
          <w:b/>
          <w:i w:val="0"/>
          <w:color w:val="000000"/>
          <w:sz w:val="20"/>
        </w:rPr>
        <w:t xml:space="preserve">Content Standard: </w:t>
      </w:r>
      <w:r>
        <w:rPr>
          <w:rFonts w:ascii="Calibri" w:hAnsi="Calibri"/>
          <w:b w:val="0"/>
          <w:i w:val="0"/>
          <w:color w:val="000000"/>
          <w:sz w:val="20"/>
        </w:rPr>
        <w:t>B9.7.1.1 — Comprendre et s’exprimer sur les évènements du passé Critical Thinking and Problem Solving (CP), Creativity and Innovation (CI), Communication and Collaboration (CC), Cultural Identity and Global Citizenship (CG)</w:t>
        <w:br/>
      </w:r>
      <w:r>
        <w:rPr>
          <w:rFonts w:ascii="Calibri" w:hAnsi="Calibri"/>
          <w:b/>
          <w:i w:val="0"/>
          <w:color w:val="000000"/>
          <w:sz w:val="20"/>
        </w:rPr>
        <w:t xml:space="preserve">Indicator: </w:t>
      </w:r>
      <w:r>
        <w:rPr>
          <w:rFonts w:ascii="Calibri" w:hAnsi="Calibri"/>
          <w:b w:val="0"/>
          <w:i w:val="0"/>
          <w:color w:val="000000"/>
          <w:sz w:val="20"/>
        </w:rPr>
        <w:t>B9.7.1.1.4 — Écrire sur des évènements du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des évènements du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sur des évènements du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sur des évènements du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B9.10.1.1.3 — Lire, comprendre et réagir à un texte simple dans lequel l’on parle de la presse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la presse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4): Aujourd'hui nous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B9.6.4.1.2 — Parler / discussion des sites touristiques, de l’importance, des avantages et des inconvénients sur le tourisme.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 discussion des sites touristiques, de l’importance, des avantages et des inconvénients sur le tourisme.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4): Aujourd'hui nous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B9.10.1.1.4 — Écrire à quelqu’un /échanger avec quelqu’un la presse.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la presse.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B9.9.4</w:t>
        <w:br/>
      </w:r>
      <w:r>
        <w:rPr>
          <w:rFonts w:ascii="Calibri" w:hAnsi="Calibri"/>
          <w:b/>
          <w:i w:val="0"/>
          <w:color w:val="000000"/>
          <w:sz w:val="20"/>
        </w:rPr>
        <w:t xml:space="preserve">Content Standard: </w:t>
      </w:r>
      <w:r>
        <w:rPr>
          <w:rFonts w:ascii="Calibri" w:hAnsi="Calibri"/>
          <w:b w:val="0"/>
          <w:i w:val="0"/>
          <w:color w:val="000000"/>
          <w:sz w:val="20"/>
        </w:rPr>
        <w:t>B9.9.4.1 — Comprendre et donner des conseils et des avertissements Critical Thinking and Problem Solving (CP),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B9.9.4.1.4 — Écrire un texte simple pour faire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écrire un texte simple pour faire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faire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B9.7.2.1.1 —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rapporte un fait, un événement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une présentation dans laquelle l’on rapporte un fait, un événement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B9.2.5.1.4 — Écrire un texte simple pour parler de la protection de l’environnent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de la protection de l’environnent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parler de la protection de l’environnent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B9.5.5.1.3 — Lire, comprendre et réagir à un texte dans lequel l’on passe une commande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l’on passe une commande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dans lequel l’on passe une commande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B9.8.2.1.3 — Lire, comprendre et réagir à des souhaits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des souhaits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comprendre et réagir à des souhaits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des souhaits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B9.9.5.1.1 — Écouter, comprendre et réagir à une conversation, une présentation dans laquelle les gens expriment leurs opinions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les gens expriment leurs opinions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une présentation dans laquelle les gens expriment leurs opinions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B9.7.2.1.2 — Rapporter un fait/un événement ou échanger avec quelqu’un sur un fait du passé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fait/un événement ou échanger avec quelqu’un sur un fait du passé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rapporter un fait/un événement ou échanger avec quelqu’un sur un fait du passé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B9.10.2.1.1 — Écouter, comprendre et réagir à une conversation ou une présentation sur l’informatique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l’informatique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6): Aujourd'hui nous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conversation ou une présentation sur l’informatique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B9.6.4.1.3 — Lire, comprendre et réagir à un texte simple dans lequel des gens du tourisme.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du tourisme.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simple dans lequel des gens du tourisme.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B9.10.2.1.2 — S’exprimer sur l’informatique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l’informatique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6): Aujourd'hui nous s’exprimer sur l’informatique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s’exprimer sur l’informatique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B9.9.5.1.2 — Exprimer son opinion sur un événement ou un fait ou justifier une opinion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son opinion sur un événement ou un fait ou justifier une opinion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exprimer son opinion sur un événement ou un fait ou justifier une opinion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B9.7.2.1.3 — Lire, comprendre et réagir à un texte sur un événement passé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un événement passé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sur un événement passé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B9.2.3</w:t>
        <w:br/>
      </w:r>
      <w:r>
        <w:rPr>
          <w:rFonts w:ascii="Calibri" w:hAnsi="Calibri"/>
          <w:b/>
          <w:i w:val="0"/>
          <w:color w:val="000000"/>
          <w:sz w:val="20"/>
        </w:rPr>
        <w:t xml:space="preserve">Content Standard: </w:t>
      </w:r>
      <w:r>
        <w:rPr>
          <w:rFonts w:ascii="Calibri" w:hAnsi="Calibri"/>
          <w:b w:val="0"/>
          <w:i w:val="0"/>
          <w:color w:val="000000"/>
          <w:sz w:val="20"/>
        </w:rPr>
        <w:t>B9.2.3.1 — Comprendre et s'exprimer sur son pays.</w:t>
        <w:br/>
      </w:r>
      <w:r>
        <w:rPr>
          <w:rFonts w:ascii="Calibri" w:hAnsi="Calibri"/>
          <w:b/>
          <w:i w:val="0"/>
          <w:color w:val="000000"/>
          <w:sz w:val="20"/>
        </w:rPr>
        <w:t xml:space="preserve">Indicator: </w:t>
      </w:r>
      <w:r>
        <w:rPr>
          <w:rFonts w:ascii="Calibri" w:hAnsi="Calibri"/>
          <w:b w:val="0"/>
          <w:i w:val="0"/>
          <w:color w:val="000000"/>
          <w:sz w:val="20"/>
        </w:rPr>
        <w:t>B9.2.3.1.1 — Écouter, comprendre et réagir à une conversation / une présentation dans laquelle l’on parle de son pays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parle de son pays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conversation / une présentation dans laquelle l’on parle de son pays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B9.5.5.1.4 — Écrire un texte simple pour passer une commande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passer une commande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un texte simple pour passer une commande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un texte simple pour passer une commande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B9.8.2.1.4 — Écrire et envoyer des souhaits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et envoyer des souhaits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et envoyer des souhaits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et envoyer des souhaits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B9.9.5.1.3 — Lire, comprendre et réagir à un texte dans lequel on exprime les opinions ou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on exprime les opinions ou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dans lequel on exprime les opinions ou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B9.7.2</w:t>
        <w:br/>
      </w:r>
      <w:r>
        <w:rPr>
          <w:rFonts w:ascii="Calibri" w:hAnsi="Calibri"/>
          <w:b/>
          <w:i w:val="0"/>
          <w:color w:val="000000"/>
          <w:sz w:val="20"/>
        </w:rPr>
        <w:t xml:space="preserve">Content Standard: </w:t>
      </w:r>
      <w:r>
        <w:rPr>
          <w:rFonts w:ascii="Calibri" w:hAnsi="Calibri"/>
          <w:b w:val="0"/>
          <w:i w:val="0"/>
          <w:color w:val="000000"/>
          <w:sz w:val="20"/>
        </w:rPr>
        <w:t>B9.7.2.1 — Comprendre et rapporter un fait ou un événement Critical Thinking and Problem Solving (CP), Creativity and Innovation (CI), Communication and Collaboration (CC),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B9.7.2.1.4 — Rapporter un texte simple sur un événement passé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rapporter un texte simple sur un événement passé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rapporter un texte simple sur un événement passé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rapporter un texte simple sur un événement passé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B9.10.2.1.3 — Lire, comprendre et réagir à un texte sur l’informatique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l’informatique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8): Aujourd'hui nous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sur l’informatique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B9.6.4.1.4 — Écrire à quelqu’un /échanger avec quelqu’un sur le tourisme (Production des écrits/ Interaction écrite)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sur le tourisme (Production des écrits/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à quelqu’un /échanger avec quelqu’un sur le tourisme (Production des écrits/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B9.10.2</w:t>
        <w:br/>
      </w:r>
      <w:r>
        <w:rPr>
          <w:rFonts w:ascii="Calibri" w:hAnsi="Calibri"/>
          <w:b/>
          <w:i w:val="0"/>
          <w:color w:val="000000"/>
          <w:sz w:val="20"/>
        </w:rPr>
        <w:t xml:space="preserve">Content Standard: </w:t>
      </w:r>
      <w:r>
        <w:rPr>
          <w:rFonts w:ascii="Calibri" w:hAnsi="Calibri"/>
          <w:b w:val="0"/>
          <w:i w:val="0"/>
          <w:color w:val="000000"/>
          <w:sz w:val="20"/>
        </w:rPr>
        <w:t>B9.10.2.1 — Comprendre et s’exprimer sur l’informatique Communication and Collaboration (CC), Critical Thinking and Problem- Solving (CP), Personal Development and Leadership (PL), Cultural Identity and Global Citizenship (CG), Creativity and Innovation (CI), D</w:t>
        <w:br/>
      </w:r>
      <w:r>
        <w:rPr>
          <w:rFonts w:ascii="Calibri" w:hAnsi="Calibri"/>
          <w:b/>
          <w:i w:val="0"/>
          <w:color w:val="000000"/>
          <w:sz w:val="20"/>
        </w:rPr>
        <w:t xml:space="preserve">Indicator: </w:t>
      </w:r>
      <w:r>
        <w:rPr>
          <w:rFonts w:ascii="Calibri" w:hAnsi="Calibri"/>
          <w:b w:val="0"/>
          <w:i w:val="0"/>
          <w:color w:val="000000"/>
          <w:sz w:val="20"/>
        </w:rPr>
        <w:t>B9.10.2.1.4 — Écrire un texte pour expliquer l’informatique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pour expliquer l’informatique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un texte pour expliquer l’informatique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un texte pour expliquer l’informatique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(b9.10.2).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B9.9.5</w:t>
        <w:br/>
      </w:r>
      <w:r>
        <w:rPr>
          <w:rFonts w:ascii="Calibri" w:hAnsi="Calibri"/>
          <w:b/>
          <w:i w:val="0"/>
          <w:color w:val="000000"/>
          <w:sz w:val="20"/>
        </w:rPr>
        <w:t xml:space="preserve">Content Standard: </w:t>
      </w:r>
      <w:r>
        <w:rPr>
          <w:rFonts w:ascii="Calibri" w:hAnsi="Calibri"/>
          <w:b w:val="0"/>
          <w:i w:val="0"/>
          <w:color w:val="000000"/>
          <w:sz w:val="20"/>
        </w:rPr>
        <w:t>B9.9.5.1 — Comprendre et exprimer les opinons Critical Thinking and Problem Solving (CP), Creativity and Innovation (CI), Communication and Collaboration (CC), Cultural Identity and Global Citizenship (CG), Personal Development and Leadership (PL) B9/JHS3.9.5</w:t>
        <w:br/>
      </w:r>
      <w:r>
        <w:rPr>
          <w:rFonts w:ascii="Calibri" w:hAnsi="Calibri"/>
          <w:b/>
          <w:i w:val="0"/>
          <w:color w:val="000000"/>
          <w:sz w:val="20"/>
        </w:rPr>
        <w:t xml:space="preserve">Indicator: </w:t>
      </w:r>
      <w:r>
        <w:rPr>
          <w:rFonts w:ascii="Calibri" w:hAnsi="Calibri"/>
          <w:b w:val="0"/>
          <w:i w:val="0"/>
          <w:color w:val="000000"/>
          <w:sz w:val="20"/>
        </w:rPr>
        <w:t>B9.9.5.1.4 — Écrire pour exprimer ses opinions et les justifier.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exprimer ses opinions et les justifier.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écrire pour exprimer ses opinions et les justifier.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pour exprimer ses opinions et les justifier.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(b9.9.5).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B9.7.3.1.1 —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dans laquelle des gens s’expriment sur le monde d’hier et celui d’aujourd’hui.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ou une présentation dans laquelle des gens s’expriment sur le monde d’hier et celui d’aujourd’hui.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B9.2.5.1.1 — Écouter, comprendre et réagir à un entretien où l’on parle de protection de l’environnement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entretien où l’on parle de protection de l’environnement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 entretien où l’on parle de protection de l’environnement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B9.5.5.1.1 — Écouter, comprendre et réagir à une présentation dans laquelle l’on passe une commande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présentation dans laquelle l’on passe une commande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présentation dans laquelle l’on passe une commande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B9.8.2.1.1 — Écouter, comprendre et réagir à une conversation dans laquelle l’on exprime des souhaits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l’on exprime des souhaits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dans laquelle l’on exprime des souhaits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B9.9.3.1.1 —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une présentation dans laquelle des gens expriment leurs sentiments et les justifier.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10): Aujourd'hui nous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comprendre et réagir à une conversation une présentation dans laquelle des gens expriment leurs sentiments et les justifier.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B9.7.3.1.2 — Échanger des informations sur le monde d’hier et celui d’aujourd’hui.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informations sur le monde d’hier et celui d’aujourd’hui.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échanger des informations sur le monde d’hier et celui d’aujourd’hui.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B9.10.1.1.1 — Écouter, comprendre et réagir à une conversation / une présentation dans laquelle des gens parlent de la presse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parlent de la presse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des gens parlent de la presse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B9.6.4.1.1 — Écouter, comprendre et réagir à un dialogue/ un texte audio sur le tourisme.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un texte audio sur le tourisme.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un texte audio sur le tourisme.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B9.10.1.1.2 — Échanger des conversations sur la presse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échanger des conversations sur la presse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échanger des conversations sur la presse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échanger des conversations sur la presse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B9.9.3.1.2 — Exprimer ses sentiments et dire pourquoi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ses sentiments et dire pourquoi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11): Aujourd'hui nous exprimer ses sentiments et dire pourquoi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exprimer ses sentiments et dire pourquoi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B9.7.3.1.3 —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des gens s’expriment sur le monde d’hier et celui d’aujourd’hui.(Réception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des gens s’expriment sur le monde d’hier et celui d’aujourd’hui.(Réception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B9.2.5</w:t>
        <w:br/>
      </w:r>
      <w:r>
        <w:rPr>
          <w:rFonts w:ascii="Calibri" w:hAnsi="Calibri"/>
          <w:b/>
          <w:i w:val="0"/>
          <w:color w:val="000000"/>
          <w:sz w:val="20"/>
        </w:rPr>
        <w:t xml:space="preserve">Content Standard: </w:t>
      </w:r>
      <w:r>
        <w:rPr>
          <w:rFonts w:ascii="Calibri" w:hAnsi="Calibri"/>
          <w:b w:val="0"/>
          <w:i w:val="0"/>
          <w:color w:val="000000"/>
          <w:sz w:val="20"/>
        </w:rPr>
        <w:t>B9.2.5.1 — Comprendre et s’exprimer sur la protection de l’environnement Critical Thinking and Problem Solving (CP), Creativity and Innovation (CI), Communication and Collaboration (CC), Cultural Identity and Global Citizenship (CG), Personal Development and L</w:t>
        <w:br/>
      </w:r>
      <w:r>
        <w:rPr>
          <w:rFonts w:ascii="Calibri" w:hAnsi="Calibri"/>
          <w:b/>
          <w:i w:val="0"/>
          <w:color w:val="000000"/>
          <w:sz w:val="20"/>
        </w:rPr>
        <w:t xml:space="preserve">Indicator: </w:t>
      </w:r>
      <w:r>
        <w:rPr>
          <w:rFonts w:ascii="Calibri" w:hAnsi="Calibri"/>
          <w:b w:val="0"/>
          <w:i w:val="0"/>
          <w:color w:val="000000"/>
          <w:sz w:val="20"/>
        </w:rPr>
        <w:t>B9.2.5.1.2 — S’exprimer sur la protection de l’environnement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s’exprimer sur la protection de l’environnement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11): Aujourd'hui nous s’exprimer sur la protection de l’environnement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s’exprimer sur la protection de l’environnement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(b9.2.5).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B9.5.5</w:t>
        <w:br/>
      </w:r>
      <w:r>
        <w:rPr>
          <w:rFonts w:ascii="Calibri" w:hAnsi="Calibri"/>
          <w:b/>
          <w:i w:val="0"/>
          <w:color w:val="000000"/>
          <w:sz w:val="20"/>
        </w:rPr>
        <w:t xml:space="preserve">Content Standard: </w:t>
      </w:r>
      <w:r>
        <w:rPr>
          <w:rFonts w:ascii="Calibri" w:hAnsi="Calibri"/>
          <w:b w:val="0"/>
          <w:i w:val="0"/>
          <w:color w:val="000000"/>
          <w:sz w:val="20"/>
        </w:rPr>
        <w:t>B9.5.5.1 — Comprendre et s’exprimer sur comment passer une commande Critical Thinking and Problem Solving (CP), Creativity and Innovation (CI), Communication and Collaboration (CC), Cultural Identity and Global Citizenship (CG), Personal Development and Leader</w:t>
        <w:br/>
      </w:r>
      <w:r>
        <w:rPr>
          <w:rFonts w:ascii="Calibri" w:hAnsi="Calibri"/>
          <w:b/>
          <w:i w:val="0"/>
          <w:color w:val="000000"/>
          <w:sz w:val="20"/>
        </w:rPr>
        <w:t xml:space="preserve">Indicator: </w:t>
      </w:r>
      <w:r>
        <w:rPr>
          <w:rFonts w:ascii="Calibri" w:hAnsi="Calibri"/>
          <w:b w:val="0"/>
          <w:i w:val="0"/>
          <w:color w:val="000000"/>
          <w:sz w:val="20"/>
        </w:rPr>
        <w:t>B9.5.5.1.2 — Commander un article, un produit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commander un article, un produit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commander un article, un produit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commander un article, un produit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(b9.5.5).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PROJETS D'AVENIR</w:t>
        <w:br/>
      </w:r>
      <w:r>
        <w:rPr>
          <w:rFonts w:ascii="Calibri" w:hAnsi="Calibri"/>
          <w:b/>
          <w:i w:val="0"/>
          <w:color w:val="000000"/>
          <w:sz w:val="20"/>
        </w:rPr>
        <w:t xml:space="preserve">Sub-Strand: </w:t>
      </w:r>
      <w:r>
        <w:rPr>
          <w:rFonts w:ascii="Calibri" w:hAnsi="Calibri"/>
          <w:b w:val="0"/>
          <w:i w:val="0"/>
          <w:color w:val="000000"/>
          <w:sz w:val="20"/>
        </w:rPr>
        <w:t>Sub-strand B9.8.2</w:t>
        <w:br/>
      </w:r>
      <w:r>
        <w:rPr>
          <w:rFonts w:ascii="Calibri" w:hAnsi="Calibri"/>
          <w:b/>
          <w:i w:val="0"/>
          <w:color w:val="000000"/>
          <w:sz w:val="20"/>
        </w:rPr>
        <w:t xml:space="preserve">Content Standard: </w:t>
      </w:r>
      <w:r>
        <w:rPr>
          <w:rFonts w:ascii="Calibri" w:hAnsi="Calibri"/>
          <w:b w:val="0"/>
          <w:i w:val="0"/>
          <w:color w:val="000000"/>
          <w:sz w:val="20"/>
        </w:rPr>
        <w:t>B9.8.2.1 — Comprendre et exprimer les souhaits Critical Thinking and Problem Solving (CP), Creativity and Innovation (CI), Communication and Collaboration (CC), Cultural Identity and Global Citizenship (CG), Personal Development and Leadership (PL) B9/JHS3.8.2</w:t>
        <w:br/>
      </w:r>
      <w:r>
        <w:rPr>
          <w:rFonts w:ascii="Calibri" w:hAnsi="Calibri"/>
          <w:b/>
          <w:i w:val="0"/>
          <w:color w:val="000000"/>
          <w:sz w:val="20"/>
        </w:rPr>
        <w:t xml:space="preserve">Indicator: </w:t>
      </w:r>
      <w:r>
        <w:rPr>
          <w:rFonts w:ascii="Calibri" w:hAnsi="Calibri"/>
          <w:b w:val="0"/>
          <w:i w:val="0"/>
          <w:color w:val="000000"/>
          <w:sz w:val="20"/>
        </w:rPr>
        <w:t>B9.8.2.1.2 — Exprimer des souhaits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des souhaits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exprimer des souhaits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exprimer des souhaits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(b9.8.2).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9. LES SENTIMENTS ET LES OPINIONS</w:t>
        <w:br/>
      </w:r>
      <w:r>
        <w:rPr>
          <w:rFonts w:ascii="Calibri" w:hAnsi="Calibri"/>
          <w:b/>
          <w:i w:val="0"/>
          <w:color w:val="000000"/>
          <w:sz w:val="20"/>
        </w:rPr>
        <w:t xml:space="preserve">Sub-Strand: </w:t>
      </w:r>
      <w:r>
        <w:rPr>
          <w:rFonts w:ascii="Calibri" w:hAnsi="Calibri"/>
          <w:b w:val="0"/>
          <w:i w:val="0"/>
          <w:color w:val="000000"/>
          <w:sz w:val="20"/>
        </w:rPr>
        <w:t>Sub-strand B9.9.3</w:t>
        <w:br/>
      </w:r>
      <w:r>
        <w:rPr>
          <w:rFonts w:ascii="Calibri" w:hAnsi="Calibri"/>
          <w:b/>
          <w:i w:val="0"/>
          <w:color w:val="000000"/>
          <w:sz w:val="20"/>
        </w:rPr>
        <w:t xml:space="preserve">Content Standard: </w:t>
      </w:r>
      <w:r>
        <w:rPr>
          <w:rFonts w:ascii="Calibri" w:hAnsi="Calibri"/>
          <w:b w:val="0"/>
          <w:i w:val="0"/>
          <w:color w:val="000000"/>
          <w:sz w:val="20"/>
        </w:rPr>
        <w:t>B9.9.3.1 — Comprendre et exprimer les sentiments et les justifier Critical Thinking and Problem Solving (CP), Creativity and Innovation (CI), Communication and Collaboration (CC), Cultural Identity and Global Citizenship (CG), Personal Development and Leadersh</w:t>
        <w:br/>
      </w:r>
      <w:r>
        <w:rPr>
          <w:rFonts w:ascii="Calibri" w:hAnsi="Calibri"/>
          <w:b/>
          <w:i w:val="0"/>
          <w:color w:val="000000"/>
          <w:sz w:val="20"/>
        </w:rPr>
        <w:t xml:space="preserve">Indicator: </w:t>
      </w:r>
      <w:r>
        <w:rPr>
          <w:rFonts w:ascii="Calibri" w:hAnsi="Calibri"/>
          <w:b w:val="0"/>
          <w:i w:val="0"/>
          <w:color w:val="000000"/>
          <w:sz w:val="20"/>
        </w:rPr>
        <w:t>B9.9.3.1.3 — Lire, comprendre et réagir à un texte simple dans lequel l’on exprime ses sentiments et les justifie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exprime ses sentiments et les justifie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simple dans lequel l’on exprime ses sentiments et les justifie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(b9.9.3).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7. LES HABITUDES ET LES FAITS DU PASSÉ</w:t>
        <w:br/>
      </w:r>
      <w:r>
        <w:rPr>
          <w:rFonts w:ascii="Calibri" w:hAnsi="Calibri"/>
          <w:b/>
          <w:i w:val="0"/>
          <w:color w:val="000000"/>
          <w:sz w:val="20"/>
        </w:rPr>
        <w:t xml:space="preserve">Sub-Strand: </w:t>
      </w:r>
      <w:r>
        <w:rPr>
          <w:rFonts w:ascii="Calibri" w:hAnsi="Calibri"/>
          <w:b w:val="0"/>
          <w:i w:val="0"/>
          <w:color w:val="000000"/>
          <w:sz w:val="20"/>
        </w:rPr>
        <w:t>Sub-strand B9.7.3</w:t>
        <w:br/>
      </w:r>
      <w:r>
        <w:rPr>
          <w:rFonts w:ascii="Calibri" w:hAnsi="Calibri"/>
          <w:b/>
          <w:i w:val="0"/>
          <w:color w:val="000000"/>
          <w:sz w:val="20"/>
        </w:rPr>
        <w:t xml:space="preserve">Content Standard: </w:t>
      </w:r>
      <w:r>
        <w:rPr>
          <w:rFonts w:ascii="Calibri" w:hAnsi="Calibri"/>
          <w:b w:val="0"/>
          <w:i w:val="0"/>
          <w:color w:val="000000"/>
          <w:sz w:val="20"/>
        </w:rPr>
        <w:t>B9.7.3.1 — Comprendre et s’exprimer sur le monde d’hier et celui d’aujourd’hui Critical Thinking and Problem Solving (CP), Creativity and Innovation (CI), Communication and Collaboration (CC), Cultural Identity and Global Citizenship (CG), Personal Development</w:t>
        <w:br/>
      </w:r>
      <w:r>
        <w:rPr>
          <w:rFonts w:ascii="Calibri" w:hAnsi="Calibri"/>
          <w:b/>
          <w:i w:val="0"/>
          <w:color w:val="000000"/>
          <w:sz w:val="20"/>
        </w:rPr>
        <w:t xml:space="preserve">Indicator: </w:t>
      </w:r>
      <w:r>
        <w:rPr>
          <w:rFonts w:ascii="Calibri" w:hAnsi="Calibri"/>
          <w:b w:val="0"/>
          <w:i w:val="0"/>
          <w:color w:val="000000"/>
          <w:sz w:val="20"/>
        </w:rPr>
        <w:t>B9.7.3.1.4 — Exprimer /échanger avec quelqu’un à l’écrit ce qui se passait autrefois et ce qui se passe aujourd’hui. (Production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exprimer /échanger avec quelqu’un à l’écrit ce qui se passait autrefois et ce qui se passe aujourd’hui. (Production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exprimer /échanger avec quelqu’un à l’écrit ce qui se passait autrefois et ce qui se passe aujourd’hui. (Production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(b9.7.3).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B9.10.1.1.3 — Lire, comprendre et réagir à un texte simple dans lequel l’on parle de la presse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la presse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parle de la presse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B9.6.4</w:t>
        <w:br/>
      </w:r>
      <w:r>
        <w:rPr>
          <w:rFonts w:ascii="Calibri" w:hAnsi="Calibri"/>
          <w:b/>
          <w:i w:val="0"/>
          <w:color w:val="000000"/>
          <w:sz w:val="20"/>
        </w:rPr>
        <w:t xml:space="preserve">Content Standard: </w:t>
      </w:r>
      <w:r>
        <w:rPr>
          <w:rFonts w:ascii="Calibri" w:hAnsi="Calibri"/>
          <w:b w:val="0"/>
          <w:i w:val="0"/>
          <w:color w:val="000000"/>
          <w:sz w:val="20"/>
        </w:rPr>
        <w:t>B9.6.4.1 — Comprendre et s’exprimer sur le tourisme Critical Thinking and Problem Solving (CP), Creativity and Innovation (CI), Communication and Collaboration (CC), Cultural Identity and Global Citizenship (CG), Personal Development and Leadership (PL), Digita</w:t>
        <w:br/>
      </w:r>
      <w:r>
        <w:rPr>
          <w:rFonts w:ascii="Calibri" w:hAnsi="Calibri"/>
          <w:b/>
          <w:i w:val="0"/>
          <w:color w:val="000000"/>
          <w:sz w:val="20"/>
        </w:rPr>
        <w:t xml:space="preserve">Indicator: </w:t>
      </w:r>
      <w:r>
        <w:rPr>
          <w:rFonts w:ascii="Calibri" w:hAnsi="Calibri"/>
          <w:b w:val="0"/>
          <w:i w:val="0"/>
          <w:color w:val="000000"/>
          <w:sz w:val="20"/>
        </w:rPr>
        <w:t>B9.6.4.1.2 — Parler / discussion des sites touristiques, de l’importance, des avantages et des inconvénients sur le tourisme.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 discussion des sites touristiques, de l’importance, des avantages et des inconvénients sur le tourisme.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 discussion des sites touristiques, de l’importance, des avantages et des inconvénients sur le tourisme.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(b9.6.4).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B9 (JHS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B9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10. LES MOYENS DE COMMUNICATION</w:t>
        <w:br/>
      </w:r>
      <w:r>
        <w:rPr>
          <w:rFonts w:ascii="Calibri" w:hAnsi="Calibri"/>
          <w:b/>
          <w:i w:val="0"/>
          <w:color w:val="000000"/>
          <w:sz w:val="20"/>
        </w:rPr>
        <w:t xml:space="preserve">Sub-Strand: </w:t>
      </w:r>
      <w:r>
        <w:rPr>
          <w:rFonts w:ascii="Calibri" w:hAnsi="Calibri"/>
          <w:b w:val="0"/>
          <w:i w:val="0"/>
          <w:color w:val="000000"/>
          <w:sz w:val="20"/>
        </w:rPr>
        <w:t>Sub-strand B9.10.1</w:t>
        <w:br/>
      </w:r>
      <w:r>
        <w:rPr>
          <w:rFonts w:ascii="Calibri" w:hAnsi="Calibri"/>
          <w:b/>
          <w:i w:val="0"/>
          <w:color w:val="000000"/>
          <w:sz w:val="20"/>
        </w:rPr>
        <w:t xml:space="preserve">Content Standard: </w:t>
      </w:r>
      <w:r>
        <w:rPr>
          <w:rFonts w:ascii="Calibri" w:hAnsi="Calibri"/>
          <w:b w:val="0"/>
          <w:i w:val="0"/>
          <w:color w:val="000000"/>
          <w:sz w:val="20"/>
        </w:rPr>
        <w:t>B9.10.1.1 — Compre ndre et s’exprimer sur la presse Communication and Collaboration (CC), Critical Thinking and Problem- Solving (CP), Personal Development and Leadership (PL), Cultural Identity and Global Citizenship (CG), Creativity and Innovation (CI), Digital</w:t>
        <w:br/>
      </w:r>
      <w:r>
        <w:rPr>
          <w:rFonts w:ascii="Calibri" w:hAnsi="Calibri"/>
          <w:b/>
          <w:i w:val="0"/>
          <w:color w:val="000000"/>
          <w:sz w:val="20"/>
        </w:rPr>
        <w:t xml:space="preserve">Indicator: </w:t>
      </w:r>
      <w:r>
        <w:rPr>
          <w:rFonts w:ascii="Calibri" w:hAnsi="Calibri"/>
          <w:b w:val="0"/>
          <w:i w:val="0"/>
          <w:color w:val="000000"/>
          <w:sz w:val="20"/>
        </w:rPr>
        <w:t>B9.10.1.1.4 — Écrire à quelqu’un /échanger avec quelqu’un la presse.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la presse.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b9,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à quelqu’un /échanger avec quelqu’un la presse.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(b9.10.1).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