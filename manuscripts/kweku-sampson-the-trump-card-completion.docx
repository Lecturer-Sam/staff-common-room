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center"/>
      </w:pPr>
      <w:r>
        <w:t>KWEEKU SAMPSON:</w:t>
        <w:br/>
        <w:t>THE TRUMP CARD</w:t>
      </w:r>
    </w:p>
    <w:p>
      <w:pPr>
        <w:pStyle w:val="Subtitle"/>
        <w:jc w:val="center"/>
      </w:pPr>
      <w:r>
        <w:t>A Serialized Story</w:t>
      </w:r>
    </w:p>
    <w:p>
      <w:pPr>
        <w:spacing w:before="320" w:after="520"/>
        <w:jc w:val="center"/>
      </w:pPr>
      <w:r>
        <w:rPr>
          <w:b/>
        </w:rPr>
        <w:t>Continuation and Conclusion</w:t>
      </w:r>
    </w:p>
    <w:p>
      <w:pPr>
        <w:jc w:val="center"/>
      </w:pPr>
      <w:r>
        <w:rPr>
          <w:sz w:val="20"/>
        </w:rPr>
        <w:t>This manuscript resumes at the unfinished sentence in Episode 4, Chapter 5. It completes Episode 4, adds Episodes 5–9 and an epilogue, and does not reproduce the supplied opening episodes.</w:t>
      </w:r>
    </w:p>
    <w:p>
      <w:pPr>
        <w:spacing w:before="640"/>
      </w:pPr>
      <w:r>
        <w:rPr>
          <w:i/>
          <w:sz w:val="18"/>
        </w:rPr>
        <w:t>Content note: Non-graphic references to child abuse, coercion, and institutional corruption.</w:t>
      </w:r>
    </w:p>
    <w:p>
      <w:r>
        <w:rPr>
          <w:color w:val="666666"/>
          <w:sz w:val="18"/>
        </w:rPr>
        <w:t>The characters, cases, and proceedings described here are fictional. References to public institutions are not allegations about real individuals.</w:t>
      </w:r>
    </w:p>
    <w:p>
      <w:r>
        <w:br w:type="page"/>
      </w:r>
    </w:p>
    <w:p>
      <w:pPr>
        <w:pStyle w:val="Heading1"/>
        <w:pageBreakBefore w:val="0"/>
      </w:pPr>
      <w:r>
        <w:t>Contents</w:t>
      </w:r>
    </w:p>
    <w:p>
      <w:pPr>
        <w:spacing w:after="280"/>
      </w:pPr>
      <w:hyperlink w:anchor="part_1">
        <w:r>
          <w:rPr>
            <w:color w:val="213B35"/>
          </w:rPr>
          <w:t>Episode 4: The Exam Cartel</w:t>
        </w:r>
      </w:hyperlink>
    </w:p>
    <w:p>
      <w:pPr>
        <w:spacing w:after="280"/>
      </w:pPr>
      <w:hyperlink w:anchor="part_2">
        <w:r>
          <w:rPr>
            <w:color w:val="213B35"/>
          </w:rPr>
          <w:t>Episode 5: The Cost Of Being Believed</w:t>
        </w:r>
      </w:hyperlink>
    </w:p>
    <w:p>
      <w:pPr>
        <w:spacing w:after="280"/>
      </w:pPr>
      <w:hyperlink w:anchor="part_3">
        <w:r>
          <w:rPr>
            <w:color w:val="213B35"/>
          </w:rPr>
          <w:t>Episode 6: The Price Of Silence</w:t>
        </w:r>
      </w:hyperlink>
    </w:p>
    <w:p>
      <w:pPr>
        <w:spacing w:after="280"/>
      </w:pPr>
      <w:hyperlink w:anchor="part_4">
        <w:r>
          <w:rPr>
            <w:color w:val="213B35"/>
          </w:rPr>
          <w:t>Episode 7: The Open Record</w:t>
        </w:r>
      </w:hyperlink>
    </w:p>
    <w:p>
      <w:pPr>
        <w:spacing w:after="280"/>
      </w:pPr>
      <w:hyperlink w:anchor="part_5">
        <w:r>
          <w:rPr>
            <w:color w:val="213B35"/>
          </w:rPr>
          <w:t>Episode 8: The Honest Paper</w:t>
        </w:r>
      </w:hyperlink>
    </w:p>
    <w:p>
      <w:pPr>
        <w:spacing w:after="280"/>
      </w:pPr>
      <w:hyperlink w:anchor="part_6">
        <w:r>
          <w:rPr>
            <w:color w:val="213B35"/>
          </w:rPr>
          <w:t>Episode 9: The Last Card</w:t>
        </w:r>
      </w:hyperlink>
    </w:p>
    <w:p>
      <w:pPr>
        <w:spacing w:after="280"/>
      </w:pPr>
      <w:hyperlink w:anchor="part_7">
        <w:r>
          <w:rPr>
            <w:color w:val="213B35"/>
          </w:rPr>
          <w:t>Epilogue: The Things That Stayed</w:t>
        </w:r>
      </w:hyperlink>
    </w:p>
    <w:p>
      <w:r>
        <w:rPr>
          <w:i/>
          <w:sz w:val="18"/>
        </w:rPr>
        <w:t>Chapter navigation is also available through Word’s Navigation Pane.</w:t>
      </w:r>
    </w:p>
    <w:p>
      <w:pPr>
        <w:pStyle w:val="Heading1"/>
      </w:pPr>
      <w:bookmarkStart w:id="1" w:name="part_1"/>
      <w:r>
        <w:t>EPISODE 4: THE EXAM CARTEL</w:t>
      </w:r>
      <w:bookmarkEnd w:id="1"/>
    </w:p>
    <w:p>
      <w:pPr>
        <w:pStyle w:val="Heading2"/>
      </w:pPr>
      <w:r>
        <w:t>Chapter 5 – The Reckoning (continued)</w:t>
      </w:r>
    </w:p>
    <w:p>
      <w:r>
        <w:t>It was a leaked national examination paper, obtained from a government school, and sold by a teacher who would have punished a child for copying in class.</w:t>
      </w:r>
    </w:p>
    <w:p>
      <w:r>
        <w:t>At least, that was what Kweku believed he had placed on the desk.</w:t>
      </w:r>
    </w:p>
    <w:p>
      <w:r>
        <w:t>The woman from internal audit did not touch it.</w:t>
      </w:r>
    </w:p>
    <w:p>
      <w:r>
        <w:t>“My name is Efua Sarpong,” she said. “Before we go any further, I need to be clear about something. A printed seal does not establish what is inside an envelope. We will have this examined through the proper people. Until then, you must tell us what you know, and keep it separate from what you believe.”</w:t>
      </w:r>
    </w:p>
    <w:p>
      <w:r>
        <w:t>Kweku looked at the envelope. He had imagined this moment differently. He had imagined the truth entering the office like a police officer and everyone standing to attention.</w:t>
      </w:r>
    </w:p>
    <w:p>
      <w:r>
        <w:t>Instead, the truth had been asked to show its identification.</w:t>
      </w:r>
    </w:p>
    <w:p>
      <w:r>
        <w:t>“I know she sold it to me,” he said.</w:t>
      </w:r>
    </w:p>
    <w:p>
      <w:r>
        <w:t>“Yes.”</w:t>
      </w:r>
    </w:p>
    <w:p>
      <w:r>
        <w:t>“I know what she said it contained.”</w:t>
      </w:r>
    </w:p>
    <w:p>
      <w:r>
        <w:t>“Yes.”</w:t>
      </w:r>
    </w:p>
    <w:p>
      <w:r>
        <w:t>“And I know the conversation I heard at Aburi.”</w:t>
      </w:r>
    </w:p>
    <w:p>
      <w:r>
        <w:t>Mrs. Sarpong drew a fresh sheet towards her.</w:t>
      </w:r>
    </w:p>
    <w:p>
      <w:r>
        <w:t>“Then we begin there.”</w:t>
      </w:r>
    </w:p>
    <w:p>
      <w:r>
        <w:t>They went through the dates. The excursion. The first list. The payment through Obeng. The collection on Friday. When Kweku described something the recording itself did not contain, she marked it as his recollection. When he described something he had inferred, she asked what he had observed that led him to infer it.</w:t>
      </w:r>
    </w:p>
    <w:p>
      <w:r>
        <w:t>He found the distinction irritating. Then difficult. Then necessary.</w:t>
      </w:r>
    </w:p>
    <w:p>
      <w:r>
        <w:t>The mothers waited. One held her handbag in both hands, twisting the strap until a seam began to separate. Madam Akua sat beside Kweku with her feet planted wide on the floor, as though the building might attempt to push them out.</w:t>
      </w:r>
    </w:p>
    <w:p>
      <w:r>
        <w:t>“You have forty-eight hours,” Kweku said when Mrs. Sarpong finished her first page. “After that, the journalist gets everything.”</w:t>
      </w:r>
    </w:p>
    <w:p>
      <w:r>
        <w:t>Mr. Agyemang shifted in his chair.</w:t>
      </w:r>
    </w:p>
    <w:p>
      <w:r>
        <w:t>Mrs. Sarpong looked at the boy for several seconds.</w:t>
      </w:r>
    </w:p>
    <w:p>
      <w:r>
        <w:t>“The examinations begin on Monday. We cannot afford to wait forty-eight hours.”</w:t>
      </w:r>
    </w:p>
    <w:p>
      <w:r>
        <w:t>It was the first answer he had not prepared for.</w:t>
      </w:r>
    </w:p>
    <w:p>
      <w:r>
        <w:t>She reached for the office telephone. The calls that followed were not dramatic. There were introductions, requests to confirm names, long stretches of listening. She used contact details from an official directory rather than any number supplied by the school. Twice she asked for a reference number and wrote it down.</w:t>
      </w:r>
    </w:p>
    <w:p>
      <w:r>
        <w:t>The envelope was logged and secured for the examination authority's representative. With Kweku's agreement, copies of the examination-related files were made and recorded. The original phone would need to be examined by the investigators; until that could be arranged, she told him not to alter or circulate anything on it.</w:t>
      </w:r>
    </w:p>
    <w:p>
      <w:r>
        <w:t>Kweku watched her write the device's description: cracked screen, green cover, damaged speaker.</w:t>
      </w:r>
    </w:p>
    <w:p>
      <w:r>
        <w:t>It was strange to see the most powerful thing he owned reduced to its faults.</w:t>
      </w:r>
    </w:p>
    <w:p>
      <w:r>
        <w:t>“Do your parents know you are here?” she asked.</w:t>
      </w:r>
    </w:p>
    <w:p>
      <w:r>
        <w:t>“No.”</w:t>
      </w:r>
    </w:p>
    <w:p>
      <w:r>
        <w:t>“Then we need to involve them. Safely. Today.”</w:t>
      </w:r>
    </w:p>
    <w:p>
      <w:r>
        <w:t>“They don't have a phone.”</w:t>
      </w:r>
    </w:p>
    <w:p>
      <w:r>
        <w:t>Madam Akua was already reaching for hers. She called a woman who sold tomatoes near Sampson Senior's shed. A message could travel through a market faster than through a government office, provided it knew whom to ask.</w:t>
      </w:r>
    </w:p>
    <w:p>
      <w:r>
        <w:t>While they waited, Mrs. Sarpong turned back to the payment.</w:t>
      </w:r>
    </w:p>
    <w:p>
      <w:r>
        <w:t>“Where did the two thousand cedis come from?”</w:t>
      </w:r>
    </w:p>
    <w:p>
      <w:r>
        <w:t>“A student lent it to me.”</w:t>
      </w:r>
    </w:p>
    <w:p>
      <w:r>
        <w:t>“Did that student understand what you intended to do?”</w:t>
      </w:r>
    </w:p>
    <w:p>
      <w:r>
        <w:t>Kweku looked at the file.</w:t>
      </w:r>
    </w:p>
    <w:p>
      <w:r>
        <w:t>“No.”</w:t>
      </w:r>
    </w:p>
    <w:p>
      <w:r>
        <w:t>“We will return to that.”</w:t>
      </w:r>
    </w:p>
    <w:p>
      <w:r>
        <w:t>For the first time that morning, he was grateful for a postponement.</w:t>
      </w:r>
    </w:p>
    <w:p>
      <w:r>
        <w:t>His father arrived an hour later, carrying the smell of sawdust into the polished room. He stood in the doorway in his work clothes, one hand still closed around the cloth with which he had been wiping his tools.</w:t>
      </w:r>
    </w:p>
    <w:p>
      <w:r>
        <w:t>Kweku braced himself for questions about the money, the missed lessons, the authorities.</w:t>
      </w:r>
    </w:p>
    <w:p>
      <w:r>
        <w:t>His father looked at the adults. Then at him.</w:t>
      </w:r>
    </w:p>
    <w:p>
      <w:r>
        <w:t>“Are you hurt?”</w:t>
      </w:r>
    </w:p>
    <w:p>
      <w:r>
        <w:t>Kweku had prepared for accusation. He had prepared for disbelief.</w:t>
      </w:r>
    </w:p>
    <w:p>
      <w:r>
        <w:t>Concern found an opening neither of them could have found.</w:t>
      </w:r>
    </w:p>
    <w:p>
      <w:r>
        <w:t>“No,” he said, and discovered that the word was not entirely true.</w:t>
      </w:r>
    </w:p>
    <w:p>
      <w:pPr>
        <w:pStyle w:val="Heading2"/>
      </w:pPr>
      <w:r>
        <w:t>Chapter 6 – The Sunday Notice</w:t>
      </w:r>
    </w:p>
    <w:p>
      <w:r>
        <w:t>By Sunday afternoon, the envelope had acquired a description Kweku had not been entitled to give it on his own: material confirmed to compromise parts of the forthcoming examinations.</w:t>
      </w:r>
    </w:p>
    <w:p>
      <w:r>
        <w:t>The confirmation came through the authorities, not through a triumphant call to a radio station. The affected papers were to be replaced. An official notice deferred those sittings and instructed candidates to follow the revised arrangements; unaffected papers would proceed as announced.</w:t>
      </w:r>
    </w:p>
    <w:p>
      <w:r>
        <w:t>The news travelled much further than Kokosigyaso.</w:t>
      </w:r>
    </w:p>
    <w:p>
      <w:r>
        <w:t>In houses where children had studied by lantern, fathers swore at the radio. In boarding houses, students argued over what another delay would cost. At the lorry park, a man declared that examination officers should be made to refund every parent in Ghana before they were allowed to eat supper.</w:t>
      </w:r>
    </w:p>
    <w:p>
      <w:r>
        <w:t>In the room behind the lorry park, Sampson Senior adjusted the aerial of the family's radio until the announcement emerged from the static.</w:t>
      </w:r>
    </w:p>
    <w:p>
      <w:r>
        <w:t>Ama Serwaa sat on the bed. She had stopped counting the day's coins.</w:t>
      </w:r>
    </w:p>
    <w:p>
      <w:r>
        <w:t>“This is what you went there about?” she asked.</w:t>
      </w:r>
    </w:p>
    <w:p>
      <w:r>
        <w:t>“Yes.”</w:t>
      </w:r>
    </w:p>
    <w:p>
      <w:r>
        <w:t>She looked at her son. Then at her husband. Neither parent had yet been told the whole story, but both understood that their room had become attached to something much larger than its walls.</w:t>
      </w:r>
    </w:p>
    <w:p>
      <w:r>
        <w:t>Mrs. Sarpong had given them a written account of the next steps, an office number they could call from Madam Akua's phone, and the name of the officer coordinating the police inquiries. She had also been very clear: Kweku was not to approach another suspect, purchase anything else, or collect more evidence.</w:t>
      </w:r>
    </w:p>
    <w:p>
      <w:r>
        <w:t>He had nodded as though she were giving instructions to someone else.</w:t>
      </w:r>
    </w:p>
    <w:p>
      <w:r>
        <w:t>Now, listening to the radio, he felt the scale of what had happened.</w:t>
      </w:r>
    </w:p>
    <w:p>
      <w:r>
        <w:t>He had wanted to stop fifteen names on a list.</w:t>
      </w:r>
    </w:p>
    <w:p>
      <w:r>
        <w:t>Across the country, strangers were rearranging their lives.</w:t>
      </w:r>
    </w:p>
    <w:p>
      <w:r>
        <w:t>“Was it wrong to take it there?” he asked.</w:t>
      </w:r>
    </w:p>
    <w:p>
      <w:r>
        <w:t>His father was silent long enough for Kweku to regret the question.</w:t>
      </w:r>
    </w:p>
    <w:p>
      <w:r>
        <w:t>“If a roof is rotten,” Sampson Senior said, “the person who points at it has not caused the rain.”</w:t>
      </w:r>
    </w:p>
    <w:p>
      <w:r>
        <w:t>He turned down the radio.</w:t>
      </w:r>
    </w:p>
    <w:p>
      <w:r>
        <w:t>“But I want to know how my son came to be the one standing under it.”</w:t>
      </w:r>
    </w:p>
    <w:p>
      <w:pPr>
        <w:pStyle w:val="Heading2"/>
      </w:pPr>
      <w:r>
        <w:t>Chapter 7 – The Empty Chair</w:t>
      </w:r>
    </w:p>
    <w:p>
      <w:r>
        <w:t>On Monday, the headmaster's chair was empty.</w:t>
      </w:r>
    </w:p>
    <w:p>
      <w:r>
        <w:t>So were Madam Baah's and Sir Arafat's.</w:t>
      </w:r>
    </w:p>
    <w:p>
      <w:r>
        <w:t>Their absence was not a verdict. The district's interim instructions said they were to remain away from school duties while the relevant matters were investigated. Examination supervision had been placed in other hands. A woman named Ms. Ayensu had been sent to oversee the school's immediate administration.</w:t>
      </w:r>
    </w:p>
    <w:p>
      <w:r>
        <w:t>She was small, grey-haired, and economical with her movements. She did not arrive with a speech about a new dawn. She asked for the attendance registers, the keys, and a working table.</w:t>
      </w:r>
    </w:p>
    <w:p>
      <w:r>
        <w:t>By break time, she had discovered that there were three keys nobody could account for and two registers nobody could find.</w:t>
      </w:r>
    </w:p>
    <w:p>
      <w:r>
        <w:t>Kweku liked her slightly.</w:t>
      </w:r>
    </w:p>
    <w:p>
      <w:r>
        <w:t>The students did not know what to think of him.</w:t>
      </w:r>
    </w:p>
    <w:p>
      <w:r>
        <w:t>Some had heard that he had exposed the leaked papers. Some had heard that he had stolen them. Some had heard that he had been selling them and had reported the teachers only after they refused to give him his share.</w:t>
      </w:r>
    </w:p>
    <w:p>
      <w:r>
        <w:t>A rumour did not need to agree with the previous rumour. It only needed a listener.</w:t>
      </w:r>
    </w:p>
    <w:p>
      <w:r>
        <w:t>At the canteen, a boy moved his plate when Kweku sat down.</w:t>
      </w:r>
    </w:p>
    <w:p>
      <w:r>
        <w:t>“Please. I don't want to appear in any video.”</w:t>
      </w:r>
    </w:p>
    <w:p>
      <w:r>
        <w:t>The others laughed. Not loudly. They were testing whether it was safe.</w:t>
      </w:r>
    </w:p>
    <w:p>
      <w:r>
        <w:t>Kweku looked towards Berlinda's usual place.</w:t>
      </w:r>
    </w:p>
    <w:p>
      <w:r>
        <w:t>She was absent.</w:t>
      </w:r>
    </w:p>
    <w:p>
      <w:r>
        <w:t>He ate alone, conscious of every movement his hands made above the table.</w:t>
      </w:r>
    </w:p>
    <w:p>
      <w:r>
        <w:t>For weeks he had believed that knowing other people's secrets meant he could decide how a room would receive him. Now the room had received a different story, and it had not asked his permission.</w:t>
      </w:r>
    </w:p>
    <w:p>
      <w:r>
        <w:t>Adjei Boateng stopped beside his table on his way out.</w:t>
      </w:r>
    </w:p>
    <w:p>
      <w:r>
        <w:t>“Did you really make them change the papers?”</w:t>
      </w:r>
    </w:p>
    <w:p>
      <w:r>
        <w:t>“I reported what they were selling.”</w:t>
      </w:r>
    </w:p>
    <w:p>
      <w:r>
        <w:t>Adjei considered the distinction.</w:t>
      </w:r>
    </w:p>
    <w:p>
      <w:r>
        <w:t>“My brother said people were selling papers near his school too.”</w:t>
      </w:r>
    </w:p>
    <w:p>
      <w:r>
        <w:t>He adjusted the strap of his bag.</w:t>
      </w:r>
    </w:p>
    <w:p>
      <w:r>
        <w:t>“Anyway. The rice is finished. If you want more, she says you should come early tomorrow.”</w:t>
      </w:r>
    </w:p>
    <w:p>
      <w:r>
        <w:t>It was not a declaration of friendship.</w:t>
      </w:r>
    </w:p>
    <w:p>
      <w:r>
        <w:t>Kweku found that he preferred it to one.</w:t>
      </w:r>
    </w:p>
    <w:p>
      <w:pPr>
        <w:pStyle w:val="Heading2"/>
      </w:pPr>
      <w:r>
        <w:t>Chapter 8 – The Question at Home</w:t>
      </w:r>
    </w:p>
    <w:p>
      <w:r>
        <w:t>The photograph reached his father's workshop before he did.</w:t>
      </w:r>
    </w:p>
    <w:p>
      <w:r>
        <w:t>Someone had printed it from a message that was moving between phones. It showed Kweku in a classroom, his hand extended towards a brown envelope. Madam Baah sat behind the desk. The picture was blurred, but the boy was identifiable.</w:t>
      </w:r>
    </w:p>
    <w:p>
      <w:r>
        <w:t>Below it, in capital letters, someone had written:</w:t>
      </w:r>
    </w:p>
    <w:p>
      <w:r>
        <w:rPr>
          <w:i/>
        </w:rPr>
        <w:t>ASK YOUR SON HOW HE PAID.</w:t>
      </w:r>
    </w:p>
    <w:p>
      <w:r>
        <w:t>Sampson Senior had placed the sheet on a workbench and weighted it with a plane.</w:t>
      </w:r>
    </w:p>
    <w:p>
      <w:r>
        <w:t>When Kweku arrived, his father did not point at the photograph. He did not have to.</w:t>
      </w:r>
    </w:p>
    <w:p>
      <w:r>
        <w:t>“The student who lent you the money,” he said. “Who was it?”</w:t>
      </w:r>
    </w:p>
    <w:p>
      <w:r>
        <w:t>Kweku stared at the paper.</w:t>
      </w:r>
    </w:p>
    <w:p>
      <w:r>
        <w:t>Somebody else had been recording.</w:t>
      </w:r>
    </w:p>
    <w:p>
      <w:r>
        <w:t>“Berlinda.”</w:t>
      </w:r>
    </w:p>
    <w:p>
      <w:r>
        <w:t>“Why would she lend you two thousand cedis?”</w:t>
      </w:r>
    </w:p>
    <w:p>
      <w:r>
        <w:t>Outside, a trotro mate called for passengers. A saw rasped in the next shed. A woman laughed at something Kweku would never know.</w:t>
      </w:r>
    </w:p>
    <w:p>
      <w:r>
        <w:t>The world continued, offensively ordinary.</w:t>
      </w:r>
    </w:p>
    <w:p>
      <w:r>
        <w:t>His father waited.</w:t>
      </w:r>
    </w:p>
    <w:p>
      <w:r>
        <w:t>Kweku had reached the edge of a secret he could no longer carry without handing part of its weight to someone else.</w:t>
      </w:r>
    </w:p>
    <w:p>
      <w:r>
        <w:t>“Papa,” he said, “there is something that happened before Aburi.”</w:t>
      </w:r>
    </w:p>
    <w:p>
      <w:pPr>
        <w:pStyle w:val="Heading1"/>
      </w:pPr>
      <w:bookmarkStart w:id="2" w:name="part_2"/>
      <w:r>
        <w:t>EPISODE 5: THE COST OF BEING BELIEVED</w:t>
      </w:r>
      <w:bookmarkEnd w:id="2"/>
    </w:p>
    <w:p>
      <w:pPr>
        <w:pStyle w:val="Heading2"/>
      </w:pPr>
      <w:r>
        <w:t>Chapter 1 – Behind the Curtain</w:t>
      </w:r>
    </w:p>
    <w:p>
      <w:r>
        <w:t>That night, there was no curtain between them.</w:t>
      </w:r>
    </w:p>
    <w:p>
      <w:r>
        <w:t>Ama Serwaa tied it back against the nail in the wall. Sampson Senior brought his stool close to the mat. The three of them sat beneath the small bulb while insects tapped against its hot glass.</w:t>
      </w:r>
    </w:p>
    <w:p>
      <w:r>
        <w:t>Kweku began with the bullying.</w:t>
      </w:r>
    </w:p>
    <w:p>
      <w:r>
        <w:t>He described the names, the damaged books, the food he pretended not to want. His mother interrupted once, to ask how long it had been happening. When he answered, she pressed her lips together and did not interrupt again.</w:t>
      </w:r>
    </w:p>
    <w:p>
      <w:r>
        <w:t>Then he told them about the washroom.</w:t>
      </w:r>
    </w:p>
    <w:p>
      <w:r>
        <w:t>He did not play the recordings. He did not need to. He told them what he had heard, what he had seen, and what he had decided those things meant. He told them about the bargains. The food. The excursion money. The two thousand cedis.</w:t>
      </w:r>
    </w:p>
    <w:p>
      <w:r>
        <w:t>His father looked at the floor.</w:t>
      </w:r>
    </w:p>
    <w:p>
      <w:r>
        <w:t>His mother's expression was harder to endure. It changed as he spoke, not from belief to disbelief, but from one kind of hurt to another.</w:t>
      </w:r>
    </w:p>
    <w:p>
      <w:r>
        <w:t>“I made him leave her alone,” Kweku said.</w:t>
      </w:r>
    </w:p>
    <w:p>
      <w:r>
        <w:t>“How do you know?” his father asked.</w:t>
      </w:r>
    </w:p>
    <w:p>
      <w:r>
        <w:t>“He agreed.”</w:t>
      </w:r>
    </w:p>
    <w:p>
      <w:r>
        <w:t>“How do you know he kept his word?”</w:t>
      </w:r>
    </w:p>
    <w:p>
      <w:r>
        <w:t>Kweku opened his mouth.</w:t>
      </w:r>
    </w:p>
    <w:p>
      <w:r>
        <w:t>The answer he had always possessed was suddenly not an answer.</w:t>
      </w:r>
    </w:p>
    <w:p>
      <w:r>
        <w:t>“I watched.”</w:t>
      </w:r>
    </w:p>
    <w:p>
      <w:r>
        <w:t>“You watched what you could see.”</w:t>
      </w:r>
    </w:p>
    <w:p>
      <w:r>
        <w:t>Sampson Senior rubbed his thumb along an old cut in his palm.</w:t>
      </w:r>
    </w:p>
    <w:p>
      <w:r>
        <w:t>“And the girl? Did you ask whether she was safe?”</w:t>
      </w:r>
    </w:p>
    <w:p>
      <w:r>
        <w:t xml:space="preserve">Kweku heard Berlinda's voice at the canteen. </w:t>
      </w:r>
      <w:r>
        <w:rPr>
          <w:i/>
        </w:rPr>
        <w:t>What do you want?</w:t>
      </w:r>
    </w:p>
    <w:p>
      <w:r>
        <w:t>He had mistaken the question for surrender. It had not occurred to him that it might also have been fear searching for the quickest exit.</w:t>
      </w:r>
    </w:p>
    <w:p>
      <w:r>
        <w:t>“She was cruel to me,” he said.</w:t>
      </w:r>
    </w:p>
    <w:p>
      <w:r>
        <w:t>“Yes,” his mother answered.</w:t>
      </w:r>
    </w:p>
    <w:p>
      <w:r>
        <w:t>The plainness of her agreement broke something in him. He had expected to have to defend that part.</w:t>
      </w:r>
    </w:p>
    <w:p>
      <w:r>
        <w:t>“She was cruel,” Ama Serwaa repeated. “And you should have been protected from her. But what did a teacher's wrongdoing make her owe you?”</w:t>
      </w:r>
    </w:p>
    <w:p>
      <w:r>
        <w:t>Nothing in his preparations had accounted for the difficulty of looking at his mother's face.</w:t>
      </w:r>
    </w:p>
    <w:p>
      <w:r>
        <w:t>“Fifty cedis,” he said, because figures were easier than feelings. “And two thousand. And food.”</w:t>
      </w:r>
    </w:p>
    <w:p>
      <w:r>
        <w:t>“We are not counting yet.”</w:t>
      </w:r>
    </w:p>
    <w:p>
      <w:r>
        <w:t>He began to cry without making any decision to do so. The tears embarrassed him. He tried to wipe them away quickly, as though his parents might not notice if he dealt with them efficiently.</w:t>
      </w:r>
    </w:p>
    <w:p>
      <w:r>
        <w:t>Ama Serwaa moved from the bed to the mat.</w:t>
      </w:r>
    </w:p>
    <w:p>
      <w:r>
        <w:t>For a while nobody asked him anything.</w:t>
      </w:r>
    </w:p>
    <w:p>
      <w:r>
        <w:t>Later, his father said, “You should have told us.”</w:t>
      </w:r>
    </w:p>
    <w:p>
      <w:r>
        <w:t>“What could you have done?”</w:t>
      </w:r>
    </w:p>
    <w:p>
      <w:r>
        <w:t>The question came out with the old cruelty of arithmetic: blunt planes, borrowed saws, forty families at one tap.</w:t>
      </w:r>
    </w:p>
    <w:p>
      <w:r>
        <w:t>His father took the blow without returning it.</w:t>
      </w:r>
    </w:p>
    <w:p>
      <w:r>
        <w:t>“I don't know everything we could have done,” he said. “But you are our child. We should have had the chance to stand beside you.”</w:t>
      </w:r>
    </w:p>
    <w:p>
      <w:r>
        <w:t>Kweku looked at him then.</w:t>
      </w:r>
    </w:p>
    <w:p>
      <w:r>
        <w:t>He had been so busy measuring the reach of powerful men that he had stopped counting the people within reach of his hand.</w:t>
      </w:r>
    </w:p>
    <w:p>
      <w:pPr>
        <w:pStyle w:val="Heading2"/>
      </w:pPr>
      <w:r>
        <w:t>Chapter 2 – A Receipt for a Secret</w:t>
      </w:r>
    </w:p>
    <w:p>
      <w:r>
        <w:t>The next morning, Ama Serwaa did not go to the traffic junction.</w:t>
      </w:r>
    </w:p>
    <w:p>
      <w:r>
        <w:t>She covered her basin, asked a neighbour to keep an eye on the room, and travelled with her husband and son to meet the investigators.</w:t>
      </w:r>
    </w:p>
    <w:p>
      <w:r>
        <w:t>They were joined by Mrs. Dapaah, a social worker, and Inspector Owusu, a police officer handling the child-protection concerns that Kweku's account had raised. A legal-aid adviser was contacted to assist the family with the questions about Kweku's own actions. Nobody told him that helping an investigation made everything else disappear.</w:t>
      </w:r>
    </w:p>
    <w:p>
      <w:r>
        <w:t>Nobody told him that everything else made him unworthy of help, either.</w:t>
      </w:r>
    </w:p>
    <w:p>
      <w:r>
        <w:t>He told the story again.</w:t>
      </w:r>
    </w:p>
    <w:p>
      <w:r>
        <w:t>This time, when he reached the part about Berlinda leaving the washroom, he began, “She did not look—”</w:t>
      </w:r>
    </w:p>
    <w:p>
      <w:r>
        <w:t>Then stopped.</w:t>
      </w:r>
    </w:p>
    <w:p>
      <w:r>
        <w:t>Inspector Owusu waited.</w:t>
      </w:r>
    </w:p>
    <w:p>
      <w:r>
        <w:t>“I thought I could tell how she felt,” he said. “I couldn't.”</w:t>
      </w:r>
    </w:p>
    <w:p>
      <w:r>
        <w:t>The officer wrote that down.</w:t>
      </w:r>
    </w:p>
    <w:p>
      <w:r>
        <w:t>He admitted the threats. The money. The forced entry into Madam Baah's drawer. The forged school excuse. Things he had once arranged in his mind as examples of ingenuity acquired other names when spoken across a government desk.</w:t>
      </w:r>
    </w:p>
    <w:p>
      <w:r>
        <w:t>Mrs. Dapaah asked for a break when his answers became too quick.</w:t>
      </w:r>
    </w:p>
    <w:p>
      <w:r>
        <w:t>“I can continue,” he said.</w:t>
      </w:r>
    </w:p>
    <w:p>
      <w:r>
        <w:t>“I know. We are still taking a break.”</w:t>
      </w:r>
    </w:p>
    <w:p>
      <w:r>
        <w:t>Outside, his mother bought him a banana. He ate it with the miserable concentration of a child trying not to drop the peel in the wrong place.</w:t>
      </w:r>
    </w:p>
    <w:p>
      <w:r>
        <w:t>When they returned, he surrendered the phone and the memory card from the hollowed-out textbook. The material was logged for restricted handling. The officers explained that the private files concerning children were not for the press, the school, or anybody's phone group. Investigators would decide what needed to be preserved and examined; the children would not be asked to circulate it as proof of their suffering.</w:t>
      </w:r>
    </w:p>
    <w:p>
      <w:r>
        <w:t>His father checked the receipt before signing as a witness to the handover.</w:t>
      </w:r>
    </w:p>
    <w:p>
      <w:r>
        <w:t>Kweku watched the phone disappear into its protective packaging.</w:t>
      </w:r>
    </w:p>
    <w:p>
      <w:r>
        <w:t>He had expected relief.</w:t>
      </w:r>
    </w:p>
    <w:p>
      <w:r>
        <w:t>Instead, for several seconds, he felt as though he had stepped out of his house without clothes.</w:t>
      </w:r>
    </w:p>
    <w:p>
      <w:r>
        <w:t>“What happens if they come for me now?” he asked.</w:t>
      </w:r>
    </w:p>
    <w:p>
      <w:r>
        <w:t>Inspector Owusu did not tell him that nobody would dare. She wrote down the threats already received and explained who the family should contact, where Kweku would be collected after school, and what arrangements were being made to prevent the adults under investigation from approaching him.</w:t>
      </w:r>
    </w:p>
    <w:p>
      <w:r>
        <w:t>It was less impressive than a promise of invulnerability.</w:t>
      </w:r>
    </w:p>
    <w:p>
      <w:r>
        <w:t>It was also something his parents could use.</w:t>
      </w:r>
    </w:p>
    <w:p>
      <w:pPr>
        <w:pStyle w:val="Heading2"/>
      </w:pPr>
      <w:r>
        <w:t>Chapter 3 – Berlinda's Mother</w:t>
      </w:r>
    </w:p>
    <w:p>
      <w:r>
        <w:t>Mrs. Abubakar arrived in a car without flags.</w:t>
      </w:r>
    </w:p>
    <w:p>
      <w:r>
        <w:t>She wore a blue dress and flat sandals. The driver remained outside. When she entered the private room where her daughter was waiting with Mrs. Dapaah, Berlinda stood as though she expected an inspection.</w:t>
      </w:r>
    </w:p>
    <w:p>
      <w:r>
        <w:t>“Sit,” her mother said.</w:t>
      </w:r>
    </w:p>
    <w:p>
      <w:r>
        <w:t>Berlinda remained standing.</w:t>
      </w:r>
    </w:p>
    <w:p>
      <w:r>
        <w:t>“I am not here to ask what people will say.”</w:t>
      </w:r>
    </w:p>
    <w:p>
      <w:r>
        <w:t>That did it.</w:t>
      </w:r>
    </w:p>
    <w:p>
      <w:r>
        <w:t>Berlinda sat.</w:t>
      </w:r>
    </w:p>
    <w:p>
      <w:r>
        <w:t>Her mother was called Esi. In public she was usually someone's wife, someone's hostess, the woman beside an Honourable at a funeral or a commissioning ceremony. The school knew her chiefly through cars and donations. Berlinda knew that her mother liked roasted groundnuts, disliked being interrupted during the news, and could tell when she was lying about a headache.</w:t>
      </w:r>
    </w:p>
    <w:p>
      <w:r>
        <w:t>She had not known whether any of those facts would help her here.</w:t>
      </w:r>
    </w:p>
    <w:p>
      <w:r>
        <w:t>Mrs. Dapaah explained what had been reported, what support was available, and why Berlinda would be allowed to give her own account without Kweku in the room. There would be questions she could answer now and others for which she might need time. The adults would also discuss how to keep her safe at school and at home.</w:t>
      </w:r>
    </w:p>
    <w:p>
      <w:r>
        <w:t>Berlinda listened to all of it with her hands locked together.</w:t>
      </w:r>
    </w:p>
    <w:p>
      <w:r>
        <w:t>Finally, she asked, “Does Father know?”</w:t>
      </w:r>
    </w:p>
    <w:p>
      <w:r>
        <w:t>“He knows we need to talk,” Esi said. “He does not get to answer before you have spoken.”</w:t>
      </w:r>
    </w:p>
    <w:p>
      <w:r>
        <w:t>The girl looked down.</w:t>
      </w:r>
    </w:p>
    <w:p>
      <w:r>
        <w:t>“I have been horrible to someone.”</w:t>
      </w:r>
    </w:p>
    <w:p>
      <w:r>
        <w:t>“We can speak about that too.”</w:t>
      </w:r>
    </w:p>
    <w:p>
      <w:r>
        <w:t>“What if I tell you something and you think I should have stopped it?”</w:t>
      </w:r>
    </w:p>
    <w:p>
      <w:r>
        <w:t>Her mother moved her chair closer, slowly enough that Berlinda could have asked her not to.</w:t>
      </w:r>
    </w:p>
    <w:p>
      <w:r>
        <w:t>“Then I will need to remember who was the adult.”</w:t>
      </w:r>
    </w:p>
    <w:p>
      <w:r>
        <w:t>Berlinda's fingers loosened.</w:t>
      </w:r>
    </w:p>
    <w:p>
      <w:r>
        <w:t>Outside, the driver changed the position of the car to find shade. Inside, for the first time, Berlinda was not required to be an Honourable's daughter before she could be a fourteen-year-old girl.</w:t>
      </w:r>
    </w:p>
    <w:p>
      <w:pPr>
        <w:pStyle w:val="Heading2"/>
      </w:pPr>
      <w:r>
        <w:t>Chapter 4 – The Prefect Without a Badge</w:t>
      </w:r>
    </w:p>
    <w:p>
      <w:r>
        <w:t>Berlinda asked to speak to Kweku the following afternoon.</w:t>
      </w:r>
    </w:p>
    <w:p>
      <w:r>
        <w:t>The meeting took place on a veranda, with Mrs. Dapaah nearby and both families aware of it. It was not a reconciliation ceremony. No adult asked either child to forgive the other. Berlinda had said there were things she wanted to tell him herself.</w:t>
      </w:r>
    </w:p>
    <w:p>
      <w:r>
        <w:t>She was wearing an ordinary dress. Without the prefect's badge, Kweku found that he did not know where to begin looking at her.</w:t>
      </w:r>
    </w:p>
    <w:p>
      <w:r>
        <w:t>“I didn't tell you to sit,” she said.</w:t>
      </w:r>
    </w:p>
    <w:p>
      <w:r>
        <w:t>He remained standing.</w:t>
      </w:r>
    </w:p>
    <w:p>
      <w:r>
        <w:t>Then she moved her bag from the other chair.</w:t>
      </w:r>
    </w:p>
    <w:p>
      <w:r>
        <w:t>“Now sit.”</w:t>
      </w:r>
    </w:p>
    <w:p>
      <w:r>
        <w:t>There she was, briefly: the girl who organized the air around herself. Kweku sat.</w:t>
      </w:r>
    </w:p>
    <w:p>
      <w:r>
        <w:t>“I was cruel to you,” she said. “I know that. I enjoyed making people laugh at you.”</w:t>
      </w:r>
    </w:p>
    <w:p>
      <w:r>
        <w:t>He had wanted to hear this for so long that he had imagined it in several different voices. None had been as ordinary as the one she used.</w:t>
      </w:r>
    </w:p>
    <w:p>
      <w:r>
        <w:t>“But when you showed me that phone, you did not ask me anything.”</w:t>
      </w:r>
    </w:p>
    <w:p>
      <w:r>
        <w:t>“I thought—”</w:t>
      </w:r>
    </w:p>
    <w:p>
      <w:r>
        <w:t>“I know you thought. You are always thinking. Let me finish.”</w:t>
      </w:r>
    </w:p>
    <w:p>
      <w:r>
        <w:t>He closed his mouth.</w:t>
      </w:r>
    </w:p>
    <w:p>
      <w:r>
        <w:t>“He told me nobody would believe me if my father knew. That I would disgrace the family. Then you told me you would go to my father.”</w:t>
      </w:r>
    </w:p>
    <w:p>
      <w:r>
        <w:t>She looked beyond the veranda, where a woman was trying to close an umbrella that had turned inside out.</w:t>
      </w:r>
    </w:p>
    <w:p>
      <w:r>
        <w:t>“I knew exactly which part of your sentence to be afraid of.”</w:t>
      </w:r>
    </w:p>
    <w:p>
      <w:r>
        <w:t>Kweku stared at his hands.</w:t>
      </w:r>
    </w:p>
    <w:p>
      <w:r>
        <w:t>He could have explained how he had felt with her laughter following him through a whole school day. He could have explained how hunger changed the shape of fifty cedis. All of it was true.</w:t>
      </w:r>
    </w:p>
    <w:p>
      <w:r>
        <w:t>None of it answered her.</w:t>
      </w:r>
    </w:p>
    <w:p>
      <w:r>
        <w:t>“I'm sorry,” he said. “I used something that hurt you to make you do what I wanted.”</w:t>
      </w:r>
    </w:p>
    <w:p>
      <w:r>
        <w:t>She looked back at him.</w:t>
      </w:r>
    </w:p>
    <w:p>
      <w:r>
        <w:t>“Have you told them?”</w:t>
      </w:r>
    </w:p>
    <w:p>
      <w:r>
        <w:t>“Yes.”</w:t>
      </w:r>
    </w:p>
    <w:p>
      <w:r>
        <w:t>“The money too?”</w:t>
      </w:r>
    </w:p>
    <w:p>
      <w:r>
        <w:t>“Yes.”</w:t>
      </w:r>
    </w:p>
    <w:p>
      <w:r>
        <w:t>“Then I want them to hear my part of it.”</w:t>
      </w:r>
    </w:p>
    <w:p>
      <w:r>
        <w:t>“They should.”</w:t>
      </w:r>
    </w:p>
    <w:p>
      <w:r>
        <w:t>She nodded once.</w:t>
      </w:r>
    </w:p>
    <w:p>
      <w:r>
        <w:t>“I will not buy your food anymore.”</w:t>
      </w:r>
    </w:p>
    <w:p>
      <w:r>
        <w:t>“Okay.”</w:t>
      </w:r>
    </w:p>
    <w:p>
      <w:r>
        <w:t>“And you will not tell me whether I am safe. You don't know.”</w:t>
      </w:r>
    </w:p>
    <w:p>
      <w:r>
        <w:t>“Okay.”</w:t>
      </w:r>
    </w:p>
    <w:p>
      <w:r>
        <w:t>A long silence followed. It was not comfortable, but it was different from the silences he had once forced on her.</w:t>
      </w:r>
    </w:p>
    <w:p>
      <w:r>
        <w:t>When Mrs. Dapaah came over, Berlinda stood.</w:t>
      </w:r>
    </w:p>
    <w:p>
      <w:r>
        <w:t>“I meant what I said about the bullying,” she told him. “That does not mean the rest is finished.”</w:t>
      </w:r>
    </w:p>
    <w:p>
      <w:r>
        <w:t>“I know.”</w:t>
      </w:r>
    </w:p>
    <w:p>
      <w:r>
        <w:t>She left with her mother.</w:t>
      </w:r>
    </w:p>
    <w:p>
      <w:r>
        <w:t>Kweku did not watch which direction they took.</w:t>
      </w:r>
    </w:p>
    <w:p>
      <w:pPr>
        <w:pStyle w:val="Heading2"/>
      </w:pPr>
      <w:r>
        <w:t>Chapter 5 – A Scholarship in an Envelope</w:t>
      </w:r>
    </w:p>
    <w:p>
      <w:r>
        <w:t>Honourable Abubakar came to the workshop on Wednesday.</w:t>
      </w:r>
    </w:p>
    <w:p>
      <w:r>
        <w:t>He arrived without a crowd, but with an aide who carried a folder. The difference between the two things was not as large as he seemed to believe.</w:t>
      </w:r>
    </w:p>
    <w:p>
      <w:r>
        <w:t>Sampson Senior wiped a stool before offering it. The Honourable looked at the stool, looked at his trousers, and remained standing.</w:t>
      </w:r>
    </w:p>
    <w:p>
      <w:r>
        <w:t>“I hear your son is gifted,” he began.</w:t>
      </w:r>
    </w:p>
    <w:p>
      <w:r>
        <w:t>“He is thirteen,” Sampson Senior said.</w:t>
      </w:r>
    </w:p>
    <w:p>
      <w:r>
        <w:t>“Yes. Yes, of course. A gifted young boy.”</w:t>
      </w:r>
    </w:p>
    <w:p>
      <w:r>
        <w:t>The aide opened the folder.</w:t>
      </w:r>
    </w:p>
    <w:p>
      <w:r>
        <w:t>There was a proposal for educational assistance: supplies, transport, support through senior high school. There was also a statement expressing satisfaction that misunderstandings involving school staff had been resolved and indicating that the family did not intend to pursue the complaints further.</w:t>
      </w:r>
    </w:p>
    <w:p>
      <w:r>
        <w:t>The two documents were clipped together.</w:t>
      </w:r>
    </w:p>
    <w:p>
      <w:r>
        <w:t>Honourable Abubakar spoke about protecting children from publicity. On that subject, Sampson Senior agreed with him. He spoke about irresponsible journalists. Sampson Senior listened. He spoke about how an accusation could ruin a career before all the facts were known.</w:t>
      </w:r>
    </w:p>
    <w:p>
      <w:r>
        <w:t>“And what happens to a child before all the facts are known?” Ama Serwaa asked from the doorway.</w:t>
      </w:r>
    </w:p>
    <w:p>
      <w:r>
        <w:t>The Honourable turned. He had not noticed her arrive.</w:t>
      </w:r>
    </w:p>
    <w:p>
      <w:r>
        <w:t>“That is precisely my concern.”</w:t>
      </w:r>
    </w:p>
    <w:p>
      <w:r>
        <w:t>“Then we have the same concern,” she said. “We do not need that paper to have it.”</w:t>
      </w:r>
    </w:p>
    <w:p>
      <w:r>
        <w:t>The aide attempted a smile.</w:t>
      </w:r>
    </w:p>
    <w:p>
      <w:r>
        <w:t>“This is not a condition. It is an opportunity to settle matters sensibly.”</w:t>
      </w:r>
    </w:p>
    <w:p>
      <w:r>
        <w:t>Sampson Senior looked at the figures.</w:t>
      </w:r>
    </w:p>
    <w:p>
      <w:r>
        <w:t>They were not small figures. They could replace his worst tools. They could stop his wife from walking between buses in the sun. They could put Kweku in shoes that did not announce themselves before he entered a room.</w:t>
      </w:r>
    </w:p>
    <w:p>
      <w:r>
        <w:t>He wanted those things with a force that made him ashamed of nothing.</w:t>
      </w:r>
    </w:p>
    <w:p>
      <w:r>
        <w:t>“Leave a copy,” he said. “Our adviser will look at it.”</w:t>
      </w:r>
    </w:p>
    <w:p>
      <w:r>
        <w:t xml:space="preserve">The Honourable's expression tightened at the word </w:t>
      </w:r>
      <w:r>
        <w:rPr>
          <w:i/>
        </w:rPr>
        <w:t>adviser</w:t>
      </w:r>
      <w:r>
        <w:t>.</w:t>
      </w:r>
    </w:p>
    <w:p>
      <w:r>
        <w:t>“There is no need to make enemies.”</w:t>
      </w:r>
    </w:p>
    <w:p>
      <w:r>
        <w:t>“We have not asked to,” Sampson Senior said.</w:t>
      </w:r>
    </w:p>
    <w:p>
      <w:r>
        <w:t>After the visitors left, he sat on the stool he had wiped.</w:t>
      </w:r>
    </w:p>
    <w:p>
      <w:r>
        <w:t>Ama Serwaa stood beside him.</w:t>
      </w:r>
    </w:p>
    <w:p>
      <w:r>
        <w:t>For a while, they looked at the papers.</w:t>
      </w:r>
    </w:p>
    <w:p>
      <w:r>
        <w:t>“Did you want to sign?” she asked.</w:t>
      </w:r>
    </w:p>
    <w:p>
      <w:r>
        <w:t>“Yes.”</w:t>
      </w:r>
    </w:p>
    <w:p>
      <w:r>
        <w:t>“Me too.”</w:t>
      </w:r>
    </w:p>
    <w:p>
      <w:r>
        <w:t>Neither of them moved the pen.</w:t>
      </w:r>
    </w:p>
    <w:p>
      <w:pPr>
        <w:pStyle w:val="Heading2"/>
      </w:pPr>
      <w:r>
        <w:t>Chapter 6 – Eight Seconds</w:t>
      </w:r>
    </w:p>
    <w:p>
      <w:r>
        <w:t>The photograph became a video.</w:t>
      </w:r>
    </w:p>
    <w:p>
      <w:r>
        <w:t>Eight seconds. Kweku walking into the classroom. Kweku accepting the envelope. Kweku leaving.</w:t>
      </w:r>
    </w:p>
    <w:p>
      <w:r>
        <w:t>The accompanying voice belonged to an adult nobody could identify with certainty. It described him as a dealer who had quarrelled with his suppliers. Another version called him a blackmailer. Another suggested that the investigation existed because a poor boy had discovered how to take money from rich families.</w:t>
      </w:r>
    </w:p>
    <w:p>
      <w:r>
        <w:t>The most effective lie was not the one with no truth in it.</w:t>
      </w:r>
    </w:p>
    <w:p>
      <w:r>
        <w:t>It was the one that knew where to stop.</w:t>
      </w:r>
    </w:p>
    <w:p>
      <w:r>
        <w:t>At school, a boy played the clip behind the toilet block and collected an audience. By the time a teacher confiscated the phone, everyone who mattered to a rumour had already seen it.</w:t>
      </w:r>
    </w:p>
    <w:p>
      <w:r>
        <w:t>Kweku heard the laughter before he heard the words.</w:t>
      </w:r>
    </w:p>
    <w:p>
      <w:r>
        <w:t>“Ei. Our investigator.”</w:t>
      </w:r>
    </w:p>
    <w:p>
      <w:r>
        <w:t>“He even chose a new name.”</w:t>
      </w:r>
    </w:p>
    <w:p>
      <w:r>
        <w:t>“Ask him how much a scholarship costs.”</w:t>
      </w:r>
    </w:p>
    <w:p>
      <w:r>
        <w:t>He walked past them without turning.</w:t>
      </w:r>
    </w:p>
    <w:p>
      <w:r>
        <w:t>He had once enjoyed imagining what would happen to Berlinda if everybody knew. He had pictured the silence that would fall around her, the way people would look, the collapse of all her borrowed authority.</w:t>
      </w:r>
    </w:p>
    <w:p>
      <w:r>
        <w:t>Now he understood something his imagination had omitted.</w:t>
      </w:r>
    </w:p>
    <w:p>
      <w:r>
        <w:t>After the silence, a person still had to go to school.</w:t>
      </w:r>
    </w:p>
    <w:p>
      <w:r>
        <w:t>That evening, Inspector Owusu confirmed that allegations about his threats and the money had also been made formally. His account would be considered with the rest of the evidence. His parents' adviser would help them respond.</w:t>
      </w:r>
    </w:p>
    <w:p>
      <w:r>
        <w:t>Kweku listened from beside Madam Akua's table while his father held the borrowed phone.</w:t>
      </w:r>
    </w:p>
    <w:p>
      <w:r>
        <w:t>No one could honestly tell him that the allegations were all false.</w:t>
      </w:r>
    </w:p>
    <w:p>
      <w:r>
        <w:t>For the first time, the boy who had turned other people's weaknesses into protection had to consider how he would live without pretending he had none.</w:t>
      </w:r>
    </w:p>
    <w:p>
      <w:pPr>
        <w:pStyle w:val="Heading1"/>
      </w:pPr>
      <w:bookmarkStart w:id="3" w:name="part_3"/>
      <w:r>
        <w:t>EPISODE 6: THE PRICE OF SILENCE</w:t>
      </w:r>
      <w:bookmarkEnd w:id="3"/>
    </w:p>
    <w:p>
      <w:pPr>
        <w:pStyle w:val="Heading2"/>
      </w:pPr>
      <w:r>
        <w:t>Chapter 1 – The Story He Could Not Edit</w:t>
      </w:r>
    </w:p>
    <w:p>
      <w:r>
        <w:t>Adom Darkoah met the Sampsons at Madam Akua's house, not at the radio station.</w:t>
      </w:r>
    </w:p>
    <w:p>
      <w:r>
        <w:t>She was younger than Kweku had expected and less interested in sounding important. She carried a notebook, a recorder she did not switch on without asking, and a charger with tape around the wire.</w:t>
      </w:r>
    </w:p>
    <w:p>
      <w:r>
        <w:t>Kweku had imagined journalists travelling with better equipment.</w:t>
      </w:r>
    </w:p>
    <w:p>
      <w:r>
        <w:t>She listened to the account of the circulating video. Then she asked to speak about what she could responsibly report and what needed to remain with the investigators.</w:t>
      </w:r>
    </w:p>
    <w:p>
      <w:r>
        <w:t>“Tell them why I bought the papers,” Kweku said.</w:t>
      </w:r>
    </w:p>
    <w:p>
      <w:r>
        <w:t>“I will establish that as far as I can.”</w:t>
      </w:r>
    </w:p>
    <w:p>
      <w:r>
        <w:t>“Tell them about the teachers.”</w:t>
      </w:r>
    </w:p>
    <w:p>
      <w:r>
        <w:t>“I will give the adults a chance to answer the documented allegations. I will check what they say.”</w:t>
      </w:r>
    </w:p>
    <w:p>
      <w:r>
        <w:t>“Then tell them everything.”</w:t>
      </w:r>
    </w:p>
    <w:p>
      <w:r>
        <w:t>Adom put down her pen.</w:t>
      </w:r>
    </w:p>
    <w:p>
      <w:r>
        <w:t>“No.”</w:t>
      </w:r>
    </w:p>
    <w:p>
      <w:r>
        <w:t>He stared at her.</w:t>
      </w:r>
    </w:p>
    <w:p>
      <w:r>
        <w:t>“Other children's private information is not a means of repairing your reputation.”</w:t>
      </w:r>
    </w:p>
    <w:p>
      <w:r>
        <w:t>“But they are saying—”</w:t>
      </w:r>
    </w:p>
    <w:p>
      <w:r>
        <w:t>“I know what they are saying. That does not give us permission to hurt someone else.”</w:t>
      </w:r>
    </w:p>
    <w:p>
      <w:r>
        <w:t>He got up and walked to the doorway. Outside, Madam Akua's youngest child was trying to put a sandal on the wrong foot. The child persisted with a seriousness that would, in another setting, have been described as determination.</w:t>
      </w:r>
    </w:p>
    <w:p>
      <w:r>
        <w:t>Adom let Kweku watch.</w:t>
      </w:r>
    </w:p>
    <w:p>
      <w:r>
        <w:t>When he returned, she said, “I also should have been clearer when we first spoke. I asked for evidence. I should have told you not to put yourself at risk to obtain it. I didn't know you intended to buy the papers. But I should have asked more questions.”</w:t>
      </w:r>
    </w:p>
    <w:p>
      <w:r>
        <w:t>He had not expected her to include herself among the people whose actions needed examining.</w:t>
      </w:r>
    </w:p>
    <w:p>
      <w:r>
        <w:t>“Will people believe your story?” he asked.</w:t>
      </w:r>
    </w:p>
    <w:p>
      <w:r>
        <w:t>“Some will. Some won't.”</w:t>
      </w:r>
    </w:p>
    <w:p>
      <w:r>
        <w:t>“That is not very useful.”</w:t>
      </w:r>
    </w:p>
    <w:p>
      <w:r>
        <w:t>“It is more useful than pretending I can arrange what everyone thinks.”</w:t>
      </w:r>
    </w:p>
    <w:p>
      <w:r>
        <w:t>She opened the notebook again.</w:t>
      </w:r>
    </w:p>
    <w:p>
      <w:r>
        <w:t>“Did you begin recording at Aburi before or after the first discussion of money?”</w:t>
      </w:r>
    </w:p>
    <w:p>
      <w:r>
        <w:t>“After.”</w:t>
      </w:r>
    </w:p>
    <w:p>
      <w:r>
        <w:t>“Then we cannot present that first part as though it is on the recording.”</w:t>
      </w:r>
    </w:p>
    <w:p>
      <w:r>
        <w:t>Kweku sighed.</w:t>
      </w:r>
    </w:p>
    <w:p>
      <w:r>
        <w:t>She waited until he looked at her.</w:t>
      </w:r>
    </w:p>
    <w:p>
      <w:r>
        <w:t>“If we want people to distinguish your account from the lies about you, we have to make the distinctions ourselves.”</w:t>
      </w:r>
    </w:p>
    <w:p>
      <w:r>
        <w:t>For the rest of the afternoon, they worked through what could be checked. It was slow work, without the excitement of hiding behind bamboo. It required him to remember where his memory ended.</w:t>
      </w:r>
    </w:p>
    <w:p>
      <w:r>
        <w:t>By the time they finished, his account sounded less impressive.</w:t>
      </w:r>
    </w:p>
    <w:p>
      <w:r>
        <w:t>It also had fewer places in which to fall apart.</w:t>
      </w:r>
    </w:p>
    <w:p>
      <w:pPr>
        <w:pStyle w:val="Heading2"/>
      </w:pPr>
      <w:r>
        <w:t>Chapter 2 – Obeng's Mother</w:t>
      </w:r>
    </w:p>
    <w:p>
      <w:r>
        <w:t>Obeng arrived at the police office on Friday with his mother holding his wrist.</w:t>
      </w:r>
    </w:p>
    <w:p>
      <w:r>
        <w:t>She released it only when they sat down.</w:t>
      </w:r>
    </w:p>
    <w:p>
      <w:r>
        <w:t>“I am not running away,” he muttered.</w:t>
      </w:r>
    </w:p>
    <w:p>
      <w:r>
        <w:t>“You were not running to come here either.”</w:t>
      </w:r>
    </w:p>
    <w:p>
      <w:r>
        <w:t>She sold cooked beans near the taxi rank. She had believed her son was good at finding second-hand textbooks. She had known that he sometimes earned small commissions. What she had not known was how far a commission could take a child once an adult had learned what he needed.</w:t>
      </w:r>
    </w:p>
    <w:p>
      <w:r>
        <w:t>Madam Baah had paid him for introductions. Then for carrying messages. Then for keeping records of collections and deliveries. Each task had arrived described as the last small thing.</w:t>
      </w:r>
    </w:p>
    <w:p>
      <w:r>
        <w:t>He had filmed the classroom exchange from outside the doorway on her instructions. She wanted confirmation that each envelope had reached its buyer. He had sent her the recording afterwards.</w:t>
      </w:r>
    </w:p>
    <w:p>
      <w:r>
        <w:t>He did not know who had cut it down or added the voice that now travelled with it.</w:t>
      </w:r>
    </w:p>
    <w:p>
      <w:r>
        <w:t>The original remained on his phone.</w:t>
      </w:r>
    </w:p>
    <w:p>
      <w:r>
        <w:t>There were messages too. Instructions. Names. Amounts. A warning that if anybody asked, all the payments were for holiday lessons.</w:t>
      </w:r>
    </w:p>
    <w:p>
      <w:r>
        <w:t>“I wanted to stop,” he told the interviewing officer.</w:t>
      </w:r>
    </w:p>
    <w:p>
      <w:r>
        <w:t>“Did you tell her that?”</w:t>
      </w:r>
    </w:p>
    <w:p>
      <w:r>
        <w:t>“Once.”</w:t>
      </w:r>
    </w:p>
    <w:p>
      <w:r>
        <w:t>“What did she say?”</w:t>
      </w:r>
    </w:p>
    <w:p>
      <w:r>
        <w:t>Obeng looked at his mother.</w:t>
      </w:r>
    </w:p>
    <w:p>
      <w:r>
        <w:t>“She said I should think about whether I wanted people to know what I had already done.”</w:t>
      </w:r>
    </w:p>
    <w:p>
      <w:r>
        <w:t>His mother moved her chair closer.</w:t>
      </w:r>
    </w:p>
    <w:p>
      <w:r>
        <w:t>He had kept acknowledgements of the money he handed over because he was afraid of being accused of stealing it. The records now established dates and recipients that did not depend on Kweku's account.</w:t>
      </w:r>
    </w:p>
    <w:p>
      <w:r>
        <w:t>None of that made the children he had recruited less deceived. It did explain why the boy who always sounded like a businessman had arrived with his lips shaking.</w:t>
      </w:r>
    </w:p>
    <w:p>
      <w:r>
        <w:t>Kweku saw him in the waiting area as the Sampsons were leaving another appointment.</w:t>
      </w:r>
    </w:p>
    <w:p>
      <w:r>
        <w:t>For a moment, the two boys looked at each other.</w:t>
      </w:r>
    </w:p>
    <w:p>
      <w:r>
        <w:t>“You filmed me,” Kweku said.</w:t>
      </w:r>
    </w:p>
    <w:p>
      <w:r>
        <w:t>“Yes.”</w:t>
      </w:r>
    </w:p>
    <w:p>
      <w:r>
        <w:t>“Did you send the lie about me?”</w:t>
      </w:r>
    </w:p>
    <w:p>
      <w:r>
        <w:t>“No.”</w:t>
      </w:r>
    </w:p>
    <w:p>
      <w:r>
        <w:t>Kweku wanted to ask five more questions. He wanted certainty immediately, delivered in a form he could hold.</w:t>
      </w:r>
    </w:p>
    <w:p>
      <w:r>
        <w:t>His father touched his shoulder.</w:t>
      </w:r>
    </w:p>
    <w:p>
      <w:r>
        <w:t>The officer called Obeng's name.</w:t>
      </w:r>
    </w:p>
    <w:p>
      <w:r>
        <w:t>“Tell them everything,” Kweku said.</w:t>
      </w:r>
    </w:p>
    <w:p>
      <w:r>
        <w:t>Obeng gave a small, humourless smile.</w:t>
      </w:r>
    </w:p>
    <w:p>
      <w:r>
        <w:t>“You first.”</w:t>
      </w:r>
    </w:p>
    <w:p>
      <w:r>
        <w:t>“I have.”</w:t>
      </w:r>
    </w:p>
    <w:p>
      <w:r>
        <w:t>The smile disappeared. Obeng stood and followed his mother into the interview room.</w:t>
      </w:r>
    </w:p>
    <w:p>
      <w:pPr>
        <w:pStyle w:val="Heading2"/>
      </w:pPr>
      <w:r>
        <w:t>Chapter 3 – The Man They Had Moved</w:t>
      </w:r>
    </w:p>
    <w:p>
      <w:r>
        <w:t>The renewed inquiry into Mr. Osei began with a transfer letter.</w:t>
      </w:r>
    </w:p>
    <w:p>
      <w:r>
        <w:t>Not a photograph. Not a dramatic accusation. A letter, signed and dated, placing him before another set of children after concerns about his conduct had already reached the district.</w:t>
      </w:r>
    </w:p>
    <w:p>
      <w:r>
        <w:t>Inspector Owusu requested the earlier complaint records. The receiving district was notified of the safeguarding concerns, and arrangements were made to remove him from contact with pupils while the allegations were investigated. Former students and their families were approached through the appropriate officers, privately, without Kweku being sent to find them.</w:t>
      </w:r>
    </w:p>
    <w:p>
      <w:r>
        <w:t>Abena Dufie heard about the new inquiry from her mother.</w:t>
      </w:r>
    </w:p>
    <w:p>
      <w:r>
        <w:t>She did not ask whether Mr. Osei was frightened.</w:t>
      </w:r>
    </w:p>
    <w:p>
      <w:r>
        <w:t>She asked whether she would have to leave school to give another account of what had happened.</w:t>
      </w:r>
    </w:p>
    <w:p>
      <w:r>
        <w:t>They made arrangements around her schooling.</w:t>
      </w:r>
    </w:p>
    <w:p>
      <w:r>
        <w:t xml:space="preserve">It was a small consideration, easily overlooked by people who liked the sound of the word </w:t>
      </w:r>
      <w:r>
        <w:rPr>
          <w:i/>
        </w:rPr>
        <w:t>justice</w:t>
      </w:r>
      <w:r>
        <w:t>. To Abena, it mattered.</w:t>
      </w:r>
    </w:p>
    <w:p>
      <w:r>
        <w:t>At the district office, Mr. Agyemang was asked why the first complaint had ended in a transfer rather than a properly coordinated protective response.</w:t>
      </w:r>
    </w:p>
    <w:p>
      <w:r>
        <w:t>He referred to the union's representations, the incomplete statements, the pressure to avoid prejudicing a process. Mrs. Sarpong asked for the correspondence supporting each explanation.</w:t>
      </w:r>
    </w:p>
    <w:p>
      <w:r>
        <w:t>Some existed. Some did not.</w:t>
      </w:r>
    </w:p>
    <w:p>
      <w:r>
        <w:t>His face changed as the pile of documents grew smaller than the account he had given.</w:t>
      </w:r>
    </w:p>
    <w:p>
      <w:r>
        <w:t>“I thought removing him from that school would give us time,” he said at last.</w:t>
      </w:r>
    </w:p>
    <w:p>
      <w:r>
        <w:t>“Time for whom?”</w:t>
      </w:r>
    </w:p>
    <w:p>
      <w:r>
        <w:t>He did not answer immediately.</w:t>
      </w:r>
    </w:p>
    <w:p>
      <w:r>
        <w:t>The union representative who attended the subsequent review was not Mr. Osei's brother-in-law. She requested a fair process for the teacher and cooperation with the child-protection investigation. She also asked why a personal relationship had been allowed to stand in for proper representation.</w:t>
      </w:r>
    </w:p>
    <w:p>
      <w:r>
        <w:t>The union, Kweku learned later, was not a single man with a brother-in-law. Treating it as one had made the obstacle look larger and simpler than it was.</w:t>
      </w:r>
    </w:p>
    <w:p>
      <w:r>
        <w:t>Mr. Agyemang was relieved of his responsibilities in the matter while his own handling of it was reviewed. Before leaving the office, he signed an account of the decisions he had made. It included decisions he would once have preferred to call misunderstandings.</w:t>
      </w:r>
    </w:p>
    <w:p>
      <w:r>
        <w:t>There was no announcement at assembly wishing anybody well.</w:t>
      </w:r>
    </w:p>
    <w:p>
      <w:r>
        <w:t>For once, a change of office did not bring the questions to an end.</w:t>
      </w:r>
    </w:p>
    <w:p>
      <w:pPr>
        <w:pStyle w:val="Heading2"/>
      </w:pPr>
      <w:r>
        <w:t>Chapter 4 – The Message at the Gate</w:t>
      </w:r>
    </w:p>
    <w:p>
      <w:r>
        <w:t>The man waiting beside the blue saloon car knew Kweku's name.</w:t>
      </w:r>
    </w:p>
    <w:p>
      <w:r>
        <w:t>He knew his father's trade. He knew which office the family had visited. He knew enough to make the errand sound ordinary.</w:t>
      </w:r>
    </w:p>
    <w:p>
      <w:r>
        <w:t>“The officer wants you to come and clarify something,” he said. “I am to bring you and take you home afterwards.”</w:t>
      </w:r>
    </w:p>
    <w:p>
      <w:r>
        <w:t>Kweku stopped several steps from the car.</w:t>
      </w:r>
    </w:p>
    <w:p>
      <w:r>
        <w:t>For an instant, he felt the old excitement: a stranger with information, an opportunity to learn who had sent him, a chance to turn danger into evidence.</w:t>
      </w:r>
    </w:p>
    <w:p>
      <w:r>
        <w:t>Then he remembered that the phone was no longer in his pocket.</w:t>
      </w:r>
    </w:p>
    <w:p>
      <w:r>
        <w:t>“What officer?”</w:t>
      </w:r>
    </w:p>
    <w:p>
      <w:r>
        <w:t>“The education officer. You know him.”</w:t>
      </w:r>
    </w:p>
    <w:p>
      <w:r>
        <w:t>“Did you speak to my father?”</w:t>
      </w:r>
    </w:p>
    <w:p>
      <w:r>
        <w:t>“Your father is busy. It will not take long.”</w:t>
      </w:r>
    </w:p>
    <w:p>
      <w:r>
        <w:t>Kweku looked through the open gate. Ms. Ayensu was on the veranda, arguing with a man carrying a broken desk.</w:t>
      </w:r>
    </w:p>
    <w:p>
      <w:r>
        <w:t>“I'll ask the headteacher to call him,” he said.</w:t>
      </w:r>
    </w:p>
    <w:p>
      <w:r>
        <w:t>The man frowned.</w:t>
      </w:r>
    </w:p>
    <w:p>
      <w:r>
        <w:t>“I have told you where we are going.”</w:t>
      </w:r>
    </w:p>
    <w:p>
      <w:r>
        <w:t>“Yes,” Kweku said. “Wait here.”</w:t>
      </w:r>
    </w:p>
    <w:p>
      <w:r>
        <w:t>He walked back through the gate, trying not to hurry. His shoulder blades prickled with the expectation of a hand landing between them.</w:t>
      </w:r>
    </w:p>
    <w:p>
      <w:r>
        <w:t>No hand came.</w:t>
      </w:r>
    </w:p>
    <w:p>
      <w:r>
        <w:t>Ms. Ayensu stopped discussing the desk before he finished his second sentence. She took him into the office and contacted his father and the investigating officer. Nobody responsible for the inquiry had sent a car.</w:t>
      </w:r>
    </w:p>
    <w:p>
      <w:r>
        <w:t>By the time the school caretaker went outside, the saloon was gone.</w:t>
      </w:r>
    </w:p>
    <w:p>
      <w:r>
        <w:t>The approach was documented. Witnesses described the vehicle and the man; one parent had noted the registration before the car left. Kweku was not asked to follow either of them.</w:t>
      </w:r>
    </w:p>
    <w:p>
      <w:r>
        <w:t>His father arrived with sawdust in his hair.</w:t>
      </w:r>
    </w:p>
    <w:p>
      <w:r>
        <w:t>“You came back inside,” he said, after hearing what had happened.</w:t>
      </w:r>
    </w:p>
    <w:p>
      <w:r>
        <w:t>Kweku nodded.</w:t>
      </w:r>
    </w:p>
    <w:p>
      <w:r>
        <w:t>“I could have tried to find out who he was.”</w:t>
      </w:r>
    </w:p>
    <w:p>
      <w:r>
        <w:t>His father sat beside him.</w:t>
      </w:r>
    </w:p>
    <w:p>
      <w:r>
        <w:t>“You did find out something.”</w:t>
      </w:r>
    </w:p>
    <w:p>
      <w:r>
        <w:t>“What?”</w:t>
      </w:r>
    </w:p>
    <w:p>
      <w:r>
        <w:t>“That you could say no.”</w:t>
      </w:r>
    </w:p>
    <w:p>
      <w:r>
        <w:t>Kweku was shaking now. The delay embarrassed him. He had been perfectly steady while speaking to the man.</w:t>
      </w:r>
    </w:p>
    <w:p>
      <w:r>
        <w:t>His father stayed until the shaking stopped.</w:t>
      </w:r>
    </w:p>
    <w:p>
      <w:pPr>
        <w:pStyle w:val="Heading2"/>
      </w:pPr>
      <w:r>
        <w:t>Chapter 5 – Empty Orders</w:t>
      </w:r>
    </w:p>
    <w:p>
      <w:r>
        <w:t>The cost of the investigation arrived without an invoice.</w:t>
      </w:r>
    </w:p>
    <w:p>
      <w:r>
        <w:t xml:space="preserve">A customer postponed a set of shelves. Another took back a deposit on a bedframe. A man who had always called Sampson Senior </w:t>
      </w:r>
      <w:r>
        <w:rPr>
          <w:i/>
        </w:rPr>
        <w:t>my carpenter</w:t>
      </w:r>
      <w:r>
        <w:t xml:space="preserve"> began referring to him as </w:t>
      </w:r>
      <w:r>
        <w:rPr>
          <w:i/>
        </w:rPr>
        <w:t>that man's father</w:t>
      </w:r>
      <w:r>
        <w:t>.</w:t>
      </w:r>
    </w:p>
    <w:p>
      <w:r>
        <w:t>Nobody admitted to being instructed to do anything. Some had not been. People could be remarkably efficient at anticipating the wishes of the powerful.</w:t>
      </w:r>
    </w:p>
    <w:p>
      <w:r>
        <w:t>One afternoon, Kweku found his father sharpening a blade that was already sharp.</w:t>
      </w:r>
    </w:p>
    <w:p>
      <w:r>
        <w:t>“Is there no work?”</w:t>
      </w:r>
    </w:p>
    <w:p>
      <w:r>
        <w:t>“There is work.”</w:t>
      </w:r>
    </w:p>
    <w:p>
      <w:r>
        <w:t>“Where?”</w:t>
      </w:r>
    </w:p>
    <w:p>
      <w:r>
        <w:t>Sampson Senior held the blade up to the light.</w:t>
      </w:r>
    </w:p>
    <w:p>
      <w:r>
        <w:t>“There is work that needs doing. That is not always the same as somebody paying for it.”</w:t>
      </w:r>
    </w:p>
    <w:p>
      <w:r>
        <w:t>At home, the coins in Ama Serwaa's bowl no longer lasted until the next refill of water. Meetings had taken her off the road. Worry had made her careless once, and a basinful of sachets had spilled into a drain when a motorbike brushed too close.</w:t>
      </w:r>
    </w:p>
    <w:p>
      <w:r>
        <w:t>Kweku began to understand that courage could be measured in things that had nothing to do with speeches: a missed day's profit, transport to an office, the price of a phone call.</w:t>
      </w:r>
    </w:p>
    <w:p>
      <w:r>
        <w:t>Madam Akua offered rice on credit. Ama Serwaa accepted after an argument in which both women accused the other of unnecessary pride.</w:t>
      </w:r>
    </w:p>
    <w:p>
      <w:r>
        <w:t>Then three parents came to the workshop with a small order for repairs to their children's desks. They brought a written list of the work and asked for a price.</w:t>
      </w:r>
    </w:p>
    <w:p>
      <w:r>
        <w:t>Sampson Senior gave them one.</w:t>
      </w:r>
    </w:p>
    <w:p>
      <w:r>
        <w:t>“Don't reduce it because of what has happened,” one mother said. “We still expect the desks to stand.”</w:t>
      </w:r>
    </w:p>
    <w:p>
      <w:r>
        <w:t>They did not ask him to say anything at a meeting. They did not ask his son to perform gratitude for a camera.</w:t>
      </w:r>
    </w:p>
    <w:p>
      <w:r>
        <w:t>They returned with a deposit and a receipt book.</w:t>
      </w:r>
    </w:p>
    <w:p>
      <w:r>
        <w:t>The work did not solve the family's problems. It filled several days that would otherwise have been empty. It put the sound of a plane back in the shed.</w:t>
      </w:r>
    </w:p>
    <w:p>
      <w:r>
        <w:t>Kweku helped after school, holding the wood steady while his father worked.</w:t>
      </w:r>
    </w:p>
    <w:p>
      <w:r>
        <w:t>He had once thought there were only two ways to receive help: earn it from someone who respected you, or extract it from someone who feared you.</w:t>
      </w:r>
    </w:p>
    <w:p>
      <w:r>
        <w:t>His father asked him to move his fingers away from the blade.</w:t>
      </w:r>
    </w:p>
    <w:p>
      <w:r>
        <w:t>There were apparently things he still had to learn.</w:t>
      </w:r>
    </w:p>
    <w:p>
      <w:pPr>
        <w:pStyle w:val="Heading2"/>
      </w:pPr>
      <w:r>
        <w:t>Chapter 6 – The Envelope He Did Not Send</w:t>
      </w:r>
    </w:p>
    <w:p>
      <w:r>
        <w:t>Kweku wrote the names on a sheet of paper.</w:t>
      </w:r>
    </w:p>
    <w:p>
      <w:r>
        <w:t>All of them. The students on the first list. The adults in the recordings. Berlinda. Himself. He arranged them with arrows between them, a map of everything he could release if he decided that privacy was a luxury his enemies no longer deserved.</w:t>
      </w:r>
    </w:p>
    <w:p>
      <w:r>
        <w:t>He knew where Adom worked. He knew that other stations would be less careful. He knew there were people who would pass on anything if it arrived with the promise of disgrace.</w:t>
      </w:r>
    </w:p>
    <w:p>
      <w:r>
        <w:t>For several minutes, the thought comforted him.</w:t>
      </w:r>
    </w:p>
    <w:p>
      <w:r>
        <w:t>Then his mother came in carrying a bowl of water.</w:t>
      </w:r>
    </w:p>
    <w:p>
      <w:r>
        <w:t>She placed it beside the mat and went out again. She did not look at the paper.</w:t>
      </w:r>
    </w:p>
    <w:p>
      <w:r>
        <w:t>That small failure to inspect him unsettled Kweku more than a warning would have done.</w:t>
      </w:r>
    </w:p>
    <w:p>
      <w:r>
        <w:t>He looked at the names.</w:t>
      </w:r>
    </w:p>
    <w:p>
      <w:r>
        <w:t>Some of the children had bought what they knew they should not have bought. Others might have had payments made in their names. He did not know. He had never asked. The list did not tell him which parents had acted, which children had understood, which names had been included without anyone's agreement.</w:t>
      </w:r>
    </w:p>
    <w:p>
      <w:r>
        <w:t>He turned the sheet over.</w:t>
      </w:r>
    </w:p>
    <w:p>
      <w:r>
        <w:t>On the clean side, he wrote three headings:</w:t>
      </w:r>
    </w:p>
    <w:p>
      <w:r>
        <w:rPr>
          <w:i/>
        </w:rPr>
        <w:t>What I saw.</w:t>
      </w:r>
    </w:p>
    <w:p>
      <w:r>
        <w:rPr>
          <w:i/>
        </w:rPr>
        <w:t>What I was told.</w:t>
      </w:r>
    </w:p>
    <w:p>
      <w:r>
        <w:rPr>
          <w:i/>
        </w:rPr>
        <w:t>What I still do not know.</w:t>
      </w:r>
    </w:p>
    <w:p>
      <w:r>
        <w:t>The third column filled faster than he liked.</w:t>
      </w:r>
    </w:p>
    <w:p>
      <w:r>
        <w:t>When Adom next visited, he gave her a different page: dates of the complaints, dates of the official responses, the questions his family had not received answers to. There were no children's names on it.</w:t>
      </w:r>
    </w:p>
    <w:p>
      <w:r>
        <w:t>“If your report asks these,” he said, “can they answer without discussing the girls?”</w:t>
      </w:r>
    </w:p>
    <w:p>
      <w:r>
        <w:t>“Most of them, yes.”</w:t>
      </w:r>
    </w:p>
    <w:p>
      <w:r>
        <w:t>“And can the answers be written down? Not just spoken on the radio?”</w:t>
      </w:r>
    </w:p>
    <w:p>
      <w:r>
        <w:t>She looked at the page again.</w:t>
      </w:r>
    </w:p>
    <w:p>
      <w:r>
        <w:t>“Yes.”</w:t>
      </w:r>
    </w:p>
    <w:p>
      <w:r>
        <w:t>He had not stopped wanting consequences. He had stopped pretending that every possible consequence belonged to him to choose.</w:t>
      </w:r>
    </w:p>
    <w:p>
      <w:r>
        <w:t>Adom folded the page into her notebook.</w:t>
      </w:r>
    </w:p>
    <w:p>
      <w:r>
        <w:t>For the first time, Kweku gave away something useful without keeping a threat attached to it.</w:t>
      </w:r>
    </w:p>
    <w:p>
      <w:pPr>
        <w:pStyle w:val="Heading1"/>
      </w:pPr>
      <w:bookmarkStart w:id="4" w:name="part_4"/>
      <w:r>
        <w:t>EPISODE 7: THE OPEN RECORD</w:t>
      </w:r>
      <w:bookmarkEnd w:id="4"/>
    </w:p>
    <w:p>
      <w:pPr>
        <w:pStyle w:val="Heading2"/>
      </w:pPr>
      <w:r>
        <w:t>Chapter 1 – A Room Without an Audience</w:t>
      </w:r>
    </w:p>
    <w:p>
      <w:r>
        <w:t>The regional fact-finding team met Kweku in a room with a window that opened onto a courtyard.</w:t>
      </w:r>
    </w:p>
    <w:p>
      <w:r>
        <w:t>His mother sat beside him. His family's adviser was present. Mrs. Dapaah explained who would ask questions, why the answers were being recorded, and how he could request a break. The officials were gathering information for their respective processes; this meeting was not a criminal trial, and nobody was going to decide all the cases that afternoon.</w:t>
      </w:r>
    </w:p>
    <w:p>
      <w:r>
        <w:t>Sir Arafat was not in the room.</w:t>
      </w:r>
    </w:p>
    <w:p>
      <w:r>
        <w:t>Neither were Madam Baah or the headmaster.</w:t>
      </w:r>
    </w:p>
    <w:p>
      <w:r>
        <w:t>Kweku had prepared himself to meet their eyes. The empty chairs made his preparation useless.</w:t>
      </w:r>
    </w:p>
    <w:p>
      <w:r>
        <w:t>The interviewer began with the examination transaction. They checked the sequence against the files already obtained. Then came the questions about his earlier dealings with Sir Arafat.</w:t>
      </w:r>
    </w:p>
    <w:p>
      <w:r>
        <w:t>“Did you threaten to disclose information unless the teacher did what you wanted?”</w:t>
      </w:r>
    </w:p>
    <w:p>
      <w:r>
        <w:t>“Yes.”</w:t>
      </w:r>
    </w:p>
    <w:p>
      <w:r>
        <w:t>“What did you ask for?”</w:t>
      </w:r>
    </w:p>
    <w:p>
      <w:r>
        <w:t>He told them.</w:t>
      </w:r>
    </w:p>
    <w:p>
      <w:r>
        <w:t>“Did you ask him to improve your grades?”</w:t>
      </w:r>
    </w:p>
    <w:p>
      <w:r>
        <w:t>“I asked him to treat my work fairly.”</w:t>
      </w:r>
    </w:p>
    <w:p>
      <w:r>
        <w:t>“Did you believe he was free to refuse you?”</w:t>
      </w:r>
    </w:p>
    <w:p>
      <w:r>
        <w:t>Kweku looked at the tabletop.</w:t>
      </w:r>
    </w:p>
    <w:p>
      <w:r>
        <w:t>“No.”</w:t>
      </w:r>
    </w:p>
    <w:p>
      <w:r>
        <w:t>“What did you hope would happen when you first approached Berlinda?”</w:t>
      </w:r>
    </w:p>
    <w:p>
      <w:r>
        <w:t>“That she would stop bullying me.”</w:t>
      </w:r>
    </w:p>
    <w:p>
      <w:r>
        <w:t>“And later, when you asked her for money?”</w:t>
      </w:r>
    </w:p>
    <w:p>
      <w:r>
        <w:t>He shifted in his chair.</w:t>
      </w:r>
    </w:p>
    <w:p>
      <w:r>
        <w:t>“That she would give it to me.”</w:t>
      </w:r>
    </w:p>
    <w:p>
      <w:r>
        <w:t>His mother's hand rested near his, not touching it. He could choose whether to move his own.</w:t>
      </w:r>
    </w:p>
    <w:p>
      <w:r>
        <w:t>One official referred to Sir Arafat's written response. The teacher alleged that Kweku was a calculating extortionist who had manipulated innocent circumstances for personal gain.</w:t>
      </w:r>
    </w:p>
    <w:p>
      <w:r>
        <w:t>Kweku felt the old machinery begin: the perfect reply, the devastating sentence, the answer that would make the adult regret speaking.</w:t>
      </w:r>
    </w:p>
    <w:p>
      <w:r>
        <w:t>Instead, he said, “Some of what he says about me is true. It doesn't make everything I reported untrue.”</w:t>
      </w:r>
    </w:p>
    <w:p>
      <w:r>
        <w:t>The interviewer nodded, once.</w:t>
      </w:r>
    </w:p>
    <w:p>
      <w:r>
        <w:t>“Those are separate questions. We will examine them separately.”</w:t>
      </w:r>
    </w:p>
    <w:p>
      <w:r>
        <w:t>He had wanted the room to admire him.</w:t>
      </w:r>
    </w:p>
    <w:p>
      <w:r>
        <w:t>By the end, he was grateful that it was willing to examine him without deciding that examination meant contempt.</w:t>
      </w:r>
    </w:p>
    <w:p>
      <w:r>
        <w:t>Outside, he sat on a low wall and drank water from a sachet. He was exhausted. His mother waited beside him without asking whether he had done well.</w:t>
      </w:r>
    </w:p>
    <w:p>
      <w:r>
        <w:t>After a while, he leaned against her shoulder.</w:t>
      </w:r>
    </w:p>
    <w:p>
      <w:pPr>
        <w:pStyle w:val="Heading2"/>
      </w:pPr>
      <w:r>
        <w:t>Chapter 2 – What Berlinda Would Say</w:t>
      </w:r>
    </w:p>
    <w:p>
      <w:r>
        <w:t>Honourable Abubakar had prepared a statement.</w:t>
      </w:r>
    </w:p>
    <w:p>
      <w:r>
        <w:t xml:space="preserve">It spoke of misleading appearances, malicious speculation, and a family united in its confidence that the proper authorities would resolve a regrettable misunderstanding. It referred to his daughter as </w:t>
      </w:r>
      <w:r>
        <w:rPr>
          <w:i/>
        </w:rPr>
        <w:t>our beloved child</w:t>
      </w:r>
      <w:r>
        <w:t xml:space="preserve"> five times and did not include a sentence she had spoken.</w:t>
      </w:r>
    </w:p>
    <w:p>
      <w:r>
        <w:t>He brought it home on a Thursday evening.</w:t>
      </w:r>
    </w:p>
    <w:p>
      <w:r>
        <w:t>Berlinda read it at the dining table. Esi stood by the window, arms folded.</w:t>
      </w:r>
    </w:p>
    <w:p>
      <w:r>
        <w:t>“This is for your protection,” her father said.</w:t>
      </w:r>
    </w:p>
    <w:p>
      <w:r>
        <w:t>“Which part did I tell you?”</w:t>
      </w:r>
    </w:p>
    <w:p>
      <w:r>
        <w:t>He frowned.</w:t>
      </w:r>
    </w:p>
    <w:p>
      <w:r>
        <w:t>“This is not a transcription. It is a public statement.”</w:t>
      </w:r>
    </w:p>
    <w:p>
      <w:r>
        <w:t>“Then say it is yours.”</w:t>
      </w:r>
    </w:p>
    <w:p>
      <w:r>
        <w:t>He took a breath, the kind he used before dealing with a difficult question at a public meeting.</w:t>
      </w:r>
    </w:p>
    <w:p>
      <w:r>
        <w:t>“Berlinda, you do not understand how these things spread.”</w:t>
      </w:r>
    </w:p>
    <w:p>
      <w:r>
        <w:t>“I understand what people do when they think I belong to them.”</w:t>
      </w:r>
    </w:p>
    <w:p>
      <w:r>
        <w:t>The sentence stopped him.</w:t>
      </w:r>
    </w:p>
    <w:p>
      <w:r>
        <w:t>She had not raised her voice. She was holding the paper so tightly that it shook against the table.</w:t>
      </w:r>
    </w:p>
    <w:p>
      <w:r>
        <w:t>“I haven't told you everything,” she continued. “You keep explaining it before I can.”</w:t>
      </w:r>
    </w:p>
    <w:p>
      <w:r>
        <w:t>For once, her father could not answer quickly enough to disguise the absence of an answer.</w:t>
      </w:r>
    </w:p>
    <w:p>
      <w:r>
        <w:t>Esi came to the table and took the unused chair.</w:t>
      </w:r>
    </w:p>
    <w:p>
      <w:r>
        <w:t>Later, Berlinda gave her account privately, with the support that had been arranged for her. Kweku was not told its contents. The account was not presented to him as a reward for his part in bringing the matter forward.</w:t>
      </w:r>
    </w:p>
    <w:p>
      <w:r>
        <w:t>What she said belonged first to her, and then to the processes intended to protect her and establish what had happened.</w:t>
      </w:r>
    </w:p>
    <w:p>
      <w:r>
        <w:t>Some questions took a long time to answer. Some she answered directly. When she described being afraid, nobody asked why she had still seemed confident at school.</w:t>
      </w:r>
    </w:p>
    <w:p>
      <w:r>
        <w:t>Afterwards, she went with her mother to buy bread.</w:t>
      </w:r>
    </w:p>
    <w:p>
      <w:r>
        <w:t>At the shop, a woman recognized her and began, “Ei, you are the—”</w:t>
      </w:r>
    </w:p>
    <w:p>
      <w:r>
        <w:t>Esi stepped forward.</w:t>
      </w:r>
    </w:p>
    <w:p>
      <w:r>
        <w:t>“We are buying the round loaf.”</w:t>
      </w:r>
    </w:p>
    <w:p>
      <w:r>
        <w:t>The woman looked from mother to daughter and reached for the bread.</w:t>
      </w:r>
    </w:p>
    <w:p>
      <w:r>
        <w:t>Berlinda carried it to the car while it was still warm.</w:t>
      </w:r>
    </w:p>
    <w:p>
      <w:pPr>
        <w:pStyle w:val="Heading2"/>
      </w:pPr>
      <w:r>
        <w:t>Chapter 3 – The Second Ledger</w:t>
      </w:r>
    </w:p>
    <w:p>
      <w:r>
        <w:t>The examination inquiry did not end where Kweku's knowledge ended.</w:t>
      </w:r>
    </w:p>
    <w:p>
      <w:r>
        <w:t>That was both encouraging and, in a way he was reluctant to admit, disappointing.</w:t>
      </w:r>
    </w:p>
    <w:p>
      <w:r>
        <w:t>Investigators obtained financial records, messages, and accounts from adults whose statements were taken separately. The handwritten list was compared with other records rather than treated as a complete explanation. The original Aburi files were examined. The examination authority established what material had been compromised and referred the suspected source through its own channels.</w:t>
      </w:r>
    </w:p>
    <w:p>
      <w:r>
        <w:t>There was an employee with access to examination material. There were intermediaries. There were transactions the school had tried to describe as payments for ordinary tuition.</w:t>
      </w:r>
    </w:p>
    <w:p>
      <w:r>
        <w:t>None of the people involved needed to be an all-powerful figure at the apex of a perfect pyramid. Several small permissions, sold by people who believed their part was minor, had been enough.</w:t>
      </w:r>
    </w:p>
    <w:p>
      <w:r>
        <w:t>The refunds Sir Arafat had promised after Kweku's first confrontation had not been completed as he claimed.</w:t>
      </w:r>
    </w:p>
    <w:p>
      <w:r>
        <w:t>Some parents had received money. Others had been persuaded to leave it as a credit towards the next arrangement. New collections had been kept separately. The old list had not vanished. It had acquired a successor.</w:t>
      </w:r>
    </w:p>
    <w:p>
      <w:r>
        <w:t>Kweku learned this from the portion of the investigation's findings his family was entitled to receive.</w:t>
      </w:r>
    </w:p>
    <w:p>
      <w:r>
        <w:t>He read the paragraph twice.</w:t>
      </w:r>
    </w:p>
    <w:p>
      <w:r>
        <w:t>“I told him I would be watching.”</w:t>
      </w:r>
    </w:p>
    <w:p>
      <w:r>
        <w:t>His father, sitting beside him, said nothing.</w:t>
      </w:r>
    </w:p>
    <w:p>
      <w:r>
        <w:t>Sir Arafat had understood something Kweku had not: a thirteen-year-old still had lessons to attend, a home to return to, and only one pair of eyes. A private threat could inconvenience a network. It could not supervise one.</w:t>
      </w:r>
    </w:p>
    <w:p>
      <w:r>
        <w:t>The man from the gate was identified through the car. Messages obtained during the inquiry established that an intermediary acting for Sir Arafat had paid him to collect Kweku for a private meeting. No education officer had requested it. The approach became part of the record of attempted interference, not an errand Kweku had been rude to refuse.</w:t>
      </w:r>
    </w:p>
    <w:p>
      <w:r>
        <w:t>The examination records did not establish that Honourable Abubakar had bought or distributed papers. Mrs. Sarpong refused to imply that they did. The approach to the Sampsons, the attempted retraction, and the other reports of interference were documented on their own terms.</w:t>
      </w:r>
    </w:p>
    <w:p>
      <w:r>
        <w:t>Adom asked Kweku whether that distinction disappointed him.</w:t>
      </w:r>
    </w:p>
    <w:p>
      <w:r>
        <w:t>“Yes,” he said.</w:t>
      </w:r>
    </w:p>
    <w:p>
      <w:r>
        <w:t>“Why?”</w:t>
      </w:r>
    </w:p>
    <w:p>
      <w:r>
        <w:t>“Because I wanted him to be involved in everything.”</w:t>
      </w:r>
    </w:p>
    <w:p>
      <w:r>
        <w:t>She waited.</w:t>
      </w:r>
    </w:p>
    <w:p>
      <w:r>
        <w:t>“It would have made the story easier.”</w:t>
      </w:r>
    </w:p>
    <w:p>
      <w:r>
        <w:t>She closed her notebook.</w:t>
      </w:r>
    </w:p>
    <w:p>
      <w:r>
        <w:t>“Then we had better not make it easier.”</w:t>
      </w:r>
    </w:p>
    <w:p>
      <w:pPr>
        <w:pStyle w:val="Heading2"/>
      </w:pPr>
      <w:r>
        <w:t>Chapter 4 – The Broadcast</w:t>
      </w:r>
    </w:p>
    <w:p>
      <w:r>
        <w:t>The report aired after the evening news.</w:t>
      </w:r>
    </w:p>
    <w:p>
      <w:r>
        <w:t>Adom's voice emerged from the Sampsons' radio with none of the excitement of the rumours that had preceded it.</w:t>
      </w:r>
    </w:p>
    <w:p>
      <w:r>
        <w:t>She described the confirmed examination compromise, the sales under investigation, and the records contradicting the claim that the payments were for ordinary classes. She distinguished those findings from allegations not yet established. The implicated adults' responses were included where they had provided them.</w:t>
      </w:r>
    </w:p>
    <w:p>
      <w:r>
        <w:t>She did not broadcast the compromised questions.</w:t>
      </w:r>
    </w:p>
    <w:p>
      <w:r>
        <w:t>She did not play the private recordings concerning children.</w:t>
      </w:r>
    </w:p>
    <w:p>
      <w:r>
        <w:t>Her report on the school's safeguarding failures used documents and carefully protected accounts. There were no student names, no recognizable child voices, no little biographical details that might allow an eager listener to identify someone she had technically left unnamed.</w:t>
      </w:r>
    </w:p>
    <w:p>
      <w:r>
        <w:t>She asked why a teacher facing serious concerns had been moved to another school. She asked what the receiving school had been told. She asked why parents had been left to find out about risks through rumour.</w:t>
      </w:r>
    </w:p>
    <w:p>
      <w:r>
        <w:t>At the lorry park, the men who usually argued through the news stopped arguing.</w:t>
      </w:r>
    </w:p>
    <w:p>
      <w:r>
        <w:t>At Madam Akua's house, a customer reached for the radio's volume knob and turned it up.</w:t>
      </w:r>
    </w:p>
    <w:p>
      <w:r>
        <w:t>In Honourable Abubakar's sitting room, an aide began composing a response before the programme ended. Esi asked him to leave.</w:t>
      </w:r>
    </w:p>
    <w:p>
      <w:r>
        <w:t>Kweku listened for his name.</w:t>
      </w:r>
    </w:p>
    <w:p>
      <w:r>
        <w:t>It did not come.</w:t>
      </w:r>
    </w:p>
    <w:p>
      <w:r>
        <w:t>For a moment, he felt cheated.</w:t>
      </w:r>
    </w:p>
    <w:p>
      <w:r>
        <w:t>Then he pictured Abena hearing hers. Berlinda hearing hers. Obeng's mother standing at her beans stall while customers replayed her son's voice.</w:t>
      </w:r>
    </w:p>
    <w:p>
      <w:r>
        <w:t>He kept listening.</w:t>
      </w:r>
    </w:p>
    <w:p>
      <w:r>
        <w:t>The final portion of the report concerned what would happen next: the agencies handling the inquiries, the protections that had been put in place, the unanswered questions and the dates by which official updates had been promised.</w:t>
      </w:r>
    </w:p>
    <w:p>
      <w:r>
        <w:t>It was not a declaration that justice had arrived.</w:t>
      </w:r>
    </w:p>
    <w:p>
      <w:r>
        <w:t>It was a public record of where justice had been asked to report for work.</w:t>
      </w:r>
    </w:p>
    <w:p>
      <w:r>
        <w:t>When the programme ended, Ama Serwaa got up to check the pot on the coal stove.</w:t>
      </w:r>
    </w:p>
    <w:p>
      <w:r>
        <w:t>Sampson Senior left the radio on.</w:t>
      </w:r>
    </w:p>
    <w:p>
      <w:r>
        <w:t>Other news followed. Fuel prices. A road closure. Football.</w:t>
      </w:r>
    </w:p>
    <w:p>
      <w:r>
        <w:t>For the first time in weeks, the family listened to a story that was not theirs.</w:t>
      </w:r>
    </w:p>
    <w:p>
      <w:pPr>
        <w:pStyle w:val="Heading2"/>
      </w:pPr>
      <w:r>
        <w:t>Chapter 5 – The Headmaster's Chair</w:t>
      </w:r>
    </w:p>
    <w:p>
      <w:r>
        <w:t>The community meeting took place in daylight.</w:t>
      </w:r>
    </w:p>
    <w:p>
      <w:r>
        <w:t>Ms. Ayensu insisted on that. She also insisted on an agenda that did not invite discussion of individual children. The gathering was to address school administration, student protection, examination arrangements, and how parents would receive updates. It was not a substitute court.</w:t>
      </w:r>
    </w:p>
    <w:p>
      <w:r>
        <w:t>People arrived prepared for something closer to a public flogging.</w:t>
      </w:r>
    </w:p>
    <w:p>
      <w:r>
        <w:t>They found rows of chairs, copies of the agenda, and an official who kept bringing them back to it.</w:t>
      </w:r>
    </w:p>
    <w:p>
      <w:r>
        <w:t>A father demanded to know which students had bought the papers.</w:t>
      </w:r>
    </w:p>
    <w:p>
      <w:r>
        <w:t>“The relevant authorities are establishing what each person did,” Ms. Ayensu said. “We will not read children's names into a crowd.”</w:t>
      </w:r>
    </w:p>
    <w:p>
      <w:r>
        <w:t>A woman wanted to know why the whole school had been made to suffer.</w:t>
      </w:r>
    </w:p>
    <w:p>
      <w:r>
        <w:t>“Because adults entrusted with examination material are alleged to have sold it,” another parent said before anyone at the front could answer.</w:t>
      </w:r>
    </w:p>
    <w:p>
      <w:r>
        <w:t>The distinction produced an argument. At least it was an argument about the right decision.</w:t>
      </w:r>
    </w:p>
    <w:p>
      <w:r>
        <w:t>Madam Felicia spoke briefly about changes to the school's care arrangements. She did not describe Berlinda's visits or defend herself by calling the girl's behaviour convincing. She said the school needed clearer procedures when a pupil left care, better cover when she was called away, and adults who knew what to do with a concern rather than passing it around until it became a rumour.</w:t>
      </w:r>
    </w:p>
    <w:p>
      <w:r>
        <w:t>“I missed things,” she said. “More rules for children alone will not correct that.”</w:t>
      </w:r>
    </w:p>
    <w:p>
      <w:r>
        <w:t>Mr. Domfeh sat in the second row. When a parent asked why bullying had been allowed to continue in classrooms, he did not look towards Kweku.</w:t>
      </w:r>
    </w:p>
    <w:p>
      <w:r>
        <w:t>He stood and answered for his own classroom.</w:t>
      </w:r>
    </w:p>
    <w:p>
      <w:r>
        <w:t>Honourable Abubakar offered to finance improvements. Ms. Ayensu thanked him and explained that any contribution would be recorded through the same published process as other donations. It would not buy access to private case information or influence over staffing decisions.</w:t>
      </w:r>
    </w:p>
    <w:p>
      <w:r>
        <w:t>His aide stopped writing for a moment.</w:t>
      </w:r>
    </w:p>
    <w:p>
      <w:r>
        <w:t>Near the end, Sampson Senior raised his hand.</w:t>
      </w:r>
    </w:p>
    <w:p>
      <w:r>
        <w:t>“I want to know what happens when the next child reports something and has no recording.”</w:t>
      </w:r>
    </w:p>
    <w:p>
      <w:r>
        <w:t>The hall became quieter.</w:t>
      </w:r>
    </w:p>
    <w:p>
      <w:r>
        <w:t>A regional official answered. A concern would be documented, assessed, and referred as required. A child would not be sent away to obtain proof or confront an adult. The school would provide routes beyond the class teacher and headteacher, and parents would receive acknowledgement rather than having to rely on a conversation somebody could later forget.</w:t>
      </w:r>
    </w:p>
    <w:p>
      <w:r>
        <w:t>Sampson Senior asked for that answer in the written record.</w:t>
      </w:r>
    </w:p>
    <w:p>
      <w:r>
        <w:t>The official agreed.</w:t>
      </w:r>
    </w:p>
    <w:p>
      <w:r>
        <w:t>Kweku looked at his father standing among the rows of chairs.</w:t>
      </w:r>
    </w:p>
    <w:p>
      <w:r>
        <w:t>There were ways of making a room listen that did not require you to know what its occupants were hiding.</w:t>
      </w:r>
    </w:p>
    <w:p>
      <w:pPr>
        <w:pStyle w:val="Heading2"/>
      </w:pPr>
      <w:r>
        <w:t>Chapter 6 – No More Deals</w:t>
      </w:r>
    </w:p>
    <w:p>
      <w:r>
        <w:t>Sir Arafat's message came in the form of a letter to the family.</w:t>
      </w:r>
    </w:p>
    <w:p>
      <w:r>
        <w:t>It began with concern for Kweku's future. It mentioned the science quiz, the books, the journeys in the Corolla. It suggested that the boy had misunderstood a teacher who had taken an unusual interest in helping him. It asked him to consider how a matter, once allowed to proceed too far, could damage everyone involved.</w:t>
      </w:r>
    </w:p>
    <w:p>
      <w:r>
        <w:t>Sampson Senior passed it to the family's adviser. It was provided to the investigating officer, along with the other approaches already documented.</w:t>
      </w:r>
    </w:p>
    <w:p>
      <w:r>
        <w:t>Kweku read a copy while his mother sat nearby.</w:t>
      </w:r>
    </w:p>
    <w:p>
      <w:r>
        <w:t>The sentence that held him was the simplest:</w:t>
      </w:r>
    </w:p>
    <w:p>
      <w:r>
        <w:rPr>
          <w:i/>
        </w:rPr>
        <w:t>You know I helped you.</w:t>
      </w:r>
    </w:p>
    <w:p>
      <w:r>
        <w:t>It was true. That was what made it useful.</w:t>
      </w:r>
    </w:p>
    <w:p>
      <w:r>
        <w:t>Sir Arafat had lent him books he could not have bought. He had recommended him for a competition he had won honestly. Kweku remembered the cool air inside the Corolla and the absurd care with which he had placed his split shoe on its clean mat.</w:t>
      </w:r>
    </w:p>
    <w:p>
      <w:r>
        <w:t>He had been happy that day.</w:t>
      </w:r>
    </w:p>
    <w:p>
      <w:r>
        <w:t>For a while, he had thought his happiness must mean the arrangement was working.</w:t>
      </w:r>
    </w:p>
    <w:p>
      <w:r>
        <w:t>“Can somebody help you and still hurt someone?” he asked his mother.</w:t>
      </w:r>
    </w:p>
    <w:p>
      <w:r>
        <w:t>Ama Serwaa looked at the letter.</w:t>
      </w:r>
    </w:p>
    <w:p>
      <w:r>
        <w:t>“Yes.”</w:t>
      </w:r>
    </w:p>
    <w:p>
      <w:r>
        <w:t>The answer had no complication in it. The difficulty belonged to him.</w:t>
      </w:r>
    </w:p>
    <w:p>
      <w:r>
        <w:t>He turned the page over, then back again.</w:t>
      </w:r>
    </w:p>
    <w:p>
      <w:r>
        <w:t>“What if I tell them I don't want the cases to continue?”</w:t>
      </w:r>
    </w:p>
    <w:p>
      <w:r>
        <w:t>“Your wishes matter where they concern you,” the adviser explained when they discussed it later. “But you cannot withdraw someone else's account. Nor is this now a private agreement between you and a teacher. The authorities have their responsibilities.”</w:t>
      </w:r>
    </w:p>
    <w:p>
      <w:r>
        <w:t>Kweku considered the loss of control.</w:t>
      </w:r>
    </w:p>
    <w:p>
      <w:r>
        <w:t>For months, it had seemed that everything depended on whether he opened his hand or kept it closed. He had mistaken that burden for freedom.</w:t>
      </w:r>
    </w:p>
    <w:p>
      <w:r>
        <w:t>He did not reply to Sir Arafat.</w:t>
      </w:r>
    </w:p>
    <w:p>
      <w:r>
        <w:t>There was no new demand. No final price. No condition under which he would become the keeper of the secret again.</w:t>
      </w:r>
    </w:p>
    <w:p>
      <w:r>
        <w:t>That evening, he walked past the school on his way home with his father.</w:t>
      </w:r>
    </w:p>
    <w:p>
      <w:r>
        <w:t>The neem tree stood where it always had, its roots lifting the concrete. For the first time since the Tuesday of the washroom, Kweku looked at it without measuring what could be seen from behind it.</w:t>
      </w:r>
    </w:p>
    <w:p>
      <w:pPr>
        <w:pStyle w:val="Heading1"/>
      </w:pPr>
      <w:bookmarkStart w:id="5" w:name="part_5"/>
      <w:r>
        <w:t>EPISODE 8: THE HONEST PAPER</w:t>
      </w:r>
      <w:bookmarkEnd w:id="5"/>
    </w:p>
    <w:p>
      <w:pPr>
        <w:pStyle w:val="Heading2"/>
      </w:pPr>
      <w:r>
        <w:t>Chapter 1 – The Work Still Waiting</w:t>
      </w:r>
    </w:p>
    <w:p>
      <w:r>
        <w:t>The replacement examination dates were announced before the investigations were finished.</w:t>
      </w:r>
    </w:p>
    <w:p>
      <w:r>
        <w:t>Kweku considered this unreasonable.</w:t>
      </w:r>
    </w:p>
    <w:p>
      <w:r>
        <w:t>He had spent weeks explaining how the school had been corrupted. Surely the examination timetable should recognize the labour involved.</w:t>
      </w:r>
    </w:p>
    <w:p>
      <w:r>
        <w:t>The timetable did not.</w:t>
      </w:r>
    </w:p>
    <w:p>
      <w:r>
        <w:t>It contained a date, a time, and a list of materials candidates were permitted to bring. There was no allowance for having recently discovered the limits of private blackmail.</w:t>
      </w:r>
    </w:p>
    <w:p>
      <w:r>
        <w:t>He sat at the table at home and opened his Mathematics book.</w:t>
      </w:r>
    </w:p>
    <w:p>
      <w:r>
        <w:t>Twenty minutes later, he had read the same question six times.</w:t>
      </w:r>
    </w:p>
    <w:p>
      <w:r>
        <w:t>His mother asked whether the light was bad.</w:t>
      </w:r>
    </w:p>
    <w:p>
      <w:r>
        <w:t>“The light is fine.”</w:t>
      </w:r>
    </w:p>
    <w:p>
      <w:r>
        <w:t>“Then eat something.”</w:t>
      </w:r>
    </w:p>
    <w:p>
      <w:r>
        <w:t>“I ate.”</w:t>
      </w:r>
    </w:p>
    <w:p>
      <w:r>
        <w:t>“When?”</w:t>
      </w:r>
    </w:p>
    <w:p>
      <w:r>
        <w:t>He could not immediately remember.</w:t>
      </w:r>
    </w:p>
    <w:p>
      <w:r>
        <w:t>The following afternoon, he made a mistake while helping his father cut a replacement board for a desk. Sampson Senior caught it before the saw reached the wood.</w:t>
      </w:r>
    </w:p>
    <w:p>
      <w:r>
        <w:t>“Show me how you got that measurement.”</w:t>
      </w:r>
    </w:p>
    <w:p>
      <w:r>
        <w:t>Kweku explained, quickly, already preparing to defend it.</w:t>
      </w:r>
    </w:p>
    <w:p>
      <w:r>
        <w:t>His father turned the ruler around.</w:t>
      </w:r>
    </w:p>
    <w:p>
      <w:r>
        <w:t>“Start again. From here.”</w:t>
      </w:r>
    </w:p>
    <w:p>
      <w:r>
        <w:t>The calculation was simple once he stopped insisting that he had already done it correctly.</w:t>
      </w:r>
    </w:p>
    <w:p>
      <w:r>
        <w:t>They worked through the lengths together. Sampson Senior had left school young, but he could estimate what a cupboard would do in a room before the customer had finished describing the doorway. He knew which timber would move in the rains and where a careless join would reveal itself after six months.</w:t>
      </w:r>
    </w:p>
    <w:p>
      <w:r>
        <w:t>Kweku had respected his father's endurance. He had not paid enough attention to his intelligence.</w:t>
      </w:r>
    </w:p>
    <w:p>
      <w:r>
        <w:t>“You do a lot of Mathematics,” he said.</w:t>
      </w:r>
    </w:p>
    <w:p>
      <w:r>
        <w:t>“I do a lot of not wasting wood.”</w:t>
      </w:r>
    </w:p>
    <w:p>
      <w:r>
        <w:t>That evening, Kweku began again with the questions he could answer. Then the ones he could almost answer. He made a page of the ones he could not.</w:t>
      </w:r>
    </w:p>
    <w:p>
      <w:r>
        <w:t>It was an ordinary way to study.</w:t>
      </w:r>
    </w:p>
    <w:p>
      <w:r>
        <w:t>Ordinary things had become surprisingly difficult.</w:t>
      </w:r>
    </w:p>
    <w:p>
      <w:pPr>
        <w:pStyle w:val="Heading2"/>
      </w:pPr>
      <w:r>
        <w:t>Chapter 2 – Under the Mango Tree</w:t>
      </w:r>
    </w:p>
    <w:p>
      <w:r>
        <w:t>Adjei started the study group because he could not make sense of simultaneous equations and was tired of being told to revise them.</w:t>
      </w:r>
    </w:p>
    <w:p>
      <w:r>
        <w:t>“Revise what?” he asked. “I didn't understand them the first time.”</w:t>
      </w:r>
    </w:p>
    <w:p>
      <w:r>
        <w:t>They met beneath the mango tree beside the JHS block, where an adult could see them from the office veranda. Sometimes Mr. Domfeh stopped to answer a question. Sometimes the new Mathematics teacher brought exercises and left the students to argue over them before returning.</w:t>
      </w:r>
    </w:p>
    <w:p>
      <w:r>
        <w:t>Berlinda came on the third afternoon.</w:t>
      </w:r>
    </w:p>
    <w:p>
      <w:r>
        <w:t>She carried a chair from an empty classroom and placed it where the shade was best.</w:t>
      </w:r>
    </w:p>
    <w:p>
      <w:r>
        <w:t>“That is my place,” Adjei said.</w:t>
      </w:r>
    </w:p>
    <w:p>
      <w:r>
        <w:t>“Your bag is there. You are not.”</w:t>
      </w:r>
    </w:p>
    <w:p>
      <w:r>
        <w:t>“Berlinda.”</w:t>
      </w:r>
    </w:p>
    <w:p>
      <w:r>
        <w:t>She looked at him, then moved the chair a little.</w:t>
      </w:r>
    </w:p>
    <w:p>
      <w:r>
        <w:t>It was not a transformation into sainthood. It was sufficient for the afternoon.</w:t>
      </w:r>
    </w:p>
    <w:p>
      <w:r>
        <w:t>She was better at English than Kweku had expected. He was worse at explaining fractions than he had imagined. When he became impatient with a boy who could not follow a step, Adjei interrupted.</w:t>
      </w:r>
    </w:p>
    <w:p>
      <w:r>
        <w:t>“If you say ‘obviously’ again, we will collect your teaching licence.”</w:t>
      </w:r>
    </w:p>
    <w:p>
      <w:r>
        <w:t>“I don't have one.”</w:t>
      </w:r>
    </w:p>
    <w:p>
      <w:r>
        <w:t>“That explains it.”</w:t>
      </w:r>
    </w:p>
    <w:p>
      <w:r>
        <w:t>Kweku laughed before he remembered to be careful.</w:t>
      </w:r>
    </w:p>
    <w:p>
      <w:r>
        <w:t>One afternoon, another student used the old nickname. It emerged casually, almost without intention, from a mouth that had learned it through repetition.</w:t>
      </w:r>
    </w:p>
    <w:p>
      <w:r>
        <w:t>“His name is Kweku,” Adjei said.</w:t>
      </w:r>
    </w:p>
    <w:p>
      <w:r>
        <w:t>The boy rolled his eyes.</w:t>
      </w:r>
    </w:p>
    <w:p>
      <w:r>
        <w:t>Berlinda put down her pen.</w:t>
      </w:r>
    </w:p>
    <w:p>
      <w:r>
        <w:t>“I made that name popular,” she said. “It was cruel. Stop using it.”</w:t>
      </w:r>
    </w:p>
    <w:p>
      <w:r>
        <w:t>Nobody clapped. The boy muttered something and returned to his book.</w:t>
      </w:r>
    </w:p>
    <w:p>
      <w:r>
        <w:t>Kweku looked at the exercise in front of him until the words became clear again.</w:t>
      </w:r>
    </w:p>
    <w:p>
      <w:r>
        <w:t>Abena Dufie sometimes sat at the edge of the group with her own work. She was not preparing for the BECE yet. She came because there were people around and because the new teacher answered questions without making her feel that help carried a hidden price.</w:t>
      </w:r>
    </w:p>
    <w:p>
      <w:r>
        <w:t>Once, Kweku noticed that the margin of her book was filled with drawings of houses.</w:t>
      </w:r>
    </w:p>
    <w:p>
      <w:r>
        <w:t>“You like drawing?”</w:t>
      </w:r>
    </w:p>
    <w:p>
      <w:r>
        <w:t>She covered the page automatically, then uncovered it.</w:t>
      </w:r>
    </w:p>
    <w:p>
      <w:r>
        <w:t>“I like rooms with enough windows.”</w:t>
      </w:r>
    </w:p>
    <w:p>
      <w:r>
        <w:t>He nodded.</w:t>
      </w:r>
    </w:p>
    <w:p>
      <w:r>
        <w:t>She went back to drawing. He did not ask her to explain.</w:t>
      </w:r>
    </w:p>
    <w:p>
      <w:pPr>
        <w:pStyle w:val="Heading2"/>
      </w:pPr>
      <w:r>
        <w:t>Chapter 3 – The Blank Margin</w:t>
      </w:r>
    </w:p>
    <w:p>
      <w:r>
        <w:t>On the morning of the replacement Mathematics paper, Ama Serwaa gave Kweku a boiled egg.</w:t>
      </w:r>
    </w:p>
    <w:p>
      <w:r>
        <w:t>“Eat it now,” she said. “If you put it in your bag, you will bring it back this evening and say you forgot.”</w:t>
      </w:r>
    </w:p>
    <w:p>
      <w:r>
        <w:t>He ate it standing beside the doorway while his father searched for a pen that had been borrowed and placed somewhere sensible enough to become invisible.</w:t>
      </w:r>
    </w:p>
    <w:p>
      <w:r>
        <w:t>The examination centre smelled of chalk, floor dust, and the hot plastic of new rulers. The invigilators checked identification and stationery. Candidates were seated. Instructions were read.</w:t>
      </w:r>
    </w:p>
    <w:p>
      <w:r>
        <w:t>When the papers were placed face down, Kweku's palms began to sweat.</w:t>
      </w:r>
    </w:p>
    <w:p>
      <w:r>
        <w:t>He had imagined this would be the easy part.</w:t>
      </w:r>
    </w:p>
    <w:p>
      <w:r>
        <w:t>A teacher could lie. A witness could withdraw. A rich man could change the temperature of a room simply by entering it. A Mathematics paper, at least, was supposed to stay where you put it.</w:t>
      </w:r>
    </w:p>
    <w:p>
      <w:r>
        <w:t>Then he turned it over and could not understand the first question.</w:t>
      </w:r>
    </w:p>
    <w:p>
      <w:r>
        <w:t>He read it again.</w:t>
      </w:r>
    </w:p>
    <w:p>
      <w:r>
        <w:t>The words remained separate from one another, like people refusing to form a queue.</w:t>
      </w:r>
    </w:p>
    <w:p>
      <w:r>
        <w:t>Around him, pens began to move.</w:t>
      </w:r>
    </w:p>
    <w:p>
      <w:r>
        <w:t>For a moment he heard the classroom laughter from the week of the video. He saw the envelope in his hand. He wondered whether failing now would prove something to everyone who had said he needed other people's secrets to succeed.</w:t>
      </w:r>
    </w:p>
    <w:p>
      <w:r>
        <w:t>He put his pen down.</w:t>
      </w:r>
    </w:p>
    <w:p>
      <w:r>
        <w:t>The invigilator walked past. Somewhere behind him, a candidate coughed. Outside, a vehicle changed gear on the road.</w:t>
      </w:r>
    </w:p>
    <w:p>
      <w:r>
        <w:t>Kweku placed both feet flat on the floor.</w:t>
      </w:r>
    </w:p>
    <w:p>
      <w:r>
        <w:t>He was in an examination room. There was a question he could not yet answer. These were the facts available to him.</w:t>
      </w:r>
    </w:p>
    <w:p>
      <w:r>
        <w:t>He turned the page.</w:t>
      </w:r>
    </w:p>
    <w:p>
      <w:r>
        <w:t>There was a diagram. A set of measurements. Something familiar enough to begin with.</w:t>
      </w:r>
    </w:p>
    <w:p>
      <w:r>
        <w:t>He began.</w:t>
      </w:r>
    </w:p>
    <w:p>
      <w:r>
        <w:t>The paper did not become easy. He crossed out a method that led nowhere. He returned to the first question and understood it. Near the end, he left part of an answer unfinished because he could not find a way to complete it honestly within the time.</w:t>
      </w:r>
    </w:p>
    <w:p>
      <w:r>
        <w:t>When the invigilator said, “Stop writing,” he stopped.</w:t>
      </w:r>
    </w:p>
    <w:p>
      <w:r>
        <w:t>Outside, candidates gathered to compare answers with the urgency of people who believed agreement could still influence the marking.</w:t>
      </w:r>
    </w:p>
    <w:p>
      <w:r>
        <w:t>Adjei asked what he had got for the last question.</w:t>
      </w:r>
    </w:p>
    <w:p>
      <w:r>
        <w:t>“Half of it,” Kweku said.</w:t>
      </w:r>
    </w:p>
    <w:p>
      <w:r>
        <w:t>Adjei looked relieved.</w:t>
      </w:r>
    </w:p>
    <w:p>
      <w:r>
        <w:t>“Good. I got a quarter. Together we nearly passed.”</w:t>
      </w:r>
    </w:p>
    <w:p>
      <w:r>
        <w:t>They walked towards the gate.</w:t>
      </w:r>
    </w:p>
    <w:p>
      <w:r>
        <w:t>For the first time that term, Kweku did not check whether anyone was following him.</w:t>
      </w:r>
    </w:p>
    <w:p>
      <w:pPr>
        <w:pStyle w:val="Heading2"/>
      </w:pPr>
      <w:r>
        <w:t>Chapter 4 – Fifty Cedis</w:t>
      </w:r>
    </w:p>
    <w:p>
      <w:r>
        <w:t>Kweku earned the fifty cedis in his father's workshop.</w:t>
      </w:r>
    </w:p>
    <w:p>
      <w:r>
        <w:t>He sanded repaired desks, sorted offcuts, and cleaned the handles of tools that had acquired several years of other people's fingerprints. His father paid him for agreed work, not for being brave and not for becoming useful to an investigation.</w:t>
      </w:r>
    </w:p>
    <w:p>
      <w:r>
        <w:t>They kept a record.</w:t>
      </w:r>
    </w:p>
    <w:p>
      <w:r>
        <w:t>The arrangements concerning Kweku's threats, the larger payment, and the damage he had done at school were being handled with the family's adviser and the officers responsible for his case. Returning money would not erase what had happened. It was still necessary to return what could be returned.</w:t>
      </w:r>
    </w:p>
    <w:p>
      <w:r>
        <w:t>The two thousand cedis formed part of a restitution claim against funds recovered during the examination inquiry. That process would take longer. The fifty could be dealt with now.</w:t>
      </w:r>
    </w:p>
    <w:p>
      <w:r>
        <w:t>He placed it in an envelope and took it to a meeting arranged with Berlinda and the adults supporting them.</w:t>
      </w:r>
    </w:p>
    <w:p>
      <w:r>
        <w:t>“This was for the excursion,” he said. “I told them you lent it to me. That wasn't what happened.”</w:t>
      </w:r>
    </w:p>
    <w:p>
      <w:r>
        <w:t>Berlinda took the envelope.</w:t>
      </w:r>
    </w:p>
    <w:p>
      <w:r>
        <w:t>“It wasn't.”</w:t>
      </w:r>
    </w:p>
    <w:p>
      <w:r>
        <w:t>“I know this doesn't finish it.”</w:t>
      </w:r>
    </w:p>
    <w:p>
      <w:r>
        <w:t>“Good.”</w:t>
      </w:r>
    </w:p>
    <w:p>
      <w:r>
        <w:t>They recorded the payment. It was a small, unceremonious act.</w:t>
      </w:r>
    </w:p>
    <w:p>
      <w:r>
        <w:t>Then Berlinda placed a separate package on the table.</w:t>
      </w:r>
    </w:p>
    <w:p>
      <w:r>
        <w:t>Inside were two exercise books and a cover for the textbook she had soaked months earlier.</w:t>
      </w:r>
    </w:p>
    <w:p>
      <w:r>
        <w:t>“I asked what it would cost to replace the ones I ruined,” she said. “I couldn't replace your notes.”</w:t>
      </w:r>
    </w:p>
    <w:p>
      <w:r>
        <w:t>Kweku touched the edge of the cover.</w:t>
      </w:r>
    </w:p>
    <w:p>
      <w:r>
        <w:t>For so long, everything that passed between them had been attached to an unspoken condition. He looked at her, waiting to discover this one's.</w:t>
      </w:r>
    </w:p>
    <w:p>
      <w:r>
        <w:t>“There isn't anything else,” she said, reading his expression correctly. “You don't have to say we're friends.”</w:t>
      </w:r>
    </w:p>
    <w:p>
      <w:r>
        <w:t>He nodded.</w:t>
      </w:r>
    </w:p>
    <w:p>
      <w:r>
        <w:t>“Thank you.”</w:t>
      </w:r>
    </w:p>
    <w:p>
      <w:r>
        <w:t>Afterwards, they waited on the veranda while their mothers finished speaking to Mrs. Dapaah.</w:t>
      </w:r>
    </w:p>
    <w:p>
      <w:r>
        <w:t>Berlinda borrowed his ruler to draw a line on a form.</w:t>
      </w:r>
    </w:p>
    <w:p>
      <w:r>
        <w:t>“Give it back,” he said when she began to put it in her bag.</w:t>
      </w:r>
    </w:p>
    <w:p>
      <w:r>
        <w:t>She looked down, then laughed once and handed it over.</w:t>
      </w:r>
    </w:p>
    <w:p>
      <w:r>
        <w:t>It was the first thing he had asked of her in months that neither of them needed to be afraid of.</w:t>
      </w:r>
    </w:p>
    <w:p>
      <w:pPr>
        <w:pStyle w:val="Heading2"/>
      </w:pPr>
      <w:r>
        <w:t>Chapter 5 – Results</w:t>
      </w:r>
    </w:p>
    <w:p>
      <w:r>
        <w:t>The results arrived on a morning when Ama Serwaa had already left for the junction.</w:t>
      </w:r>
    </w:p>
    <w:p>
      <w:r>
        <w:t>Kweku checked them with his father at a small printing shop. The connection failed twice. The operator blamed the network with the personal bitterness of a man betrayed by a relative.</w:t>
      </w:r>
    </w:p>
    <w:p>
      <w:r>
        <w:t>When the page finally appeared, Kweku did not immediately recognize it as his.</w:t>
      </w:r>
    </w:p>
    <w:p>
      <w:r>
        <w:t>Science: one.</w:t>
      </w:r>
    </w:p>
    <w:p>
      <w:r>
        <w:t>Mathematics: two.</w:t>
      </w:r>
    </w:p>
    <w:p>
      <w:r>
        <w:t>English: two.</w:t>
      </w:r>
    </w:p>
    <w:p>
      <w:r>
        <w:t>The other grades were strong enough to carry him forward. There were no miraculous numbers, no evidence that the examiner had made an exception for the strain of the preceding months.</w:t>
      </w:r>
    </w:p>
    <w:p>
      <w:r>
        <w:t>He looked at Mathematics again.</w:t>
      </w:r>
    </w:p>
    <w:p>
      <w:r>
        <w:t>“I left part of a question.”</w:t>
      </w:r>
    </w:p>
    <w:p>
      <w:r>
        <w:t>His father leaned closer to read the page.</w:t>
      </w:r>
    </w:p>
    <w:p>
      <w:r>
        <w:t>“I remember.”</w:t>
      </w:r>
    </w:p>
    <w:p>
      <w:r>
        <w:t>“I could have done better.”</w:t>
      </w:r>
    </w:p>
    <w:p>
      <w:r>
        <w:t>“Yes,” Sampson Senior said. “You can still learn more Mathematics.”</w:t>
      </w:r>
    </w:p>
    <w:p>
      <w:r>
        <w:t>Kweku looked at him.</w:t>
      </w:r>
    </w:p>
    <w:p>
      <w:r>
        <w:t>His father was smiling.</w:t>
      </w:r>
    </w:p>
    <w:p>
      <w:r>
        <w:t>They paid for a printout and took it to the junction. Ama Serwaa read it beneath her basin, which she had balanced on an empty crate. A driver began calling for water. She held up one hand without looking at him.</w:t>
      </w:r>
    </w:p>
    <w:p>
      <w:r>
        <w:t>For thirty seconds, the traffic could manage its own thirst.</w:t>
      </w:r>
    </w:p>
    <w:p>
      <w:r>
        <w:t>Berlinda passed too. Her results were uneven and entirely sufficient to belong to her. She was pleased with English, furious with one other subject, and determined to tell everyone how badly a particular question had been worded.</w:t>
      </w:r>
    </w:p>
    <w:p>
      <w:r>
        <w:t>Adjei's Mathematics grade inspired a celebration disproportionate to its number and perfectly proportionate to the work it had taken him.</w:t>
      </w:r>
    </w:p>
    <w:p>
      <w:r>
        <w:t>Some students named in the examination records passed. Some did not. Their individual cases were considered according to what could be established about their involvement, not according to Kweku's opinion of their shoes or their parents' houses.</w:t>
      </w:r>
    </w:p>
    <w:p>
      <w:r>
        <w:t>Abena, meanwhile, was still working through her own year. Her marks rose in some topics and remained stubborn in others. She began attending counselling on terms she had discussed with her mother and the social worker. The decision did not turn every Wednesday into an easy day.</w:t>
      </w:r>
    </w:p>
    <w:p>
      <w:r>
        <w:t>It did give her another place where she did not have to pretend.</w:t>
      </w:r>
    </w:p>
    <w:p>
      <w:pPr>
        <w:pStyle w:val="Heading2"/>
      </w:pPr>
      <w:r>
        <w:t>Chapter 6 – The Number on the Noticeboard</w:t>
      </w:r>
    </w:p>
    <w:p>
      <w:r>
        <w:t>The educational-support fund had an application form.</w:t>
      </w:r>
    </w:p>
    <w:p>
      <w:r>
        <w:t>Kweku distrusted it on sight.</w:t>
      </w:r>
    </w:p>
    <w:p>
      <w:r>
        <w:t>It asked for examination results, household information, the cost of required supplies, and confirmation from the receiving school. It explained how applications would be assessed. It did not contain a space in which to describe a secret worth purchasing.</w:t>
      </w:r>
    </w:p>
    <w:p>
      <w:r>
        <w:t>Ms. Ayensu gave copies to every eligible family who asked. The fund was administered by an independent committee of contributors from local associations, and decisions were to be recorded against published criteria. The assistance covered things a school placement alone did not provide: transport, books, uniforms, a trunk.</w:t>
      </w:r>
    </w:p>
    <w:p>
      <w:r>
        <w:t>Kweku completed his form at the kitchen table in Madam Akua's house because it was the nearest table large enough for all the documents.</w:t>
      </w:r>
    </w:p>
    <w:p>
      <w:r>
        <w:t>“Write carefully,” she said. “They will not award extra marks because your story is complicated.”</w:t>
      </w:r>
    </w:p>
    <w:p>
      <w:r>
        <w:t>He wrote carefully.</w:t>
      </w:r>
    </w:p>
    <w:p>
      <w:r>
        <w:t>The selected application numbers appeared weeks later on a noticeboard. Names and household details were not displayed for people to inspect.</w:t>
      </w:r>
    </w:p>
    <w:p>
      <w:r>
        <w:t>His number was there.</w:t>
      </w:r>
    </w:p>
    <w:p>
      <w:r>
        <w:t>He checked it against his receipt. Then checked again.</w:t>
      </w:r>
    </w:p>
    <w:p>
      <w:r>
        <w:t>There had been lists in drawers, lists beside payments, lists that frightened people because of what a name could cost. This list had a date for questions and an explanation of how unsuccessful applicants could ask about the decision.</w:t>
      </w:r>
    </w:p>
    <w:p>
      <w:r>
        <w:t>It was not a perfect system. One family had to correct an error in its documents. Another challenged an assessment and received a revised answer.</w:t>
      </w:r>
    </w:p>
    <w:p>
      <w:r>
        <w:t>Kweku watched those things happen with considerable interest.</w:t>
      </w:r>
    </w:p>
    <w:p>
      <w:r>
        <w:t>The committee did not collapse because somebody asked it to explain itself.</w:t>
      </w:r>
    </w:p>
    <w:p>
      <w:r>
        <w:t>At home, Ama Serwaa unfolded the letter three times and refolded it along exactly the same creases. Sampson Senior began measuring wood for the small shelf Kweku could use beside his bed in the new school.</w:t>
      </w:r>
    </w:p>
    <w:p>
      <w:r>
        <w:t>For the first time, the boy held a promise about his education that did not require anyone else's silence.</w:t>
      </w:r>
    </w:p>
    <w:p>
      <w:pPr>
        <w:pStyle w:val="Heading1"/>
      </w:pPr>
      <w:bookmarkStart w:id="6" w:name="part_6"/>
      <w:r>
        <w:t>EPISODE 9: THE LAST CARD</w:t>
      </w:r>
      <w:bookmarkEnd w:id="6"/>
    </w:p>
    <w:p>
      <w:pPr>
        <w:pStyle w:val="Heading2"/>
      </w:pPr>
      <w:r>
        <w:t>Chapter 1 – A Different Uniform</w:t>
      </w:r>
    </w:p>
    <w:p>
      <w:r>
        <w:t>The new uniform fitted at the shoulders.</w:t>
      </w:r>
    </w:p>
    <w:p>
      <w:r>
        <w:t>Ama Serwaa had insisted on that. She allowed room for growing, but not so much that her son looked like someone else's clothes had been sent to school without their owner.</w:t>
      </w:r>
    </w:p>
    <w:p>
      <w:r>
        <w:t>The shoes were not expensive. They were sound, and they were his size.</w:t>
      </w:r>
    </w:p>
    <w:p>
      <w:r>
        <w:t>Kweku tried them on in the room behind the lorry park. He stood, sat, stood again. His mother pretended not to notice how often he looked down.</w:t>
      </w:r>
    </w:p>
    <w:p>
      <w:r>
        <w:t>His green bag lay open on the bed. Sampson Senior had repaired the broken zip. Together they had removed the false lining and restitched the bottom so that it lay flat.</w:t>
      </w:r>
    </w:p>
    <w:p>
      <w:r>
        <w:t>The bag was still old. Kweku wanted to keep it.</w:t>
      </w:r>
    </w:p>
    <w:p>
      <w:r>
        <w:t>Not everything that had carried a bad idea had to be thrown away.</w:t>
      </w:r>
    </w:p>
    <w:p>
      <w:r>
        <w:t>The borrowed science books were returned through the school's records, rather than through Sir Arafat. The quiz certificate was packed between two textbooks. Kweku hesitated over it before closing the bag.</w:t>
      </w:r>
    </w:p>
    <w:p>
      <w:r>
        <w:t>“You won that,” his father said.</w:t>
      </w:r>
    </w:p>
    <w:p>
      <w:r>
        <w:t>“I know.”</w:t>
      </w:r>
    </w:p>
    <w:p>
      <w:r>
        <w:t>He put it back carefully.</w:t>
      </w:r>
    </w:p>
    <w:p>
      <w:r>
        <w:t>At the lorry station, Ama Serwaa gave instructions about washing clothes, eating before a headache started, and not assuming that intelligence made a person immune to malaria. Sampson Senior checked the luggage twice and said very little.</w:t>
      </w:r>
    </w:p>
    <w:p>
      <w:r>
        <w:t>Only when the vehicle was ready to leave did he take Kweku aside.</w:t>
      </w:r>
    </w:p>
    <w:p>
      <w:r>
        <w:t>“If something happens, tell us early.”</w:t>
      </w:r>
    </w:p>
    <w:p>
      <w:r>
        <w:t>Even now, Kweku wanted to promise that nothing would happen.</w:t>
      </w:r>
    </w:p>
    <w:p>
      <w:r>
        <w:t>Instead, he said, “I will.”</w:t>
      </w:r>
    </w:p>
    <w:p>
      <w:r>
        <w:t>They had bought a basic second-hand phone for the household by then. It was not much to look at, but it rang loudly enough to be heard over a plane cutting wood. The number was written in Kweku's notebook, along with other people he was allowed to ask for help.</w:t>
      </w:r>
    </w:p>
    <w:p>
      <w:r>
        <w:t>On the journey to senior high school, he sat by the window and watched the towns pass.</w:t>
      </w:r>
    </w:p>
    <w:p>
      <w:r>
        <w:t>There would be rooms in which nobody knew him. Some days that thought frightened him. Other days it felt like a privilege.</w:t>
      </w:r>
    </w:p>
    <w:p>
      <w:r>
        <w:t>Today, it felt like both.</w:t>
      </w:r>
    </w:p>
    <w:p>
      <w:pPr>
        <w:pStyle w:val="Heading2"/>
      </w:pPr>
      <w:r>
        <w:t>Chapter 2 – The Long Business of Consequences</w:t>
      </w:r>
    </w:p>
    <w:p>
      <w:r>
        <w:t>The cases did not conclude in the order in which Kweku had discovered them.</w:t>
      </w:r>
    </w:p>
    <w:p>
      <w:r>
        <w:t>They moved through separate investigations, disciplinary processes, and courts. Appointments were postponed. Witnesses needed time. Documents had to be located, authenticated, and explained. Families returned home from some hearings with nothing to report except the date of the next one.</w:t>
      </w:r>
    </w:p>
    <w:p>
      <w:r>
        <w:t>Kweku learned to ask what had actually happened before deciding whether a delay meant defeat.</w:t>
      </w:r>
    </w:p>
    <w:p>
      <w:r>
        <w:t>Over the next eighteen months, there were findings, sanctions, and convictions.</w:t>
      </w:r>
    </w:p>
    <w:p>
      <w:r>
        <w:t>Madam Baah and the former headmaster lost their positions after the disciplinary proceedings. Both were subsequently convicted for their roles in the examination scheme. The transactions established through the investigation went beyond the lists Kweku had photographed. Those involved in supplying and distributing the compromised material faced their own proceedings; the school was one part of the case, not its boundary.</w:t>
      </w:r>
    </w:p>
    <w:p>
      <w:r>
        <w:t>Mr. Osei's case required work the first district response should have begun. The women and girls who chose to give evidence were supported through it. Those who had declined were not turned into public explanations for the earlier failure.</w:t>
      </w:r>
    </w:p>
    <w:p>
      <w:r>
        <w:t>He was convicted and sentenced to imprisonment. The professional findings were recorded with the relevant authorities. His removal could no longer be represented as an ordinary transfer.</w:t>
      </w:r>
    </w:p>
    <w:p>
      <w:r>
        <w:t>Sir Arafat's prosecution took longer.</w:t>
      </w:r>
    </w:p>
    <w:p>
      <w:r>
        <w:t>Berlinda gave her evidence under the protections arranged for her. The court considered it alongside the other admissible evidence. The recordings of arrivals and departures were not treated as though they could narrate everything that had occurred inside a room. Kweku's conduct was examined without being allowed to answer, on Berlinda's behalf, the question of what an adult had done to her.</w:t>
      </w:r>
    </w:p>
    <w:p>
      <w:r>
        <w:t>Sir Arafat was convicted. He too went to prison.</w:t>
      </w:r>
    </w:p>
    <w:p>
      <w:r>
        <w:t>Kweku received the news while preparing for a Chemistry test. He sat on the edge of his bed with the borrowed phone in his hand, listening as his father repeated the outcome slowly enough for him to absorb it.</w:t>
      </w:r>
    </w:p>
    <w:p>
      <w:r>
        <w:t>He felt relief. He felt anger at how long it had taken. He felt, unexpectedly, tired.</w:t>
      </w:r>
    </w:p>
    <w:p>
      <w:r>
        <w:t>He did not feel the wish to play a recording.</w:t>
      </w:r>
    </w:p>
    <w:p>
      <w:r>
        <w:t>Mr. Agyemang received a formal disciplinary sanction for his handling of the earlier safeguarding complaint. He cooperated with the later inquiries, but cooperation did not rewrite the transfer letter he had signed. His apology to the affected families did not ask them to tell him he was a good man.</w:t>
      </w:r>
    </w:p>
    <w:p>
      <w:r>
        <w:t>Honourable Abubakar remained in office.</w:t>
      </w:r>
    </w:p>
    <w:p>
      <w:r>
        <w:t>Kweku disliked that fact for a while. Then he learned to distinguish an outcome he wanted from an allegation the evidence established. The documented efforts to influence the complaints had cost the politician public credibility and brought scrutiny he could not dismiss by opening a school block. They had not made him responsible for every offence committed in the school.</w:t>
      </w:r>
    </w:p>
    <w:p>
      <w:r>
        <w:t>There was no single verdict large enough to repair everything.</w:t>
      </w:r>
    </w:p>
    <w:p>
      <w:r>
        <w:t>There were, instead, particular findings against particular people, recorded where the next person would have to see them.</w:t>
      </w:r>
    </w:p>
    <w:p>
      <w:r>
        <w:t>Kweku's own conduct went through the appropriate juvenile process, with independent advice and his parents beside him. His age and circumstances mattered. So did the harm he had caused. A supervised, non-custodial plan included support, restitution, and repairing the damage he had done at school. Progress was reviewed; his cooperation was not treated as a receipt that cancelled every debt.</w:t>
      </w:r>
    </w:p>
    <w:p>
      <w:r>
        <w:t>Some of the larger payment was returned from recovered funds, with the balance settled through the agreed arrangements. He worked with his father on the damaged desk during a vacation, under the school's supervision. Repairing it took longer than breaking it had.</w:t>
      </w:r>
    </w:p>
    <w:p>
      <w:r>
        <w:t>Obeng completed his own agreed requirements and entered a technical programme. He continued finding second-hand textbooks for people. This time, he stated his commission before arranging the sale.</w:t>
      </w:r>
    </w:p>
    <w:p>
      <w:r>
        <w:t>The world did not become honest all at once.</w:t>
      </w:r>
    </w:p>
    <w:p>
      <w:r>
        <w:t>Several people, in several places, were made to answer specific questions. It was less satisfying than a final explosion and much harder to quietly reverse.</w:t>
      </w:r>
    </w:p>
    <w:p>
      <w:pPr>
        <w:pStyle w:val="Heading2"/>
      </w:pPr>
      <w:r>
        <w:t>Chapter 3 – Berlinda's Name</w:t>
      </w:r>
    </w:p>
    <w:p>
      <w:r>
        <w:t>Kweku saw Berlinda during a school vacation, outside the printing shop near the lorry park.</w:t>
      </w:r>
    </w:p>
    <w:p>
      <w:r>
        <w:t>She was arguing about a spelling error.</w:t>
      </w:r>
    </w:p>
    <w:p>
      <w:r>
        <w:t>“Berlinda,” she told the printer. “Not Belinda. There is an r.”</w:t>
      </w:r>
    </w:p>
    <w:p>
      <w:r>
        <w:t>The man squinted at the screen.</w:t>
      </w:r>
    </w:p>
    <w:p>
      <w:r>
        <w:t>“It is a small mistake.”</w:t>
      </w:r>
    </w:p>
    <w:p>
      <w:r>
        <w:t>“It is my name.”</w:t>
      </w:r>
    </w:p>
    <w:p>
      <w:r>
        <w:t>Kweku waited by the doorway until she turned and saw him.</w:t>
      </w:r>
    </w:p>
    <w:p>
      <w:r>
        <w:t>For a moment they simply looked at each other, taking in the alterations: different uniforms, a little more height, faces still familiar but no longer exactly the faces from the canteen.</w:t>
      </w:r>
    </w:p>
    <w:p>
      <w:r>
        <w:t>“What are you printing?” he asked.</w:t>
      </w:r>
    </w:p>
    <w:p>
      <w:r>
        <w:t>“A speech.”</w:t>
      </w:r>
    </w:p>
    <w:p>
      <w:r>
        <w:t>“About what?”</w:t>
      </w:r>
    </w:p>
    <w:p>
      <w:r>
        <w:t>“Water supply.”</w:t>
      </w:r>
    </w:p>
    <w:p>
      <w:r>
        <w:t>She read his expression correctly.</w:t>
      </w:r>
    </w:p>
    <w:p>
      <w:r>
        <w:t>“No. Not about me.”</w:t>
      </w:r>
    </w:p>
    <w:p>
      <w:r>
        <w:t>“I didn't say anything.”</w:t>
      </w:r>
    </w:p>
    <w:p>
      <w:r>
        <w:t>“You looked a question.”</w:t>
      </w:r>
    </w:p>
    <w:p>
      <w:r>
        <w:t>He smiled.</w:t>
      </w:r>
    </w:p>
    <w:p>
      <w:r>
        <w:t>Her school was holding a debate. She wanted to argue that public promises should be costed before they were announced. Kweku thought she had access to unusually good source material but decided that not every accurate observation required a voice.</w:t>
      </w:r>
    </w:p>
    <w:p>
      <w:r>
        <w:t>She told him about a teacher she liked and a dormitory prefect she did not. He told her about a laboratory practical in which half the class had produced a result their teacher described as scientifically interesting and entirely wrong.</w:t>
      </w:r>
    </w:p>
    <w:p>
      <w:r>
        <w:t>They did not discuss the details of the case.</w:t>
      </w:r>
    </w:p>
    <w:p>
      <w:r>
        <w:t>Later, she said, “My father came to the last debate.”</w:t>
      </w:r>
    </w:p>
    <w:p>
      <w:r>
        <w:t>“How was it?”</w:t>
      </w:r>
    </w:p>
    <w:p>
      <w:r>
        <w:t>“He listened.”</w:t>
      </w:r>
    </w:p>
    <w:p>
      <w:r>
        <w:t>“Good.”</w:t>
      </w:r>
    </w:p>
    <w:p>
      <w:r>
        <w:t>“All the way to the end. Without telling the chairman something.”</w:t>
      </w:r>
    </w:p>
    <w:p>
      <w:r>
        <w:t>This time they both laughed.</w:t>
      </w:r>
    </w:p>
    <w:p>
      <w:r>
        <w:t>It did not mean her father had become a different man. It meant that on one afternoon, in one hall, he had practised being her audience instead of her spokesman.</w:t>
      </w:r>
    </w:p>
    <w:p>
      <w:r>
        <w:t>The printer handed over the corrected pages.</w:t>
      </w:r>
    </w:p>
    <w:p>
      <w:r>
        <w:t>Berlinda checked the first one before paying.</w:t>
      </w:r>
    </w:p>
    <w:p>
      <w:r>
        <w:t>As they stepped outside, she said, “I don't want us to pretend none of it happened.”</w:t>
      </w:r>
    </w:p>
    <w:p>
      <w:r>
        <w:t>“I don't.”</w:t>
      </w:r>
    </w:p>
    <w:p>
      <w:r>
        <w:t>“And I don't want every time we meet to be about it.”</w:t>
      </w:r>
    </w:p>
    <w:p>
      <w:r>
        <w:t>Kweku considered that.</w:t>
      </w:r>
    </w:p>
    <w:p>
      <w:r>
        <w:t>“All right.”</w:t>
      </w:r>
    </w:p>
    <w:p>
      <w:r>
        <w:t>They parted at the junction. She had a speech to rehearse. He had been sent to buy screws of a size his father had written down because previous experience had shown the limits of trusting his memory.</w:t>
      </w:r>
    </w:p>
    <w:p>
      <w:r>
        <w:t>For once, they left each other with ordinary errands.</w:t>
      </w:r>
    </w:p>
    <w:p>
      <w:pPr>
        <w:pStyle w:val="Heading2"/>
      </w:pPr>
      <w:r>
        <w:t>Chapter 4 – The Returned Phone</w:t>
      </w:r>
    </w:p>
    <w:p>
      <w:r>
        <w:t>The Tecno came back in a padded envelope.</w:t>
      </w:r>
    </w:p>
    <w:p>
      <w:r>
        <w:t>Its release had been authorized after the necessary material had been securely retained for the proceedings. The protected files were removed from the handset before it was returned. Kweku was given paperwork explaining what had been done; nobody left the safeguarding of other children's information to a boy's promise to keep a damaged phone hidden.</w:t>
      </w:r>
    </w:p>
    <w:p>
      <w:r>
        <w:t>The diagonal crack remained.</w:t>
      </w:r>
    </w:p>
    <w:p>
      <w:r>
        <w:t>So did the faint mark on the green cover where he had once tried to clean it with a liquid that had promised more than it could accomplish.</w:t>
      </w:r>
    </w:p>
    <w:p>
      <w:r>
        <w:t>He held the phone in his palm.</w:t>
      </w:r>
    </w:p>
    <w:p>
      <w:r>
        <w:t>It was lighter than he remembered. Of course it was not. His hand was larger.</w:t>
      </w:r>
    </w:p>
    <w:p>
      <w:r>
        <w:t>Yaw examined it during a visit to Nkawkaw. He was no longer the newest apprentice at the shop, and he wore a magnifying lens on his forehead with the distracted authority of a man who had forgotten it was there.</w:t>
      </w:r>
    </w:p>
    <w:p>
      <w:r>
        <w:t>“The battery is finished,” he said. “Don't keep trying to charge it like this.”</w:t>
      </w:r>
    </w:p>
    <w:p>
      <w:r>
        <w:t>“Can it be replaced?”</w:t>
      </w:r>
    </w:p>
    <w:p>
      <w:r>
        <w:t>“Yes. The speaker too, if you want.”</w:t>
      </w:r>
    </w:p>
    <w:p>
      <w:r>
        <w:t>Kweku thought about the years in which silence had seemed the phone's best quality.</w:t>
      </w:r>
    </w:p>
    <w:p>
      <w:r>
        <w:t>“Replace the speaker.”</w:t>
      </w:r>
    </w:p>
    <w:p>
      <w:r>
        <w:t>While Yaw worked, Kweku watched a woman collect a repaired handset. Before leaving, she checked whether she could hear her sister clearly. When the sister answered, both women spoke at once.</w:t>
      </w:r>
    </w:p>
    <w:p>
      <w:r>
        <w:t>A phone could do that too.</w:t>
      </w:r>
    </w:p>
    <w:p>
      <w:r>
        <w:t>Yaw tested the repaired device and handed it over.</w:t>
      </w:r>
    </w:p>
    <w:p>
      <w:r>
        <w:t>“What are you going to use it for?”</w:t>
      </w:r>
    </w:p>
    <w:p>
      <w:r>
        <w:t>“Normal things.”</w:t>
      </w:r>
    </w:p>
    <w:p>
      <w:r>
        <w:t>Yaw raised an eyebrow.</w:t>
      </w:r>
    </w:p>
    <w:p>
      <w:r>
        <w:t>“Try not to drop normal things in water.”</w:t>
      </w:r>
    </w:p>
    <w:p>
      <w:r>
        <w:t>At home, Kweku placed the phone on the table rather than inside his bag.</w:t>
      </w:r>
    </w:p>
    <w:p>
      <w:r>
        <w:t>He left it there while he washed his hands.</w:t>
      </w:r>
    </w:p>
    <w:p>
      <w:r>
        <w:t>Nothing happened.</w:t>
      </w:r>
    </w:p>
    <w:p>
      <w:r>
        <w:t>He returned, found it exactly where he had put it, and understood how much of his life had once been occupied by expecting otherwise.</w:t>
      </w:r>
    </w:p>
    <w:p>
      <w:pPr>
        <w:pStyle w:val="Heading2"/>
      </w:pPr>
      <w:r>
        <w:t>Chapter 5 – A Question Without Evidence</w:t>
      </w:r>
    </w:p>
    <w:p>
      <w:r>
        <w:t>He returned to Kokosigyaso D/A Basic School to collect a document for his new school.</w:t>
      </w:r>
    </w:p>
    <w:p>
      <w:r>
        <w:t>The red earth was the same. The neem tree was the same. A window had been repaired badly enough to suggest that somebody had argued successfully for the repair and unsuccessfully about the price.</w:t>
      </w:r>
    </w:p>
    <w:p>
      <w:r>
        <w:t>Ms. Ayensu was still there. Her appointment had been confirmed, and her office door was open.</w:t>
      </w:r>
    </w:p>
    <w:p>
      <w:r>
        <w:t>The school had not become a miracle.</w:t>
      </w:r>
    </w:p>
    <w:p>
      <w:r>
        <w:t>Children still fought. Teachers still became impatient. A parent was arguing about an unexplained charge at the office counter. The difference was that the clerk had produced the relevant account instead of telling her to come back when the headteacher was available.</w:t>
      </w:r>
    </w:p>
    <w:p>
      <w:r>
        <w:t>Kweku waited outside with his folder under his arm.</w:t>
      </w:r>
    </w:p>
    <w:p>
      <w:r>
        <w:t>A smaller boy stood near the veranda steps, holding the strap of a bag to his chest.</w:t>
      </w:r>
    </w:p>
    <w:p>
      <w:r>
        <w:t>“Are you Kweku Sampson?”</w:t>
      </w:r>
    </w:p>
    <w:p>
      <w:r>
        <w:t>“Yes.”</w:t>
      </w:r>
    </w:p>
    <w:p>
      <w:r>
        <w:t>“They said you can make teachers listen.”</w:t>
      </w:r>
    </w:p>
    <w:p>
      <w:r>
        <w:t>Kweku looked at him more carefully.</w:t>
      </w:r>
    </w:p>
    <w:p>
      <w:r>
        <w:t>“Who said?”</w:t>
      </w:r>
    </w:p>
    <w:p>
      <w:r>
        <w:t>The boy shrugged. Whoever had said it had not offered to accompany him.</w:t>
      </w:r>
    </w:p>
    <w:p>
      <w:r>
        <w:t>Two older pupils had been taking his transport money at the gate. He had told one teacher, who had been busy and said they would discuss it later. Later had become another day, and another day had cost him another walk home.</w:t>
      </w:r>
    </w:p>
    <w:p>
      <w:r>
        <w:t>“I don't have a video,” the boy said.</w:t>
      </w:r>
    </w:p>
    <w:p>
      <w:r>
        <w:t>Kweku felt an old question rise: names, times, places, where to stand, what could be recorded from which angle.</w:t>
      </w:r>
    </w:p>
    <w:p>
      <w:r>
        <w:t>He let it pass.</w:t>
      </w:r>
    </w:p>
    <w:p>
      <w:r>
        <w:t>“You don't need one to tell somebody what is happening.”</w:t>
      </w:r>
    </w:p>
    <w:p>
      <w:r>
        <w:t>“I told somebody.”</w:t>
      </w:r>
    </w:p>
    <w:p>
      <w:r>
        <w:t>“Yes,” Kweku said. “You did.”</w:t>
      </w:r>
    </w:p>
    <w:p>
      <w:r>
        <w:t>They stood together for a moment.</w:t>
      </w:r>
    </w:p>
    <w:p>
      <w:r>
        <w:t>“Do you want me to come with you while you tell the headteacher?”</w:t>
      </w:r>
    </w:p>
    <w:p>
      <w:r>
        <w:t>The boy nodded.</w:t>
      </w:r>
    </w:p>
    <w:p>
      <w:r>
        <w:t>Ms. Ayensu heard them, asked a staff member to cover the counter, and brought the boy into the office. She listened without requiring him to demonstrate the authority of his complaint. She made a record, checked how he would get home that afternoon, and explained the immediate steps she would take and when she would speak to him again.</w:t>
      </w:r>
    </w:p>
    <w:p>
      <w:r>
        <w:t>Kweku sat by the door until the boy no longer looked as though he might flee through it.</w:t>
      </w:r>
    </w:p>
    <w:p>
      <w:r>
        <w:t>Then he collected his document.</w:t>
      </w:r>
    </w:p>
    <w:p>
      <w:r>
        <w:t>Outside, the neem tree cast a broad patch of shade across the broken edge of the concrete. He remembered crouching behind it with his whole body gathered around a discovery. He remembered believing that the safest thing he could become was someone nobody dared to hurt.</w:t>
      </w:r>
    </w:p>
    <w:p>
      <w:r>
        <w:t>He was still observant. Still capable of waiting. Still attracted, sometimes, to the quick satisfaction of knowing what another person hoped to conceal.</w:t>
      </w:r>
    </w:p>
    <w:p>
      <w:r>
        <w:t>But he had begun to ask a different question of what he knew.</w:t>
      </w:r>
    </w:p>
    <w:p>
      <w:r>
        <w:t>Not simply what it could buy him.</w:t>
      </w:r>
    </w:p>
    <w:p>
      <w:r>
        <w:t>What it would require him to do.</w:t>
      </w:r>
    </w:p>
    <w:p>
      <w:r>
        <w:t>He walked past the tree and through the gate in full view.</w:t>
      </w:r>
    </w:p>
    <w:p>
      <w:r>
        <w:t>There was no need to check whether the office door had closed behind him.</w:t>
      </w:r>
    </w:p>
    <w:p>
      <w:pPr>
        <w:pStyle w:val="Heading1"/>
      </w:pPr>
      <w:bookmarkStart w:id="7" w:name="part_7"/>
      <w:r>
        <w:t>EPILOGUE: THE THINGS THAT STAYED</w:t>
      </w:r>
      <w:bookmarkEnd w:id="7"/>
    </w:p>
    <w:p>
      <w:r>
        <w:t>That evening, the light was good inside the room.</w:t>
      </w:r>
    </w:p>
    <w:p>
      <w:r>
        <w:t>It came through the doorway at an angle, catching the sawdust on Sampson Senior's sleeve and the bright edge of Ama Serwaa's basin. The roof was still zinc. The curtain was newer. The room had not become large simply because its occupants had survived a story.</w:t>
      </w:r>
    </w:p>
    <w:p>
      <w:r>
        <w:t>There were improvements a visitor might have missed: a tool bought instead of borrowed, a proper shelf, enough money set aside for the next journey to school. There was still rent to find. There were still mornings when the tap failed.</w:t>
      </w:r>
    </w:p>
    <w:p>
      <w:r>
        <w:t>Kweku stood by the table with the repaired phone.</w:t>
      </w:r>
    </w:p>
    <w:p>
      <w:r>
        <w:t>“Can I take a picture of you?” he asked.</w:t>
      </w:r>
    </w:p>
    <w:p>
      <w:r>
        <w:t>His mother looked down at her cloth.</w:t>
      </w:r>
    </w:p>
    <w:p>
      <w:r>
        <w:t>“Now?”</w:t>
      </w:r>
    </w:p>
    <w:p>
      <w:r>
        <w:t>“If you want.”</w:t>
      </w:r>
    </w:p>
    <w:p>
      <w:r>
        <w:t>“Then wait.”</w:t>
      </w:r>
    </w:p>
    <w:p>
      <w:r>
        <w:t>She changed it. His father washed his hands and complained that nobody had informed him he was receiving official visitors. Ama Serwaa told him to stop behaving as though soap were a government tax.</w:t>
      </w:r>
    </w:p>
    <w:p>
      <w:r>
        <w:t>Kweku laughed.</w:t>
      </w:r>
    </w:p>
    <w:p>
      <w:r>
        <w:t>They stood awkwardly at first, neither parent certain where to place a hand. Then his mother caught his father's wrist and moved him closer.</w:t>
      </w:r>
    </w:p>
    <w:p>
      <w:r>
        <w:t>“There. Take it before he starts advising the camera.”</w:t>
      </w:r>
    </w:p>
    <w:p>
      <w:r>
        <w:t>Kweku took the picture.</w:t>
      </w:r>
    </w:p>
    <w:p>
      <w:r>
        <w:t>The first one blurred because he laughed again. The second was better. He showed them both, and his mother chose the first.</w:t>
      </w:r>
    </w:p>
    <w:p>
      <w:r>
        <w:t>“But it isn't sharp,” he said.</w:t>
      </w:r>
    </w:p>
    <w:p>
      <w:r>
        <w:t>“I know what my husband looks like.”</w:t>
      </w:r>
    </w:p>
    <w:p>
      <w:r>
        <w:t>He saved it.</w:t>
      </w:r>
    </w:p>
    <w:p>
      <w:r>
        <w:t>On the shelf above the table stood the two small wooden figures his father had carved for the children who had not stayed. His mother straightened one as she passed. Kweku saw the tenderness in the movement and did not turn it into a question. Some things could be held without being extracted.</w:t>
      </w:r>
    </w:p>
    <w:p>
      <w:r>
        <w:t>Outside, Madam Akua called from the lane. She had brought back a bowl and wanted to know whether the educated people in the house intended to return the lid as well. His father went to argue that the lid had never arrived. From the certainty of their voices, Kweku understood that both of them remembered perfectly well where it was.</w:t>
      </w:r>
    </w:p>
    <w:p>
      <w:r>
        <w:t>His mother began serving the food.</w:t>
      </w:r>
    </w:p>
    <w:p>
      <w:r>
        <w:t>The phone lay on the table beside a notebook. The notebook held Chemistry formulas, a list of things to buy before the next term, and a telephone number Adjei had written so badly that it might belong to two different people.</w:t>
      </w:r>
    </w:p>
    <w:p>
      <w:r>
        <w:t>Kweku's name was on the first page.</w:t>
      </w:r>
    </w:p>
    <w:p>
      <w:r>
        <w:t>No code. No false identity. No list of people who owed him silence.</w:t>
      </w:r>
    </w:p>
    <w:p>
      <w:r>
        <w:t>He was not innocent in the way he had once imagined innocent people were: untouched by what they had done, entitled to be believed without being questioned. He had made bargains he regretted. He had hurt someone who had hurt him and had mistaken the symmetry for justice.</w:t>
      </w:r>
    </w:p>
    <w:p>
      <w:r>
        <w:t>He had also helped bring things into the light that should never have been left in the dark.</w:t>
      </w:r>
    </w:p>
    <w:p>
      <w:r>
        <w:t>Both truths could remain.</w:t>
      </w:r>
    </w:p>
    <w:p>
      <w:r>
        <w:t>“Kweku,” his mother called. “Your food.”</w:t>
      </w:r>
    </w:p>
    <w:p>
      <w:r>
        <w:t>He put the phone down and went to her.</w:t>
      </w:r>
    </w:p>
    <w:p>
      <w:r>
        <w:t>For once, the boy who watched everything let the evening go unrecorded.</w:t>
      </w:r>
    </w:p>
    <w:p>
      <w:pPr>
        <w:keepNext w:val="0"/>
        <w:spacing w:before="400"/>
        <w:jc w:val="center"/>
      </w:pPr>
      <w:r>
        <w:rPr>
          <w:b/>
        </w:rPr>
        <w:t>THE END</w:t>
      </w:r>
    </w:p>
    <w:sectPr w:rsidR="00FC693F" w:rsidRPr="0006063C" w:rsidSect="00034616">
      <w:headerReference w:type="default" r:id="rId9"/>
      <w:footerReference w:type="default" r:id="rId10"/>
      <w:pgSz w:w="12240" w:h="15840"/>
      <w:pgMar w:top="1224" w:right="1440" w:bottom="1224"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666666"/>
        <w:sz w:val="16"/>
      </w:rPr>
      <w:t>KWEEKU SAMPSON  /  THE TRUMP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Georgia" w:hAnsi="Georgia"/>
      <w:color w:val="222222"/>
      <w:sz w:val="22"/>
      <w:lang w:val="en-G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200"/>
      <w:outlineLvl w:val="0"/>
    </w:pPr>
    <w:rPr>
      <w:rFonts w:asciiTheme="majorHAnsi" w:eastAsiaTheme="majorEastAsia" w:hAnsiTheme="majorHAnsi" w:cstheme="majorBidi" w:ascii="Georgia" w:hAnsi="Georgia"/>
      <w:b/>
      <w:bCs/>
      <w:color w:val="213B35"/>
      <w:sz w:val="32"/>
      <w:szCs w:val="28"/>
    </w:rPr>
  </w:style>
  <w:style w:type="paragraph" w:styleId="Heading2">
    <w:name w:val="heading 2"/>
    <w:basedOn w:val="Normal"/>
    <w:next w:val="Normal"/>
    <w:link w:val="Heading2Char"/>
    <w:uiPriority w:val="9"/>
    <w:unhideWhenUsed/>
    <w:qFormat/>
    <w:rsid w:val="00FC693F"/>
    <w:pPr>
      <w:keepNext/>
      <w:keepLines/>
      <w:spacing w:before="320" w:after="200"/>
      <w:outlineLvl w:val="1"/>
    </w:pPr>
    <w:rPr>
      <w:rFonts w:asciiTheme="majorHAnsi" w:eastAsiaTheme="majorEastAsia" w:hAnsiTheme="majorHAnsi" w:cstheme="majorBidi" w:ascii="Georgia" w:hAnsi="Georgia"/>
      <w:b/>
      <w:bCs/>
      <w:color w:val="213B3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213B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KWEEKU SAMPSON: THE TRUMP CARD — Continuation and Conclusion</dc:title>
  <dc:subject>Serialized fiction: Episode 4 conclusion, Episodes 5–9, and epilogue</dc:subject>
  <dc:creator/>
  <cp:keywords>Ghana, serialized fiction, Kweku Sampson, manuscript</cp:keywords>
  <dc:description>A continuation of the supplied draft; editorial notes are provided in a separate file.</dc:description>
  <cp:lastModifiedBy/>
  <cp:revision>1</cp:revision>
  <dcterms:created xsi:type="dcterms:W3CDTF">2013-12-23T23:15:00Z</dcterms:created>
  <dcterms:modified xsi:type="dcterms:W3CDTF">2013-12-23T23:15:00Z</dcterms:modified>
  <cp:category/>
</cp:coreProperties>
</file>