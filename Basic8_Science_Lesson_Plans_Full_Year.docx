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Integrated Science</w:t>
        <w:br/>
        <w:t>Basic 8  ·  JHS 2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understanding of the process of Carbon cycle as an example of repeated pattern of change in nature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Explain the process of the carbon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process of the carbon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the process of the carbon cycle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process of the carbon cycle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Demonstrate the skill to evaluate the conversion of energy from one form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energy conversion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energy conversion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describe energy conversion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energy conversion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of waste management systems and apply it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understanding of the process of Carbon cycle as an example of repeated pattern of change in nature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Describe the role of the carbon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role of the carbon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the role of the carbon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role of the carbon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Demonstrate the skill to evaluate the conversion of energy from one form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B8.4.1.1.2 — Discuss the importance of conversion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conversion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discuss the importance of conversion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importance of conversion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of waste management systems and apply it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Apply knowledge of waste management practices to manage waste in a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knowledge of waste management practices to manage waste in a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apply knowledge of waste management practices to manage waste in a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apply knowledge of waste management practices to manage waste in a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an activity to show the life cycle of the Anopheles mosquito and show how the effects of the mosquito on humans can be managed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Describe the life cycle and economic importance of the Anopheles mosquito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life cycle and economic importance of the Anopheles mosquito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the life cycle and economic importance of the Anopheles mosquito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life cycle and economic importance of the Anopheles mosquito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Show an understanding of the sources of renewable energy and how to manage these sources in a sustainable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B8.4.1.2.1 — Describe renewable and non-renewable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renewable and non-renewable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renewable and non-renewable forms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renewable and non-renewable forms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B8.5.2.1 — Demonstrate knowledge of common communicable diseases, such as Hepatitis, of humans, causes, symptoms, effects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B8.5.2.1.1 — Explain the symptoms, effects and prevention of common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symptoms, effects and prevention of common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symptoms, effects and prevention of common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symptoms, effects and prevention of common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an activity to show the life cycle of the Anopheles mosquito and show how the effects of the mosquito on humans can be managed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Discuss the impact of the Anopheles mosquito on humans and how it can be controlled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impact of the Anopheles mosquito on humans and how it can be controlled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discuss the impact of the Anopheles mosquito on humans and how it can be controlled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impact of the Anopheles mosquito on humans and how it can be controlled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the outer planets of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Show an understanding of the sources of renewable energy and how to manage these sources in a sustainable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B8.4.1.2.2 — Demonstrate how to manage sources of renewable energy sustainably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manage sources of renewable energy sustainably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demonstrate how to manage sources of renewable energy sustainably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how to manage sources of renewable energy sustainably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B8.5.2.1 — Demonstrate knowledge of common communicable diseases, such as Hepatitis, of humans, causes, symptoms, effects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B8.5.2.1.2 — Analyse the risk factors of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the risk factors of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analyse the risk factors of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analyse the risk factors of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knowledge and skills in planting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B8.2.3.1.1 — Explore the different seed beds for planting crops in your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different seed beds for planting crops in your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explore the different seed beds for planting crops in your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different seed beds for planting crops in your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Demonstrate an understanding of the interdependence of organisms in an ecosystem and their interaction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B8.4.1.3 — Demonstrate an understanding of the relationship between heat and temperature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B8.4.1.3.1 — Discuss the differences and the relationship between heat and temperature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differences and the relationship between heat and temperature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discuss the differences and the relationship between heat and temperature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differences and the relationship between heat and temperature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B8.5.2.2 — Demonstrate knowledge of the nature of selected bacterial diseases of humans, their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B8.5.2.2.1 — Explain the nature of bacterial diseases with special emphasis on food poisoning/gonorrhoea/ meningitis their causes, symptoms, effects on humans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bacterial diseases with special emphasis on food poisoning/gonorrhoea/ meningitis their causes, symptoms, effects on humans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nature of bacterial diseases with special emphasis on food poisoning/gonorrhoea/ meningitis their causes, symptoms, effects on humans and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nature of bacterial diseases with special emphasis on food poisoning/gonorrhoea/ meningitis their causes, symptoms, effects on humans and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knowledge and skills in planting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B8.2.3.1.2 — Plant different types of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plant different types of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plant different types of crops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plant different types of crops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of electricity transmission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Explain how electricity transmission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electricity transmission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explain how electricity transmission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electricity transmission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B8.5.3.1 — Demonstrate an understanding of connections among science, technology, innovation, society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B8.5.3.1.1 — Examine the relationship among science, technology, innovation and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relationship among science, technology, innovation and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examine the relationship among science, technology, innovation and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relationship among science, technology, innovation and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B8.2.3.2 — Demonstrate understanding of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B8.2.3.2.1 — Compare and contrast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compare and contrast the differences in height, size, and flowering of crops grown in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and contrast the differences in height, size, and flowering of crops grown in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Demonstrate understanding of the functions of capacitors in relation to LEDs, Diodes and resistors in electronic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B8.4.2.2.1 — Demonstrate the charging and discharging action of a capacitor in a DC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charging and discharging action of a capacitor in a DC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demonstrate the charging and discharging action of a capacitor in a DC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charging and discharging action of a capacitor in a DC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B8.5.4.1 — Demonstrate an understanding of the effects of climate change in the world and greening of other tropical countries including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B8.5.4.1.1 — Explain the concept of climate change and its effect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climate change and its effect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concept of climate change and its effect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climate change and its effect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Compare and contrast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compare and contrast the different types of feed for different types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and contrast the different types of feed for different types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Evaluate the impact of conversion of energy and energy conservation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Explain the importance of conversion of energy and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conversion of energy and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the importance of conversion of energy and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conversion of energy and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B8.5.4.1 — Demonstrate an understanding of the effects of climate change in the world and greening of other tropical countries including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B8.5.4.1.2 — Describe climate change and green economy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climate change and green economy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describe climate change and green economy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climate change and green economy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B8.2.4.2 — Demonstrate understanding of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B8.2.4.2.1 — Explain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explain the importance of water and animal feed to the growth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water and animal feed to the growth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Demonstrate the production of magnet, domestic and industrial application of Magnetic force and its relationship with Newton’s Second law of motion and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Demonstrate simple ways of making magnets and show how magnetic force can be applied in domestic and industrial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simple ways of making magnets and show how magnetic force can be applied in domestic and industrial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demonstrate simple ways of making magnets and show how magnetic force can be applied in domestic and industrial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simple ways of making magnets and show how magnetic force can be applied in domestic and industrial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B8.5.5.1 — Demonstrate understanding of the differences among soils, plant roots, stems, leaves, flowers, and fruits of plants in the different environments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B8.5.5.1.1 — Discuss physical properties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physical properties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discuss physical properties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physical properties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understanding of the process of Carbon cycle as an example of repeated pattern of change in nature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Explain the process of the carbon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process of the carbon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process of the carbon cycle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process of the carbon cycle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Demonstrate the production of magnet, domestic and industrial application of Magnetic force and its relationship with Newton’s Second law of motion and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B8.4.4.1.2 — Explain the relationship between magnetic force and Newton’s Second Law of motion; and show the law’s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relationship between magnetic force and Newton’s Second Law of motion; and show the law’s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relationship between magnetic force and Newton’s Second Law of motion; and show the law’s application to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relationship between magnetic force and Newton’s Second Law of motion; and show the law’s application to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B8.5.5.1 — Demonstrate understanding of the differences among soils, plant roots, stems, leaves, flowers, and fruits of plants in the different environments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B8.5.5.1.2 — Analyse the physical properties of soils and soil water content and demonstrate their importance in crop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the physical properties of soils and soil water content and demonstrate their importance in crop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analyse the physical properties of soils and soil water content and demonstrate their importance in crop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analyse the physical properties of soils and soil water content and demonstrate their importance in crop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understanding of the process of Carbon cycle as an example of repeated pattern of change in nature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Describe the role of the carbon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role of the carbon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describe the role of the carbon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role of the carbon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the outer planets of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B8.4.4.2 — Demonstrate understanding of complex machines and how they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B8.4.4.2.1 — Identify complex machines and describe their functions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complex machines and describe their functions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identify complex machines and describe their functions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complex machines and describe their functions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B8.5.6.1 — Recognise the different types of rocks as origin of different types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B8.5.6.1.1 — Observe and describe different types of rocks as origins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describe different types of rocks as origins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observe and describe different types of rocks as origins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describe different types of rocks as origins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an activity to show the life cycle of the Anopheles mosquito and show how the effects of the mosquito on humans can be managed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Describe the life cycle and economic importance of the Anopheles mosquito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life cycle and economic importance of the Anopheles mosquito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describe the life cycle and economic importance of the Anopheles mosquito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life cycle and economic importance of the Anopheles mosquito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Demonstrate an understanding of the interdependence of organisms in an ecosystem and their interaction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B8.4.5.1 — Demonstrate knowledge and skills in the use of basic and simple agricultural tools for basic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B8.4.5.1.1 — Show and discuss the use of basic and simple agricultural tools for basic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and discuss the use of basic and simple agricultural tools for basic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show and discuss the use of basic and simple agricultural tools for basic on-farm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show and discuss the use of basic and simple agricultural tools for basic on-farm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of waste management systems and apply it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an activity to show the life cycle of the Anopheles mosquito and show how the effects of the mosquito on humans can be managed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Discuss the impact of the Anopheles mosquito on humans and how it can be controlled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impact of the Anopheles mosquito on humans and how it can be controlled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discuss the impact of the Anopheles mosquito on humans and how it can be controlled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impact of the Anopheles mosquito on humans and how it can be controlled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B8.4.5.1 — Demonstrate knowledge and skills in the use of basic and simple agricultural tools for basic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B8.4.5.1.2 — Engage in the use of basic and simple agricultural tools for basic 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engage in the use of basic and simple agricultural tools for basic 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engage in the use of basic and simple agricultural tools for basic farm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engage in the use of basic and simple agricultural tools for basic farm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of waste management systems and apply it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Apply knowledge of waste management practices to manage waste in a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knowledge of waste management practices to manage waste in a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apply knowledge of waste management practices to manage waste in a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apply knowledge of waste management practices to manage waste in a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knowledge and skills in planting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B8.2.3.1.1 — Explore the different seed beds for planting crops in your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different seed beds for planting crops in your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explore the different seed beds for planting crops in your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different seed beds for planting crops in your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Demonstrate the skill to evaluate the conversion of energy from one form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energy conversion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energy conversion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describe energy conversion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energy conversion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B8.5.2.1 — Demonstrate knowledge of common communicable diseases, such as Hepatitis, of humans, causes, symptoms, effects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B8.5.2.1.1 — Explain the symptoms, effects and prevention of common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symptoms, effects and prevention of common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explain the symptoms, effects and prevention of common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symptoms, effects and prevention of common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knowledge and skills in planting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B8.2.3.1.2 — Plant different types of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plant different types of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plant different types of crops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plant different types of crops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Demonstrate the skill to evaluate the conversion of energy from one form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B8.4.1.1.2 — Discuss the importance of conversion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conversion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discuss the importance of conversion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importance of conversion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B8.5.2.1 — Demonstrate knowledge of common communicable diseases, such as Hepatitis, of humans, causes, symptoms, effects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B8.5.2.1.2 — Analyse the risk factors of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the risk factors of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analyse the risk factors of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analyse the risk factors of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B8.2.3.2 — Demonstrate understanding of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B8.2.3.2.1 — Compare and contrast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compare and contrast the differences in height, size, and flowering of crops grown in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and contrast the differences in height, size, and flowering of crops grown in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Show an understanding of the sources of renewable energy and how to manage these sources in a sustainable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B8.4.1.2.1 — Describe renewable and non-renewable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renewable and non-renewable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describe renewable and non-renewable forms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renewable and non-renewable forms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B8.5.2.2 — Demonstrate knowledge of the nature of selected bacterial diseases of humans, their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B8.5.2.2.1 — Explain the nature of bacterial diseases with special emphasis on food poisoning/gonorrhoea/ meningitis their causes, symptoms, effects on humans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bacterial diseases with special emphasis on food poisoning/gonorrhoea/ meningitis their causes, symptoms, effects on humans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nature of bacterial diseases with special emphasis on food poisoning/gonorrhoea/ meningitis their causes, symptoms, effects on humans and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nature of bacterial diseases with special emphasis on food poisoning/gonorrhoea/ meningitis their causes, symptoms, effects on humans and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Compare and contrast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compare and contrast the different types of feed for different types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and contrast the different types of feed for different types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Show an understanding of the sources of renewable energy and how to manage these sources in a sustainable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B8.4.1.2.2 — Demonstrate how to manage sources of renewable energy sustainably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manage sources of renewable energy sustainably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demonstrate how to manage sources of renewable energy sustainably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how to manage sources of renewable energy sustainably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B8.5.3.1 — Demonstrate an understanding of connections among science, technology, innovation, society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B8.5.3.1.1 — Examine the relationship among science, technology, innovation and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relationship among science, technology, innovation and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examine the relationship among science, technology, innovation and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relationship among science, technology, innovation and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B8.2.4.2 — Demonstrate understanding of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B8.2.4.2.1 — Explain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explain the importance of water and animal feed to the growth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water and animal feed to the growth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the outer planets of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B8.4.1.3 — Demonstrate an understanding of the relationship between heat and temperature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B8.4.1.3.1 — Discuss the differences and the relationship between heat and temperature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differences and the relationship between heat and temperature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discuss the differences and the relationship between heat and temperature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differences and the relationship between heat and temperature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B8.5.4.1 — Demonstrate an understanding of the effects of climate change in the world and greening of other tropical countries including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B8.5.4.1.1 — Explain the concept of climate change and its effect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climate change and its effect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explain the concept of climate change and its effect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climate change and its effect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understanding of the process of Carbon cycle as an example of repeated pattern of change in nature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Explain the process of the carbon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process of the carbon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process of the carbon cycle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process of the carbon cycle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Demonstrate an understanding of the interdependence of organisms in an ecosystem and their interaction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of electricity transmission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Explain how electricity transmission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electricity transmission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how electricity transmission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electricity transmission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B8.5.4.1 — Demonstrate an understanding of the effects of climate change in the world and greening of other tropical countries including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B8.5.4.1.2 — Describe climate change and green economy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climate change and green economy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describe climate change and green economy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climate change and green economy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understanding of the process of Carbon cycle as an example of repeated pattern of change in nature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Describe the role of the carbon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role of the carbon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describe the role of the carbon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role of the carbon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Demonstrate understanding of the functions of capacitors in relation to LEDs, Diodes and resistors in electronic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B8.4.2.2.1 — Demonstrate the charging and discharging action of a capacitor in a DC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charging and discharging action of a capacitor in a DC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demonstrate the charging and discharging action of a capacitor in a DC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charging and discharging action of a capacitor in a DC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B8.5.5.1 — Demonstrate understanding of the differences among soils, plant roots, stems, leaves, flowers, and fruits of plants in the different environments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B8.5.5.1.1 — Discuss physical properties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physical properties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discuss physical properties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physical properties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an activity to show the life cycle of the Anopheles mosquito and show how the effects of the mosquito on humans can be managed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Describe the life cycle and economic importance of the Anopheles mosquito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life cycle and economic importance of the Anopheles mosquito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describe the life cycle and economic importance of the Anopheles mosquito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life cycle and economic importance of the Anopheles mosquito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Evaluate the impact of conversion of energy and energy conservation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Explain the importance of conversion of energy and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conversion of energy and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explain the importance of conversion of energy and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conversion of energy and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B8.5.5.1 — Demonstrate understanding of the differences among soils, plant roots, stems, leaves, flowers, and fruits of plants in the different environments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B8.5.5.1.2 — Analyse the physical properties of soils and soil water content and demonstrate their importance in crop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the physical properties of soils and soil water content and demonstrate their importance in crop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analyse the physical properties of soils and soil water content and demonstrate their importance in crop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analyse the physical properties of soils and soil water content and demonstrate their importance in crop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an activity to show the life cycle of the Anopheles mosquito and show how the effects of the mosquito on humans can be managed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Discuss the impact of the Anopheles mosquito on humans and how it can be controlled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impact of the Anopheles mosquito on humans and how it can be controlled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discuss the impact of the Anopheles mosquito on humans and how it can be controlled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impact of the Anopheles mosquito on humans and how it can be controlled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Demonstrate the production of magnet, domestic and industrial application of Magnetic force and its relationship with Newton’s Second law of motion and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Demonstrate simple ways of making magnets and show how magnetic force can be applied in domestic and industrial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simple ways of making magnets and show how magnetic force can be applied in domestic and industrial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demonstrate simple ways of making magnets and show how magnetic force can be applied in domestic and industrial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simple ways of making magnets and show how magnetic force can be applied in domestic and industrial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B8.5.6.1 — Recognise the different types of rocks as origin of different types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B8.5.6.1.1 — Observe and describe different types of rocks as origins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describe different types of rocks as origins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observe and describe different types of rocks as origins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describe different types of rocks as origins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knowledge and skills in planting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B8.2.3.1.1 — Explore the different seed beds for planting crops in your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different seed beds for planting crops in your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explore the different seed beds for planting crops in your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different seed beds for planting crops in your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Demonstrate the production of magnet, domestic and industrial application of Magnetic force and its relationship with Newton’s Second law of motion and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B8.4.4.1.2 — Explain the relationship between magnetic force and Newton’s Second Law of motion; and show the law’s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relationship between magnetic force and Newton’s Second Law of motion; and show the law’s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explain the relationship between magnetic force and Newton’s Second Law of motion; and show the law’s application to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relationship between magnetic force and Newton’s Second Law of motion; and show the law’s application to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of waste management systems and apply it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knowledge and skills in planting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B8.2.3.1.2 — Plant different types of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plant different types of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plant different types of crops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plant different types of crops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B8.4.4.2 — Demonstrate understanding of complex machines and how they work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B8.4.4.2.1 — Identify complex machines and describe their functions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complex machines and describe their functions in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complex machines and describe their functions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complex machines and describe their functions in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of waste management systems and apply it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Apply knowledge of waste management practices to manage waste in a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knowledge of waste management practices to manage waste in a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apply knowledge of waste management practices to manage waste in a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apply knowledge of waste management practices to manage waste in a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B8.2.3.2 — Demonstrate understanding of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B8.2.3.2.1 — Compare and contrast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compare and contrast the differences in height, size, and flowering of crops grown in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and contrast the differences in height, size, and flowering of crops grown in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the outer planets of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B8.4.5.1 — Demonstrate knowledge and skills in the use of basic and simple agricultural tools for basic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B8.4.5.1.1 — Show and discuss the use of basic and simple agricultural tools for basic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show and discuss the use of basic and simple agricultural tools for basic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show and discuss the use of basic and simple agricultural tools for basic on-farm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show and discuss the use of basic and simple agricultural tools for basic on-farm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B8.5.2.1 — Demonstrate knowledge of common communicable diseases, such as Hepatitis, of humans, causes, symptoms, effects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B8.5.2.1.1 — Explain the symptoms, effects and prevention of common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symptoms, effects and prevention of common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We explain the symptoms, effects and prevention of common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symptoms, effects and prevention of common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Compare and contrast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compare and contrast the different types of feed for different types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and contrast the different types of feed for different types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Demonstrate an understanding of the interdependence of organisms in an ecosystem and their interaction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B8.4.5.1 — Demonstrate knowledge and skills in the use of basic and simple agricultural tools for basic on-farm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B8.4.5.1.2 — Engage in the use of basic and simple agricultural tools for basic 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engage in the use of basic and simple agricultural tools for basic farm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engage in the use of basic and simple agricultural tools for basic farm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engage in the use of basic and simple agricultural tools for basic farm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B8.5.2.1 — Demonstrate knowledge of common communicable diseases, such as Hepatitis, of humans, causes, symptoms, effects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B8.5.2.1.2 — Analyse the risk factors of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the risk factors of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We analyse the risk factors of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analyse the risk factors of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B8.2.4.2 — Demonstrate understanding of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B8.2.4.2.1 — Explain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importance of water and animal feed to the growth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water and animal feed to the growth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Demonstrate the skill to evaluate the conversion of energy from one form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B8.4.1.1.1 — Describe energy conversion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energy conversion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describe energy conversion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energy conversion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B8.5.2.2 — Demonstrate knowledge of the nature of selected bacterial diseases of humans, their causes, symptoms, effects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B8.5.2.2.1 — Explain the nature of bacterial diseases with special emphasis on food poisoning/gonorrhoea/ meningitis their causes, symptoms, effects on humans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nature of bacterial diseases with special emphasis on food poisoning/gonorrhoea/ meningitis their causes, symptoms, effects on humans and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We explain the nature of bacterial diseases with special emphasis on food poisoning/gonorrhoea/ meningitis their causes, symptoms, effects on humans and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nature of bacterial diseases with special emphasis on food poisoning/gonorrhoea/ meningitis their causes, symptoms, effects on humans and prevention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understanding of the process of Carbon cycle as an example of repeated pattern of change in nature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B8.2.1.1.1 — Explain the process of the carbon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process of the carbon cycle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explain the process of the carbon cycle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process of the carbon cycle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B8.4.1.1 — Demonstrate the skill to evaluate the conversion of energy from one form to another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B8.4.1.1.2 — Discuss the importance of conversion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conversion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discuss the importance of conversion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importance of conversion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B8.5.3.1 — Demonstrate an understanding of connections among science, technology, innovation, society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B8.5.3.1.1 — Examine the relationship among science, technology, innovation and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the relationship among science, technology, innovation and society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We examine the relationship among science, technology, innovation and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the relationship among science, technology, innovation and society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B8.2.1.1 — Demonstrate understanding of the process of Carbon cycle as an example of repeated pattern of change in nature and how it relates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B8.2.1.1.2 — Describe the role of the carbon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role of the carbon cycle to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describe the role of the carbon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role of the carbon cycle to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Show an understanding of the sources of renewable energy and how to manage these sources in a sustainable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B8.4.1.2.1 — Describe renewable and non-renewable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renewable and non-renewable forms of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describe renewable and non-renewable forms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renewable and non-renewable forms of energy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B8.5.4.1 — Demonstrate an understanding of the effects of climate change in the world and greening of other tropical countries including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B8.5.4.1.1 — Explain the concept of climate change and its effect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concept of climate change and its effect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We explain the concept of climate change and its effect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concept of climate change and its effect on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an activity to show the life cycle of the Anopheles mosquito and show how the effects of the mosquito on humans can be managed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B8.2.2.1.1 — Describe the life cycle and economic importance of the Anopheles mosquito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life cycle and economic importance of the Anopheles mosquito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describe the life cycle and economic importance of the Anopheles mosquito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the life cycle and economic importance of the Anopheles mosquito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B8.3.1.1.2 —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functions of the different types of teeth such as incisors, canines, premolars, and molars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functions of the different types of teeth such as incisors, canines, premolars, and molars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B8.4.1.2 — Show an understanding of the sources of renewable energy and how to manage these sources in a sustainable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B8.4.1.2.2 — Demonstrate how to manage sources of renewable energy sustainably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how to manage sources of renewable energy sustainably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demonstrate how to manage sources of renewable energy sustainably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how to manage sources of renewable energy sustainably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B8.5.4.1 — Demonstrate an understanding of the effects of climate change in the world and greening of other tropical countries including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B8.5.4.1.2 — Describe climate change and green economy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climate change and green economy 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We describe climate change and green economy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climate change and green economy actions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B8.1.1.1.1 —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types of mixtures by name and characteristics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types of mixtures by name and characteristics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B8.2.2.1 — Demonstrate an activity to show the life cycle of the Anopheles mosquito and show how the effects of the mosquito on humans can be managed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B8.2.2.1.2 — Discuss the impact of the Anopheles mosquito on humans and how it can be controlled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impact of the Anopheles mosquito on humans and how it can be controlled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discuss the impact of the Anopheles mosquito on humans and how it can be controlled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impact of the Anopheles mosquito on humans and how it can be controlled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B8.3.1.1.3 —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causes and prevention of tooth and gum decay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causes and prevention of tooth and gum decay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B8.4.1.3 — Demonstrate an understanding of the relationship between heat and temperature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B8.4.1.3.1 — Discuss the differences and the relationship between heat and temperature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differences and the relationship between heat and temperature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discuss the differences and the relationship between heat and temperature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differences and the relationship between heat and temperature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B8.5.5.1 — Demonstrate understanding of the differences among soils, plant roots, stems, leaves, flowers, and fruits of plants in the different environments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B8.5.5.1.1 — Discuss physical properties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physical properties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We discuss physical properties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physical properties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B8.1.1.1 — Demonstrate knowledge of types of mixtures, and understanding of the processes of scientific ways of separating the components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B8.1.1.1.2 —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design and perform processes for separating kinds of mixtures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design and perform processes for separating kinds of mixtures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knowledge and skills in planting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B8.2.3.1.1 — Explore the different seed beds for planting crops in your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different seed beds for planting crops in your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explore the different seed beds for planting crops in your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different seed beds for planting crops in your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B8.3.2.1 — Demonstrate knowledge of the outer planets of the solar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B8.3.2.1.1 —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outer planets of the solar system and describe their properties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the outer planets of the solar system and describe their properties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B8.4.2.1 — Demonstrate knowledge of electricity transmission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B8.4.2.1.1 — Explain how electricity transmission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electricity transmission occurs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explain how electricity transmission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how electricity transmission occurs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B8.5.5.1 — Demonstrate understanding of the differences among soils, plant roots, stems, leaves, flowers, and fruits of plants in the different environments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B8.5.5.1.2 — Analyse the physical properties of soils and soil water content and demonstrate their importance in crop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the physical properties of soils and soil water content and demonstrate their importance in crop production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We analyse the physical properties of soils and soil water content and demonstrate their importance in crop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analyse the physical properties of soils and soil water content and demonstrate their importance in crop production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B8.1.1.2.1 —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atoms as composed of sub-atomic particles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describe atoms as composed of sub-atomic particles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B8.2.3.1 — Demonstrate knowledge and skills in planting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B8.2.3.1.2 — Plant different types of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plant different types of crops on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plant different types of crops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plant different types of crops on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B8.3.3.1 — Demonstrate an understanding of the interdependence of organisms in an ecosystem and their interaction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B8.3.3.1.1 —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feeding relationships within an ecosystem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explore the feeding relationships within an ecosystem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B8.4.2.2 — Demonstrate understanding of the functions of capacitors in relation to LEDs, Diodes and resistors in electronic circuits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B8.4.2.2.1 — Demonstrate the charging and discharging action of a capacitor in a DC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the charging and discharging action of a capacitor in a DC electronic circuit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demonstrate the charging and discharging action of a capacitor in a DC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the charging and discharging action of a capacitor in a DC electronic circuit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B8.5.6.1 — Recognise the different types of rocks as origin of different types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B8.5.6.1.1 — Observe and describe different types of rocks as origins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observe and describe different types of rocks as origins of soils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We observe and describe different types of rocks as origins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observe and describe different types of rocks as origins of soils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B8.1.1.2 — Demonstrate understanding of atoms and the atomic structure of elements in the periodic table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B8.1.1.2.2 —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arrangement of elements in terms of the number of protons in the nuclei of atoms of each element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arrangement of elements in terms of the number of protons in the nuclei of atoms of each element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B8.2.3.2 — Demonstrate understanding of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B8.2.3.2.1 — Compare and contrast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differences in height, size, and flowering of crops grown in different seed beds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compare and contrast the differences in height, size, and flowering of crops grown in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and contrast the differences in height, size, and flowering of crops grown in different seed beds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B8.3.4.1.1 —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describe the types of crops, animals and land combinations for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and describe the types of crops, animals and land combinations for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B8.4.3.1 — Evaluate the impact of conversion of energy and energy conservation on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B8.4.3.1.1 — Explain the importance of conversion of energy and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conversion of energy and energy conservation in daily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explain the importance of conversion of energy and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conversion of energy and energy conservation in daily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of waste management systems and apply it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B8.5.1.1.1 —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We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in their communities. 2. Evaluate the waste management practices carried out in a community and present a report. Critical Thinking and Problem Solving (CP), Communication and Collaboration (CC), Creativity and Innovation (CI), Digital Literacy (DL) CP 6.1: Ability to effectively define goals towards solving a problem CP 6.1: Ability to effectively define goals towards solving a problem CC 8.2: Expla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B8.1.2.1.1 —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examine and describe the structure of prokaryotic and eukaryotic cells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examine and describe the structure of prokaryotic and eukaryotic cells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B8.2.4.1 — Recognise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B8.2.4.1.1 — Compare and contrast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different types of feed for different types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compare and contrast the different types of feed for different types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compare and contrast the different types of feed for different types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B8.3.4.1 — Demonstrate understanding of the different crop, animal and land combinations under various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B8.3.4.1.2 —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usefulness of the different crops and animals involved in the different farming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discuss the usefulness of the different crops and animals involved in the different farming systems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Demonstrate the production of magnet, domestic and industrial application of Magnetic force and its relationship with Newton’s Second law of motion and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B8.4.4.1.1 — Demonstrate simple ways of making magnets and show how magnetic force can be applied in domestic and industrial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simple ways of making magnets and show how magnetic force can be applied in domestic and industrial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demonstrate simple ways of making magnets and show how magnetic force can be applied in domestic and industrial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demonstrate simple ways of making magnets and show how magnetic force can be applied in domestic and industrial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B8.5.1.1 — Demonstrate knowledge of waste management systems and apply it in an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B8.5.1.1.2 — Apply knowledge of waste management practices to manage waste in a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knowledge of waste management practices to manage waste in a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We apply knowledge of waste management practices to manage waste in a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apply knowledge of waste management practices to manage waste in a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DIVERSITY OF MATTER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B8.1.2.1 — Demonstrate an understanding of the types of cells and their structure in relation to different organisms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B8.1.2.1.2 —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classify organisms (plants or animals) as prokaryotic or eukaryotic based on the type of cells they are made of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classify organisms (plants or animals) as prokaryotic or eukaryotic based on the type of cells they are made of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CYCLES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B8.2.4.2 — Demonstrate understanding of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B8.2.4.2.1 — Explain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importance of water and animal feed to the growth of animals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the importance of water and animal feed to the growth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importance of water and animal feed to the growth of animals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SYSTEMS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B8.3.1.1 — Demonstrate knowledge of parts of mammalian tooth and the functions of the different types of teeth in relation to feeding in man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B8.3.1.1.1 —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parts of a mammalian tooth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identify parts of a mammalian tooth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FORCES AND ENERGY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B8.4.4.1 — Demonstrate the production of magnet, domestic and industrial application of Magnetic force and its relationship with Newton’s Second law of motion and in everyday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B8.4.4.1.2 — Explain the relationship between magnetic force and Newton’s Second Law of motion; and show the law’s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relationship between magnetic force and Newton’s Second Law of motion; and show the law’s application to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the relationship between magnetic force and Newton’s Second Law of motion; and show the law’s application to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relationship between magnetic force and Newton’s Second Law of motion; and show the law’s application to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Integrated Science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8 (JHS 2)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Science CCP Curriculum B8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HUMANS AND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B8.5.2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B8.5.2.1 — Demonstrate knowledge of common communicable diseases, such as Hepatitis, of humans, causes, symptoms, effects and their prevention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B8.5.2.1.1 — Explain the symptoms, effects and prevention of common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symptoms, effects and prevention of common communicable diseases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science, b8,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studied mixtures, living things, cycles, systems, energy and their environment through B1-B7 practical activities.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with the science song; recap last lesson in one sentence.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real object / picture / chart related to today's topic; ask 'What do you notice?'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We explain the symptoms, effects and prevention of common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key science words; learners repeat chorally.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(Observe/Demonstrate – 5 min): Teacher demonstrates or shows specimens – explain the symptoms, effects and prevention of common communicable diseases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(Explore – 5 min): Groups observe with senses/hand lens and record simple findings in exercise books.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(Do – 5 min): Hands-on task: sort, match, draw or build a model (local TLMs: bottles, cartons, sand) on b8.5.2.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 findings; teacher corrects misconceptions and states the science idea.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Learners state one new thing they discovered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Oral quick check: 2 'what/why' questions.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observe something at home related to the lesson and report tomorrow.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Science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project work; SBA; BECE-style assessment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