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4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various forms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name the various forms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nature of God as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purpose of worship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purpose of worship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to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Appreciate the uniqueness of humankind and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uniqueness of humankind from other creatures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uniqueness of humankind from other creatures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religious and non-religious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differentiate between religious and non-religious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deeds that attract rewards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deeds that attract rewards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B4.5.1.1 — Explain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B4.5.1.1.1 —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authority at home, school and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authority at home, school and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Explain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Explore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festivals in their neighbourhood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festivals in their neighbourhood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(b4.2.2).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Explain the significance of the call of the main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call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call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(b4.3.3).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Exhibit the need to be committed to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rewarding good deeds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give reasons for rewarding good deeds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(b4.4.1).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B4.5.2.1 — Explain the importance of being a loyal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B4.5.2.1.1 —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 and religious leaders in Basic 1-3.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(b4.5.2).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