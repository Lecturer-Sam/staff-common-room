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Religious and Moral Education</w:t>
        <w:br/>
        <w:t>Basic 7  ·  JHS 1</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B7.5.1.1.1 — Identify and explain behaviours considered to be good manners in the society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behaviours considered to be good manners in the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identify and explain behaviours considered to be good manners in the society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behaviours considered to be good manners in the society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B7.1.1.1.1 — Explain the nature of God through His attributes in the three major religions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God through His attributes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explain the nature of God through His attributes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nature of God through His attributes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B7.4.1.1.1 — Discuss the early life and call of the religious leaders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early life and call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discuss the early life and call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early life and call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B7.5.1.1.2 — Discuss the importance of good manners and decency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good manners and decency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discuss the importance of good manners and decency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importance of good manners and decency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B7.3.1.1.1 — Explain the concept and types of family systems in Ghana</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and types of family systems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explain the concept and types of family systems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concept and types of family systems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B7.6.1.1.1 — Explain the meaning of work and entrepreneurship</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meaning of work and entrepreneurship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explain the meaning of work and entrepreneurship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meaning of work and entrepreneurship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B7.5.1.1.3 — Discuss the significance of chastity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significance of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discuss the significance of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significance of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B7.1.1.1.2 — Describe ways in which you demonstrate attributes of God in your life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in which you demonstrate attributes of God in your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ways in which you demonstrate attributes of God in your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ways in which you demonstrate attributes of God in your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B7.4.1.1.2 — Describe the ministries of the religious leaders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ministries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the ministries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ministries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B7.5.1.1.4 — Discuss the teachings of the three main religions on manners, decency and chastity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teachings of the three main religions on manners, decency and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discuss the teachings of the three main religions on manners, decency and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teachings of the three main religions on manners, decency and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B7.3.1.1.2 — Identify the role of family members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of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identify the role of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role of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B7.6.1.1.2 — Discuss the relevance of work from the religious and ethical perspectives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work from the religious and ethical perspectives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discuss the relevance of work from the religious and ethical perspectives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relevance of work from the religious and ethical perspectives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B7.5.2.1.1 — Summarise the causes of substance abuse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summarise the causes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summarise the causes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summarise the causes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B7.1.1.1.3 — Identify the similarities in the way that the nature of God is understood through His attributes in the three major religions in Ghana.</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similarities in the way that the nature of God is understood through His attributes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B7.4.1.1.3 — Discuss the moral lessons from the exemplary lives of the religious leaders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moral lessons from the exemplary lives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discuss the moral lessons from the exemplary lives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moral lessons from the exemplary lives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B7.5.2.1.2 — Discuss the effects of substance abuse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effects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discuss the effects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effects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B7.3.1.1.3 — Describe ways of promoting good relationships among family members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promoting good relationships among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describe ways of promoting good relationships among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ways of promoting good relationships among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B7.6.1.1.3 — Identify steps to be taken to become a successful entrepreneur</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steps to be taken to become a successful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identify steps to be taken to become a successful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steps to be taken to become a successful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B7.5.2.1.3 — Demonstrate knowledge of teachings from the three religions on defensive skills in protecting yourself against substance abuse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knowledge of teachings from the three religions on defensive skills in protecting yourself against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7): R.M.E. – we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B7.1.1.1.1 — Explain the nature of God through His attributes in the three major religions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God through His attributes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explain the nature of God through His attributes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nature of God through His attributes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B7.4.1.1.1 — Discuss the early life and call of the religious leaders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early life and call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discuss the early life and call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early life and call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B7.5.1.1.1 — Identify and explain behaviours considered to be good manners in the society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behaviours considered to be good manners in the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identify and explain behaviours considered to be good manners in the society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behaviours considered to be good manners in the society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B7.3.1.1.1 — Explain the concept and types of family systems in Ghana</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and types of family systems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explain the concept and types of family systems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concept and types of family systems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B7.6.1.1.4 — Justify the need to become an entrepreneur</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the need to become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8): R.M.E. – we justify the need to become an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justify the need to become an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B7.5.1.1.2 — Discuss the importance of good manners and decency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good manners and decency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discuss the importance of good manners and decency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importance of good manners and decency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B7.1.1.1.2 — Describe ways in which you demonstrate attributes of God in your life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in which you demonstrate attributes of God in your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describe ways in which you demonstrate attributes of God in your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ways in which you demonstrate attributes of God in your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B7.4.1.1.2 — Describe the ministries of the religious leaders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ministries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describe the ministries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ministries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10):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B7.5.1.1.3 — Discuss the significance of chastity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significance of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discuss the significance of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significance of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B7.3.1.1.2 — Identify the role of family members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of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identify the role of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role of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B7.6.1.1.1 — Explain the meaning of work and entrepreneurship</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meaning of work and entrepreneurship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meaning of work and entrepreneurship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meaning of work and entrepreneurship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10):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11):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B7.5.1.1.4 — Discuss the teachings of the three main religions on manners, decency and chastity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teachings of the three main religions on manners, decency and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discuss the teachings of the three main religions on manners, decency and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teachings of the three main religions on manners, decency and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B7.1.1.1.3 — Identify the similarities in the way that the nature of God is understood through His attributes in the three major religions in Ghana.</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similarities in the way that the nature of God is understood through His attributes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B7.4.1.1.3 — Discuss the moral lessons from the exemplary lives of the religious leaders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moral lessons from the exemplary lives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discuss the moral lessons from the exemplary lives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moral lessons from the exemplary lives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B7.5.2.1.1 — Summarise the causes of substance abuse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summarise the causes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summarise the causes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summarise the causes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B7.3.1.1.3 — Describe ways of promoting good relationships among family members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promoting good relationships among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describe ways of promoting good relationships among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ways of promoting good relationships among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B7.6.1.1.2 — Discuss the relevance of work from the religious and ethical perspectives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work from the religious and ethical perspectives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discuss the relevance of work from the religious and ethical perspectives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relevance of work from the religious and ethical perspectives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B7.5.2.1.2 — Discuss the effects of substance abuse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effects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 R.M.E. – we discuss the effects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effects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B7.1.1.1.1 — Explain the nature of God through His attributes in the three major religions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God through His attributes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 R.M.E. – we explain the nature of God through His attributes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nature of God through His attributes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B7.4.1.1.1 — Discuss the early life and call of the religious leaders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early life and call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 R.M.E. – we discuss the early life and call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early life and call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2):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B7.5.2.1.3 — Demonstrate knowledge of teachings from the three religions on defensive skills in protecting yourself against substance abuse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knowledge of teachings from the three religions on defensive skills in protecting yourself against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2): R.M.E. – we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B7.3.1.1.1 — Explain the concept and types of family systems in Ghana</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and types of family systems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2): R.M.E. – we explain the concept and types of family systems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concept and types of family systems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B7.6.1.1.3 — Identify steps to be taken to become a successful entrepreneur</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steps to be taken to become a successful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2): R.M.E. – we identify steps to be taken to become a successful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steps to be taken to become a successful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2):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B7.5.1.1.1 — Identify and explain behaviours considered to be good manners in the society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behaviours considered to be good manners in the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behaviours considered to be good manners in the society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behaviours considered to be good manners in the society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B7.1.1.1.2 — Describe ways in which you demonstrate attributes of God in your life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in which you demonstrate attributes of God in your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3): R.M.E. – we describe ways in which you demonstrate attributes of God in your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ways in which you demonstrate attributes of God in your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B7.4.1.1.2 — Describe the ministries of the religious leaders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ministries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3): R.M.E. – we describe the ministries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ministries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B7.5.1.1.2 — Discuss the importance of good manners and decency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good manners and decency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4): R.M.E. – we discuss the importance of good manners and decency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importance of good manners and decency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B7.3.1.1.2 — Identify the role of family members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of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4): R.M.E. – we identify the role of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role of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B7.6.1.1.4 — Justify the need to become an entrepreneur</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the need to become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justify the need to become an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justify the need to become an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B7.5.1.1.3 — Discuss the significance of chastity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significance of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5): R.M.E. – we discuss the significance of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significance of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B7.1.1.1.3 — Identify the similarities in the way that the nature of God is understood through His attributes in the three major religions in Ghana.</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similarities in the way that the nature of God is understood through His attributes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5): R.M.E. – we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B7.4.1.1.3 — Discuss the moral lessons from the exemplary lives of the religious leaders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moral lessons from the exemplary lives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5): R.M.E. – we discuss the moral lessons from the exemplary lives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moral lessons from the exemplary lives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B7.5.1.1.4 — Discuss the teachings of the three main religions on manners, decency and chastity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teachings of the three main religions on manners, decency and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6): R.M.E. – we discuss the teachings of the three main religions on manners, decency and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teachings of the three main religions on manners, decency and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B7.3.1.1.3 — Describe ways of promoting good relationships among family members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promoting good relationships among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6): R.M.E. – we describe ways of promoting good relationships among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ways of promoting good relationships among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B7.6.1.1.1 — Explain the meaning of work and entrepreneurship</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meaning of work and entrepreneurship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6): R.M.E. – we explain the meaning of work and entrepreneurship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meaning of work and entrepreneurship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B7.5.2.1.1 — Summarise the causes of substance abuse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summarise the causes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7): R.M.E. – we summarise the causes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summarise the causes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B7.1.1.1.1 — Explain the nature of God through His attributes in the three major religions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God through His attributes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7): R.M.E. – we explain the nature of God through His attributes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the nature of God through His attributes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B7.4.1.1.1 — Discuss the early life and call of the religious leaders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early life and call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7): R.M.E. – we discuss the early life and call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early life and call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B7.5.2.1.2 — Discuss the effects of substance abuse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effects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discuss the effects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effects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B7.3.1.1.1 — Explain the concept and types of family systems in Ghana</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and types of family systems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8): R.M.E. – we explain the concept and types of family systems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the concept and types of family systems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B7.6.1.1.2 — Discuss the relevance of work from the religious and ethical perspectives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work from the religious and ethical perspectives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discuss the relevance of work from the religious and ethical perspectives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relevance of work from the religious and ethical perspectives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B7.5.2.1.3 — Demonstrate knowledge of teachings from the three religions on defensive skills in protecting yourself against substance abuse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knowledge of teachings from the three religions on defensive skills in protecting yourself against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B7.1.1.1.2 — Describe ways in which you demonstrate attributes of God in your life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in which you demonstrate attributes of God in your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9): R.M.E. – we describe ways in which you demonstrate attributes of God in your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ways in which you demonstrate attributes of God in your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B7.4.1.1.2 — Describe the ministries of the religious leaders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ministries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9): R.M.E. – we describe the ministries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the ministries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10):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B7.5.1.1.1 — Identify and explain behaviours considered to be good manners in the society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behaviours considered to be good manners in the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identify and explain behaviours considered to be good manners in the society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behaviours considered to be good manners in the society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B7.3.1.1.2 — Identify the role of family members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of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identify the role of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the role of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B7.6.1.1.3 — Identify steps to be taken to become a successful entrepreneur</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steps to be taken to become a successful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10): R.M.E. – we identify steps to be taken to become a successful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steps to be taken to become a successful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10):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11):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B7.5.1.1.2 — Discuss the importance of good manners and decency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good manners and decency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discuss the importance of good manners and decency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importance of good manners and decency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B7.1.1.1.3 — Identify the similarities in the way that the nature of God is understood through His attributes in the three major religions in Ghana.</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similarities in the way that the nature of God is understood through His attributes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B7.4.1.1.3 — Discuss the moral lessons from the exemplary lives of the religious leaders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moral lessons from the exemplary lives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discuss the moral lessons from the exemplary lives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moral lessons from the exemplary lives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11):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12):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B7.5.1.1.3 — Discuss the significance of chastity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significance of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discuss the significance of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significance of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B7.3.1.1.3 — Describe ways of promoting good relationships among family members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promoting good relationships among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describe ways of promoting good relationships among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ways of promoting good relationships among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B7.6.1.1.4 — Justify the need to become an entrepreneur</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the need to become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12): R.M.E. – we justify the need to become an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justify the need to become an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12):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B7.5.1.1.4 — Discuss the teachings of the three main religions on manners, decency and chastity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teachings of the three main religions on manners, decency and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 R.M.E. – we discuss the teachings of the three main religions on manners, decency and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teachings of the three main religions on manners, decency and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B7.1.1.1.1 — Explain the nature of God through His attributes in the three major religions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God through His attributes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explain the nature of God through His attributes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nature of God through His attributes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B7.4.1.1.1 — Discuss the early life and call of the religious leaders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early life and call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discuss the early life and call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early life and call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2):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B7.5.2.1.1 — Summarise the causes of substance abuse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summarise the causes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2): R.M.E. – we summarise the causes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summarise the causes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B7.3.1.1.1 — Explain the concept and types of family systems in Ghana</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and types of family systems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explain the concept and types of family systems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concept and types of family systems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B7.6.1.1.1 — Explain the meaning of work and entrepreneurship</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meaning of work and entrepreneurship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2): R.M.E. – we explain the meaning of work and entrepreneurship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the meaning of work and entrepreneurship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2):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3):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B7.5.2.1.2 — Discuss the effects of substance abuse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effects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3): R.M.E. – we discuss the effects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effects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B7.1.1.1.2 — Describe ways in which you demonstrate attributes of God in your life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in which you demonstrate attributes of God in your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ways in which you demonstrate attributes of God in your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ways in which you demonstrate attributes of God in your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B7.4.1.1.2 — Describe the ministries of the religious leaders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ministries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the ministries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ministries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3):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4):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B7.5.2.1.3 — Demonstrate knowledge of teachings from the three religions on defensive skills in protecting yourself against substance abuse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knowledge of teachings from the three religions on defensive skills in protecting yourself against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4): R.M.E. – we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B7.3.1.1.2 — Identify the role of family members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of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identify the role of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role of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B7.6.1.1.2 — Discuss the relevance of work from the religious and ethical perspectives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work from the religious and ethical perspectives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4): R.M.E. – we discuss the relevance of work from the religious and ethical perspectives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relevance of work from the religious and ethical perspectives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4):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B7.5.1.1.1 — Identify and explain behaviours considered to be good manners in the society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behaviours considered to be good manners in the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identify and explain behaviours considered to be good manners in the society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behaviours considered to be good manners in the society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B7.1.1.1.3 — Identify the similarities in the way that the nature of God is understood through His attributes in the three major religions in Ghana.</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similarities in the way that the nature of God is understood through His attributes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B7.4.1.1.3 — Discuss the moral lessons from the exemplary lives of the religious leaders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moral lessons from the exemplary lives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discuss the moral lessons from the exemplary lives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moral lessons from the exemplary lives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B7.5.1.1.2 — Discuss the importance of good manners and decency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importance of good manners and decency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discuss the importance of good manners and decency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importance of good manners and decency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B7.3.1.1.3 — Describe ways of promoting good relationships among family members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promoting good relationships among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describe ways of promoting good relationships among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ways of promoting good relationships among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B7.6.1.1.3 — Identify steps to be taken to become a successful entrepreneur</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steps to be taken to become a successful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6): R.M.E. – we identify steps to be taken to become a successful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steps to be taken to become a successful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7):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B7.5.1.1.3 — Discuss the significance of chastity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significance of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7): R.M.E. – we discuss the significance of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significance of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B7.1.1.1.1 — Explain the nature of God through His attributes in the three major religions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nature of God through His attributes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explain the nature of God through His attributes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nature of God through His attributes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B7.4.1.1.1 — Discuss the early life and call of the religious leaders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early life and call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discuss the early life and call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early life and call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7):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8):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B7.5.1.1.4 — Discuss the teachings of the three main religions on manners, decency and chastity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teachings of the three main religions on manners, decency and chastity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8): R.M.E. – we discuss the teachings of the three main religions on manners, decency and chastity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teachings of the three main religions on manners, decency and chastity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B7.3.1.1.1 — Explain the concept and types of family systems in Ghana</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and types of family systems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explain the concept and types of family systems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concept and types of family systems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B7.6.1.1.4 — Justify the need to become an entrepreneur</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the need to become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8): R.M.E. – we justify the need to become an entrepreneur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justify the need to become an entrepreneur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B7.5.2.1.1 — Summarise the causes of substance abuse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summarise the causes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9): R.M.E. – we summarise the causes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summarise the causes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B7.1.1.1.2 — Describe ways in which you demonstrate attributes of God in your life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in which you demonstrate attributes of God in your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describe ways in which you demonstrate attributes of God in your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ways in which you demonstrate attributes of God in your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B7.4.1.1.2 — Describe the ministries of the religious leaders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ministries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describe the ministries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ministries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B7.2.1.1.3 — Identify and explain the moral lessons from worship</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from worship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lessons from worship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lessons from worship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B7.2.1.1.4 — Explain the significance of prayer</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significance of prayer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significance of prayer</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significance of prayer</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B7.5.2.1.2 — Discuss the effects of substance abuse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effects of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10): R.M.E. – we discuss the effects of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effects of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B7.3.1.1.2 — Identify the role of family members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of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identify the role of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role of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B7.6.1.1.1 — Explain the meaning of work and entrepreneurship</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meaning of work and entrepreneurship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meaning of work and entrepreneurship</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meaning of work and entrepreneurship</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B7.2.2.1.1 — Differentiate between religious songs and non- religious songs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differentiate between religious songs and non- religious songs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differentiate between religious songs and non- religious songs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differentiate between religious songs and non- religious songs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B7.2.2.1.2 — Demonstrate understanding of basic scripture recitations/oral traditions in the three major religions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basic scripture recitations/oral traditions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understanding of basic scripture recitations/oral traditions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the need to stay away from immoral thoughts and actions, with a key focus on substance abuse</w:t>
        <w:br/>
      </w:r>
      <w:r>
        <w:rPr>
          <w:rFonts w:ascii="Calibri" w:hAnsi="Calibri"/>
          <w:b/>
          <w:i w:val="0"/>
          <w:color w:val="000000"/>
          <w:sz w:val="20"/>
        </w:rPr>
        <w:t xml:space="preserve">Indicator: </w:t>
      </w:r>
      <w:r>
        <w:rPr>
          <w:rFonts w:ascii="Calibri" w:hAnsi="Calibri"/>
          <w:b w:val="0"/>
          <w:i w:val="0"/>
          <w:color w:val="000000"/>
          <w:sz w:val="20"/>
        </w:rPr>
        <w:t>B7.5.2.1.3 — Demonstrate knowledge of teachings from the three religions on defensive skills in protecting yourself against substance abuse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knowledge of teachings from the three religions on defensive skills in protecting yourself against substance abuse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11): R.M.E. – we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knowledge of teachings from the three religions on defensive skills in protecting yourself against substance abuse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(b7.5.2).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Explain the nature of God seen through His attributes</w:t>
        <w:br/>
      </w:r>
      <w:r>
        <w:rPr>
          <w:rFonts w:ascii="Calibri" w:hAnsi="Calibri"/>
          <w:b/>
          <w:i w:val="0"/>
          <w:color w:val="000000"/>
          <w:sz w:val="20"/>
        </w:rPr>
        <w:t xml:space="preserve">Indicator: </w:t>
      </w:r>
      <w:r>
        <w:rPr>
          <w:rFonts w:ascii="Calibri" w:hAnsi="Calibri"/>
          <w:b w:val="0"/>
          <w:i w:val="0"/>
          <w:color w:val="000000"/>
          <w:sz w:val="20"/>
        </w:rPr>
        <w:t>B7.1.1.1.3 — Identify the similarities in the way that the nature of God is understood through His attributes in the three major religions in Ghana.</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similarities in the way that the nature of God is understood through His attributes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similarities in the way that the nature of God is understood through His attributes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Identify the key features and moral messages of the call and ministry of Religious Leaders in the three major religions</w:t>
        <w:br/>
      </w:r>
      <w:r>
        <w:rPr>
          <w:rFonts w:ascii="Calibri" w:hAnsi="Calibri"/>
          <w:b/>
          <w:i w:val="0"/>
          <w:color w:val="000000"/>
          <w:sz w:val="20"/>
        </w:rPr>
        <w:t xml:space="preserve">Indicator: </w:t>
      </w:r>
      <w:r>
        <w:rPr>
          <w:rFonts w:ascii="Calibri" w:hAnsi="Calibri"/>
          <w:b w:val="0"/>
          <w:i w:val="0"/>
          <w:color w:val="000000"/>
          <w:sz w:val="20"/>
        </w:rPr>
        <w:t>B7.4.1.1.3 — Discuss the moral lessons from the exemplary lives of the religious leaders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moral lessons from the exemplary lives of the religious leaders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discuss the moral lessons from the exemplary lives of the religious leaders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moral lessons from the exemplary lives of the religious leaders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Analyse and apply the moral values in religious songs and recitations</w:t>
        <w:br/>
      </w:r>
      <w:r>
        <w:rPr>
          <w:rFonts w:ascii="Calibri" w:hAnsi="Calibri"/>
          <w:b/>
          <w:i w:val="0"/>
          <w:color w:val="000000"/>
          <w:sz w:val="20"/>
        </w:rPr>
        <w:t xml:space="preserve">Indicator: </w:t>
      </w:r>
      <w:r>
        <w:rPr>
          <w:rFonts w:ascii="Calibri" w:hAnsi="Calibri"/>
          <w:b w:val="0"/>
          <w:i w:val="0"/>
          <w:color w:val="000000"/>
          <w:sz w:val="20"/>
        </w:rPr>
        <w:t>B7.2.2.1.3 — Identify the moral values in religious songs and recitations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moral values in religious songs and recitations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identify the moral values in religious songs and recitations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moral values in religious songs and recitations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(b7.2.2).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B7.2.1.1.1 — Identify the types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12): R.M.E. – we identify the types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types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Develop good manners and learn how to apply them in their daily lives</w:t>
        <w:br/>
      </w:r>
      <w:r>
        <w:rPr>
          <w:rFonts w:ascii="Calibri" w:hAnsi="Calibri"/>
          <w:b/>
          <w:i w:val="0"/>
          <w:color w:val="000000"/>
          <w:sz w:val="20"/>
        </w:rPr>
        <w:t xml:space="preserve">Indicator: </w:t>
      </w:r>
      <w:r>
        <w:rPr>
          <w:rFonts w:ascii="Calibri" w:hAnsi="Calibri"/>
          <w:b w:val="0"/>
          <w:i w:val="0"/>
          <w:color w:val="000000"/>
          <w:sz w:val="20"/>
        </w:rPr>
        <w:t>B7.5.1.1.1 — Identify and explain behaviours considered to be good manners in the society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behaviours considered to be good manners in the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identify and explain behaviours considered to be good manners in the society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behaviours considered to be good manners in the society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Identify and Explain the Importance of the Family Systems Demerits i. Encourages laziness ii. Less privacy, etc. Project Work Divide class into two and ask them to debate on the motion “The extended family system is more important than</w:t>
        <w:br/>
      </w:r>
      <w:r>
        <w:rPr>
          <w:rFonts w:ascii="Calibri" w:hAnsi="Calibri"/>
          <w:b/>
          <w:i w:val="0"/>
          <w:color w:val="000000"/>
          <w:sz w:val="20"/>
        </w:rPr>
        <w:t xml:space="preserve">Indicator: </w:t>
      </w:r>
      <w:r>
        <w:rPr>
          <w:rFonts w:ascii="Calibri" w:hAnsi="Calibri"/>
          <w:b w:val="0"/>
          <w:i w:val="0"/>
          <w:color w:val="000000"/>
          <w:sz w:val="20"/>
        </w:rPr>
        <w:t>B7.3.1.1.3 — Describe ways of promoting good relationships among family members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promoting good relationships among family members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describe ways of promoting good relationships among family members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ways of promoting good relationships among family members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(b7.3.1).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Cultivate the need for hard work and develop the spirit of entrepreneurship</w:t>
        <w:br/>
      </w:r>
      <w:r>
        <w:rPr>
          <w:rFonts w:ascii="Calibri" w:hAnsi="Calibri"/>
          <w:b/>
          <w:i w:val="0"/>
          <w:color w:val="000000"/>
          <w:sz w:val="20"/>
        </w:rPr>
        <w:t xml:space="preserve">Indicator: </w:t>
      </w:r>
      <w:r>
        <w:rPr>
          <w:rFonts w:ascii="Calibri" w:hAnsi="Calibri"/>
          <w:b w:val="0"/>
          <w:i w:val="0"/>
          <w:color w:val="000000"/>
          <w:sz w:val="20"/>
        </w:rPr>
        <w:t>B7.6.1.1.2 — Discuss the relevance of work from the religious and ethical perspectives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work from the religious and ethical perspectives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12): R.M.E. – we discuss the relevance of work from the religious and ethical perspectives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relevance of work from the religious and ethical perspectives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(b7.6.1).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B7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Explain how worship is performed in the three major religions in Ghana and apply the moral lessons in the worship in their life 4. Learners should compare the use of prayer across the three major religions in Ghana and identify similarit</w:t>
        <w:br/>
      </w:r>
      <w:r>
        <w:rPr>
          <w:rFonts w:ascii="Calibri" w:hAnsi="Calibri"/>
          <w:b/>
          <w:i w:val="0"/>
          <w:color w:val="000000"/>
          <w:sz w:val="20"/>
        </w:rPr>
        <w:t xml:space="preserve">Indicator: </w:t>
      </w:r>
      <w:r>
        <w:rPr>
          <w:rFonts w:ascii="Calibri" w:hAnsi="Calibri"/>
          <w:b w:val="0"/>
          <w:i w:val="0"/>
          <w:color w:val="000000"/>
          <w:sz w:val="20"/>
        </w:rPr>
        <w:t>B7.2.1.1.2 — Describe the modes of worship in the three major religions</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modes of worship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know basic moral values from home and primary school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12): R.M.E. – we describe the modes of worship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modes of worship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(b7.2.1).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