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Career Technology</w:t>
        <w:br/>
        <w:t>Basic 8  ·  JHS 2</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Demonstrate understanding of drawing plane figures and solid objects using drawing instruments</w:t>
        <w:br/>
      </w:r>
      <w:r>
        <w:rPr>
          <w:rFonts w:ascii="Calibri" w:hAnsi="Calibri"/>
          <w:b/>
          <w:i w:val="0"/>
          <w:color w:val="000000"/>
          <w:sz w:val="20"/>
        </w:rPr>
        <w:t xml:space="preserve">Indicator: </w:t>
      </w:r>
      <w:r>
        <w:rPr>
          <w:rFonts w:ascii="Calibri" w:hAnsi="Calibri"/>
          <w:b w:val="0"/>
          <w:i w:val="0"/>
          <w:color w:val="000000"/>
          <w:sz w:val="20"/>
        </w:rPr>
        <w:t>B8.5.1.1.1 — Draw plane figures using instruments 1. Identify two dimensional (2-D) figures/ objects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plane figures using instruments 1. Identify two dimensional (2-D) figures/ objects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draw plane figures using instruments 1. Identify two dimensional (2-D) figures/ objects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draw plane figures using instruments 1. Identify two dimensional (2-D) figures/ objects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B8.3.1.1.1 — Identify tools and equipment for measuring and marking out 1. Describe the procedure for measuring and marking out artefacts/articles/products in the: - Food laboratory (kitchen) - Sewing workshop/laboratory - Building site - Wood workshop - Metal/plastic workshop 2. Sketch and label parts of some measuring and marking out tools and equipment. 3. Present the sketched tools and equipment for appraisal in c</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tools and equipment for measuring and marking out 1. Describe the procedure for measuring and marking out artefacts/articles/products in the: - Food laboratory (kitchen) - Sewing workshop/laboratory - Building site - Wood workshop - Metal/plastic workshop 2. Sketch and label parts of some measuring and marking out tools and equipment. 3. Present the sketched tools and equipment for appraisal in 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identify tools and equipment for measuring and marking out 1. Describe the procedure for measuring and marking out artefacts/articles/products in the: - Food laboratory (kitchen) - Sewing workshop/laboratory - Building site - Wood workshop - Metal/plastic workshop 2. Sketch and label parts of some measuring and marking out tools and equipment. 3. Present the sketched tools and equipment for appraisal in c</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identify tools and equipment for measuring and marking out 1. Describe the procedure for measuring and marking out artefacts/articles/products in the: - Food laboratory (kitchen) - Sewing workshop/laboratory - Building site - Wood workshop - Metal/plastic workshop 2. Sketch and label parts of some measuring and marking out tools and equipment. 3. Present the sketched tools and equipment for appraisal in c</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understanding of the properties of compliant materials</w:t>
        <w:br/>
      </w:r>
      <w:r>
        <w:rPr>
          <w:rFonts w:ascii="Calibri" w:hAnsi="Calibri"/>
          <w:b/>
          <w:i w:val="0"/>
          <w:color w:val="000000"/>
          <w:sz w:val="20"/>
        </w:rPr>
        <w:t xml:space="preserve">Indicator: </w:t>
      </w:r>
      <w:r>
        <w:rPr>
          <w:rFonts w:ascii="Calibri" w:hAnsi="Calibri"/>
          <w:b w:val="0"/>
          <w:i w:val="0"/>
          <w:color w:val="000000"/>
          <w:sz w:val="20"/>
        </w:rPr>
        <w:t>B8.2.1.1.2 — Discuss the basic characteristics of compliant materials 1. Identify the properties of paper and card board that make them suitable for use</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basic characteristics of compliant materials 1. Identify the properties of paper and card board that make them suitable for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discuss the basic characteristics of compliant materials 1. Identify the properties of paper and card board that make them suitable for use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basic characteristics of compliant materials 1. Identify the properties of paper and card board that make them suitable for use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basic practices that depict personal and food hygiene.</w:t>
        <w:br/>
      </w:r>
      <w:r>
        <w:rPr>
          <w:rFonts w:ascii="Calibri" w:hAnsi="Calibri"/>
          <w:b/>
          <w:i w:val="0"/>
          <w:color w:val="000000"/>
          <w:sz w:val="20"/>
        </w:rPr>
        <w:t xml:space="preserve">Indicator: </w:t>
      </w:r>
      <w:r>
        <w:rPr>
          <w:rFonts w:ascii="Calibri" w:hAnsi="Calibri"/>
          <w:b w:val="0"/>
          <w:i w:val="0"/>
          <w:color w:val="000000"/>
          <w:sz w:val="20"/>
        </w:rPr>
        <w:t>B8.1.1.1.1 — Demonstrate skills of personal hygiene 1. Think-pair-share on the causes of bad body odour</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of personal hygiene 1. Think-pair-share on the causes of bad body odour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demonstrate skills of personal hygiene 1. Think-pair-share on the causes of bad body odour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skills of personal hygiene 1. Think-pair-share on the causes of bad body odour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Demonstrate knowledge of career opportunities in Career Technology</w:t>
        <w:br/>
      </w:r>
      <w:r>
        <w:rPr>
          <w:rFonts w:ascii="Calibri" w:hAnsi="Calibri"/>
          <w:b/>
          <w:i w:val="0"/>
          <w:color w:val="000000"/>
          <w:sz w:val="20"/>
        </w:rPr>
        <w:t xml:space="preserve">Indicator: </w:t>
      </w:r>
      <w:r>
        <w:rPr>
          <w:rFonts w:ascii="Calibri" w:hAnsi="Calibri"/>
          <w:b w:val="0"/>
          <w:i w:val="0"/>
          <w:color w:val="000000"/>
          <w:sz w:val="20"/>
        </w:rPr>
        <w:t>B8.6.1.1.1 —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Demonstrate understanding of drawing plane figures and solid objects using drawing instruments</w:t>
        <w:br/>
      </w:r>
      <w:r>
        <w:rPr>
          <w:rFonts w:ascii="Calibri" w:hAnsi="Calibri"/>
          <w:b/>
          <w:i w:val="0"/>
          <w:color w:val="000000"/>
          <w:sz w:val="20"/>
        </w:rPr>
        <w:t xml:space="preserve">Indicator: </w:t>
      </w:r>
      <w:r>
        <w:rPr>
          <w:rFonts w:ascii="Calibri" w:hAnsi="Calibri"/>
          <w:b w:val="0"/>
          <w:i w:val="0"/>
          <w:color w:val="000000"/>
          <w:sz w:val="20"/>
        </w:rPr>
        <w:t>B8.5.1.1.2 — Draw objects in pictorial using instruments 1. Explain what is meant by pictorial drawing</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objects in pictorial using instruments 1. Explain what is meant by pictorial drawing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draw objects in pictorial using instruments 1. Explain what is meant by pictorial drawing</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draw objects in pictorial using instruments 1. Explain what is meant by pictorial drawing</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B8.3.1.1.2 — Take measurements of products/artefacts/articles (A) Take body measurements 1. Discuss the importance of taking body measurements in sewing: 2. Discuss the guidelines for taking body measurements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take measurements of products/artefacts/articles (A) Take body measurements 1. Discuss the importance of taking body measurements in sewing: 2. Discuss the guidelines for taking body measurements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take measurements of products/artefacts/articles (A) Take body measurements 1. Discuss the importance of taking body measurements in sewing: 2. Discuss the guidelines for taking body measurements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take measurements of products/artefacts/articles (A) Take body measurements 1. Discuss the importance of taking body measurements in sewing: 2. Discuss the guidelines for taking body measurements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Demonstrate understanding of properties of resistant materials</w:t>
        <w:br/>
      </w:r>
      <w:r>
        <w:rPr>
          <w:rFonts w:ascii="Calibri" w:hAnsi="Calibri"/>
          <w:b/>
          <w:i w:val="0"/>
          <w:color w:val="000000"/>
          <w:sz w:val="20"/>
        </w:rPr>
        <w:t xml:space="preserve">Indicator: </w:t>
      </w:r>
      <w:r>
        <w:rPr>
          <w:rFonts w:ascii="Calibri" w:hAnsi="Calibri"/>
          <w:b w:val="0"/>
          <w:i w:val="0"/>
          <w:color w:val="000000"/>
          <w:sz w:val="20"/>
        </w:rPr>
        <w:t>B8.2.2.1.1 — Explain the basic properties of resistant materials 1. Discuss the physical properties of resistant materials</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basic properties of resistant materials 1. Discuss the physical properties of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explain the basic properties of resistant materials 1. Discuss the physical properties of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explain the basic properties of resistant materials 1. Discuss the physical properties of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36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1 of 36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2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2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knowledge and skills of Designing.</w:t>
        <w:br/>
      </w:r>
      <w:r>
        <w:rPr>
          <w:rFonts w:ascii="Calibri" w:hAnsi="Calibri"/>
          <w:b/>
          <w:i w:val="0"/>
          <w:color w:val="000000"/>
          <w:sz w:val="20"/>
        </w:rPr>
        <w:t xml:space="preserve">Indicator: </w:t>
      </w:r>
      <w:r>
        <w:rPr>
          <w:rFonts w:ascii="Calibri" w:hAnsi="Calibri"/>
          <w:b w:val="0"/>
          <w:i w:val="0"/>
          <w:color w:val="000000"/>
          <w:sz w:val="20"/>
        </w:rPr>
        <w:t>B8.5.2.1.1 — Write a design brief Communication and Collaboration (CC) Critical Thinking and Problem Solving (CP), Creativity and Innovation (CI) 1. Observe problem situations in the environment. 2. Write the problem situation. 3. State a suitable design brief to address the problem. CP5.1: Ability to combine information and ideas from several sources to reach a conclusion</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a design brief Communication and Collaboration (CC) Critical Thinking and Problem Solving (CP), Creativity and Innovation (CI) 1. Observe problem situations in the environment. 2. Write the problem situation. 3. State a suitable design brief to address the problem. CP5.1: Ability to combine information and ideas from several sources to reach a conclusion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write a design brief Communication and Collaboration (CC) Critical Thinking and Problem Solving (CP), Creativity and Innovation (CI) 1. Observe problem situations in the environment. 2. Write the problem situation. 3. State a suitable design brief to address the problem. CP5.1: Ability to combine information and ideas from several sources to reach a conclusion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write a design brief Communication and Collaboration (CC) Critical Thinking and Problem Solving (CP), Creativity and Innovation (CI) 1. Observe problem situations in the environment. 2. Write the problem situation. 3. State a suitable design brief to address the problem. CP5.1: Ability to combine information and ideas from several sources to reach a conclusion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B8.3.1.1.3 — Use appropriate techniques to measure 1. Discuss portion control, equipment used and reasons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techniques to measure 1. Discuss portion control, equipment used and reasons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use appropriate techniques to measure 1. Discuss portion control, equipment used and reasons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use appropriate techniques to measure 1. Discuss portion control, equipment used and reasons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Demonstrate understanding of properties of resistant materials</w:t>
        <w:br/>
      </w:r>
      <w:r>
        <w:rPr>
          <w:rFonts w:ascii="Calibri" w:hAnsi="Calibri"/>
          <w:b/>
          <w:i w:val="0"/>
          <w:color w:val="000000"/>
          <w:sz w:val="20"/>
        </w:rPr>
        <w:t xml:space="preserve">Indicator: </w:t>
      </w:r>
      <w:r>
        <w:rPr>
          <w:rFonts w:ascii="Calibri" w:hAnsi="Calibri"/>
          <w:b w:val="0"/>
          <w:i w:val="0"/>
          <w:color w:val="000000"/>
          <w:sz w:val="20"/>
        </w:rPr>
        <w:t>B8.2.2.1.2 — Describe the properties of building materials 1. Describe the properties of cement, sand, stones</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properties of building materials 1. Describe the properties of cement, sand, stones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describe the properties of building materials 1. Describe the properties of cement, sand, stones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the properties of building materials 1. Describe the properties of cement, sand, stones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basic practices that depict personal and food hygiene.</w:t>
        <w:br/>
      </w:r>
      <w:r>
        <w:rPr>
          <w:rFonts w:ascii="Calibri" w:hAnsi="Calibri"/>
          <w:b/>
          <w:i w:val="0"/>
          <w:color w:val="000000"/>
          <w:sz w:val="20"/>
        </w:rPr>
        <w:t xml:space="preserve">Indicator: </w:t>
      </w:r>
      <w:r>
        <w:rPr>
          <w:rFonts w:ascii="Calibri" w:hAnsi="Calibri"/>
          <w:b w:val="0"/>
          <w:i w:val="0"/>
          <w:color w:val="000000"/>
          <w:sz w:val="20"/>
        </w:rPr>
        <w:t>B8.1.1.1.2 — Demonstrate skills in keeping food safe (food hygiene) 1. Watch videos and pictures of the processes and skills of maintaining food hygiene and write down the observations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keeping food safe (food hygiene) 1. Watch videos and pictures of the processes and skills of maintaining food hygiene and write down the observations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demonstrate skills in keeping food safe (food hygiene) 1. Watch videos and pictures of the processes and skills of maintaining food hygiene and write down the observations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skills in keeping food safe (food hygiene) 1. Watch videos and pictures of the processes and skills of maintaining food hygiene and write down the observations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Demonstrate understanding of establishing and managing micro and small business enterprises</w:t>
        <w:br/>
      </w:r>
      <w:r>
        <w:rPr>
          <w:rFonts w:ascii="Calibri" w:hAnsi="Calibri"/>
          <w:b/>
          <w:i w:val="0"/>
          <w:color w:val="000000"/>
          <w:sz w:val="20"/>
        </w:rPr>
        <w:t xml:space="preserve">Indicator: </w:t>
      </w:r>
      <w:r>
        <w:rPr>
          <w:rFonts w:ascii="Calibri" w:hAnsi="Calibri"/>
          <w:b w:val="0"/>
          <w:i w:val="0"/>
          <w:color w:val="000000"/>
          <w:sz w:val="20"/>
        </w:rPr>
        <w:t>B8.6.2.1.1 — Explain what is meant by Micro, Small and Medium-sized Business Enterprises 1. Discuss what is meant by Micro, Small and Medium-sized Business Enterprises in groups</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what is meant by Micro, Small and Medium-sized Business Enterprises 1. Discuss what is meant by Micro, Small and Medium-sized Business Enterprises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explain what is meant by Micro, Small and Medium-sized Business Enterprises 1. Discuss what is meant by Micro, Small and Medium-sized Business Enterprises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explain what is meant by Micro, Small and Medium-sized Business Enterprises 1. Discuss what is meant by Micro, Small and Medium-sized Business Enterprises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knowledge and skills of Designing.</w:t>
        <w:br/>
      </w:r>
      <w:r>
        <w:rPr>
          <w:rFonts w:ascii="Calibri" w:hAnsi="Calibri"/>
          <w:b/>
          <w:i w:val="0"/>
          <w:color w:val="000000"/>
          <w:sz w:val="20"/>
        </w:rPr>
        <w:t xml:space="preserve">Indicator: </w:t>
      </w:r>
      <w:r>
        <w:rPr>
          <w:rFonts w:ascii="Calibri" w:hAnsi="Calibri"/>
          <w:b w:val="0"/>
          <w:i w:val="0"/>
          <w:color w:val="000000"/>
          <w:sz w:val="20"/>
        </w:rPr>
        <w:t>B8.5.2.1.2 — Research into design problems 1. Develop analysis chart of the problem. 2. State questions to address the analysis chart. 3. Conduct a research into the problem analysis through prepared questionnaires and interview guides. 4. Develop observation schedules and take photos/make sketches. 5. Analyse the research data and write a report. 6. Present report for appraisal CP5.1: Ability to combine information a</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into design problems 1. Develop analysis chart of the problem. 2. State questions to address the analysis chart. 3. Conduct a research into the problem analysis through prepared questionnaires and interview guides. 4. Develop observation schedules and take photos/make sketches. 5. Analyse the research data and write a report. 6. Present report for appraisal CP5.1: Ability to combine information 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research into design problems 1. Develop analysis chart of the problem. 2. State questions to address the analysis chart. 3. Conduct a research into the problem analysis through prepared questionnaires and interview guides. 4. Develop observation schedules and take photos/make sketches. 5. Analyse the research data and write a report. 6. Present report for appraisal CP5.1: Ability to combine information a</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research into design problems 1. Develop analysis chart of the problem. 2. State questions to address the analysis chart. 3. Conduct a research into the problem analysis through prepared questionnaires and interview guides. 4. Develop observation schedules and take photos/make sketches. 5. Analyse the research data and write a report. 6. Present report for appraisal CP5.1: Ability to combine information a</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B8.3.1.1.4 — Demonstrate how to care for and maintain measuring and marking out tools used for production 1. Share experiences from home on how to care for tools and equipment for production. 2. Identify cleaning agents/materials used to clean and maintain tools and equipment based on the respective material used in making the tool</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measuring and marking out tools used for production 1. Share experiences from home on how to care for tools and equipment for production. 2. Identify cleaning agents/materials used to clean and maintain tools and equipment based on the respective material used in making the tool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demonstrate how to care for and maintain measuring and marking out tools used for production 1. Share experiences from home on how to care for tools and equipment for production. 2. Identify cleaning agents/materials used to clean and maintain tools and equipment based on the respective material used in making the tool</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how to care for and maintain measuring and marking out tools used for production 1. Share experiences from home on how to care for tools and equipment for production. 2. Identify cleaning agents/materials used to clean and maintain tools and equipment based on the respective material used in making the tool</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Demonstrate understanding and the use of smart and modern materials</w:t>
        <w:br/>
      </w:r>
      <w:r>
        <w:rPr>
          <w:rFonts w:ascii="Calibri" w:hAnsi="Calibri"/>
          <w:b/>
          <w:i w:val="0"/>
          <w:color w:val="000000"/>
          <w:sz w:val="20"/>
        </w:rPr>
        <w:t xml:space="preserve">Indicator: </w:t>
      </w:r>
      <w:r>
        <w:rPr>
          <w:rFonts w:ascii="Calibri" w:hAnsi="Calibri"/>
          <w:b w:val="0"/>
          <w:i w:val="0"/>
          <w:color w:val="000000"/>
          <w:sz w:val="20"/>
        </w:rPr>
        <w:t>B8.2.3.1.1 — Discuss smart and modern materials 1. Identify areas where smart and modern materials are in use</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smart and modern materials 1. Identify areas where smart and modern materials are in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discuss smart and modern materials 1. Identify areas where smart and modern materials are in use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smart and modern materials 1. Identify areas where smart and modern materials are in use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3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3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4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4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knowledge and skills of Designing.</w:t>
        <w:br/>
      </w:r>
      <w:r>
        <w:rPr>
          <w:rFonts w:ascii="Calibri" w:hAnsi="Calibri"/>
          <w:b/>
          <w:i w:val="0"/>
          <w:color w:val="000000"/>
          <w:sz w:val="20"/>
        </w:rPr>
        <w:t xml:space="preserve">Indicator: </w:t>
      </w:r>
      <w:r>
        <w:rPr>
          <w:rFonts w:ascii="Calibri" w:hAnsi="Calibri"/>
          <w:b w:val="0"/>
          <w:i w:val="0"/>
          <w:color w:val="000000"/>
          <w:sz w:val="20"/>
        </w:rPr>
        <w:t>B8.5.2.1.3 — Write Design Specifications 1. Develop and write the design specifications based on the areas analysed, to serve as a guide for idea generation. 2. Give reasons for the specifications developed. CP5.1: Ability to combine information and ideas from several sources to reach a conclusion. CC 8.2: Explain ideas in a clear order with relevant details. 66</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Design Specifications 1. Develop and write the design specifications based on the areas analysed, to serve as a guide for idea generation. 2. Give reasons for the specifications developed. CP5.1: Ability to combine information and ideas from several sources to reach a conclusion. CC 8.2: Explain ideas in a clear order with relevant details. 66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write Design Specifications 1. Develop and write the design specifications based on the areas analysed, to serve as a guide for idea generation. 2. Give reasons for the specifications developed. CP5.1: Ability to combine information and ideas from several sources to reach a conclusion. CC 8.2: Explain ideas in a clear order with relevant details. 66</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write Design Specifications 1. Develop and write the design specifications based on the areas analysed, to serve as a guide for idea generation. 2. Give reasons for the specifications developed. CP5.1: Ability to combine information and ideas from several sources to reach a conclusion. CC 8.2: Explain ideas in a clear order with relevant details. 66</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understanding of cutting and shaping tools and equipment for making artefacts/products.</w:t>
        <w:br/>
      </w:r>
      <w:r>
        <w:rPr>
          <w:rFonts w:ascii="Calibri" w:hAnsi="Calibri"/>
          <w:b/>
          <w:i w:val="0"/>
          <w:color w:val="000000"/>
          <w:sz w:val="20"/>
        </w:rPr>
        <w:t xml:space="preserve">Indicator: </w:t>
      </w:r>
      <w:r>
        <w:rPr>
          <w:rFonts w:ascii="Calibri" w:hAnsi="Calibri"/>
          <w:b w:val="0"/>
          <w:i w:val="0"/>
          <w:color w:val="000000"/>
          <w:sz w:val="20"/>
        </w:rPr>
        <w:t>B8.3.2.1.1 — Identify and use of cutting and shaping tools and equipment 1. Identify cutting and shaping tools and equipment used in the following areas: - Building site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of cutting and shaping tools and equipment 1. Identify cutting and shaping tools and equipment used in the following areas: - Building site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identify and use of cutting and shaping tools and equipment 1. Identify cutting and shaping tools and equipment used in the following areas: - Building site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identify and use of cutting and shaping tools and equipment 1. Identify cutting and shaping tools and equipment used in the following areas: - Building site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Demonstrate understanding of the functions of food commodities</w:t>
        <w:br/>
      </w:r>
      <w:r>
        <w:rPr>
          <w:rFonts w:ascii="Calibri" w:hAnsi="Calibri"/>
          <w:b/>
          <w:i w:val="0"/>
          <w:color w:val="000000"/>
          <w:sz w:val="20"/>
        </w:rPr>
        <w:t xml:space="preserve">Indicator: </w:t>
      </w:r>
      <w:r>
        <w:rPr>
          <w:rFonts w:ascii="Calibri" w:hAnsi="Calibri"/>
          <w:b w:val="0"/>
          <w:i w:val="0"/>
          <w:color w:val="000000"/>
          <w:sz w:val="20"/>
        </w:rPr>
        <w:t>B8.2.4.1.1 — Explore the functions of food to the body 1. Classify food according to their basic functions</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functions of food to the body 1. Classify food according to their basic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explore the functions of food to the body 1. Classify food according to their basic functions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explore the functions of food to the body 1. Classify food according to their basic functions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Demonstrate knowledge of preventing accidents in the workshop/site/ food/sewing laboratory</w:t>
        <w:br/>
      </w:r>
      <w:r>
        <w:rPr>
          <w:rFonts w:ascii="Calibri" w:hAnsi="Calibri"/>
          <w:b/>
          <w:i w:val="0"/>
          <w:color w:val="000000"/>
          <w:sz w:val="20"/>
        </w:rPr>
        <w:t xml:space="preserve">Indicator: </w:t>
      </w:r>
      <w:r>
        <w:rPr>
          <w:rFonts w:ascii="Calibri" w:hAnsi="Calibri"/>
          <w:b w:val="0"/>
          <w:i w:val="0"/>
          <w:color w:val="000000"/>
          <w:sz w:val="20"/>
        </w:rPr>
        <w:t>B8.1.2.1.1 — Demonstrate basic skills in applying First Aid to self and others 1. Explain what is meant by First Aid</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basic skills in applying First Aid to self and others 1. Explain what is meant by First Aid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demonstrate basic skills in applying First Aid to self and others 1. Explain what is meant by First Aid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basic skills in applying First Aid to self and others 1. Explain what is meant by First Aid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b8.1.2.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Demonstrate knowledge of career opportunities in Career Technology</w:t>
        <w:br/>
      </w:r>
      <w:r>
        <w:rPr>
          <w:rFonts w:ascii="Calibri" w:hAnsi="Calibri"/>
          <w:b/>
          <w:i w:val="0"/>
          <w:color w:val="000000"/>
          <w:sz w:val="20"/>
        </w:rPr>
        <w:t xml:space="preserve">Indicator: </w:t>
      </w:r>
      <w:r>
        <w:rPr>
          <w:rFonts w:ascii="Calibri" w:hAnsi="Calibri"/>
          <w:b w:val="0"/>
          <w:i w:val="0"/>
          <w:color w:val="000000"/>
          <w:sz w:val="20"/>
        </w:rPr>
        <w:t>B8.6.1.1.1 —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knowledge and skills of Designing.</w:t>
        <w:br/>
      </w:r>
      <w:r>
        <w:rPr>
          <w:rFonts w:ascii="Calibri" w:hAnsi="Calibri"/>
          <w:b/>
          <w:i w:val="0"/>
          <w:color w:val="000000"/>
          <w:sz w:val="20"/>
        </w:rPr>
        <w:t xml:space="preserve">Indicator: </w:t>
      </w:r>
      <w:r>
        <w:rPr>
          <w:rFonts w:ascii="Calibri" w:hAnsi="Calibri"/>
          <w:b w:val="0"/>
          <w:i w:val="0"/>
          <w:color w:val="000000"/>
          <w:sz w:val="20"/>
        </w:rPr>
        <w:t>B8.5.2.1.4 — Generate Ideas/possible solutions 1. Use freehand to sketch at least three possible ideas/solutions. 2. Write descriptive/annotated notes on each of the generated ideas 3. Compare and select the best idea or design 4. Develop the selected idea and prepare the working drawings and folios. CP6.5: Ability to select alternatives that adequately meet selected criteria. CI 6.10: Reflect on work and explore thinki</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Ideas/possible solutions 1. Use freehand to sketch at least three possible ideas/solutions. 2. Write descriptive/annotated notes on each of the generated ideas 3. Compare and select the best idea or design 4. Develop the selected idea and prepare the working drawings and folios. CP6.5: Ability to select alternatives that adequately meet selected criteria. CI 6.10: Reflect on work and explore thinki</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generate Ideas/possible solutions 1. Use freehand to sketch at least three possible ideas/solutions. 2. Write descriptive/annotated notes on each of the generated ideas 3. Compare and select the best idea or design 4. Develop the selected idea and prepare the working drawings and folios. CP6.5: Ability to select alternatives that adequately meet selected criteria. CI 6.10: Reflect on work and explore thinki</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generate Ideas/possible solutions 1. Use freehand to sketch at least three possible ideas/solutions. 2. Write descriptive/annotated notes on each of the generated ideas 3. Compare and select the best idea or design 4. Develop the selected idea and prepare the working drawings and folios. CP6.5: Ability to select alternatives that adequately meet selected criteria. CI 6.10: Reflect on work and explore thinki</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understanding of cutting and shaping tools and equipment for making artefacts/products.</w:t>
        <w:br/>
      </w:r>
      <w:r>
        <w:rPr>
          <w:rFonts w:ascii="Calibri" w:hAnsi="Calibri"/>
          <w:b/>
          <w:i w:val="0"/>
          <w:color w:val="000000"/>
          <w:sz w:val="20"/>
        </w:rPr>
        <w:t xml:space="preserve">Indicator: </w:t>
      </w:r>
      <w:r>
        <w:rPr>
          <w:rFonts w:ascii="Calibri" w:hAnsi="Calibri"/>
          <w:b w:val="0"/>
          <w:i w:val="0"/>
          <w:color w:val="000000"/>
          <w:sz w:val="20"/>
        </w:rPr>
        <w:t>B8.3.2.1.2 — Use appropriate techniques to cut and shape artefacts/products 1. Use appropriate techniques to shape a design in: - Food laboratory (kitchen)—moulding of banku, aparansa, tuo zaafi, biscuit cutting, designing of fruits and vegetables - Sewing workshop/laboratory—use French curves to shape necklines and armholes. Design different styles for dresses, shirts and shorts, blouses on paper and practice design c</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techniques to cut and shape artefacts/products 1. Use appropriate techniques to shape a design in: - Food laboratory (kitchen)—moulding of banku, aparansa, tuo zaafi, biscuit cutting, designing of fruits and vegetables - Sewing workshop/laboratory—use French curves to shape necklines and armholes. Design different styles for dresses, shirts and shorts, blouses on paper and practice design 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use appropriate techniques to cut and shape artefacts/products 1. Use appropriate techniques to shape a design in: - Food laboratory (kitchen)—moulding of banku, aparansa, tuo zaafi, biscuit cutting, designing of fruits and vegetables - Sewing workshop/laboratory—use French curves to shape necklines and armholes. Design different styles for dresses, shirts and shorts, blouses on paper and practice design c</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use appropriate techniques to cut and shape artefacts/products 1. Use appropriate techniques to shape a design in: - Food laboratory (kitchen)—moulding of banku, aparansa, tuo zaafi, biscuit cutting, designing of fruits and vegetables - Sewing workshop/laboratory—use French curves to shape necklines and armholes. Design different styles for dresses, shirts and shorts, blouses on paper and practice design c</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understanding of the properties of compliant materials</w:t>
        <w:br/>
      </w:r>
      <w:r>
        <w:rPr>
          <w:rFonts w:ascii="Calibri" w:hAnsi="Calibri"/>
          <w:b/>
          <w:i w:val="0"/>
          <w:color w:val="000000"/>
          <w:sz w:val="20"/>
        </w:rPr>
        <w:t xml:space="preserve">Indicator: </w:t>
      </w:r>
      <w:r>
        <w:rPr>
          <w:rFonts w:ascii="Calibri" w:hAnsi="Calibri"/>
          <w:b w:val="0"/>
          <w:i w:val="0"/>
          <w:color w:val="000000"/>
          <w:sz w:val="20"/>
        </w:rPr>
        <w:t>B8.2.1.1.2 — Discuss the basic characteristics of compliant materials 1. Identify the properties of paper and card board that make them suitable for use</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basic characteristics of compliant materials 1. Identify the properties of paper and card board that make them suitable for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discuss the basic characteristics of compliant materials 1. Identify the properties of paper and card board that make them suitable for use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the basic characteristics of compliant materials 1. Identify the properties of paper and card board that make them suitable for use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5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5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6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6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knowledge and skills of Designing.</w:t>
        <w:br/>
      </w:r>
      <w:r>
        <w:rPr>
          <w:rFonts w:ascii="Calibri" w:hAnsi="Calibri"/>
          <w:b/>
          <w:i w:val="0"/>
          <w:color w:val="000000"/>
          <w:sz w:val="20"/>
        </w:rPr>
        <w:t xml:space="preserve">Indicator: </w:t>
      </w:r>
      <w:r>
        <w:rPr>
          <w:rFonts w:ascii="Calibri" w:hAnsi="Calibri"/>
          <w:b w:val="0"/>
          <w:i w:val="0"/>
          <w:color w:val="000000"/>
          <w:sz w:val="20"/>
        </w:rPr>
        <w:t>B8.5.2.1.5 — Make artefact using resistant materials 1. Study the design folios with reference to the design, working drawings and cutting list developed in communication design. 2. Identify the materials, tools and manufacturing processes involved, and check the conditions suitable for working. 3. Organise the working environment to ensure health and safety during the making of the artefact. 4. Undertake in sequence the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artefact using resistant materials 1. Study the design folios with reference to the design, working drawings and cutting list developed in communication design. 2. Identify the materials, tools and manufacturing processes involved, and check the conditions suitable for working. 3. Organise the working environment to ensure health and safety during the making of the artefact. 4. Undertake in sequence the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make artefact using resistant materials 1. Study the design folios with reference to the design, working drawings and cutting list developed in communication design. 2. Identify the materials, tools and manufacturing processes involved, and check the conditions suitable for working. 3. Organise the working environment to ensure health and safety during the making of the artefact. 4. Undertake in sequence the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make artefact using resistant materials 1. Study the design folios with reference to the design, working drawings and cutting list developed in communication design. 2. Identify the materials, tools and manufacturing processes involved, and check the conditions suitable for working. 3. Organise the working environment to ensure health and safety during the making of the artefact. 4. Undertake in sequence the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understanding of cutting and shaping tools and equipment for making artefacts/products.</w:t>
        <w:br/>
      </w:r>
      <w:r>
        <w:rPr>
          <w:rFonts w:ascii="Calibri" w:hAnsi="Calibri"/>
          <w:b/>
          <w:i w:val="0"/>
          <w:color w:val="000000"/>
          <w:sz w:val="20"/>
        </w:rPr>
        <w:t xml:space="preserve">Indicator: </w:t>
      </w:r>
      <w:r>
        <w:rPr>
          <w:rFonts w:ascii="Calibri" w:hAnsi="Calibri"/>
          <w:b w:val="0"/>
          <w:i w:val="0"/>
          <w:color w:val="000000"/>
          <w:sz w:val="20"/>
        </w:rPr>
        <w:t>B8.3.2.1.3 — Demonstrate how to care for and maintain shaping and cutting tools and equipment 1. Discuss how to care for and maintain cutting and shaping tools and equipment used in: - Food laboratory (kitchen) - Sewing workshop/laboratory - Building site - Wood workshop - Metal/plastics workshop CC 8.2: Explain ideas in a clear order with relevant details. 57</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shaping and cutting tools and equipment 1. Discuss how to care for and maintain cutting and shaping tools and equipment used in: - Food laboratory (kitchen) - Sewing workshop/laboratory - Building site - Wood workshop - Metal/plastics workshop CC 8.2: Explain ideas in a clear order with relevant details. 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demonstrate how to care for and maintain shaping and cutting tools and equipment 1. Discuss how to care for and maintain cutting and shaping tools and equipment used in: - Food laboratory (kitchen) - Sewing workshop/laboratory - Building site - Wood workshop - Metal/plastics workshop CC 8.2: Explain ideas in a clear order with relevant details. 57</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how to care for and maintain shaping and cutting tools and equipment 1. Discuss how to care for and maintain cutting and shaping tools and equipment used in: - Food laboratory (kitchen) - Sewing workshop/laboratory - Building site - Wood workshop - Metal/plastics workshop CC 8.2: Explain ideas in a clear order with relevant details. 57</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Demonstrate understanding of properties of resistant materials</w:t>
        <w:br/>
      </w:r>
      <w:r>
        <w:rPr>
          <w:rFonts w:ascii="Calibri" w:hAnsi="Calibri"/>
          <w:b/>
          <w:i w:val="0"/>
          <w:color w:val="000000"/>
          <w:sz w:val="20"/>
        </w:rPr>
        <w:t xml:space="preserve">Indicator: </w:t>
      </w:r>
      <w:r>
        <w:rPr>
          <w:rFonts w:ascii="Calibri" w:hAnsi="Calibri"/>
          <w:b w:val="0"/>
          <w:i w:val="0"/>
          <w:color w:val="000000"/>
          <w:sz w:val="20"/>
        </w:rPr>
        <w:t>B8.2.2.1.1 — Explain the basic properties of resistant materials 1. Discuss the physical properties of resistant materials</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basic properties of resistant materials 1. Discuss the physical properties of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explain the basic properties of resistant materials 1. Discuss the physical properties of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explain the basic properties of resistant materials 1. Discuss the physical properties of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Demonstrate understanding of the basic concept of Environmental health</w:t>
        <w:br/>
      </w:r>
      <w:r>
        <w:rPr>
          <w:rFonts w:ascii="Calibri" w:hAnsi="Calibri"/>
          <w:b/>
          <w:i w:val="0"/>
          <w:color w:val="000000"/>
          <w:sz w:val="20"/>
        </w:rPr>
        <w:t xml:space="preserve">Indicator: </w:t>
      </w:r>
      <w:r>
        <w:rPr>
          <w:rFonts w:ascii="Calibri" w:hAnsi="Calibri"/>
          <w:b w:val="0"/>
          <w:i w:val="0"/>
          <w:color w:val="000000"/>
          <w:sz w:val="20"/>
        </w:rPr>
        <w:t>B8.1.3.1.1 — Discuss the causal factors, effects and prevention of desertification and deforestation 1. Identify the causal factors and discuss the effects and preventive measures of desertification and deforestation, in groups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causal factors, effects and prevention of desertification and deforestation 1. Identify the causal factors and discuss the effects and preventive measures of desertification and deforestation,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discuss the causal factors, effects and prevention of desertification and deforestation 1. Identify the causal factors and discuss the effects and preventive measures of desertification and deforestation,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causal factors, effects and prevention of desertification and deforestation 1. Identify the causal factors and discuss the effects and preventive measures of desertification and deforestation,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b8.1.3.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Demonstrate understanding of establishing and managing micro and small business enterprises</w:t>
        <w:br/>
      </w:r>
      <w:r>
        <w:rPr>
          <w:rFonts w:ascii="Calibri" w:hAnsi="Calibri"/>
          <w:b/>
          <w:i w:val="0"/>
          <w:color w:val="000000"/>
          <w:sz w:val="20"/>
        </w:rPr>
        <w:t xml:space="preserve">Indicator: </w:t>
      </w:r>
      <w:r>
        <w:rPr>
          <w:rFonts w:ascii="Calibri" w:hAnsi="Calibri"/>
          <w:b w:val="0"/>
          <w:i w:val="0"/>
          <w:color w:val="000000"/>
          <w:sz w:val="20"/>
        </w:rPr>
        <w:t>B8.6.2.1.1 — Explain what is meant by Micro, Small and Medium-sized Business Enterprises 1. Discuss what is meant by Micro, Small and Medium-sized Business Enterprises in groups</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what is meant by Micro, Small and Medium-sized Business Enterprises 1. Discuss what is meant by Micro, Small and Medium-sized Business Enterprises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explain what is meant by Micro, Small and Medium-sized Business Enterprises 1. Discuss what is meant by Micro, Small and Medium-sized Business Enterprises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explain what is meant by Micro, Small and Medium-sized Business Enterprises 1. Discuss what is meant by Micro, Small and Medium-sized Business Enterprises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knowledge and skills of Designing.</w:t>
        <w:br/>
      </w:r>
      <w:r>
        <w:rPr>
          <w:rFonts w:ascii="Calibri" w:hAnsi="Calibri"/>
          <w:b/>
          <w:i w:val="0"/>
          <w:color w:val="000000"/>
          <w:sz w:val="20"/>
        </w:rPr>
        <w:t xml:space="preserve">Indicator: </w:t>
      </w:r>
      <w:r>
        <w:rPr>
          <w:rFonts w:ascii="Calibri" w:hAnsi="Calibri"/>
          <w:b w:val="0"/>
          <w:i w:val="0"/>
          <w:color w:val="000000"/>
          <w:sz w:val="20"/>
        </w:rPr>
        <w:t>B8.5.2.1.6 — Test and evaluate made products/artefacts 1. Test the artefact using the design specifications as a guide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test and evaluate made products/artefacts 1. Test the artefact using the design specifications as a guide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test and evaluate made products/artefacts 1. Test the artefact using the design specifications as a guide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test and evaluate made products/artefacts 1. Test the artefact using the design specifications as a guide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B8.3.3.1 — Demonstrate understanding of joining and assembling materials, tools and equipment used for making artefacts/ products.</w:t>
        <w:br/>
      </w:r>
      <w:r>
        <w:rPr>
          <w:rFonts w:ascii="Calibri" w:hAnsi="Calibri"/>
          <w:b/>
          <w:i w:val="0"/>
          <w:color w:val="000000"/>
          <w:sz w:val="20"/>
        </w:rPr>
        <w:t xml:space="preserve">Indicator: </w:t>
      </w:r>
      <w:r>
        <w:rPr>
          <w:rFonts w:ascii="Calibri" w:hAnsi="Calibri"/>
          <w:b w:val="0"/>
          <w:i w:val="0"/>
          <w:color w:val="000000"/>
          <w:sz w:val="20"/>
        </w:rPr>
        <w:t>B8.3.3.1.1 — Identify joining and assembling materials, tools and equipment used for making artefacts/products 1. Identify materials, tools and equipment used for joining and assembling artefacts/products from displayed charts, pictures or realia in the following areas: - Food laboratory (kitchen)—modern methods of joining/combining using silicon, gelatin, oats - Sewing workshop/laboratory—sewing machine, crocheting and</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joining and assembling materials, tools and equipment used for making artefacts/products 1. Identify materials, tools and equipment used for joining and assembling artefacts/products from displayed charts, pictures or realia in the following areas: - Food laboratory (kitchen)—modern methods of joining/combining using silicon, gelatin, oats - Sewing workshop/laboratory—sewing machine, crocheting and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identify joining and assembling materials, tools and equipment used for making artefacts/products 1. Identify materials, tools and equipment used for joining and assembling artefacts/products from displayed charts, pictures or realia in the following areas: - Food laboratory (kitchen)—modern methods of joining/combining using silicon, gelatin, oats - Sewing workshop/laboratory—sewing machine, crocheting and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identify joining and assembling materials, tools and equipment used for making artefacts/products 1. Identify materials, tools and equipment used for joining and assembling artefacts/products from displayed charts, pictures or realia in the following areas: - Food laboratory (kitchen)—modern methods of joining/combining using silicon, gelatin, oats - Sewing workshop/laboratory—sewing machine, crocheting and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Demonstrate understanding of properties of resistant materials</w:t>
        <w:br/>
      </w:r>
      <w:r>
        <w:rPr>
          <w:rFonts w:ascii="Calibri" w:hAnsi="Calibri"/>
          <w:b/>
          <w:i w:val="0"/>
          <w:color w:val="000000"/>
          <w:sz w:val="20"/>
        </w:rPr>
        <w:t xml:space="preserve">Indicator: </w:t>
      </w:r>
      <w:r>
        <w:rPr>
          <w:rFonts w:ascii="Calibri" w:hAnsi="Calibri"/>
          <w:b w:val="0"/>
          <w:i w:val="0"/>
          <w:color w:val="000000"/>
          <w:sz w:val="20"/>
        </w:rPr>
        <w:t>B8.2.2.1.2 — Describe the properties of building materials 1. Describe the properties of cement, sand, stones</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properties of building materials 1. Describe the properties of cement, sand, stones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describe the properties of building materials 1. Describe the properties of cement, sand, stones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the properties of building materials 1. Describe the properties of cement, sand, stones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7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7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8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8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knowledge and skills of Designing.</w:t>
        <w:br/>
      </w:r>
      <w:r>
        <w:rPr>
          <w:rFonts w:ascii="Calibri" w:hAnsi="Calibri"/>
          <w:b/>
          <w:i w:val="0"/>
          <w:color w:val="000000"/>
          <w:sz w:val="20"/>
        </w:rPr>
        <w:t xml:space="preserve">Indicator: </w:t>
      </w:r>
      <w:r>
        <w:rPr>
          <w:rFonts w:ascii="Calibri" w:hAnsi="Calibri"/>
          <w:b w:val="0"/>
          <w:i w:val="0"/>
          <w:color w:val="000000"/>
          <w:sz w:val="20"/>
        </w:rPr>
        <w:t>B8.5.2.1.7 — Demonstrate basic skills in cutting out designs without patterns in SEWING 1. Explain what is meant by free-hand cutting technique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basic skills in cutting out designs without patterns in SEWING 1. Explain what is meant by free-hand cutting technique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demonstrate basic skills in cutting out designs without patterns in SEWING 1. Explain what is meant by free-hand cutting technique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basic skills in cutting out designs without patterns in SEWING 1. Explain what is meant by free-hand cutting technique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B8.3.3.1 — Demonstrate understanding of joining and assembling materials, tools and equipment used for making artefacts/ products.</w:t>
        <w:br/>
      </w:r>
      <w:r>
        <w:rPr>
          <w:rFonts w:ascii="Calibri" w:hAnsi="Calibri"/>
          <w:b/>
          <w:i w:val="0"/>
          <w:color w:val="000000"/>
          <w:sz w:val="20"/>
        </w:rPr>
        <w:t xml:space="preserve">Indicator: </w:t>
      </w:r>
      <w:r>
        <w:rPr>
          <w:rFonts w:ascii="Calibri" w:hAnsi="Calibri"/>
          <w:b w:val="0"/>
          <w:i w:val="0"/>
          <w:color w:val="000000"/>
          <w:sz w:val="20"/>
        </w:rPr>
        <w:t>B8.3.3.1.2 — Use appropriate tools, equipment and techniques to join and assemble patterns/artefacts/products 1. Demonstrate the appropriate techniques used in the sewing workshop/ laboratory</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tools, equipment and techniques to join and assemble patterns/artefacts/products 1. Demonstrate the appropriate techniques used in the sewing workshop/ laboratory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use appropriate tools, equipment and techniques to join and assemble patterns/artefacts/products 1. Demonstrate the appropriate techniques used in the sewing workshop/ laboratory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use appropriate tools, equipment and techniques to join and assemble patterns/artefacts/products 1. Demonstrate the appropriate techniques used in the sewing workshop/ laboratory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Demonstrate understanding and the use of smart and modern materials</w:t>
        <w:br/>
      </w:r>
      <w:r>
        <w:rPr>
          <w:rFonts w:ascii="Calibri" w:hAnsi="Calibri"/>
          <w:b/>
          <w:i w:val="0"/>
          <w:color w:val="000000"/>
          <w:sz w:val="20"/>
        </w:rPr>
        <w:t xml:space="preserve">Indicator: </w:t>
      </w:r>
      <w:r>
        <w:rPr>
          <w:rFonts w:ascii="Calibri" w:hAnsi="Calibri"/>
          <w:b w:val="0"/>
          <w:i w:val="0"/>
          <w:color w:val="000000"/>
          <w:sz w:val="20"/>
        </w:rPr>
        <w:t>B8.2.3.1.1 — Discuss smart and modern materials 1. Identify areas where smart and modern materials are in use</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smart and modern materials 1. Identify areas where smart and modern materials are in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discuss smart and modern materials 1. Identify areas where smart and modern materials are in use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smart and modern materials 1. Identify areas where smart and modern materials are in use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B8.1.3.2 — Demonstrate understanding of basic ways of disposing of household and industrial/workshop/site/ laboratory waste</w:t>
        <w:br/>
      </w:r>
      <w:r>
        <w:rPr>
          <w:rFonts w:ascii="Calibri" w:hAnsi="Calibri"/>
          <w:b/>
          <w:i w:val="0"/>
          <w:color w:val="000000"/>
          <w:sz w:val="20"/>
        </w:rPr>
        <w:t xml:space="preserve">Indicator: </w:t>
      </w:r>
      <w:r>
        <w:rPr>
          <w:rFonts w:ascii="Calibri" w:hAnsi="Calibri"/>
          <w:b w:val="0"/>
          <w:i w:val="0"/>
          <w:color w:val="000000"/>
          <w:sz w:val="20"/>
        </w:rPr>
        <w:t>B8.1.3.2.1 — Identify proper management and disposal of household and industrial waste Research the proper management and disposal of household and industrial waste, in groups. 1.Discuss and report on the following: i. The different ways of disposing off home and industrial waste;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proper management and disposal of household and industrial waste Research the proper management and disposal of household and industrial waste, in groups. 1.Discuss and report on the following: i. The different ways of disposing off home and industrial waste;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identify proper management and disposal of household and industrial waste Research the proper management and disposal of household and industrial waste, in groups. 1.Discuss and report on the following: i. The different ways of disposing off home and industrial waste;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identify proper management and disposal of household and industrial waste Research the proper management and disposal of household and industrial waste, in groups. 1.Discuss and report on the following: i. The different ways of disposing off home and industrial waste;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b8.1.3.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Demonstrate knowledge of career opportunities in Career Technology</w:t>
        <w:br/>
      </w:r>
      <w:r>
        <w:rPr>
          <w:rFonts w:ascii="Calibri" w:hAnsi="Calibri"/>
          <w:b/>
          <w:i w:val="0"/>
          <w:color w:val="000000"/>
          <w:sz w:val="20"/>
        </w:rPr>
        <w:t xml:space="preserve">Indicator: </w:t>
      </w:r>
      <w:r>
        <w:rPr>
          <w:rFonts w:ascii="Calibri" w:hAnsi="Calibri"/>
          <w:b w:val="0"/>
          <w:i w:val="0"/>
          <w:color w:val="000000"/>
          <w:sz w:val="20"/>
        </w:rPr>
        <w:t>B8.6.1.1.1 —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Demonstrate understanding of planning for making artefacts/products and table setting</w:t>
        <w:br/>
      </w:r>
      <w:r>
        <w:rPr>
          <w:rFonts w:ascii="Calibri" w:hAnsi="Calibri"/>
          <w:b/>
          <w:i w:val="0"/>
          <w:color w:val="000000"/>
          <w:sz w:val="20"/>
        </w:rPr>
        <w:t xml:space="preserve">Indicator: </w:t>
      </w:r>
      <w:r>
        <w:rPr>
          <w:rFonts w:ascii="Calibri" w:hAnsi="Calibri"/>
          <w:b w:val="0"/>
          <w:i w:val="0"/>
          <w:color w:val="000000"/>
          <w:sz w:val="20"/>
        </w:rPr>
        <w:t>B8.5.3.1.1 — Plan and make wooden, metal/plastic artefacts 1. Study the design folio and critically examine the working drawings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make wooden, metal/plastic artefacts 1. Study the design folio and critically examine the working drawings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plan and make wooden, metal/plastic artefacts 1. Study the design folio and critically examine the working drawings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plan and make wooden, metal/plastic artefacts 1. Study the design folio and critically examine the working drawings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B8.3.3.1 — Demonstrate understanding of joining and assembling materials, tools and equipment used for making artefacts/ products.</w:t>
        <w:br/>
      </w:r>
      <w:r>
        <w:rPr>
          <w:rFonts w:ascii="Calibri" w:hAnsi="Calibri"/>
          <w:b/>
          <w:i w:val="0"/>
          <w:color w:val="000000"/>
          <w:sz w:val="20"/>
        </w:rPr>
        <w:t xml:space="preserve">Indicator: </w:t>
      </w:r>
      <w:r>
        <w:rPr>
          <w:rFonts w:ascii="Calibri" w:hAnsi="Calibri"/>
          <w:b w:val="0"/>
          <w:i w:val="0"/>
          <w:color w:val="000000"/>
          <w:sz w:val="20"/>
        </w:rPr>
        <w:t>B8.3.3.1.3 — Demonstrate how to care for and maintain tools and equipment used for joining and assembling 1. Demonstrate how to care for and maintain tools and equipment used for joining and assembling the following: - Sewing workshop/laboratory—dust and oil sewing machine after use - Building site—wash and clean tools - Wood workshop—clean tools, oil metal parts of tools - Metal/plastic workshop—clean tools, oil</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tools and equipment used for joining and assembling 1. Demonstrate how to care for and maintain tools and equipment used for joining and assembling the following: - Sewing workshop/laboratory—dust and oil sewing machine after use - Building site—wash and clean tools - Wood workshop—clean tools, oil metal parts of tools - Metal/plastic workshop—clean tools, oil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demonstrate how to care for and maintain tools and equipment used for joining and assembling 1. Demonstrate how to care for and maintain tools and equipment used for joining and assembling the following: - Sewing workshop/laboratory—dust and oil sewing machine after use - Building site—wash and clean tools - Wood workshop—clean tools, oil metal parts of tools - Metal/plastic workshop—clean tools, oil</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how to care for and maintain tools and equipment used for joining and assembling 1. Demonstrate how to care for and maintain tools and equipment used for joining and assembling the following: - Sewing workshop/laboratory—dust and oil sewing machine after use - Building site—wash and clean tools - Wood workshop—clean tools, oil metal parts of tools - Metal/plastic workshop—clean tools, oil</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Demonstrate understanding of the functions of food commodities</w:t>
        <w:br/>
      </w:r>
      <w:r>
        <w:rPr>
          <w:rFonts w:ascii="Calibri" w:hAnsi="Calibri"/>
          <w:b/>
          <w:i w:val="0"/>
          <w:color w:val="000000"/>
          <w:sz w:val="20"/>
        </w:rPr>
        <w:t xml:space="preserve">Indicator: </w:t>
      </w:r>
      <w:r>
        <w:rPr>
          <w:rFonts w:ascii="Calibri" w:hAnsi="Calibri"/>
          <w:b w:val="0"/>
          <w:i w:val="0"/>
          <w:color w:val="000000"/>
          <w:sz w:val="20"/>
        </w:rPr>
        <w:t>B8.2.4.1.1 — Explore the functions of food to the body 1. Classify food according to their basic functions</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functions of food to the body 1. Classify food according to their basic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explore the functions of food to the body 1. Classify food according to their basic functions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explore the functions of food to the body 1. Classify food according to their basic functions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9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9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10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10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Demonstrate understanding of planning for making artefacts/products and table setting</w:t>
        <w:br/>
      </w:r>
      <w:r>
        <w:rPr>
          <w:rFonts w:ascii="Calibri" w:hAnsi="Calibri"/>
          <w:b/>
          <w:i w:val="0"/>
          <w:color w:val="000000"/>
          <w:sz w:val="20"/>
        </w:rPr>
        <w:t xml:space="preserve">Indicator: </w:t>
      </w:r>
      <w:r>
        <w:rPr>
          <w:rFonts w:ascii="Calibri" w:hAnsi="Calibri"/>
          <w:b w:val="0"/>
          <w:i w:val="0"/>
          <w:color w:val="000000"/>
          <w:sz w:val="20"/>
        </w:rPr>
        <w:t>B8.5.3.1.2 — Plan and make building artefacts 1. Describe the properties of cement, sand, stones. 2. Prepare a chart on properties of building materials. 3. Discuss reasons for choosing a type of material for a building project. 4. Make mock-ups of simple building projects. 5. Display mock-ups for appraisal. CC 8.2: Explain ideas in a clear order with relevant details. CI 5.2: Ability to merge simple/complex ideas to c</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make building artefacts 1. Describe the properties of cement, sand, stones. 2. Prepare a chart on properties of building materials. 3. Discuss reasons for choosing a type of material for a building project. 4. Make mock-ups of simple building projects. 5. Display mock-ups for appraisal. CC 8.2: Explain ideas in a clear order with relevant details. CI 5.2: Ability to merge simple/complex ideas to 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plan and make building artefacts 1. Describe the properties of cement, sand, stones. 2. Prepare a chart on properties of building materials. 3. Discuss reasons for choosing a type of material for a building project. 4. Make mock-ups of simple building projects. 5. Display mock-ups for appraisal. CC 8.2: Explain ideas in a clear order with relevant details. CI 5.2: Ability to merge simple/complex ideas to c</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plan and make building artefacts 1. Describe the properties of cement, sand, stones. 2. Prepare a chart on properties of building materials. 3. Discuss reasons for choosing a type of material for a building project. 4. Make mock-ups of simple building projects. 5. Display mock-ups for appraisal. CC 8.2: Explain ideas in a clear order with relevant details. CI 5.2: Ability to merge simple/complex ideas to c</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B8.3.4</w:t>
        <w:br/>
      </w:r>
      <w:r>
        <w:rPr>
          <w:rFonts w:ascii="Calibri" w:hAnsi="Calibri"/>
          <w:b/>
          <w:i w:val="0"/>
          <w:color w:val="000000"/>
          <w:sz w:val="20"/>
        </w:rPr>
        <w:t xml:space="preserve">Content Standard: </w:t>
      </w:r>
      <w:r>
        <w:rPr>
          <w:rFonts w:ascii="Calibri" w:hAnsi="Calibri"/>
          <w:b w:val="0"/>
          <w:i w:val="0"/>
          <w:color w:val="000000"/>
          <w:sz w:val="20"/>
        </w:rPr>
        <w:t>B8.3.4.1 — Demonstrate understanding of maintaining kitchen essentials</w:t>
        <w:br/>
      </w:r>
      <w:r>
        <w:rPr>
          <w:rFonts w:ascii="Calibri" w:hAnsi="Calibri"/>
          <w:b/>
          <w:i w:val="0"/>
          <w:color w:val="000000"/>
          <w:sz w:val="20"/>
        </w:rPr>
        <w:t xml:space="preserve">Indicator: </w:t>
      </w:r>
      <w:r>
        <w:rPr>
          <w:rFonts w:ascii="Calibri" w:hAnsi="Calibri"/>
          <w:b w:val="0"/>
          <w:i w:val="0"/>
          <w:color w:val="000000"/>
          <w:sz w:val="20"/>
        </w:rPr>
        <w:t>B8.3.4.1.1 — Demonstrate how to care for and maintain kitchen essentials 1. Discuss suitable materials for cleaning kitchen essentials according to the materials used in making them</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kitchen essentials 1. Discuss suitable materials for cleaning kitchen essentials according to the materials used in making them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demonstrate how to care for and maintain kitchen essentials 1. Discuss suitable materials for cleaning kitchen essentials according to the materials used in making them</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how to care for and maintain kitchen essentials 1. Discuss suitable materials for cleaning kitchen essentials according to the materials used in making them</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b8.3.4.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understanding of the properties of compliant materials</w:t>
        <w:br/>
      </w:r>
      <w:r>
        <w:rPr>
          <w:rFonts w:ascii="Calibri" w:hAnsi="Calibri"/>
          <w:b/>
          <w:i w:val="0"/>
          <w:color w:val="000000"/>
          <w:sz w:val="20"/>
        </w:rPr>
        <w:t xml:space="preserve">Indicator: </w:t>
      </w:r>
      <w:r>
        <w:rPr>
          <w:rFonts w:ascii="Calibri" w:hAnsi="Calibri"/>
          <w:b w:val="0"/>
          <w:i w:val="0"/>
          <w:color w:val="000000"/>
          <w:sz w:val="20"/>
        </w:rPr>
        <w:t>B8.2.1.1.2 — Discuss the basic characteristics of compliant materials 1. Identify the properties of paper and card board that make them suitable for use</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basic characteristics of compliant materials 1. Identify the properties of paper and card board that make them suitable for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discuss the basic characteristics of compliant materials 1. Identify the properties of paper and card board that make them suitable for use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the basic characteristics of compliant materials 1. Identify the properties of paper and card board that make them suitable for use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basic practices that depict personal and food hygiene.</w:t>
        <w:br/>
      </w:r>
      <w:r>
        <w:rPr>
          <w:rFonts w:ascii="Calibri" w:hAnsi="Calibri"/>
          <w:b/>
          <w:i w:val="0"/>
          <w:color w:val="000000"/>
          <w:sz w:val="20"/>
        </w:rPr>
        <w:t xml:space="preserve">Indicator: </w:t>
      </w:r>
      <w:r>
        <w:rPr>
          <w:rFonts w:ascii="Calibri" w:hAnsi="Calibri"/>
          <w:b w:val="0"/>
          <w:i w:val="0"/>
          <w:color w:val="000000"/>
          <w:sz w:val="20"/>
        </w:rPr>
        <w:t>B8.1.1.1.1 — Demonstrate skills of personal hygiene 1. Think-pair-share on the causes of bad body odour</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of personal hygiene 1. Think-pair-share on the causes of bad body odour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demonstrate skills of personal hygiene 1. Think-pair-share on the causes of bad body odour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skills of personal hygiene 1. Think-pair-share on the causes of bad body odour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Demonstrate understanding of establishing and managing micro and small business enterprises</w:t>
        <w:br/>
      </w:r>
      <w:r>
        <w:rPr>
          <w:rFonts w:ascii="Calibri" w:hAnsi="Calibri"/>
          <w:b/>
          <w:i w:val="0"/>
          <w:color w:val="000000"/>
          <w:sz w:val="20"/>
        </w:rPr>
        <w:t xml:space="preserve">Indicator: </w:t>
      </w:r>
      <w:r>
        <w:rPr>
          <w:rFonts w:ascii="Calibri" w:hAnsi="Calibri"/>
          <w:b w:val="0"/>
          <w:i w:val="0"/>
          <w:color w:val="000000"/>
          <w:sz w:val="20"/>
        </w:rPr>
        <w:t>B8.6.2.1.1 — Explain what is meant by Micro, Small and Medium-sized Business Enterprises 1. Discuss what is meant by Micro, Small and Medium-sized Business Enterprises in groups</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what is meant by Micro, Small and Medium-sized Business Enterprises 1. Discuss what is meant by Micro, Small and Medium-sized Business Enterprises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explain what is meant by Micro, Small and Medium-sized Business Enterprises 1. Discuss what is meant by Micro, Small and Medium-sized Business Enterprises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explain what is meant by Micro, Small and Medium-sized Business Enterprises 1. Discuss what is meant by Micro, Small and Medium-sized Business Enterprises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Demonstrate understanding of planning for making artefacts/products and table setting</w:t>
        <w:br/>
      </w:r>
      <w:r>
        <w:rPr>
          <w:rFonts w:ascii="Calibri" w:hAnsi="Calibri"/>
          <w:b/>
          <w:i w:val="0"/>
          <w:color w:val="000000"/>
          <w:sz w:val="20"/>
        </w:rPr>
        <w:t xml:space="preserve">Indicator: </w:t>
      </w:r>
      <w:r>
        <w:rPr>
          <w:rFonts w:ascii="Calibri" w:hAnsi="Calibri"/>
          <w:b w:val="0"/>
          <w:i w:val="0"/>
          <w:color w:val="000000"/>
          <w:sz w:val="20"/>
        </w:rPr>
        <w:t>B8.5.3.1.3 — Planning to make sewing artefacts/products 1. Explain what is meant by seams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planning to make sewing artefacts/products 1. Explain what is meant by seams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planning to make sewing artefacts/products 1. Explain what is meant by seams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planning to make sewing artefacts/products 1. Explain what is meant by seams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B8.3.5</w:t>
        <w:br/>
      </w:r>
      <w:r>
        <w:rPr>
          <w:rFonts w:ascii="Calibri" w:hAnsi="Calibri"/>
          <w:b/>
          <w:i w:val="0"/>
          <w:color w:val="000000"/>
          <w:sz w:val="20"/>
        </w:rPr>
        <w:t xml:space="preserve">Content Standard: </w:t>
      </w:r>
      <w:r>
        <w:rPr>
          <w:rFonts w:ascii="Calibri" w:hAnsi="Calibri"/>
          <w:b w:val="0"/>
          <w:i w:val="0"/>
          <w:color w:val="000000"/>
          <w:sz w:val="20"/>
        </w:rPr>
        <w:t>B8.3.5.1 — Demonstrate understanding of application of finishes.</w:t>
        <w:br/>
      </w:r>
      <w:r>
        <w:rPr>
          <w:rFonts w:ascii="Calibri" w:hAnsi="Calibri"/>
          <w:b/>
          <w:i w:val="0"/>
          <w:color w:val="000000"/>
          <w:sz w:val="20"/>
        </w:rPr>
        <w:t xml:space="preserve">Indicator: </w:t>
      </w:r>
      <w:r>
        <w:rPr>
          <w:rFonts w:ascii="Calibri" w:hAnsi="Calibri"/>
          <w:b w:val="0"/>
          <w:i w:val="0"/>
          <w:color w:val="000000"/>
          <w:sz w:val="20"/>
        </w:rPr>
        <w:t>B8.3.5.1.1 — Demonstrate how to mix the various finishes 1. Identify tools used for mixing finishes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mix the various finishes 1. Identify tools used for mixing finishes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demonstrate how to mix the various finishes 1. Identify tools used for mixing finishes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how to mix the various finishes 1. Identify tools used for mixing finishes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b8.3.5.</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Demonstrate understanding of properties of resistant materials</w:t>
        <w:br/>
      </w:r>
      <w:r>
        <w:rPr>
          <w:rFonts w:ascii="Calibri" w:hAnsi="Calibri"/>
          <w:b/>
          <w:i w:val="0"/>
          <w:color w:val="000000"/>
          <w:sz w:val="20"/>
        </w:rPr>
        <w:t xml:space="preserve">Indicator: </w:t>
      </w:r>
      <w:r>
        <w:rPr>
          <w:rFonts w:ascii="Calibri" w:hAnsi="Calibri"/>
          <w:b w:val="0"/>
          <w:i w:val="0"/>
          <w:color w:val="000000"/>
          <w:sz w:val="20"/>
        </w:rPr>
        <w:t>B8.2.2.1.1 — Explain the basic properties of resistant materials 1. Discuss the physical properties of resistant materials</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basic properties of resistant materials 1. Discuss the physical properties of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explain the basic properties of resistant materials 1. Discuss the physical properties of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explain the basic properties of resistant materials 1. Discuss the physical properties of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11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11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12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12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Demonstrate understanding of planning for making artefacts/products and table setting</w:t>
        <w:br/>
      </w:r>
      <w:r>
        <w:rPr>
          <w:rFonts w:ascii="Calibri" w:hAnsi="Calibri"/>
          <w:b/>
          <w:i w:val="0"/>
          <w:color w:val="000000"/>
          <w:sz w:val="20"/>
        </w:rPr>
        <w:t xml:space="preserve">Indicator: </w:t>
      </w:r>
      <w:r>
        <w:rPr>
          <w:rFonts w:ascii="Calibri" w:hAnsi="Calibri"/>
          <w:b w:val="0"/>
          <w:i w:val="0"/>
          <w:color w:val="000000"/>
          <w:sz w:val="20"/>
        </w:rPr>
        <w:t>B8.5.3.1.4 — Planning to set a table 1. Explain what is meant by table setting/laying</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planning to set a table 1. Explain what is meant by table setting/laying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planning to set a table 1. Explain what is meant by table setting/laying</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planning to set a table 1. Explain what is meant by table setting/laying</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B8.3.5</w:t>
        <w:br/>
      </w:r>
      <w:r>
        <w:rPr>
          <w:rFonts w:ascii="Calibri" w:hAnsi="Calibri"/>
          <w:b/>
          <w:i w:val="0"/>
          <w:color w:val="000000"/>
          <w:sz w:val="20"/>
        </w:rPr>
        <w:t xml:space="preserve">Content Standard: </w:t>
      </w:r>
      <w:r>
        <w:rPr>
          <w:rFonts w:ascii="Calibri" w:hAnsi="Calibri"/>
          <w:b w:val="0"/>
          <w:i w:val="0"/>
          <w:color w:val="000000"/>
          <w:sz w:val="20"/>
        </w:rPr>
        <w:t>B8.3.5.1 — Demonstrate understanding of application of finishes.</w:t>
        <w:br/>
      </w:r>
      <w:r>
        <w:rPr>
          <w:rFonts w:ascii="Calibri" w:hAnsi="Calibri"/>
          <w:b/>
          <w:i w:val="0"/>
          <w:color w:val="000000"/>
          <w:sz w:val="20"/>
        </w:rPr>
        <w:t xml:space="preserve">Indicator: </w:t>
      </w:r>
      <w:r>
        <w:rPr>
          <w:rFonts w:ascii="Calibri" w:hAnsi="Calibri"/>
          <w:b w:val="0"/>
          <w:i w:val="0"/>
          <w:color w:val="000000"/>
          <w:sz w:val="20"/>
        </w:rPr>
        <w:t>B8.3.5.1.2 — Demonstrate skills of finishing edges of sewing articles and food products 1. Review B7 lesson on finishes and finishing. 2. Discuss reasons why edges of sewing articles are finished</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of finishing edges of sewing articles and food products 1. Review B7 lesson on finishes and finishing. 2. Discuss reasons why edges of sewing articles are finished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demonstrate skills of finishing edges of sewing articles and food products 1. Review B7 lesson on finishes and finishing. 2. Discuss reasons why edges of sewing articles are finished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skills of finishing edges of sewing articles and food products 1. Review B7 lesson on finishes and finishing. 2. Discuss reasons why edges of sewing articles are finished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b8.3.5.</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Demonstrate understanding of properties of resistant materials</w:t>
        <w:br/>
      </w:r>
      <w:r>
        <w:rPr>
          <w:rFonts w:ascii="Calibri" w:hAnsi="Calibri"/>
          <w:b/>
          <w:i w:val="0"/>
          <w:color w:val="000000"/>
          <w:sz w:val="20"/>
        </w:rPr>
        <w:t xml:space="preserve">Indicator: </w:t>
      </w:r>
      <w:r>
        <w:rPr>
          <w:rFonts w:ascii="Calibri" w:hAnsi="Calibri"/>
          <w:b w:val="0"/>
          <w:i w:val="0"/>
          <w:color w:val="000000"/>
          <w:sz w:val="20"/>
        </w:rPr>
        <w:t>B8.2.2.1.2 — Describe the properties of building materials 1. Describe the properties of cement, sand, stones</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properties of building materials 1. Describe the properties of cement, sand, stones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describe the properties of building materials 1. Describe the properties of cement, sand, stones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the properties of building materials 1. Describe the properties of cement, sand, stones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basic practices that depict personal and food hygiene.</w:t>
        <w:br/>
      </w:r>
      <w:r>
        <w:rPr>
          <w:rFonts w:ascii="Calibri" w:hAnsi="Calibri"/>
          <w:b/>
          <w:i w:val="0"/>
          <w:color w:val="000000"/>
          <w:sz w:val="20"/>
        </w:rPr>
        <w:t xml:space="preserve">Indicator: </w:t>
      </w:r>
      <w:r>
        <w:rPr>
          <w:rFonts w:ascii="Calibri" w:hAnsi="Calibri"/>
          <w:b w:val="0"/>
          <w:i w:val="0"/>
          <w:color w:val="000000"/>
          <w:sz w:val="20"/>
        </w:rPr>
        <w:t>B8.1.1.1.2 — Demonstrate skills in keeping food safe (food hygiene) 1. Watch videos and pictures of the processes and skills of maintaining food hygiene and write down the observations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keeping food safe (food hygiene) 1. Watch videos and pictures of the processes and skills of maintaining food hygiene and write down the observations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demonstrate skills in keeping food safe (food hygiene) 1. Watch videos and pictures of the processes and skills of maintaining food hygiene and write down the observations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skills in keeping food safe (food hygiene) 1. Watch videos and pictures of the processes and skills of maintaining food hygiene and write down the observations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Demonstrate knowledge of career opportunities in Career Technology</w:t>
        <w:br/>
      </w:r>
      <w:r>
        <w:rPr>
          <w:rFonts w:ascii="Calibri" w:hAnsi="Calibri"/>
          <w:b/>
          <w:i w:val="0"/>
          <w:color w:val="000000"/>
          <w:sz w:val="20"/>
        </w:rPr>
        <w:t xml:space="preserve">Indicator: </w:t>
      </w:r>
      <w:r>
        <w:rPr>
          <w:rFonts w:ascii="Calibri" w:hAnsi="Calibri"/>
          <w:b w:val="0"/>
          <w:i w:val="0"/>
          <w:color w:val="000000"/>
          <w:sz w:val="20"/>
        </w:rPr>
        <w:t>B8.6.1.1.1 —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B8.5.4</w:t>
        <w:br/>
      </w:r>
      <w:r>
        <w:rPr>
          <w:rFonts w:ascii="Calibri" w:hAnsi="Calibri"/>
          <w:b/>
          <w:i w:val="0"/>
          <w:color w:val="000000"/>
          <w:sz w:val="20"/>
        </w:rPr>
        <w:t xml:space="preserve">Content Standard: </w:t>
      </w:r>
      <w:r>
        <w:rPr>
          <w:rFonts w:ascii="Calibri" w:hAnsi="Calibri"/>
          <w:b w:val="0"/>
          <w:i w:val="0"/>
          <w:color w:val="000000"/>
          <w:sz w:val="20"/>
        </w:rPr>
        <w:t>B8.5.4.1 — Demonstrate understanding of designing artefacts/ products, and models and table setting.</w:t>
        <w:br/>
      </w:r>
      <w:r>
        <w:rPr>
          <w:rFonts w:ascii="Calibri" w:hAnsi="Calibri"/>
          <w:b/>
          <w:i w:val="0"/>
          <w:color w:val="000000"/>
          <w:sz w:val="20"/>
        </w:rPr>
        <w:t xml:space="preserve">Indicator: </w:t>
      </w:r>
      <w:r>
        <w:rPr>
          <w:rFonts w:ascii="Calibri" w:hAnsi="Calibri"/>
          <w:b w:val="0"/>
          <w:i w:val="0"/>
          <w:color w:val="000000"/>
          <w:sz w:val="20"/>
        </w:rPr>
        <w:t>B8.5.4.1.1 — Demonstrate Skills in table setting Set a table for one person (cover) for appraisal, in groups. CI 5.2: Ability to merge simple/complex ideas to create novel situations or things. CI 6.10: Reflect on work and explore thinking behind thoughts and processes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table setting Set a table for one person (cover) for appraisal, in groups. CI 5.2: Ability to merge simple/complex ideas to create novel situations or things. CI 6.10: Reflect on work and explore thinking behind thoughts and processes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demonstrate Skills in table setting Set a table for one person (cover) for appraisal, in groups. CI 5.2: Ability to merge simple/complex ideas to create novel situations or things. CI 6.10: Reflect on work and explore thinking behind thoughts and processes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Skills in table setting Set a table for one person (cover) for appraisal, in groups. CI 5.2: Ability to merge simple/complex ideas to create novel situations or things. CI 6.10: Reflect on work and explore thinking behind thoughts and processes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B8.3.1.1.1 — Identify tools and equipment for measuring and marking out 1. Describe the procedure for measuring and marking out artefacts/articles/products in the: - Food laboratory (kitchen) - Sewing workshop/laboratory - Building site - Wood workshop - Metal/plastic workshop 2. Sketch and label parts of some measuring and marking out tools and equipment. 3. Present the sketched tools and equipment for appraisal in c</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tools and equipment for measuring and marking out 1. Describe the procedure for measuring and marking out artefacts/articles/products in the: - Food laboratory (kitchen) - Sewing workshop/laboratory - Building site - Wood workshop - Metal/plastic workshop 2. Sketch and label parts of some measuring and marking out tools and equipment. 3. Present the sketched tools and equipment for appraisal in 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identify tools and equipment for measuring and marking out 1. Describe the procedure for measuring and marking out artefacts/articles/products in the: - Food laboratory (kitchen) - Sewing workshop/laboratory - Building site - Wood workshop - Metal/plastic workshop 2. Sketch and label parts of some measuring and marking out tools and equipment. 3. Present the sketched tools and equipment for appraisal in c</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identify tools and equipment for measuring and marking out 1. Describe the procedure for measuring and marking out artefacts/articles/products in the: - Food laboratory (kitchen) - Sewing workshop/laboratory - Building site - Wood workshop - Metal/plastic workshop 2. Sketch and label parts of some measuring and marking out tools and equipment. 3. Present the sketched tools and equipment for appraisal in c</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Demonstrate understanding and the use of smart and modern materials</w:t>
        <w:br/>
      </w:r>
      <w:r>
        <w:rPr>
          <w:rFonts w:ascii="Calibri" w:hAnsi="Calibri"/>
          <w:b/>
          <w:i w:val="0"/>
          <w:color w:val="000000"/>
          <w:sz w:val="20"/>
        </w:rPr>
        <w:t xml:space="preserve">Indicator: </w:t>
      </w:r>
      <w:r>
        <w:rPr>
          <w:rFonts w:ascii="Calibri" w:hAnsi="Calibri"/>
          <w:b w:val="0"/>
          <w:i w:val="0"/>
          <w:color w:val="000000"/>
          <w:sz w:val="20"/>
        </w:rPr>
        <w:t>B8.2.3.1.1 — Discuss smart and modern materials 1. Identify areas where smart and modern materials are in use</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smart and modern materials 1. Identify areas where smart and modern materials are in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discuss smart and modern materials 1. Identify areas where smart and modern materials are in use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smart and modern materials 1. Identify areas where smart and modern materials are in use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13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13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14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14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B8.5.4</w:t>
        <w:br/>
      </w:r>
      <w:r>
        <w:rPr>
          <w:rFonts w:ascii="Calibri" w:hAnsi="Calibri"/>
          <w:b/>
          <w:i w:val="0"/>
          <w:color w:val="000000"/>
          <w:sz w:val="20"/>
        </w:rPr>
        <w:t xml:space="preserve">Content Standard: </w:t>
      </w:r>
      <w:r>
        <w:rPr>
          <w:rFonts w:ascii="Calibri" w:hAnsi="Calibri"/>
          <w:b w:val="0"/>
          <w:i w:val="0"/>
          <w:color w:val="000000"/>
          <w:sz w:val="20"/>
        </w:rPr>
        <w:t>B8.5.4.1 — Demonstrate understanding of designing artefacts/ products, and models and table setting.</w:t>
        <w:br/>
      </w:r>
      <w:r>
        <w:rPr>
          <w:rFonts w:ascii="Calibri" w:hAnsi="Calibri"/>
          <w:b/>
          <w:i w:val="0"/>
          <w:color w:val="000000"/>
          <w:sz w:val="20"/>
        </w:rPr>
        <w:t xml:space="preserve">Indicator: </w:t>
      </w:r>
      <w:r>
        <w:rPr>
          <w:rFonts w:ascii="Calibri" w:hAnsi="Calibri"/>
          <w:b w:val="0"/>
          <w:i w:val="0"/>
          <w:color w:val="000000"/>
          <w:sz w:val="20"/>
        </w:rPr>
        <w:t>B8.5.4.1.2 — Demonstrate skills in making sewing artefacts/products using seams and arrangement of fullness SEAMS 1. Make specimen or samples of basic seams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making sewing artefacts/products using seams and arrangement of fullness SEAMS 1. Make specimen or samples of basic seams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demonstrate skills in making sewing artefacts/products using seams and arrangement of fullness SEAMS 1. Make specimen or samples of basic seams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skills in making sewing artefacts/products using seams and arrangement of fullness SEAMS 1. Make specimen or samples of basic seams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B8.3.1.1.2 — Take measurements of products/artefacts/articles (A) Take body measurements 1. Discuss the importance of taking body measurements in sewing: 2. Discuss the guidelines for taking body measurements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take measurements of products/artefacts/articles (A) Take body measurements 1. Discuss the importance of taking body measurements in sewing: 2. Discuss the guidelines for taking body measurements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take measurements of products/artefacts/articles (A) Take body measurements 1. Discuss the importance of taking body measurements in sewing: 2. Discuss the guidelines for taking body measurements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take measurements of products/artefacts/articles (A) Take body measurements 1. Discuss the importance of taking body measurements in sewing: 2. Discuss the guidelines for taking body measurements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Demonstrate understanding of the functions of food commodities</w:t>
        <w:br/>
      </w:r>
      <w:r>
        <w:rPr>
          <w:rFonts w:ascii="Calibri" w:hAnsi="Calibri"/>
          <w:b/>
          <w:i w:val="0"/>
          <w:color w:val="000000"/>
          <w:sz w:val="20"/>
        </w:rPr>
        <w:t xml:space="preserve">Indicator: </w:t>
      </w:r>
      <w:r>
        <w:rPr>
          <w:rFonts w:ascii="Calibri" w:hAnsi="Calibri"/>
          <w:b w:val="0"/>
          <w:i w:val="0"/>
          <w:color w:val="000000"/>
          <w:sz w:val="20"/>
        </w:rPr>
        <w:t>B8.2.4.1.1 — Explore the functions of food to the body 1. Classify food according to their basic functions</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functions of food to the body 1. Classify food according to their basic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explore the functions of food to the body 1. Classify food according to their basic functions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explore the functions of food to the body 1. Classify food according to their basic functions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Demonstrate knowledge of preventing accidents in the workshop/site/ food/sewing laboratory</w:t>
        <w:br/>
      </w:r>
      <w:r>
        <w:rPr>
          <w:rFonts w:ascii="Calibri" w:hAnsi="Calibri"/>
          <w:b/>
          <w:i w:val="0"/>
          <w:color w:val="000000"/>
          <w:sz w:val="20"/>
        </w:rPr>
        <w:t xml:space="preserve">Indicator: </w:t>
      </w:r>
      <w:r>
        <w:rPr>
          <w:rFonts w:ascii="Calibri" w:hAnsi="Calibri"/>
          <w:b w:val="0"/>
          <w:i w:val="0"/>
          <w:color w:val="000000"/>
          <w:sz w:val="20"/>
        </w:rPr>
        <w:t>B8.1.2.1.1 — Demonstrate basic skills in applying First Aid to self and others 1. Explain what is meant by First Aid</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basic skills in applying First Aid to self and others 1. Explain what is meant by First Aid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demonstrate basic skills in applying First Aid to self and others 1. Explain what is meant by First Aid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basic skills in applying First Aid to self and others 1. Explain what is meant by First Aid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b8.1.2.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Demonstrate understanding of establishing and managing micro and small business enterprises</w:t>
        <w:br/>
      </w:r>
      <w:r>
        <w:rPr>
          <w:rFonts w:ascii="Calibri" w:hAnsi="Calibri"/>
          <w:b/>
          <w:i w:val="0"/>
          <w:color w:val="000000"/>
          <w:sz w:val="20"/>
        </w:rPr>
        <w:t xml:space="preserve">Indicator: </w:t>
      </w:r>
      <w:r>
        <w:rPr>
          <w:rFonts w:ascii="Calibri" w:hAnsi="Calibri"/>
          <w:b w:val="0"/>
          <w:i w:val="0"/>
          <w:color w:val="000000"/>
          <w:sz w:val="20"/>
        </w:rPr>
        <w:t>B8.6.2.1.1 — Explain what is meant by Micro, Small and Medium-sized Business Enterprises 1. Discuss what is meant by Micro, Small and Medium-sized Business Enterprises in groups</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what is meant by Micro, Small and Medium-sized Business Enterprises 1. Discuss what is meant by Micro, Small and Medium-sized Business Enterprises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explain what is meant by Micro, Small and Medium-sized Business Enterprises 1. Discuss what is meant by Micro, Small and Medium-sized Business Enterprises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explain what is meant by Micro, Small and Medium-sized Business Enterprises 1. Discuss what is meant by Micro, Small and Medium-sized Business Enterprises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B8.5.4</w:t>
        <w:br/>
      </w:r>
      <w:r>
        <w:rPr>
          <w:rFonts w:ascii="Calibri" w:hAnsi="Calibri"/>
          <w:b/>
          <w:i w:val="0"/>
          <w:color w:val="000000"/>
          <w:sz w:val="20"/>
        </w:rPr>
        <w:t xml:space="preserve">Content Standard: </w:t>
      </w:r>
      <w:r>
        <w:rPr>
          <w:rFonts w:ascii="Calibri" w:hAnsi="Calibri"/>
          <w:b w:val="0"/>
          <w:i w:val="0"/>
          <w:color w:val="000000"/>
          <w:sz w:val="20"/>
        </w:rPr>
        <w:t>B8.5.4.1 — Demonstrate understanding of designing artefacts/ products, and models and table setting.</w:t>
        <w:br/>
      </w:r>
      <w:r>
        <w:rPr>
          <w:rFonts w:ascii="Calibri" w:hAnsi="Calibri"/>
          <w:b/>
          <w:i w:val="0"/>
          <w:color w:val="000000"/>
          <w:sz w:val="20"/>
        </w:rPr>
        <w:t xml:space="preserve">Indicator: </w:t>
      </w:r>
      <w:r>
        <w:rPr>
          <w:rFonts w:ascii="Calibri" w:hAnsi="Calibri"/>
          <w:b w:val="0"/>
          <w:i w:val="0"/>
          <w:color w:val="000000"/>
          <w:sz w:val="20"/>
        </w:rPr>
        <w:t>B8.5.4.1.3 — Make artefacts/products using wood, metal/plastics 1. Organise the workshop in readiness for working. 2. Check the dimensions on the cutting list and on the working drawings. 3. Follow the operation sequence to make the artefact</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artefacts/products using wood, metal/plastics 1. Organise the workshop in readiness for working. 2. Check the dimensions on the cutting list and on the working drawings. 3. Follow the operation sequence to make the artefact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make artefacts/products using wood, metal/plastics 1. Organise the workshop in readiness for working. 2. Check the dimensions on the cutting list and on the working drawings. 3. Follow the operation sequence to make the artefact</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make artefacts/products using wood, metal/plastics 1. Organise the workshop in readiness for working. 2. Check the dimensions on the cutting list and on the working drawings. 3. Follow the operation sequence to make the artefact</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B8.3.1.1.3 — Use appropriate techniques to measure 1. Discuss portion control, equipment used and reasons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techniques to measure 1. Discuss portion control, equipment used and reasons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use appropriate techniques to measure 1. Discuss portion control, equipment used and reasons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use appropriate techniques to measure 1. Discuss portion control, equipment used and reasons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understanding of the properties of compliant materials</w:t>
        <w:br/>
      </w:r>
      <w:r>
        <w:rPr>
          <w:rFonts w:ascii="Calibri" w:hAnsi="Calibri"/>
          <w:b/>
          <w:i w:val="0"/>
          <w:color w:val="000000"/>
          <w:sz w:val="20"/>
        </w:rPr>
        <w:t xml:space="preserve">Indicator: </w:t>
      </w:r>
      <w:r>
        <w:rPr>
          <w:rFonts w:ascii="Calibri" w:hAnsi="Calibri"/>
          <w:b w:val="0"/>
          <w:i w:val="0"/>
          <w:color w:val="000000"/>
          <w:sz w:val="20"/>
        </w:rPr>
        <w:t>B8.2.1.1.2 — Discuss the basic characteristics of compliant materials 1. Identify the properties of paper and card board that make them suitable for use</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basic characteristics of compliant materials 1. Identify the properties of paper and card board that make them suitable for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discuss the basic characteristics of compliant materials 1. Identify the properties of paper and card board that make them suitable for use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discuss the basic characteristics of compliant materials 1. Identify the properties of paper and card board that make them suitable for use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15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15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16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16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Demonstrate understanding of drawing plane figures and solid objects using drawing instruments</w:t>
        <w:br/>
      </w:r>
      <w:r>
        <w:rPr>
          <w:rFonts w:ascii="Calibri" w:hAnsi="Calibri"/>
          <w:b/>
          <w:i w:val="0"/>
          <w:color w:val="000000"/>
          <w:sz w:val="20"/>
        </w:rPr>
        <w:t xml:space="preserve">Indicator: </w:t>
      </w:r>
      <w:r>
        <w:rPr>
          <w:rFonts w:ascii="Calibri" w:hAnsi="Calibri"/>
          <w:b w:val="0"/>
          <w:i w:val="0"/>
          <w:color w:val="000000"/>
          <w:sz w:val="20"/>
        </w:rPr>
        <w:t>B8.5.1.1.1 — Draw plane figures using instruments 1. Identify two dimensional (2-D) figures/ objects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plane figures using instruments 1. Identify two dimensional (2-D) figures/ objects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draw plane figures using instruments 1. Identify two dimensional (2-D) figures/ objects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draw plane figures using instruments 1. Identify two dimensional (2-D) figures/ objects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B8.3.1.1.4 — Demonstrate how to care for and maintain measuring and marking out tools used for production 1. Share experiences from home on how to care for tools and equipment for production. 2. Identify cleaning agents/materials used to clean and maintain tools and equipment based on the respective material used in making the tool</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measuring and marking out tools used for production 1. Share experiences from home on how to care for tools and equipment for production. 2. Identify cleaning agents/materials used to clean and maintain tools and equipment based on the respective material used in making the tool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demonstrate how to care for and maintain measuring and marking out tools used for production 1. Share experiences from home on how to care for tools and equipment for production. 2. Identify cleaning agents/materials used to clean and maintain tools and equipment based on the respective material used in making the tool</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how to care for and maintain measuring and marking out tools used for production 1. Share experiences from home on how to care for tools and equipment for production. 2. Identify cleaning agents/materials used to clean and maintain tools and equipment based on the respective material used in making the tool</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Demonstrate understanding of properties of resistant materials</w:t>
        <w:br/>
      </w:r>
      <w:r>
        <w:rPr>
          <w:rFonts w:ascii="Calibri" w:hAnsi="Calibri"/>
          <w:b/>
          <w:i w:val="0"/>
          <w:color w:val="000000"/>
          <w:sz w:val="20"/>
        </w:rPr>
        <w:t xml:space="preserve">Indicator: </w:t>
      </w:r>
      <w:r>
        <w:rPr>
          <w:rFonts w:ascii="Calibri" w:hAnsi="Calibri"/>
          <w:b w:val="0"/>
          <w:i w:val="0"/>
          <w:color w:val="000000"/>
          <w:sz w:val="20"/>
        </w:rPr>
        <w:t>B8.2.2.1.1 — Explain the basic properties of resistant materials 1. Discuss the physical properties of resistant materials</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basic properties of resistant materials 1. Discuss the physical properties of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explain the basic properties of resistant materials 1. Discuss the physical properties of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explain the basic properties of resistant materials 1. Discuss the physical properties of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Demonstrate understanding of the basic concept of Environmental health</w:t>
        <w:br/>
      </w:r>
      <w:r>
        <w:rPr>
          <w:rFonts w:ascii="Calibri" w:hAnsi="Calibri"/>
          <w:b/>
          <w:i w:val="0"/>
          <w:color w:val="000000"/>
          <w:sz w:val="20"/>
        </w:rPr>
        <w:t xml:space="preserve">Indicator: </w:t>
      </w:r>
      <w:r>
        <w:rPr>
          <w:rFonts w:ascii="Calibri" w:hAnsi="Calibri"/>
          <w:b w:val="0"/>
          <w:i w:val="0"/>
          <w:color w:val="000000"/>
          <w:sz w:val="20"/>
        </w:rPr>
        <w:t>B8.1.3.1.1 — Discuss the causal factors, effects and prevention of desertification and deforestation 1. Identify the causal factors and discuss the effects and preventive measures of desertification and deforestation, in groups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causal factors, effects and prevention of desertification and deforestation 1. Identify the causal factors and discuss the effects and preventive measures of desertification and deforestation,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discuss the causal factors, effects and prevention of desertification and deforestation 1. Identify the causal factors and discuss the effects and preventive measures of desertification and deforestation,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the causal factors, effects and prevention of desertification and deforestation 1. Identify the causal factors and discuss the effects and preventive measures of desertification and deforestation,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b8.1.3.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Demonstrate knowledge of career opportunities in Career Technology</w:t>
        <w:br/>
      </w:r>
      <w:r>
        <w:rPr>
          <w:rFonts w:ascii="Calibri" w:hAnsi="Calibri"/>
          <w:b/>
          <w:i w:val="0"/>
          <w:color w:val="000000"/>
          <w:sz w:val="20"/>
        </w:rPr>
        <w:t xml:space="preserve">Indicator: </w:t>
      </w:r>
      <w:r>
        <w:rPr>
          <w:rFonts w:ascii="Calibri" w:hAnsi="Calibri"/>
          <w:b w:val="0"/>
          <w:i w:val="0"/>
          <w:color w:val="000000"/>
          <w:sz w:val="20"/>
        </w:rPr>
        <w:t>B8.6.1.1.1 —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Demonstrate understanding of drawing plane figures and solid objects using drawing instruments</w:t>
        <w:br/>
      </w:r>
      <w:r>
        <w:rPr>
          <w:rFonts w:ascii="Calibri" w:hAnsi="Calibri"/>
          <w:b/>
          <w:i w:val="0"/>
          <w:color w:val="000000"/>
          <w:sz w:val="20"/>
        </w:rPr>
        <w:t xml:space="preserve">Indicator: </w:t>
      </w:r>
      <w:r>
        <w:rPr>
          <w:rFonts w:ascii="Calibri" w:hAnsi="Calibri"/>
          <w:b w:val="0"/>
          <w:i w:val="0"/>
          <w:color w:val="000000"/>
          <w:sz w:val="20"/>
        </w:rPr>
        <w:t>B8.5.1.1.2 — Draw objects in pictorial using instruments 1. Explain what is meant by pictorial drawing</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objects in pictorial using instruments 1. Explain what is meant by pictorial drawing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draw objects in pictorial using instruments 1. Explain what is meant by pictorial drawing</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draw objects in pictorial using instruments 1. Explain what is meant by pictorial drawing</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understanding of cutting and shaping tools and equipment for making artefacts/products.</w:t>
        <w:br/>
      </w:r>
      <w:r>
        <w:rPr>
          <w:rFonts w:ascii="Calibri" w:hAnsi="Calibri"/>
          <w:b/>
          <w:i w:val="0"/>
          <w:color w:val="000000"/>
          <w:sz w:val="20"/>
        </w:rPr>
        <w:t xml:space="preserve">Indicator: </w:t>
      </w:r>
      <w:r>
        <w:rPr>
          <w:rFonts w:ascii="Calibri" w:hAnsi="Calibri"/>
          <w:b w:val="0"/>
          <w:i w:val="0"/>
          <w:color w:val="000000"/>
          <w:sz w:val="20"/>
        </w:rPr>
        <w:t>B8.3.2.1.1 — Identify and use of cutting and shaping tools and equipment 1. Identify cutting and shaping tools and equipment used in the following areas: - Building site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of cutting and shaping tools and equipment 1. Identify cutting and shaping tools and equipment used in the following areas: - Building site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identify and use of cutting and shaping tools and equipment 1. Identify cutting and shaping tools and equipment used in the following areas: - Building site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identify and use of cutting and shaping tools and equipment 1. Identify cutting and shaping tools and equipment used in the following areas: - Building site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Demonstrate understanding of properties of resistant materials</w:t>
        <w:br/>
      </w:r>
      <w:r>
        <w:rPr>
          <w:rFonts w:ascii="Calibri" w:hAnsi="Calibri"/>
          <w:b/>
          <w:i w:val="0"/>
          <w:color w:val="000000"/>
          <w:sz w:val="20"/>
        </w:rPr>
        <w:t xml:space="preserve">Indicator: </w:t>
      </w:r>
      <w:r>
        <w:rPr>
          <w:rFonts w:ascii="Calibri" w:hAnsi="Calibri"/>
          <w:b w:val="0"/>
          <w:i w:val="0"/>
          <w:color w:val="000000"/>
          <w:sz w:val="20"/>
        </w:rPr>
        <w:t>B8.2.2.1.2 — Describe the properties of building materials 1. Describe the properties of cement, sand, stones</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properties of building materials 1. Describe the properties of cement, sand, stones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describe the properties of building materials 1. Describe the properties of cement, sand, stones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describe the properties of building materials 1. Describe the properties of cement, sand, stones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17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17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18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18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knowledge and skills of Designing.</w:t>
        <w:br/>
      </w:r>
      <w:r>
        <w:rPr>
          <w:rFonts w:ascii="Calibri" w:hAnsi="Calibri"/>
          <w:b/>
          <w:i w:val="0"/>
          <w:color w:val="000000"/>
          <w:sz w:val="20"/>
        </w:rPr>
        <w:t xml:space="preserve">Indicator: </w:t>
      </w:r>
      <w:r>
        <w:rPr>
          <w:rFonts w:ascii="Calibri" w:hAnsi="Calibri"/>
          <w:b w:val="0"/>
          <w:i w:val="0"/>
          <w:color w:val="000000"/>
          <w:sz w:val="20"/>
        </w:rPr>
        <w:t>B8.5.2.1.1 — Write a design brief Communication and Collaboration (CC) Critical Thinking and Problem Solving (CP), Creativity and Innovation (CI) 1. Observe problem situations in the environment. 2. Write the problem situation. 3. State a suitable design brief to address the problem. CP5.1: Ability to combine information and ideas from several sources to reach a conclusion</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a design brief Communication and Collaboration (CC) Critical Thinking and Problem Solving (CP), Creativity and Innovation (CI) 1. Observe problem situations in the environment. 2. Write the problem situation. 3. State a suitable design brief to address the problem. CP5.1: Ability to combine information and ideas from several sources to reach a conclusion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write a design brief Communication and Collaboration (CC) Critical Thinking and Problem Solving (CP), Creativity and Innovation (CI) 1. Observe problem situations in the environment. 2. Write the problem situation. 3. State a suitable design brief to address the problem. CP5.1: Ability to combine information and ideas from several sources to reach a conclusion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write a design brief Communication and Collaboration (CC) Critical Thinking and Problem Solving (CP), Creativity and Innovation (CI) 1. Observe problem situations in the environment. 2. Write the problem situation. 3. State a suitable design brief to address the problem. CP5.1: Ability to combine information and ideas from several sources to reach a conclusion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understanding of cutting and shaping tools and equipment for making artefacts/products.</w:t>
        <w:br/>
      </w:r>
      <w:r>
        <w:rPr>
          <w:rFonts w:ascii="Calibri" w:hAnsi="Calibri"/>
          <w:b/>
          <w:i w:val="0"/>
          <w:color w:val="000000"/>
          <w:sz w:val="20"/>
        </w:rPr>
        <w:t xml:space="preserve">Indicator: </w:t>
      </w:r>
      <w:r>
        <w:rPr>
          <w:rFonts w:ascii="Calibri" w:hAnsi="Calibri"/>
          <w:b w:val="0"/>
          <w:i w:val="0"/>
          <w:color w:val="000000"/>
          <w:sz w:val="20"/>
        </w:rPr>
        <w:t>B8.3.2.1.2 — Use appropriate techniques to cut and shape artefacts/products 1. Use appropriate techniques to shape a design in: - Food laboratory (kitchen)—moulding of banku, aparansa, tuo zaafi, biscuit cutting, designing of fruits and vegetables - Sewing workshop/laboratory—use French curves to shape necklines and armholes. Design different styles for dresses, shirts and shorts, blouses on paper and practice design c</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techniques to cut and shape artefacts/products 1. Use appropriate techniques to shape a design in: - Food laboratory (kitchen)—moulding of banku, aparansa, tuo zaafi, biscuit cutting, designing of fruits and vegetables - Sewing workshop/laboratory—use French curves to shape necklines and armholes. Design different styles for dresses, shirts and shorts, blouses on paper and practice design 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use appropriate techniques to cut and shape artefacts/products 1. Use appropriate techniques to shape a design in: - Food laboratory (kitchen)—moulding of banku, aparansa, tuo zaafi, biscuit cutting, designing of fruits and vegetables - Sewing workshop/laboratory—use French curves to shape necklines and armholes. Design different styles for dresses, shirts and shorts, blouses on paper and practice design c</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use appropriate techniques to cut and shape artefacts/products 1. Use appropriate techniques to shape a design in: - Food laboratory (kitchen)—moulding of banku, aparansa, tuo zaafi, biscuit cutting, designing of fruits and vegetables - Sewing workshop/laboratory—use French curves to shape necklines and armholes. Design different styles for dresses, shirts and shorts, blouses on paper and practice design c</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Demonstrate understanding and the use of smart and modern materials</w:t>
        <w:br/>
      </w:r>
      <w:r>
        <w:rPr>
          <w:rFonts w:ascii="Calibri" w:hAnsi="Calibri"/>
          <w:b/>
          <w:i w:val="0"/>
          <w:color w:val="000000"/>
          <w:sz w:val="20"/>
        </w:rPr>
        <w:t xml:space="preserve">Indicator: </w:t>
      </w:r>
      <w:r>
        <w:rPr>
          <w:rFonts w:ascii="Calibri" w:hAnsi="Calibri"/>
          <w:b w:val="0"/>
          <w:i w:val="0"/>
          <w:color w:val="000000"/>
          <w:sz w:val="20"/>
        </w:rPr>
        <w:t>B8.2.3.1.1 — Discuss smart and modern materials 1. Identify areas where smart and modern materials are in use</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smart and modern materials 1. Identify areas where smart and modern materials are in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discuss smart and modern materials 1. Identify areas where smart and modern materials are in use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discuss smart and modern materials 1. Identify areas where smart and modern materials are in use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B8.1.3.2 — Demonstrate understanding of basic ways of disposing of household and industrial/workshop/site/ laboratory waste</w:t>
        <w:br/>
      </w:r>
      <w:r>
        <w:rPr>
          <w:rFonts w:ascii="Calibri" w:hAnsi="Calibri"/>
          <w:b/>
          <w:i w:val="0"/>
          <w:color w:val="000000"/>
          <w:sz w:val="20"/>
        </w:rPr>
        <w:t xml:space="preserve">Indicator: </w:t>
      </w:r>
      <w:r>
        <w:rPr>
          <w:rFonts w:ascii="Calibri" w:hAnsi="Calibri"/>
          <w:b w:val="0"/>
          <w:i w:val="0"/>
          <w:color w:val="000000"/>
          <w:sz w:val="20"/>
        </w:rPr>
        <w:t>B8.1.3.2.1 — Identify proper management and disposal of household and industrial waste Research the proper management and disposal of household and industrial waste, in groups. 1.Discuss and report on the following: i. The different ways of disposing off home and industrial waste;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proper management and disposal of household and industrial waste Research the proper management and disposal of household and industrial waste, in groups. 1.Discuss and report on the following: i. The different ways of disposing off home and industrial waste;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identify proper management and disposal of household and industrial waste Research the proper management and disposal of household and industrial waste, in groups. 1.Discuss and report on the following: i. The different ways of disposing off home and industrial waste;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identify proper management and disposal of household and industrial waste Research the proper management and disposal of household and industrial waste, in groups. 1.Discuss and report on the following: i. The different ways of disposing off home and industrial waste;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b8.1.3.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Demonstrate understanding of establishing and managing micro and small business enterprises</w:t>
        <w:br/>
      </w:r>
      <w:r>
        <w:rPr>
          <w:rFonts w:ascii="Calibri" w:hAnsi="Calibri"/>
          <w:b/>
          <w:i w:val="0"/>
          <w:color w:val="000000"/>
          <w:sz w:val="20"/>
        </w:rPr>
        <w:t xml:space="preserve">Indicator: </w:t>
      </w:r>
      <w:r>
        <w:rPr>
          <w:rFonts w:ascii="Calibri" w:hAnsi="Calibri"/>
          <w:b w:val="0"/>
          <w:i w:val="0"/>
          <w:color w:val="000000"/>
          <w:sz w:val="20"/>
        </w:rPr>
        <w:t>B8.6.2.1.1 — Explain what is meant by Micro, Small and Medium-sized Business Enterprises 1. Discuss what is meant by Micro, Small and Medium-sized Business Enterprises in groups</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what is meant by Micro, Small and Medium-sized Business Enterprises 1. Discuss what is meant by Micro, Small and Medium-sized Business Enterprises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explain what is meant by Micro, Small and Medium-sized Business Enterprises 1. Discuss what is meant by Micro, Small and Medium-sized Business Enterprises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explain what is meant by Micro, Small and Medium-sized Business Enterprises 1. Discuss what is meant by Micro, Small and Medium-sized Business Enterprises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knowledge and skills of Designing.</w:t>
        <w:br/>
      </w:r>
      <w:r>
        <w:rPr>
          <w:rFonts w:ascii="Calibri" w:hAnsi="Calibri"/>
          <w:b/>
          <w:i w:val="0"/>
          <w:color w:val="000000"/>
          <w:sz w:val="20"/>
        </w:rPr>
        <w:t xml:space="preserve">Indicator: </w:t>
      </w:r>
      <w:r>
        <w:rPr>
          <w:rFonts w:ascii="Calibri" w:hAnsi="Calibri"/>
          <w:b w:val="0"/>
          <w:i w:val="0"/>
          <w:color w:val="000000"/>
          <w:sz w:val="20"/>
        </w:rPr>
        <w:t>B8.5.2.1.2 — Research into design problems 1. Develop analysis chart of the problem. 2. State questions to address the analysis chart. 3. Conduct a research into the problem analysis through prepared questionnaires and interview guides. 4. Develop observation schedules and take photos/make sketches. 5. Analyse the research data and write a report. 6. Present report for appraisal CP5.1: Ability to combine information a</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into design problems 1. Develop analysis chart of the problem. 2. State questions to address the analysis chart. 3. Conduct a research into the problem analysis through prepared questionnaires and interview guides. 4. Develop observation schedules and take photos/make sketches. 5. Analyse the research data and write a report. 6. Present report for appraisal CP5.1: Ability to combine information 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research into design problems 1. Develop analysis chart of the problem. 2. State questions to address the analysis chart. 3. Conduct a research into the problem analysis through prepared questionnaires and interview guides. 4. Develop observation schedules and take photos/make sketches. 5. Analyse the research data and write a report. 6. Present report for appraisal CP5.1: Ability to combine information a</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research into design problems 1. Develop analysis chart of the problem. 2. State questions to address the analysis chart. 3. Conduct a research into the problem analysis through prepared questionnaires and interview guides. 4. Develop observation schedules and take photos/make sketches. 5. Analyse the research data and write a report. 6. Present report for appraisal CP5.1: Ability to combine information a</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understanding of cutting and shaping tools and equipment for making artefacts/products.</w:t>
        <w:br/>
      </w:r>
      <w:r>
        <w:rPr>
          <w:rFonts w:ascii="Calibri" w:hAnsi="Calibri"/>
          <w:b/>
          <w:i w:val="0"/>
          <w:color w:val="000000"/>
          <w:sz w:val="20"/>
        </w:rPr>
        <w:t xml:space="preserve">Indicator: </w:t>
      </w:r>
      <w:r>
        <w:rPr>
          <w:rFonts w:ascii="Calibri" w:hAnsi="Calibri"/>
          <w:b w:val="0"/>
          <w:i w:val="0"/>
          <w:color w:val="000000"/>
          <w:sz w:val="20"/>
        </w:rPr>
        <w:t>B8.3.2.1.3 — Demonstrate how to care for and maintain shaping and cutting tools and equipment 1. Discuss how to care for and maintain cutting and shaping tools and equipment used in: - Food laboratory (kitchen) - Sewing workshop/laboratory - Building site - Wood workshop - Metal/plastics workshop CC 8.2: Explain ideas in a clear order with relevant details. 57</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shaping and cutting tools and equipment 1. Discuss how to care for and maintain cutting and shaping tools and equipment used in: - Food laboratory (kitchen) - Sewing workshop/laboratory - Building site - Wood workshop - Metal/plastics workshop CC 8.2: Explain ideas in a clear order with relevant details. 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demonstrate how to care for and maintain shaping and cutting tools and equipment 1. Discuss how to care for and maintain cutting and shaping tools and equipment used in: - Food laboratory (kitchen) - Sewing workshop/laboratory - Building site - Wood workshop - Metal/plastics workshop CC 8.2: Explain ideas in a clear order with relevant details. 57</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how to care for and maintain shaping and cutting tools and equipment 1. Discuss how to care for and maintain cutting and shaping tools and equipment used in: - Food laboratory (kitchen) - Sewing workshop/laboratory - Building site - Wood workshop - Metal/plastics workshop CC 8.2: Explain ideas in a clear order with relevant details. 57</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Demonstrate understanding of the functions of food commodities</w:t>
        <w:br/>
      </w:r>
      <w:r>
        <w:rPr>
          <w:rFonts w:ascii="Calibri" w:hAnsi="Calibri"/>
          <w:b/>
          <w:i w:val="0"/>
          <w:color w:val="000000"/>
          <w:sz w:val="20"/>
        </w:rPr>
        <w:t xml:space="preserve">Indicator: </w:t>
      </w:r>
      <w:r>
        <w:rPr>
          <w:rFonts w:ascii="Calibri" w:hAnsi="Calibri"/>
          <w:b w:val="0"/>
          <w:i w:val="0"/>
          <w:color w:val="000000"/>
          <w:sz w:val="20"/>
        </w:rPr>
        <w:t>B8.2.4.1.1 — Explore the functions of food to the body 1. Classify food according to their basic functions</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functions of food to the body 1. Classify food according to their basic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explore the functions of food to the body 1. Classify food according to their basic functions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explore the functions of food to the body 1. Classify food according to their basic functions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19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19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20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20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knowledge and skills of Designing.</w:t>
        <w:br/>
      </w:r>
      <w:r>
        <w:rPr>
          <w:rFonts w:ascii="Calibri" w:hAnsi="Calibri"/>
          <w:b/>
          <w:i w:val="0"/>
          <w:color w:val="000000"/>
          <w:sz w:val="20"/>
        </w:rPr>
        <w:t xml:space="preserve">Indicator: </w:t>
      </w:r>
      <w:r>
        <w:rPr>
          <w:rFonts w:ascii="Calibri" w:hAnsi="Calibri"/>
          <w:b w:val="0"/>
          <w:i w:val="0"/>
          <w:color w:val="000000"/>
          <w:sz w:val="20"/>
        </w:rPr>
        <w:t>B8.5.2.1.3 — Write Design Specifications 1. Develop and write the design specifications based on the areas analysed, to serve as a guide for idea generation. 2. Give reasons for the specifications developed. CP5.1: Ability to combine information and ideas from several sources to reach a conclusion. CC 8.2: Explain ideas in a clear order with relevant details. 66</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Design Specifications 1. Develop and write the design specifications based on the areas analysed, to serve as a guide for idea generation. 2. Give reasons for the specifications developed. CP5.1: Ability to combine information and ideas from several sources to reach a conclusion. CC 8.2: Explain ideas in a clear order with relevant details. 66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write Design Specifications 1. Develop and write the design specifications based on the areas analysed, to serve as a guide for idea generation. 2. Give reasons for the specifications developed. CP5.1: Ability to combine information and ideas from several sources to reach a conclusion. CC 8.2: Explain ideas in a clear order with relevant details. 66</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write Design Specifications 1. Develop and write the design specifications based on the areas analysed, to serve as a guide for idea generation. 2. Give reasons for the specifications developed. CP5.1: Ability to combine information and ideas from several sources to reach a conclusion. CC 8.2: Explain ideas in a clear order with relevant details. 66</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B8.3.3.1 — Demonstrate understanding of joining and assembling materials, tools and equipment used for making artefacts/ products.</w:t>
        <w:br/>
      </w:r>
      <w:r>
        <w:rPr>
          <w:rFonts w:ascii="Calibri" w:hAnsi="Calibri"/>
          <w:b/>
          <w:i w:val="0"/>
          <w:color w:val="000000"/>
          <w:sz w:val="20"/>
        </w:rPr>
        <w:t xml:space="preserve">Indicator: </w:t>
      </w:r>
      <w:r>
        <w:rPr>
          <w:rFonts w:ascii="Calibri" w:hAnsi="Calibri"/>
          <w:b w:val="0"/>
          <w:i w:val="0"/>
          <w:color w:val="000000"/>
          <w:sz w:val="20"/>
        </w:rPr>
        <w:t>B8.3.3.1.1 — Identify joining and assembling materials, tools and equipment used for making artefacts/products 1. Identify materials, tools and equipment used for joining and assembling artefacts/products from displayed charts, pictures or realia in the following areas: - Food laboratory (kitchen)—modern methods of joining/combining using silicon, gelatin, oats - Sewing workshop/laboratory—sewing machine, crocheting and</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joining and assembling materials, tools and equipment used for making artefacts/products 1. Identify materials, tools and equipment used for joining and assembling artefacts/products from displayed charts, pictures or realia in the following areas: - Food laboratory (kitchen)—modern methods of joining/combining using silicon, gelatin, oats - Sewing workshop/laboratory—sewing machine, crocheting and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identify joining and assembling materials, tools and equipment used for making artefacts/products 1. Identify materials, tools and equipment used for joining and assembling artefacts/products from displayed charts, pictures or realia in the following areas: - Food laboratory (kitchen)—modern methods of joining/combining using silicon, gelatin, oats - Sewing workshop/laboratory—sewing machine, crocheting and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identify joining and assembling materials, tools and equipment used for making artefacts/products 1. Identify materials, tools and equipment used for joining and assembling artefacts/products from displayed charts, pictures or realia in the following areas: - Food laboratory (kitchen)—modern methods of joining/combining using silicon, gelatin, oats - Sewing workshop/laboratory—sewing machine, crocheting and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understanding of the properties of compliant materials</w:t>
        <w:br/>
      </w:r>
      <w:r>
        <w:rPr>
          <w:rFonts w:ascii="Calibri" w:hAnsi="Calibri"/>
          <w:b/>
          <w:i w:val="0"/>
          <w:color w:val="000000"/>
          <w:sz w:val="20"/>
        </w:rPr>
        <w:t xml:space="preserve">Indicator: </w:t>
      </w:r>
      <w:r>
        <w:rPr>
          <w:rFonts w:ascii="Calibri" w:hAnsi="Calibri"/>
          <w:b w:val="0"/>
          <w:i w:val="0"/>
          <w:color w:val="000000"/>
          <w:sz w:val="20"/>
        </w:rPr>
        <w:t>B8.2.1.1.2 — Discuss the basic characteristics of compliant materials 1. Identify the properties of paper and card board that make them suitable for use</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basic characteristics of compliant materials 1. Identify the properties of paper and card board that make them suitable for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discuss the basic characteristics of compliant materials 1. Identify the properties of paper and card board that make them suitable for use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basic characteristics of compliant materials 1. Identify the properties of paper and card board that make them suitable for use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basic practices that depict personal and food hygiene.</w:t>
        <w:br/>
      </w:r>
      <w:r>
        <w:rPr>
          <w:rFonts w:ascii="Calibri" w:hAnsi="Calibri"/>
          <w:b/>
          <w:i w:val="0"/>
          <w:color w:val="000000"/>
          <w:sz w:val="20"/>
        </w:rPr>
        <w:t xml:space="preserve">Indicator: </w:t>
      </w:r>
      <w:r>
        <w:rPr>
          <w:rFonts w:ascii="Calibri" w:hAnsi="Calibri"/>
          <w:b w:val="0"/>
          <w:i w:val="0"/>
          <w:color w:val="000000"/>
          <w:sz w:val="20"/>
        </w:rPr>
        <w:t>B8.1.1.1.1 — Demonstrate skills of personal hygiene 1. Think-pair-share on the causes of bad body odour</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of personal hygiene 1. Think-pair-share on the causes of bad body odour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demonstrate skills of personal hygiene 1. Think-pair-share on the causes of bad body odour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skills of personal hygiene 1. Think-pair-share on the causes of bad body odour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Demonstrate knowledge of career opportunities in Career Technology</w:t>
        <w:br/>
      </w:r>
      <w:r>
        <w:rPr>
          <w:rFonts w:ascii="Calibri" w:hAnsi="Calibri"/>
          <w:b/>
          <w:i w:val="0"/>
          <w:color w:val="000000"/>
          <w:sz w:val="20"/>
        </w:rPr>
        <w:t xml:space="preserve">Indicator: </w:t>
      </w:r>
      <w:r>
        <w:rPr>
          <w:rFonts w:ascii="Calibri" w:hAnsi="Calibri"/>
          <w:b w:val="0"/>
          <w:i w:val="0"/>
          <w:color w:val="000000"/>
          <w:sz w:val="20"/>
        </w:rPr>
        <w:t>B8.6.1.1.1 —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knowledge and skills of Designing.</w:t>
        <w:br/>
      </w:r>
      <w:r>
        <w:rPr>
          <w:rFonts w:ascii="Calibri" w:hAnsi="Calibri"/>
          <w:b/>
          <w:i w:val="0"/>
          <w:color w:val="000000"/>
          <w:sz w:val="20"/>
        </w:rPr>
        <w:t xml:space="preserve">Indicator: </w:t>
      </w:r>
      <w:r>
        <w:rPr>
          <w:rFonts w:ascii="Calibri" w:hAnsi="Calibri"/>
          <w:b w:val="0"/>
          <w:i w:val="0"/>
          <w:color w:val="000000"/>
          <w:sz w:val="20"/>
        </w:rPr>
        <w:t>B8.5.2.1.4 — Generate Ideas/possible solutions 1. Use freehand to sketch at least three possible ideas/solutions. 2. Write descriptive/annotated notes on each of the generated ideas 3. Compare and select the best idea or design 4. Develop the selected idea and prepare the working drawings and folios. CP6.5: Ability to select alternatives that adequately meet selected criteria. CI 6.10: Reflect on work and explore thinki</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Ideas/possible solutions 1. Use freehand to sketch at least three possible ideas/solutions. 2. Write descriptive/annotated notes on each of the generated ideas 3. Compare and select the best idea or design 4. Develop the selected idea and prepare the working drawings and folios. CP6.5: Ability to select alternatives that adequately meet selected criteria. CI 6.10: Reflect on work and explore thinki</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generate Ideas/possible solutions 1. Use freehand to sketch at least three possible ideas/solutions. 2. Write descriptive/annotated notes on each of the generated ideas 3. Compare and select the best idea or design 4. Develop the selected idea and prepare the working drawings and folios. CP6.5: Ability to select alternatives that adequately meet selected criteria. CI 6.10: Reflect on work and explore thinki</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generate Ideas/possible solutions 1. Use freehand to sketch at least three possible ideas/solutions. 2. Write descriptive/annotated notes on each of the generated ideas 3. Compare and select the best idea or design 4. Develop the selected idea and prepare the working drawings and folios. CP6.5: Ability to select alternatives that adequately meet selected criteria. CI 6.10: Reflect on work and explore thinki</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B8.3.3.1 — Demonstrate understanding of joining and assembling materials, tools and equipment used for making artefacts/ products.</w:t>
        <w:br/>
      </w:r>
      <w:r>
        <w:rPr>
          <w:rFonts w:ascii="Calibri" w:hAnsi="Calibri"/>
          <w:b/>
          <w:i w:val="0"/>
          <w:color w:val="000000"/>
          <w:sz w:val="20"/>
        </w:rPr>
        <w:t xml:space="preserve">Indicator: </w:t>
      </w:r>
      <w:r>
        <w:rPr>
          <w:rFonts w:ascii="Calibri" w:hAnsi="Calibri"/>
          <w:b w:val="0"/>
          <w:i w:val="0"/>
          <w:color w:val="000000"/>
          <w:sz w:val="20"/>
        </w:rPr>
        <w:t>B8.3.3.1.2 — Use appropriate tools, equipment and techniques to join and assemble patterns/artefacts/products 1. Demonstrate the appropriate techniques used in the sewing workshop/ laboratory</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tools, equipment and techniques to join and assemble patterns/artefacts/products 1. Demonstrate the appropriate techniques used in the sewing workshop/ laboratory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use appropriate tools, equipment and techniques to join and assemble patterns/artefacts/products 1. Demonstrate the appropriate techniques used in the sewing workshop/ laboratory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use appropriate tools, equipment and techniques to join and assemble patterns/artefacts/products 1. Demonstrate the appropriate techniques used in the sewing workshop/ laboratory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Demonstrate understanding of properties of resistant materials</w:t>
        <w:br/>
      </w:r>
      <w:r>
        <w:rPr>
          <w:rFonts w:ascii="Calibri" w:hAnsi="Calibri"/>
          <w:b/>
          <w:i w:val="0"/>
          <w:color w:val="000000"/>
          <w:sz w:val="20"/>
        </w:rPr>
        <w:t xml:space="preserve">Indicator: </w:t>
      </w:r>
      <w:r>
        <w:rPr>
          <w:rFonts w:ascii="Calibri" w:hAnsi="Calibri"/>
          <w:b w:val="0"/>
          <w:i w:val="0"/>
          <w:color w:val="000000"/>
          <w:sz w:val="20"/>
        </w:rPr>
        <w:t>B8.2.2.1.1 — Explain the basic properties of resistant materials 1. Discuss the physical properties of resistant materials</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basic properties of resistant materials 1. Discuss the physical properties of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explain the basic properties of resistant materials 1. Discuss the physical properties of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explain the basic properties of resistant materials 1. Discuss the physical properties of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21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21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22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22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knowledge and skills of Designing.</w:t>
        <w:br/>
      </w:r>
      <w:r>
        <w:rPr>
          <w:rFonts w:ascii="Calibri" w:hAnsi="Calibri"/>
          <w:b/>
          <w:i w:val="0"/>
          <w:color w:val="000000"/>
          <w:sz w:val="20"/>
        </w:rPr>
        <w:t xml:space="preserve">Indicator: </w:t>
      </w:r>
      <w:r>
        <w:rPr>
          <w:rFonts w:ascii="Calibri" w:hAnsi="Calibri"/>
          <w:b w:val="0"/>
          <w:i w:val="0"/>
          <w:color w:val="000000"/>
          <w:sz w:val="20"/>
        </w:rPr>
        <w:t>B8.5.2.1.5 — Make artefact using resistant materials 1. Study the design folios with reference to the design, working drawings and cutting list developed in communication design. 2. Identify the materials, tools and manufacturing processes involved, and check the conditions suitable for working. 3. Organise the working environment to ensure health and safety during the making of the artefact. 4. Undertake in sequence the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artefact using resistant materials 1. Study the design folios with reference to the design, working drawings and cutting list developed in communication design. 2. Identify the materials, tools and manufacturing processes involved, and check the conditions suitable for working. 3. Organise the working environment to ensure health and safety during the making of the artefact. 4. Undertake in sequence the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make artefact using resistant materials 1. Study the design folios with reference to the design, working drawings and cutting list developed in communication design. 2. Identify the materials, tools and manufacturing processes involved, and check the conditions suitable for working. 3. Organise the working environment to ensure health and safety during the making of the artefact. 4. Undertake in sequence the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make artefact using resistant materials 1. Study the design folios with reference to the design, working drawings and cutting list developed in communication design. 2. Identify the materials, tools and manufacturing processes involved, and check the conditions suitable for working. 3. Organise the working environment to ensure health and safety during the making of the artefact. 4. Undertake in sequence the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B8.3.3.1 — Demonstrate understanding of joining and assembling materials, tools and equipment used for making artefacts/ products.</w:t>
        <w:br/>
      </w:r>
      <w:r>
        <w:rPr>
          <w:rFonts w:ascii="Calibri" w:hAnsi="Calibri"/>
          <w:b/>
          <w:i w:val="0"/>
          <w:color w:val="000000"/>
          <w:sz w:val="20"/>
        </w:rPr>
        <w:t xml:space="preserve">Indicator: </w:t>
      </w:r>
      <w:r>
        <w:rPr>
          <w:rFonts w:ascii="Calibri" w:hAnsi="Calibri"/>
          <w:b w:val="0"/>
          <w:i w:val="0"/>
          <w:color w:val="000000"/>
          <w:sz w:val="20"/>
        </w:rPr>
        <w:t>B8.3.3.1.3 — Demonstrate how to care for and maintain tools and equipment used for joining and assembling 1. Demonstrate how to care for and maintain tools and equipment used for joining and assembling the following: - Sewing workshop/laboratory—dust and oil sewing machine after use - Building site—wash and clean tools - Wood workshop—clean tools, oil metal parts of tools - Metal/plastic workshop—clean tools, oil</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tools and equipment used for joining and assembling 1. Demonstrate how to care for and maintain tools and equipment used for joining and assembling the following: - Sewing workshop/laboratory—dust and oil sewing machine after use - Building site—wash and clean tools - Wood workshop—clean tools, oil metal parts of tools - Metal/plastic workshop—clean tools, oil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demonstrate how to care for and maintain tools and equipment used for joining and assembling 1. Demonstrate how to care for and maintain tools and equipment used for joining and assembling the following: - Sewing workshop/laboratory—dust and oil sewing machine after use - Building site—wash and clean tools - Wood workshop—clean tools, oil metal parts of tools - Metal/plastic workshop—clean tools, oil</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how to care for and maintain tools and equipment used for joining and assembling 1. Demonstrate how to care for and maintain tools and equipment used for joining and assembling the following: - Sewing workshop/laboratory—dust and oil sewing machine after use - Building site—wash and clean tools - Wood workshop—clean tools, oil metal parts of tools - Metal/plastic workshop—clean tools, oil</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Demonstrate understanding of properties of resistant materials</w:t>
        <w:br/>
      </w:r>
      <w:r>
        <w:rPr>
          <w:rFonts w:ascii="Calibri" w:hAnsi="Calibri"/>
          <w:b/>
          <w:i w:val="0"/>
          <w:color w:val="000000"/>
          <w:sz w:val="20"/>
        </w:rPr>
        <w:t xml:space="preserve">Indicator: </w:t>
      </w:r>
      <w:r>
        <w:rPr>
          <w:rFonts w:ascii="Calibri" w:hAnsi="Calibri"/>
          <w:b w:val="0"/>
          <w:i w:val="0"/>
          <w:color w:val="000000"/>
          <w:sz w:val="20"/>
        </w:rPr>
        <w:t>B8.2.2.1.2 — Describe the properties of building materials 1. Describe the properties of cement, sand, stones</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properties of building materials 1. Describe the properties of cement, sand, stones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describe the properties of building materials 1. Describe the properties of cement, sand, stones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the properties of building materials 1. Describe the properties of cement, sand, stones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basic practices that depict personal and food hygiene.</w:t>
        <w:br/>
      </w:r>
      <w:r>
        <w:rPr>
          <w:rFonts w:ascii="Calibri" w:hAnsi="Calibri"/>
          <w:b/>
          <w:i w:val="0"/>
          <w:color w:val="000000"/>
          <w:sz w:val="20"/>
        </w:rPr>
        <w:t xml:space="preserve">Indicator: </w:t>
      </w:r>
      <w:r>
        <w:rPr>
          <w:rFonts w:ascii="Calibri" w:hAnsi="Calibri"/>
          <w:b w:val="0"/>
          <w:i w:val="0"/>
          <w:color w:val="000000"/>
          <w:sz w:val="20"/>
        </w:rPr>
        <w:t>B8.1.1.1.2 — Demonstrate skills in keeping food safe (food hygiene) 1. Watch videos and pictures of the processes and skills of maintaining food hygiene and write down the observations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keeping food safe (food hygiene) 1. Watch videos and pictures of the processes and skills of maintaining food hygiene and write down the observations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demonstrate skills in keeping food safe (food hygiene) 1. Watch videos and pictures of the processes and skills of maintaining food hygiene and write down the observations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skills in keeping food safe (food hygiene) 1. Watch videos and pictures of the processes and skills of maintaining food hygiene and write down the observations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Demonstrate understanding of establishing and managing micro and small business enterprises</w:t>
        <w:br/>
      </w:r>
      <w:r>
        <w:rPr>
          <w:rFonts w:ascii="Calibri" w:hAnsi="Calibri"/>
          <w:b/>
          <w:i w:val="0"/>
          <w:color w:val="000000"/>
          <w:sz w:val="20"/>
        </w:rPr>
        <w:t xml:space="preserve">Indicator: </w:t>
      </w:r>
      <w:r>
        <w:rPr>
          <w:rFonts w:ascii="Calibri" w:hAnsi="Calibri"/>
          <w:b w:val="0"/>
          <w:i w:val="0"/>
          <w:color w:val="000000"/>
          <w:sz w:val="20"/>
        </w:rPr>
        <w:t>B8.6.2.1.1 — Explain what is meant by Micro, Small and Medium-sized Business Enterprises 1. Discuss what is meant by Micro, Small and Medium-sized Business Enterprises in groups</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what is meant by Micro, Small and Medium-sized Business Enterprises 1. Discuss what is meant by Micro, Small and Medium-sized Business Enterprises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explain what is meant by Micro, Small and Medium-sized Business Enterprises 1. Discuss what is meant by Micro, Small and Medium-sized Business Enterprises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explain what is meant by Micro, Small and Medium-sized Business Enterprises 1. Discuss what is meant by Micro, Small and Medium-sized Business Enterprises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knowledge and skills of Designing.</w:t>
        <w:br/>
      </w:r>
      <w:r>
        <w:rPr>
          <w:rFonts w:ascii="Calibri" w:hAnsi="Calibri"/>
          <w:b/>
          <w:i w:val="0"/>
          <w:color w:val="000000"/>
          <w:sz w:val="20"/>
        </w:rPr>
        <w:t xml:space="preserve">Indicator: </w:t>
      </w:r>
      <w:r>
        <w:rPr>
          <w:rFonts w:ascii="Calibri" w:hAnsi="Calibri"/>
          <w:b w:val="0"/>
          <w:i w:val="0"/>
          <w:color w:val="000000"/>
          <w:sz w:val="20"/>
        </w:rPr>
        <w:t>B8.5.2.1.6 — Test and evaluate made products/artefacts 1. Test the artefact using the design specifications as a guide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test and evaluate made products/artefacts 1. Test the artefact using the design specifications as a guide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test and evaluate made products/artefacts 1. Test the artefact using the design specifications as a guide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test and evaluate made products/artefacts 1. Test the artefact using the design specifications as a guide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B8.3.4</w:t>
        <w:br/>
      </w:r>
      <w:r>
        <w:rPr>
          <w:rFonts w:ascii="Calibri" w:hAnsi="Calibri"/>
          <w:b/>
          <w:i w:val="0"/>
          <w:color w:val="000000"/>
          <w:sz w:val="20"/>
        </w:rPr>
        <w:t xml:space="preserve">Content Standard: </w:t>
      </w:r>
      <w:r>
        <w:rPr>
          <w:rFonts w:ascii="Calibri" w:hAnsi="Calibri"/>
          <w:b w:val="0"/>
          <w:i w:val="0"/>
          <w:color w:val="000000"/>
          <w:sz w:val="20"/>
        </w:rPr>
        <w:t>B8.3.4.1 — Demonstrate understanding of maintaining kitchen essentials</w:t>
        <w:br/>
      </w:r>
      <w:r>
        <w:rPr>
          <w:rFonts w:ascii="Calibri" w:hAnsi="Calibri"/>
          <w:b/>
          <w:i w:val="0"/>
          <w:color w:val="000000"/>
          <w:sz w:val="20"/>
        </w:rPr>
        <w:t xml:space="preserve">Indicator: </w:t>
      </w:r>
      <w:r>
        <w:rPr>
          <w:rFonts w:ascii="Calibri" w:hAnsi="Calibri"/>
          <w:b w:val="0"/>
          <w:i w:val="0"/>
          <w:color w:val="000000"/>
          <w:sz w:val="20"/>
        </w:rPr>
        <w:t>B8.3.4.1.1 — Demonstrate how to care for and maintain kitchen essentials 1. Discuss suitable materials for cleaning kitchen essentials according to the materials used in making them</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kitchen essentials 1. Discuss suitable materials for cleaning kitchen essentials according to the materials used in making them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demonstrate how to care for and maintain kitchen essentials 1. Discuss suitable materials for cleaning kitchen essentials according to the materials used in making them</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how to care for and maintain kitchen essentials 1. Discuss suitable materials for cleaning kitchen essentials according to the materials used in making them</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b8.3.4.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Demonstrate understanding and the use of smart and modern materials</w:t>
        <w:br/>
      </w:r>
      <w:r>
        <w:rPr>
          <w:rFonts w:ascii="Calibri" w:hAnsi="Calibri"/>
          <w:b/>
          <w:i w:val="0"/>
          <w:color w:val="000000"/>
          <w:sz w:val="20"/>
        </w:rPr>
        <w:t xml:space="preserve">Indicator: </w:t>
      </w:r>
      <w:r>
        <w:rPr>
          <w:rFonts w:ascii="Calibri" w:hAnsi="Calibri"/>
          <w:b w:val="0"/>
          <w:i w:val="0"/>
          <w:color w:val="000000"/>
          <w:sz w:val="20"/>
        </w:rPr>
        <w:t>B8.2.3.1.1 — Discuss smart and modern materials 1. Identify areas where smart and modern materials are in use</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smart and modern materials 1. Identify areas where smart and modern materials are in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discuss smart and modern materials 1. Identify areas where smart and modern materials are in use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smart and modern materials 1. Identify areas where smart and modern materials are in use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23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23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24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24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knowledge and skills of Designing.</w:t>
        <w:br/>
      </w:r>
      <w:r>
        <w:rPr>
          <w:rFonts w:ascii="Calibri" w:hAnsi="Calibri"/>
          <w:b/>
          <w:i w:val="0"/>
          <w:color w:val="000000"/>
          <w:sz w:val="20"/>
        </w:rPr>
        <w:t xml:space="preserve">Indicator: </w:t>
      </w:r>
      <w:r>
        <w:rPr>
          <w:rFonts w:ascii="Calibri" w:hAnsi="Calibri"/>
          <w:b w:val="0"/>
          <w:i w:val="0"/>
          <w:color w:val="000000"/>
          <w:sz w:val="20"/>
        </w:rPr>
        <w:t>B8.5.2.1.7 — Demonstrate basic skills in cutting out designs without patterns in SEWING 1. Explain what is meant by free-hand cutting technique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basic skills in cutting out designs without patterns in SEWING 1. Explain what is meant by free-hand cutting technique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demonstrate basic skills in cutting out designs without patterns in SEWING 1. Explain what is meant by free-hand cutting technique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basic skills in cutting out designs without patterns in SEWING 1. Explain what is meant by free-hand cutting technique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B8.3.5</w:t>
        <w:br/>
      </w:r>
      <w:r>
        <w:rPr>
          <w:rFonts w:ascii="Calibri" w:hAnsi="Calibri"/>
          <w:b/>
          <w:i w:val="0"/>
          <w:color w:val="000000"/>
          <w:sz w:val="20"/>
        </w:rPr>
        <w:t xml:space="preserve">Content Standard: </w:t>
      </w:r>
      <w:r>
        <w:rPr>
          <w:rFonts w:ascii="Calibri" w:hAnsi="Calibri"/>
          <w:b w:val="0"/>
          <w:i w:val="0"/>
          <w:color w:val="000000"/>
          <w:sz w:val="20"/>
        </w:rPr>
        <w:t>B8.3.5.1 — Demonstrate understanding of application of finishes.</w:t>
        <w:br/>
      </w:r>
      <w:r>
        <w:rPr>
          <w:rFonts w:ascii="Calibri" w:hAnsi="Calibri"/>
          <w:b/>
          <w:i w:val="0"/>
          <w:color w:val="000000"/>
          <w:sz w:val="20"/>
        </w:rPr>
        <w:t xml:space="preserve">Indicator: </w:t>
      </w:r>
      <w:r>
        <w:rPr>
          <w:rFonts w:ascii="Calibri" w:hAnsi="Calibri"/>
          <w:b w:val="0"/>
          <w:i w:val="0"/>
          <w:color w:val="000000"/>
          <w:sz w:val="20"/>
        </w:rPr>
        <w:t>B8.3.5.1.1 — Demonstrate how to mix the various finishes 1. Identify tools used for mixing finishes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mix the various finishes 1. Identify tools used for mixing finishes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demonstrate how to mix the various finishes 1. Identify tools used for mixing finishes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how to mix the various finishes 1. Identify tools used for mixing finishes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b8.3.5.</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Demonstrate understanding of the functions of food commodities</w:t>
        <w:br/>
      </w:r>
      <w:r>
        <w:rPr>
          <w:rFonts w:ascii="Calibri" w:hAnsi="Calibri"/>
          <w:b/>
          <w:i w:val="0"/>
          <w:color w:val="000000"/>
          <w:sz w:val="20"/>
        </w:rPr>
        <w:t xml:space="preserve">Indicator: </w:t>
      </w:r>
      <w:r>
        <w:rPr>
          <w:rFonts w:ascii="Calibri" w:hAnsi="Calibri"/>
          <w:b w:val="0"/>
          <w:i w:val="0"/>
          <w:color w:val="000000"/>
          <w:sz w:val="20"/>
        </w:rPr>
        <w:t>B8.2.4.1.1 — Explore the functions of food to the body 1. Classify food according to their basic functions</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functions of food to the body 1. Classify food according to their basic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explore the functions of food to the body 1. Classify food according to their basic functions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explore the functions of food to the body 1. Classify food according to their basic functions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Demonstrate knowledge of preventing accidents in the workshop/site/ food/sewing laboratory</w:t>
        <w:br/>
      </w:r>
      <w:r>
        <w:rPr>
          <w:rFonts w:ascii="Calibri" w:hAnsi="Calibri"/>
          <w:b/>
          <w:i w:val="0"/>
          <w:color w:val="000000"/>
          <w:sz w:val="20"/>
        </w:rPr>
        <w:t xml:space="preserve">Indicator: </w:t>
      </w:r>
      <w:r>
        <w:rPr>
          <w:rFonts w:ascii="Calibri" w:hAnsi="Calibri"/>
          <w:b w:val="0"/>
          <w:i w:val="0"/>
          <w:color w:val="000000"/>
          <w:sz w:val="20"/>
        </w:rPr>
        <w:t>B8.1.2.1.1 — Demonstrate basic skills in applying First Aid to self and others 1. Explain what is meant by First Aid</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basic skills in applying First Aid to self and others 1. Explain what is meant by First Aid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demonstrate basic skills in applying First Aid to self and others 1. Explain what is meant by First Aid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basic skills in applying First Aid to self and others 1. Explain what is meant by First Aid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b8.1.2.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Demonstrate knowledge of career opportunities in Career Technology</w:t>
        <w:br/>
      </w:r>
      <w:r>
        <w:rPr>
          <w:rFonts w:ascii="Calibri" w:hAnsi="Calibri"/>
          <w:b/>
          <w:i w:val="0"/>
          <w:color w:val="000000"/>
          <w:sz w:val="20"/>
        </w:rPr>
        <w:t xml:space="preserve">Indicator: </w:t>
      </w:r>
      <w:r>
        <w:rPr>
          <w:rFonts w:ascii="Calibri" w:hAnsi="Calibri"/>
          <w:b w:val="0"/>
          <w:i w:val="0"/>
          <w:color w:val="000000"/>
          <w:sz w:val="20"/>
        </w:rPr>
        <w:t>B8.6.1.1.1 —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Demonstrate understanding of planning for making artefacts/products and table setting</w:t>
        <w:br/>
      </w:r>
      <w:r>
        <w:rPr>
          <w:rFonts w:ascii="Calibri" w:hAnsi="Calibri"/>
          <w:b/>
          <w:i w:val="0"/>
          <w:color w:val="000000"/>
          <w:sz w:val="20"/>
        </w:rPr>
        <w:t xml:space="preserve">Indicator: </w:t>
      </w:r>
      <w:r>
        <w:rPr>
          <w:rFonts w:ascii="Calibri" w:hAnsi="Calibri"/>
          <w:b w:val="0"/>
          <w:i w:val="0"/>
          <w:color w:val="000000"/>
          <w:sz w:val="20"/>
        </w:rPr>
        <w:t>B8.5.3.1.1 — Plan and make wooden, metal/plastic artefacts 1. Study the design folio and critically examine the working drawings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make wooden, metal/plastic artefacts 1. Study the design folio and critically examine the working drawings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plan and make wooden, metal/plastic artefacts 1. Study the design folio and critically examine the working drawings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plan and make wooden, metal/plastic artefacts 1. Study the design folio and critically examine the working drawings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B8.3.5</w:t>
        <w:br/>
      </w:r>
      <w:r>
        <w:rPr>
          <w:rFonts w:ascii="Calibri" w:hAnsi="Calibri"/>
          <w:b/>
          <w:i w:val="0"/>
          <w:color w:val="000000"/>
          <w:sz w:val="20"/>
        </w:rPr>
        <w:t xml:space="preserve">Content Standard: </w:t>
      </w:r>
      <w:r>
        <w:rPr>
          <w:rFonts w:ascii="Calibri" w:hAnsi="Calibri"/>
          <w:b w:val="0"/>
          <w:i w:val="0"/>
          <w:color w:val="000000"/>
          <w:sz w:val="20"/>
        </w:rPr>
        <w:t>B8.3.5.1 — Demonstrate understanding of application of finishes.</w:t>
        <w:br/>
      </w:r>
      <w:r>
        <w:rPr>
          <w:rFonts w:ascii="Calibri" w:hAnsi="Calibri"/>
          <w:b/>
          <w:i w:val="0"/>
          <w:color w:val="000000"/>
          <w:sz w:val="20"/>
        </w:rPr>
        <w:t xml:space="preserve">Indicator: </w:t>
      </w:r>
      <w:r>
        <w:rPr>
          <w:rFonts w:ascii="Calibri" w:hAnsi="Calibri"/>
          <w:b w:val="0"/>
          <w:i w:val="0"/>
          <w:color w:val="000000"/>
          <w:sz w:val="20"/>
        </w:rPr>
        <w:t>B8.3.5.1.2 — Demonstrate skills of finishing edges of sewing articles and food products 1. Review B7 lesson on finishes and finishing. 2. Discuss reasons why edges of sewing articles are finished</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of finishing edges of sewing articles and food products 1. Review B7 lesson on finishes and finishing. 2. Discuss reasons why edges of sewing articles are finished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demonstrate skills of finishing edges of sewing articles and food products 1. Review B7 lesson on finishes and finishing. 2. Discuss reasons why edges of sewing articles are finished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skills of finishing edges of sewing articles and food products 1. Review B7 lesson on finishes and finishing. 2. Discuss reasons why edges of sewing articles are finished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b8.3.5.</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understanding of the properties of compliant materials</w:t>
        <w:br/>
      </w:r>
      <w:r>
        <w:rPr>
          <w:rFonts w:ascii="Calibri" w:hAnsi="Calibri"/>
          <w:b/>
          <w:i w:val="0"/>
          <w:color w:val="000000"/>
          <w:sz w:val="20"/>
        </w:rPr>
        <w:t xml:space="preserve">Indicator: </w:t>
      </w:r>
      <w:r>
        <w:rPr>
          <w:rFonts w:ascii="Calibri" w:hAnsi="Calibri"/>
          <w:b w:val="0"/>
          <w:i w:val="0"/>
          <w:color w:val="000000"/>
          <w:sz w:val="20"/>
        </w:rPr>
        <w:t>B8.2.1.1.2 — Discuss the basic characteristics of compliant materials 1. Identify the properties of paper and card board that make them suitable for use</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basic characteristics of compliant materials 1. Identify the properties of paper and card board that make them suitable for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discuss the basic characteristics of compliant materials 1. Identify the properties of paper and card board that make them suitable for use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the basic characteristics of compliant materials 1. Identify the properties of paper and card board that make them suitable for use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25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25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26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26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Demonstrate understanding of planning for making artefacts/products and table setting</w:t>
        <w:br/>
      </w:r>
      <w:r>
        <w:rPr>
          <w:rFonts w:ascii="Calibri" w:hAnsi="Calibri"/>
          <w:b/>
          <w:i w:val="0"/>
          <w:color w:val="000000"/>
          <w:sz w:val="20"/>
        </w:rPr>
        <w:t xml:space="preserve">Indicator: </w:t>
      </w:r>
      <w:r>
        <w:rPr>
          <w:rFonts w:ascii="Calibri" w:hAnsi="Calibri"/>
          <w:b w:val="0"/>
          <w:i w:val="0"/>
          <w:color w:val="000000"/>
          <w:sz w:val="20"/>
        </w:rPr>
        <w:t>B8.5.3.1.2 — Plan and make building artefacts 1. Describe the properties of cement, sand, stones. 2. Prepare a chart on properties of building materials. 3. Discuss reasons for choosing a type of material for a building project. 4. Make mock-ups of simple building projects. 5. Display mock-ups for appraisal. CC 8.2: Explain ideas in a clear order with relevant details. CI 5.2: Ability to merge simple/complex ideas to c</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make building artefacts 1. Describe the properties of cement, sand, stones. 2. Prepare a chart on properties of building materials. 3. Discuss reasons for choosing a type of material for a building project. 4. Make mock-ups of simple building projects. 5. Display mock-ups for appraisal. CC 8.2: Explain ideas in a clear order with relevant details. CI 5.2: Ability to merge simple/complex ideas to 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plan and make building artefacts 1. Describe the properties of cement, sand, stones. 2. Prepare a chart on properties of building materials. 3. Discuss reasons for choosing a type of material for a building project. 4. Make mock-ups of simple building projects. 5. Display mock-ups for appraisal. CC 8.2: Explain ideas in a clear order with relevant details. CI 5.2: Ability to merge simple/complex ideas to c</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plan and make building artefacts 1. Describe the properties of cement, sand, stones. 2. Prepare a chart on properties of building materials. 3. Discuss reasons for choosing a type of material for a building project. 4. Make mock-ups of simple building projects. 5. Display mock-ups for appraisal. CC 8.2: Explain ideas in a clear order with relevant details. CI 5.2: Ability to merge simple/complex ideas to c</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B8.3.1.1.1 — Identify tools and equipment for measuring and marking out 1. Describe the procedure for measuring and marking out artefacts/articles/products in the: - Food laboratory (kitchen) - Sewing workshop/laboratory - Building site - Wood workshop - Metal/plastic workshop 2. Sketch and label parts of some measuring and marking out tools and equipment. 3. Present the sketched tools and equipment for appraisal in c</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tools and equipment for measuring and marking out 1. Describe the procedure for measuring and marking out artefacts/articles/products in the: - Food laboratory (kitchen) - Sewing workshop/laboratory - Building site - Wood workshop - Metal/plastic workshop 2. Sketch and label parts of some measuring and marking out tools and equipment. 3. Present the sketched tools and equipment for appraisal in 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identify tools and equipment for measuring and marking out 1. Describe the procedure for measuring and marking out artefacts/articles/products in the: - Food laboratory (kitchen) - Sewing workshop/laboratory - Building site - Wood workshop - Metal/plastic workshop 2. Sketch and label parts of some measuring and marking out tools and equipment. 3. Present the sketched tools and equipment for appraisal in c</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identify tools and equipment for measuring and marking out 1. Describe the procedure for measuring and marking out artefacts/articles/products in the: - Food laboratory (kitchen) - Sewing workshop/laboratory - Building site - Wood workshop - Metal/plastic workshop 2. Sketch and label parts of some measuring and marking out tools and equipment. 3. Present the sketched tools and equipment for appraisal in c</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Demonstrate understanding of properties of resistant materials</w:t>
        <w:br/>
      </w:r>
      <w:r>
        <w:rPr>
          <w:rFonts w:ascii="Calibri" w:hAnsi="Calibri"/>
          <w:b/>
          <w:i w:val="0"/>
          <w:color w:val="000000"/>
          <w:sz w:val="20"/>
        </w:rPr>
        <w:t xml:space="preserve">Indicator: </w:t>
      </w:r>
      <w:r>
        <w:rPr>
          <w:rFonts w:ascii="Calibri" w:hAnsi="Calibri"/>
          <w:b w:val="0"/>
          <w:i w:val="0"/>
          <w:color w:val="000000"/>
          <w:sz w:val="20"/>
        </w:rPr>
        <w:t>B8.2.2.1.1 — Explain the basic properties of resistant materials 1. Discuss the physical properties of resistant materials</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basic properties of resistant materials 1. Discuss the physical properties of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explain the basic properties of resistant materials 1. Discuss the physical properties of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explain the basic properties of resistant materials 1. Discuss the physical properties of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Demonstrate understanding of the basic concept of Environmental health</w:t>
        <w:br/>
      </w:r>
      <w:r>
        <w:rPr>
          <w:rFonts w:ascii="Calibri" w:hAnsi="Calibri"/>
          <w:b/>
          <w:i w:val="0"/>
          <w:color w:val="000000"/>
          <w:sz w:val="20"/>
        </w:rPr>
        <w:t xml:space="preserve">Indicator: </w:t>
      </w:r>
      <w:r>
        <w:rPr>
          <w:rFonts w:ascii="Calibri" w:hAnsi="Calibri"/>
          <w:b w:val="0"/>
          <w:i w:val="0"/>
          <w:color w:val="000000"/>
          <w:sz w:val="20"/>
        </w:rPr>
        <w:t>B8.1.3.1.1 — Discuss the causal factors, effects and prevention of desertification and deforestation 1. Identify the causal factors and discuss the effects and preventive measures of desertification and deforestation, in groups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causal factors, effects and prevention of desertification and deforestation 1. Identify the causal factors and discuss the effects and preventive measures of desertification and deforestation,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discuss the causal factors, effects and prevention of desertification and deforestation 1. Identify the causal factors and discuss the effects and preventive measures of desertification and deforestation,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the causal factors, effects and prevention of desertification and deforestation 1. Identify the causal factors and discuss the effects and preventive measures of desertification and deforestation,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b8.1.3.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Demonstrate understanding of establishing and managing micro and small business enterprises</w:t>
        <w:br/>
      </w:r>
      <w:r>
        <w:rPr>
          <w:rFonts w:ascii="Calibri" w:hAnsi="Calibri"/>
          <w:b/>
          <w:i w:val="0"/>
          <w:color w:val="000000"/>
          <w:sz w:val="20"/>
        </w:rPr>
        <w:t xml:space="preserve">Indicator: </w:t>
      </w:r>
      <w:r>
        <w:rPr>
          <w:rFonts w:ascii="Calibri" w:hAnsi="Calibri"/>
          <w:b w:val="0"/>
          <w:i w:val="0"/>
          <w:color w:val="000000"/>
          <w:sz w:val="20"/>
        </w:rPr>
        <w:t>B8.6.2.1.1 — Explain what is meant by Micro, Small and Medium-sized Business Enterprises 1. Discuss what is meant by Micro, Small and Medium-sized Business Enterprises in groups</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what is meant by Micro, Small and Medium-sized Business Enterprises 1. Discuss what is meant by Micro, Small and Medium-sized Business Enterprises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explain what is meant by Micro, Small and Medium-sized Business Enterprises 1. Discuss what is meant by Micro, Small and Medium-sized Business Enterprises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explain what is meant by Micro, Small and Medium-sized Business Enterprises 1. Discuss what is meant by Micro, Small and Medium-sized Business Enterprises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Demonstrate understanding of planning for making artefacts/products and table setting</w:t>
        <w:br/>
      </w:r>
      <w:r>
        <w:rPr>
          <w:rFonts w:ascii="Calibri" w:hAnsi="Calibri"/>
          <w:b/>
          <w:i w:val="0"/>
          <w:color w:val="000000"/>
          <w:sz w:val="20"/>
        </w:rPr>
        <w:t xml:space="preserve">Indicator: </w:t>
      </w:r>
      <w:r>
        <w:rPr>
          <w:rFonts w:ascii="Calibri" w:hAnsi="Calibri"/>
          <w:b w:val="0"/>
          <w:i w:val="0"/>
          <w:color w:val="000000"/>
          <w:sz w:val="20"/>
        </w:rPr>
        <w:t>B8.5.3.1.3 — Planning to make sewing artefacts/products 1. Explain what is meant by seams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planning to make sewing artefacts/products 1. Explain what is meant by seams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planning to make sewing artefacts/products 1. Explain what is meant by seams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planning to make sewing artefacts/products 1. Explain what is meant by seams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B8.3.1.1.2 — Take measurements of products/artefacts/articles (A) Take body measurements 1. Discuss the importance of taking body measurements in sewing: 2. Discuss the guidelines for taking body measurements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take measurements of products/artefacts/articles (A) Take body measurements 1. Discuss the importance of taking body measurements in sewing: 2. Discuss the guidelines for taking body measurements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take measurements of products/artefacts/articles (A) Take body measurements 1. Discuss the importance of taking body measurements in sewing: 2. Discuss the guidelines for taking body measurements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take measurements of products/artefacts/articles (A) Take body measurements 1. Discuss the importance of taking body measurements in sewing: 2. Discuss the guidelines for taking body measurements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Demonstrate understanding of properties of resistant materials</w:t>
        <w:br/>
      </w:r>
      <w:r>
        <w:rPr>
          <w:rFonts w:ascii="Calibri" w:hAnsi="Calibri"/>
          <w:b/>
          <w:i w:val="0"/>
          <w:color w:val="000000"/>
          <w:sz w:val="20"/>
        </w:rPr>
        <w:t xml:space="preserve">Indicator: </w:t>
      </w:r>
      <w:r>
        <w:rPr>
          <w:rFonts w:ascii="Calibri" w:hAnsi="Calibri"/>
          <w:b w:val="0"/>
          <w:i w:val="0"/>
          <w:color w:val="000000"/>
          <w:sz w:val="20"/>
        </w:rPr>
        <w:t>B8.2.2.1.2 — Describe the properties of building materials 1. Describe the properties of cement, sand, stones</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properties of building materials 1. Describe the properties of cement, sand, stones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describe the properties of building materials 1. Describe the properties of cement, sand, stones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the properties of building materials 1. Describe the properties of cement, sand, stones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27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27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28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28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Demonstrate understanding of planning for making artefacts/products and table setting</w:t>
        <w:br/>
      </w:r>
      <w:r>
        <w:rPr>
          <w:rFonts w:ascii="Calibri" w:hAnsi="Calibri"/>
          <w:b/>
          <w:i w:val="0"/>
          <w:color w:val="000000"/>
          <w:sz w:val="20"/>
        </w:rPr>
        <w:t xml:space="preserve">Indicator: </w:t>
      </w:r>
      <w:r>
        <w:rPr>
          <w:rFonts w:ascii="Calibri" w:hAnsi="Calibri"/>
          <w:b w:val="0"/>
          <w:i w:val="0"/>
          <w:color w:val="000000"/>
          <w:sz w:val="20"/>
        </w:rPr>
        <w:t>B8.5.3.1.4 — Planning to set a table 1. Explain what is meant by table setting/laying</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planning to set a table 1. Explain what is meant by table setting/laying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planning to set a table 1. Explain what is meant by table setting/laying</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planning to set a table 1. Explain what is meant by table setting/laying</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B8.3.1.1.3 — Use appropriate techniques to measure 1. Discuss portion control, equipment used and reasons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techniques to measure 1. Discuss portion control, equipment used and reasons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use appropriate techniques to measure 1. Discuss portion control, equipment used and reasons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use appropriate techniques to measure 1. Discuss portion control, equipment used and reasons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Demonstrate understanding and the use of smart and modern materials</w:t>
        <w:br/>
      </w:r>
      <w:r>
        <w:rPr>
          <w:rFonts w:ascii="Calibri" w:hAnsi="Calibri"/>
          <w:b/>
          <w:i w:val="0"/>
          <w:color w:val="000000"/>
          <w:sz w:val="20"/>
        </w:rPr>
        <w:t xml:space="preserve">Indicator: </w:t>
      </w:r>
      <w:r>
        <w:rPr>
          <w:rFonts w:ascii="Calibri" w:hAnsi="Calibri"/>
          <w:b w:val="0"/>
          <w:i w:val="0"/>
          <w:color w:val="000000"/>
          <w:sz w:val="20"/>
        </w:rPr>
        <w:t>B8.2.3.1.1 — Discuss smart and modern materials 1. Identify areas where smart and modern materials are in use</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smart and modern materials 1. Identify areas where smart and modern materials are in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discuss smart and modern materials 1. Identify areas where smart and modern materials are in use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smart and modern materials 1. Identify areas where smart and modern materials are in use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B8.1.3.2 — Demonstrate understanding of basic ways of disposing of household and industrial/workshop/site/ laboratory waste</w:t>
        <w:br/>
      </w:r>
      <w:r>
        <w:rPr>
          <w:rFonts w:ascii="Calibri" w:hAnsi="Calibri"/>
          <w:b/>
          <w:i w:val="0"/>
          <w:color w:val="000000"/>
          <w:sz w:val="20"/>
        </w:rPr>
        <w:t xml:space="preserve">Indicator: </w:t>
      </w:r>
      <w:r>
        <w:rPr>
          <w:rFonts w:ascii="Calibri" w:hAnsi="Calibri"/>
          <w:b w:val="0"/>
          <w:i w:val="0"/>
          <w:color w:val="000000"/>
          <w:sz w:val="20"/>
        </w:rPr>
        <w:t>B8.1.3.2.1 — Identify proper management and disposal of household and industrial waste Research the proper management and disposal of household and industrial waste, in groups. 1.Discuss and report on the following: i. The different ways of disposing off home and industrial waste;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proper management and disposal of household and industrial waste Research the proper management and disposal of household and industrial waste, in groups. 1.Discuss and report on the following: i. The different ways of disposing off home and industrial waste;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identify proper management and disposal of household and industrial waste Research the proper management and disposal of household and industrial waste, in groups. 1.Discuss and report on the following: i. The different ways of disposing off home and industrial waste;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identify proper management and disposal of household and industrial waste Research the proper management and disposal of household and industrial waste, in groups. 1.Discuss and report on the following: i. The different ways of disposing off home and industrial waste;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b8.1.3.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Demonstrate knowledge of career opportunities in Career Technology</w:t>
        <w:br/>
      </w:r>
      <w:r>
        <w:rPr>
          <w:rFonts w:ascii="Calibri" w:hAnsi="Calibri"/>
          <w:b/>
          <w:i w:val="0"/>
          <w:color w:val="000000"/>
          <w:sz w:val="20"/>
        </w:rPr>
        <w:t xml:space="preserve">Indicator: </w:t>
      </w:r>
      <w:r>
        <w:rPr>
          <w:rFonts w:ascii="Calibri" w:hAnsi="Calibri"/>
          <w:b w:val="0"/>
          <w:i w:val="0"/>
          <w:color w:val="000000"/>
          <w:sz w:val="20"/>
        </w:rPr>
        <w:t>B8.6.1.1.1 —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B8.5.4</w:t>
        <w:br/>
      </w:r>
      <w:r>
        <w:rPr>
          <w:rFonts w:ascii="Calibri" w:hAnsi="Calibri"/>
          <w:b/>
          <w:i w:val="0"/>
          <w:color w:val="000000"/>
          <w:sz w:val="20"/>
        </w:rPr>
        <w:t xml:space="preserve">Content Standard: </w:t>
      </w:r>
      <w:r>
        <w:rPr>
          <w:rFonts w:ascii="Calibri" w:hAnsi="Calibri"/>
          <w:b w:val="0"/>
          <w:i w:val="0"/>
          <w:color w:val="000000"/>
          <w:sz w:val="20"/>
        </w:rPr>
        <w:t>B8.5.4.1 — Demonstrate understanding of designing artefacts/ products, and models and table setting.</w:t>
        <w:br/>
      </w:r>
      <w:r>
        <w:rPr>
          <w:rFonts w:ascii="Calibri" w:hAnsi="Calibri"/>
          <w:b/>
          <w:i w:val="0"/>
          <w:color w:val="000000"/>
          <w:sz w:val="20"/>
        </w:rPr>
        <w:t xml:space="preserve">Indicator: </w:t>
      </w:r>
      <w:r>
        <w:rPr>
          <w:rFonts w:ascii="Calibri" w:hAnsi="Calibri"/>
          <w:b w:val="0"/>
          <w:i w:val="0"/>
          <w:color w:val="000000"/>
          <w:sz w:val="20"/>
        </w:rPr>
        <w:t>B8.5.4.1.1 — Demonstrate Skills in table setting Set a table for one person (cover) for appraisal, in groups. CI 5.2: Ability to merge simple/complex ideas to create novel situations or things. CI 6.10: Reflect on work and explore thinking behind thoughts and processes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table setting Set a table for one person (cover) for appraisal, in groups. CI 5.2: Ability to merge simple/complex ideas to create novel situations or things. CI 6.10: Reflect on work and explore thinking behind thoughts and processes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demonstrate Skills in table setting Set a table for one person (cover) for appraisal, in groups. CI 5.2: Ability to merge simple/complex ideas to create novel situations or things. CI 6.10: Reflect on work and explore thinking behind thoughts and processes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Skills in table setting Set a table for one person (cover) for appraisal, in groups. CI 5.2: Ability to merge simple/complex ideas to create novel situations or things. CI 6.10: Reflect on work and explore thinking behind thoughts and processes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B8.3.1.1.4 — Demonstrate how to care for and maintain measuring and marking out tools used for production 1. Share experiences from home on how to care for tools and equipment for production. 2. Identify cleaning agents/materials used to clean and maintain tools and equipment based on the respective material used in making the tool</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measuring and marking out tools used for production 1. Share experiences from home on how to care for tools and equipment for production. 2. Identify cleaning agents/materials used to clean and maintain tools and equipment based on the respective material used in making the tool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demonstrate how to care for and maintain measuring and marking out tools used for production 1. Share experiences from home on how to care for tools and equipment for production. 2. Identify cleaning agents/materials used to clean and maintain tools and equipment based on the respective material used in making the tool</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how to care for and maintain measuring and marking out tools used for production 1. Share experiences from home on how to care for tools and equipment for production. 2. Identify cleaning agents/materials used to clean and maintain tools and equipment based on the respective material used in making the tool</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Demonstrate understanding of the functions of food commodities</w:t>
        <w:br/>
      </w:r>
      <w:r>
        <w:rPr>
          <w:rFonts w:ascii="Calibri" w:hAnsi="Calibri"/>
          <w:b/>
          <w:i w:val="0"/>
          <w:color w:val="000000"/>
          <w:sz w:val="20"/>
        </w:rPr>
        <w:t xml:space="preserve">Indicator: </w:t>
      </w:r>
      <w:r>
        <w:rPr>
          <w:rFonts w:ascii="Calibri" w:hAnsi="Calibri"/>
          <w:b w:val="0"/>
          <w:i w:val="0"/>
          <w:color w:val="000000"/>
          <w:sz w:val="20"/>
        </w:rPr>
        <w:t>B8.2.4.1.1 — Explore the functions of food to the body 1. Classify food according to their basic functions</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functions of food to the body 1. Classify food according to their basic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explore the functions of food to the body 1. Classify food according to their basic functions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explore the functions of food to the body 1. Classify food according to their basic functions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29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29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30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30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B8.5.4</w:t>
        <w:br/>
      </w:r>
      <w:r>
        <w:rPr>
          <w:rFonts w:ascii="Calibri" w:hAnsi="Calibri"/>
          <w:b/>
          <w:i w:val="0"/>
          <w:color w:val="000000"/>
          <w:sz w:val="20"/>
        </w:rPr>
        <w:t xml:space="preserve">Content Standard: </w:t>
      </w:r>
      <w:r>
        <w:rPr>
          <w:rFonts w:ascii="Calibri" w:hAnsi="Calibri"/>
          <w:b w:val="0"/>
          <w:i w:val="0"/>
          <w:color w:val="000000"/>
          <w:sz w:val="20"/>
        </w:rPr>
        <w:t>B8.5.4.1 — Demonstrate understanding of designing artefacts/ products, and models and table setting.</w:t>
        <w:br/>
      </w:r>
      <w:r>
        <w:rPr>
          <w:rFonts w:ascii="Calibri" w:hAnsi="Calibri"/>
          <w:b/>
          <w:i w:val="0"/>
          <w:color w:val="000000"/>
          <w:sz w:val="20"/>
        </w:rPr>
        <w:t xml:space="preserve">Indicator: </w:t>
      </w:r>
      <w:r>
        <w:rPr>
          <w:rFonts w:ascii="Calibri" w:hAnsi="Calibri"/>
          <w:b w:val="0"/>
          <w:i w:val="0"/>
          <w:color w:val="000000"/>
          <w:sz w:val="20"/>
        </w:rPr>
        <w:t>B8.5.4.1.2 — Demonstrate skills in making sewing artefacts/products using seams and arrangement of fullness SEAMS 1. Make specimen or samples of basic seams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making sewing artefacts/products using seams and arrangement of fullness SEAMS 1. Make specimen or samples of basic seams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demonstrate skills in making sewing artefacts/products using seams and arrangement of fullness SEAMS 1. Make specimen or samples of basic seams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skills in making sewing artefacts/products using seams and arrangement of fullness SEAMS 1. Make specimen or samples of basic seams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understanding of cutting and shaping tools and equipment for making artefacts/products.</w:t>
        <w:br/>
      </w:r>
      <w:r>
        <w:rPr>
          <w:rFonts w:ascii="Calibri" w:hAnsi="Calibri"/>
          <w:b/>
          <w:i w:val="0"/>
          <w:color w:val="000000"/>
          <w:sz w:val="20"/>
        </w:rPr>
        <w:t xml:space="preserve">Indicator: </w:t>
      </w:r>
      <w:r>
        <w:rPr>
          <w:rFonts w:ascii="Calibri" w:hAnsi="Calibri"/>
          <w:b w:val="0"/>
          <w:i w:val="0"/>
          <w:color w:val="000000"/>
          <w:sz w:val="20"/>
        </w:rPr>
        <w:t>B8.3.2.1.1 — Identify and use of cutting and shaping tools and equipment 1. Identify cutting and shaping tools and equipment used in the following areas: - Building site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use of cutting and shaping tools and equipment 1. Identify cutting and shaping tools and equipment used in the following areas: - Building site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identify and use of cutting and shaping tools and equipment 1. Identify cutting and shaping tools and equipment used in the following areas: - Building site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identify and use of cutting and shaping tools and equipment 1. Identify cutting and shaping tools and equipment used in the following areas: - Building site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understanding of the properties of compliant materials</w:t>
        <w:br/>
      </w:r>
      <w:r>
        <w:rPr>
          <w:rFonts w:ascii="Calibri" w:hAnsi="Calibri"/>
          <w:b/>
          <w:i w:val="0"/>
          <w:color w:val="000000"/>
          <w:sz w:val="20"/>
        </w:rPr>
        <w:t xml:space="preserve">Indicator: </w:t>
      </w:r>
      <w:r>
        <w:rPr>
          <w:rFonts w:ascii="Calibri" w:hAnsi="Calibri"/>
          <w:b w:val="0"/>
          <w:i w:val="0"/>
          <w:color w:val="000000"/>
          <w:sz w:val="20"/>
        </w:rPr>
        <w:t>B8.2.1.1.2 — Discuss the basic characteristics of compliant materials 1. Identify the properties of paper and card board that make them suitable for use</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basic characteristics of compliant materials 1. Identify the properties of paper and card board that make them suitable for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discuss the basic characteristics of compliant materials 1. Identify the properties of paper and card board that make them suitable for use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the basic characteristics of compliant materials 1. Identify the properties of paper and card board that make them suitable for use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basic practices that depict personal and food hygiene.</w:t>
        <w:br/>
      </w:r>
      <w:r>
        <w:rPr>
          <w:rFonts w:ascii="Calibri" w:hAnsi="Calibri"/>
          <w:b/>
          <w:i w:val="0"/>
          <w:color w:val="000000"/>
          <w:sz w:val="20"/>
        </w:rPr>
        <w:t xml:space="preserve">Indicator: </w:t>
      </w:r>
      <w:r>
        <w:rPr>
          <w:rFonts w:ascii="Calibri" w:hAnsi="Calibri"/>
          <w:b w:val="0"/>
          <w:i w:val="0"/>
          <w:color w:val="000000"/>
          <w:sz w:val="20"/>
        </w:rPr>
        <w:t>B8.1.1.1.1 — Demonstrate skills of personal hygiene 1. Think-pair-share on the causes of bad body odour</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of personal hygiene 1. Think-pair-share on the causes of bad body odour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demonstrate skills of personal hygiene 1. Think-pair-share on the causes of bad body odour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demonstrate skills of personal hygiene 1. Think-pair-share on the causes of bad body odour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Demonstrate understanding of establishing and managing micro and small business enterprises</w:t>
        <w:br/>
      </w:r>
      <w:r>
        <w:rPr>
          <w:rFonts w:ascii="Calibri" w:hAnsi="Calibri"/>
          <w:b/>
          <w:i w:val="0"/>
          <w:color w:val="000000"/>
          <w:sz w:val="20"/>
        </w:rPr>
        <w:t xml:space="preserve">Indicator: </w:t>
      </w:r>
      <w:r>
        <w:rPr>
          <w:rFonts w:ascii="Calibri" w:hAnsi="Calibri"/>
          <w:b w:val="0"/>
          <w:i w:val="0"/>
          <w:color w:val="000000"/>
          <w:sz w:val="20"/>
        </w:rPr>
        <w:t>B8.6.2.1.1 — Explain what is meant by Micro, Small and Medium-sized Business Enterprises 1. Discuss what is meant by Micro, Small and Medium-sized Business Enterprises in groups</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what is meant by Micro, Small and Medium-sized Business Enterprises 1. Discuss what is meant by Micro, Small and Medium-sized Business Enterprises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explain what is meant by Micro, Small and Medium-sized Business Enterprises 1. Discuss what is meant by Micro, Small and Medium-sized Business Enterprises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explain what is meant by Micro, Small and Medium-sized Business Enterprises 1. Discuss what is meant by Micro, Small and Medium-sized Business Enterprises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B8.5.4</w:t>
        <w:br/>
      </w:r>
      <w:r>
        <w:rPr>
          <w:rFonts w:ascii="Calibri" w:hAnsi="Calibri"/>
          <w:b/>
          <w:i w:val="0"/>
          <w:color w:val="000000"/>
          <w:sz w:val="20"/>
        </w:rPr>
        <w:t xml:space="preserve">Content Standard: </w:t>
      </w:r>
      <w:r>
        <w:rPr>
          <w:rFonts w:ascii="Calibri" w:hAnsi="Calibri"/>
          <w:b w:val="0"/>
          <w:i w:val="0"/>
          <w:color w:val="000000"/>
          <w:sz w:val="20"/>
        </w:rPr>
        <w:t>B8.5.4.1 — Demonstrate understanding of designing artefacts/ products, and models and table setting.</w:t>
        <w:br/>
      </w:r>
      <w:r>
        <w:rPr>
          <w:rFonts w:ascii="Calibri" w:hAnsi="Calibri"/>
          <w:b/>
          <w:i w:val="0"/>
          <w:color w:val="000000"/>
          <w:sz w:val="20"/>
        </w:rPr>
        <w:t xml:space="preserve">Indicator: </w:t>
      </w:r>
      <w:r>
        <w:rPr>
          <w:rFonts w:ascii="Calibri" w:hAnsi="Calibri"/>
          <w:b w:val="0"/>
          <w:i w:val="0"/>
          <w:color w:val="000000"/>
          <w:sz w:val="20"/>
        </w:rPr>
        <w:t>B8.5.4.1.3 — Make artefacts/products using wood, metal/plastics 1. Organise the workshop in readiness for working. 2. Check the dimensions on the cutting list and on the working drawings. 3. Follow the operation sequence to make the artefact</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artefacts/products using wood, metal/plastics 1. Organise the workshop in readiness for working. 2. Check the dimensions on the cutting list and on the working drawings. 3. Follow the operation sequence to make the artefact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make artefacts/products using wood, metal/plastics 1. Organise the workshop in readiness for working. 2. Check the dimensions on the cutting list and on the working drawings. 3. Follow the operation sequence to make the artefact</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make artefacts/products using wood, metal/plastics 1. Organise the workshop in readiness for working. 2. Check the dimensions on the cutting list and on the working drawings. 3. Follow the operation sequence to make the artefact</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understanding of cutting and shaping tools and equipment for making artefacts/products.</w:t>
        <w:br/>
      </w:r>
      <w:r>
        <w:rPr>
          <w:rFonts w:ascii="Calibri" w:hAnsi="Calibri"/>
          <w:b/>
          <w:i w:val="0"/>
          <w:color w:val="000000"/>
          <w:sz w:val="20"/>
        </w:rPr>
        <w:t xml:space="preserve">Indicator: </w:t>
      </w:r>
      <w:r>
        <w:rPr>
          <w:rFonts w:ascii="Calibri" w:hAnsi="Calibri"/>
          <w:b w:val="0"/>
          <w:i w:val="0"/>
          <w:color w:val="000000"/>
          <w:sz w:val="20"/>
        </w:rPr>
        <w:t>B8.3.2.1.2 — Use appropriate techniques to cut and shape artefacts/products 1. Use appropriate techniques to shape a design in: - Food laboratory (kitchen)—moulding of banku, aparansa, tuo zaafi, biscuit cutting, designing of fruits and vegetables - Sewing workshop/laboratory—use French curves to shape necklines and armholes. Design different styles for dresses, shirts and shorts, blouses on paper and practice design c</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techniques to cut and shape artefacts/products 1. Use appropriate techniques to shape a design in: - Food laboratory (kitchen)—moulding of banku, aparansa, tuo zaafi, biscuit cutting, designing of fruits and vegetables - Sewing workshop/laboratory—use French curves to shape necklines and armholes. Design different styles for dresses, shirts and shorts, blouses on paper and practice design 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use appropriate techniques to cut and shape artefacts/products 1. Use appropriate techniques to shape a design in: - Food laboratory (kitchen)—moulding of banku, aparansa, tuo zaafi, biscuit cutting, designing of fruits and vegetables - Sewing workshop/laboratory—use French curves to shape necklines and armholes. Design different styles for dresses, shirts and shorts, blouses on paper and practice design c</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use appropriate techniques to cut and shape artefacts/products 1. Use appropriate techniques to shape a design in: - Food laboratory (kitchen)—moulding of banku, aparansa, tuo zaafi, biscuit cutting, designing of fruits and vegetables - Sewing workshop/laboratory—use French curves to shape necklines and armholes. Design different styles for dresses, shirts and shorts, blouses on paper and practice design c</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Demonstrate understanding of properties of resistant materials</w:t>
        <w:br/>
      </w:r>
      <w:r>
        <w:rPr>
          <w:rFonts w:ascii="Calibri" w:hAnsi="Calibri"/>
          <w:b/>
          <w:i w:val="0"/>
          <w:color w:val="000000"/>
          <w:sz w:val="20"/>
        </w:rPr>
        <w:t xml:space="preserve">Indicator: </w:t>
      </w:r>
      <w:r>
        <w:rPr>
          <w:rFonts w:ascii="Calibri" w:hAnsi="Calibri"/>
          <w:b w:val="0"/>
          <w:i w:val="0"/>
          <w:color w:val="000000"/>
          <w:sz w:val="20"/>
        </w:rPr>
        <w:t>B8.2.2.1.1 — Explain the basic properties of resistant materials 1. Discuss the physical properties of resistant materials</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basic properties of resistant materials 1. Discuss the physical properties of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explain the basic properties of resistant materials 1. Discuss the physical properties of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explain the basic properties of resistant materials 1. Discuss the physical properties of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31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31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32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32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Demonstrate understanding of drawing plane figures and solid objects using drawing instruments</w:t>
        <w:br/>
      </w:r>
      <w:r>
        <w:rPr>
          <w:rFonts w:ascii="Calibri" w:hAnsi="Calibri"/>
          <w:b/>
          <w:i w:val="0"/>
          <w:color w:val="000000"/>
          <w:sz w:val="20"/>
        </w:rPr>
        <w:t xml:space="preserve">Indicator: </w:t>
      </w:r>
      <w:r>
        <w:rPr>
          <w:rFonts w:ascii="Calibri" w:hAnsi="Calibri"/>
          <w:b w:val="0"/>
          <w:i w:val="0"/>
          <w:color w:val="000000"/>
          <w:sz w:val="20"/>
        </w:rPr>
        <w:t>B8.5.1.1.1 — Draw plane figures using instruments 1. Identify two dimensional (2-D) figures/ objects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plane figures using instruments 1. Identify two dimensional (2-D) figures/ objects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draw plane figures using instruments 1. Identify two dimensional (2-D) figures/ objects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draw plane figures using instruments 1. Identify two dimensional (2-D) figures/ objects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understanding of cutting and shaping tools and equipment for making artefacts/products.</w:t>
        <w:br/>
      </w:r>
      <w:r>
        <w:rPr>
          <w:rFonts w:ascii="Calibri" w:hAnsi="Calibri"/>
          <w:b/>
          <w:i w:val="0"/>
          <w:color w:val="000000"/>
          <w:sz w:val="20"/>
        </w:rPr>
        <w:t xml:space="preserve">Indicator: </w:t>
      </w:r>
      <w:r>
        <w:rPr>
          <w:rFonts w:ascii="Calibri" w:hAnsi="Calibri"/>
          <w:b w:val="0"/>
          <w:i w:val="0"/>
          <w:color w:val="000000"/>
          <w:sz w:val="20"/>
        </w:rPr>
        <w:t>B8.3.2.1.3 — Demonstrate how to care for and maintain shaping and cutting tools and equipment 1. Discuss how to care for and maintain cutting and shaping tools and equipment used in: - Food laboratory (kitchen) - Sewing workshop/laboratory - Building site - Wood workshop - Metal/plastics workshop CC 8.2: Explain ideas in a clear order with relevant details. 57</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shaping and cutting tools and equipment 1. Discuss how to care for and maintain cutting and shaping tools and equipment used in: - Food laboratory (kitchen) - Sewing workshop/laboratory - Building site - Wood workshop - Metal/plastics workshop CC 8.2: Explain ideas in a clear order with relevant details. 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demonstrate how to care for and maintain shaping and cutting tools and equipment 1. Discuss how to care for and maintain cutting and shaping tools and equipment used in: - Food laboratory (kitchen) - Sewing workshop/laboratory - Building site - Wood workshop - Metal/plastics workshop CC 8.2: Explain ideas in a clear order with relevant details. 57</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how to care for and maintain shaping and cutting tools and equipment 1. Discuss how to care for and maintain cutting and shaping tools and equipment used in: - Food laboratory (kitchen) - Sewing workshop/laboratory - Building site - Wood workshop - Metal/plastics workshop CC 8.2: Explain ideas in a clear order with relevant details. 57</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Demonstrate understanding of properties of resistant materials</w:t>
        <w:br/>
      </w:r>
      <w:r>
        <w:rPr>
          <w:rFonts w:ascii="Calibri" w:hAnsi="Calibri"/>
          <w:b/>
          <w:i w:val="0"/>
          <w:color w:val="000000"/>
          <w:sz w:val="20"/>
        </w:rPr>
        <w:t xml:space="preserve">Indicator: </w:t>
      </w:r>
      <w:r>
        <w:rPr>
          <w:rFonts w:ascii="Calibri" w:hAnsi="Calibri"/>
          <w:b w:val="0"/>
          <w:i w:val="0"/>
          <w:color w:val="000000"/>
          <w:sz w:val="20"/>
        </w:rPr>
        <w:t>B8.2.2.1.2 — Describe the properties of building materials 1. Describe the properties of cement, sand, stones</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properties of building materials 1. Describe the properties of cement, sand, stones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describe the properties of building materials 1. Describe the properties of cement, sand, stones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the properties of building materials 1. Describe the properties of cement, sand, stones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basic practices that depict personal and food hygiene.</w:t>
        <w:br/>
      </w:r>
      <w:r>
        <w:rPr>
          <w:rFonts w:ascii="Calibri" w:hAnsi="Calibri"/>
          <w:b/>
          <w:i w:val="0"/>
          <w:color w:val="000000"/>
          <w:sz w:val="20"/>
        </w:rPr>
        <w:t xml:space="preserve">Indicator: </w:t>
      </w:r>
      <w:r>
        <w:rPr>
          <w:rFonts w:ascii="Calibri" w:hAnsi="Calibri"/>
          <w:b w:val="0"/>
          <w:i w:val="0"/>
          <w:color w:val="000000"/>
          <w:sz w:val="20"/>
        </w:rPr>
        <w:t>B8.1.1.1.2 — Demonstrate skills in keeping food safe (food hygiene) 1. Watch videos and pictures of the processes and skills of maintaining food hygiene and write down the observations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keeping food safe (food hygiene) 1. Watch videos and pictures of the processes and skills of maintaining food hygiene and write down the observations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demonstrate skills in keeping food safe (food hygiene) 1. Watch videos and pictures of the processes and skills of maintaining food hygiene and write down the observations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demonstrate skills in keeping food safe (food hygiene) 1. Watch videos and pictures of the processes and skills of maintaining food hygiene and write down the observations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Demonstrate knowledge of career opportunities in Career Technology</w:t>
        <w:br/>
      </w:r>
      <w:r>
        <w:rPr>
          <w:rFonts w:ascii="Calibri" w:hAnsi="Calibri"/>
          <w:b/>
          <w:i w:val="0"/>
          <w:color w:val="000000"/>
          <w:sz w:val="20"/>
        </w:rPr>
        <w:t xml:space="preserve">Indicator: </w:t>
      </w:r>
      <w:r>
        <w:rPr>
          <w:rFonts w:ascii="Calibri" w:hAnsi="Calibri"/>
          <w:b w:val="0"/>
          <w:i w:val="0"/>
          <w:color w:val="000000"/>
          <w:sz w:val="20"/>
        </w:rPr>
        <w:t>B8.6.1.1.1 —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explore the various career pathways and opportunities in Career Technology Communication and Collaboration (CC) Critical Thinking and Problem Solving (CP), Creativity and Innovation (CI), Personal Development and Leadership (PL). 1. Research in groups, the various career pathways and opportunities using different sources. 2. Write a brief report and present in class. 3. Examine your interests, skills a</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Demonstrate understanding of drawing plane figures and solid objects using drawing instruments</w:t>
        <w:br/>
      </w:r>
      <w:r>
        <w:rPr>
          <w:rFonts w:ascii="Calibri" w:hAnsi="Calibri"/>
          <w:b/>
          <w:i w:val="0"/>
          <w:color w:val="000000"/>
          <w:sz w:val="20"/>
        </w:rPr>
        <w:t xml:space="preserve">Indicator: </w:t>
      </w:r>
      <w:r>
        <w:rPr>
          <w:rFonts w:ascii="Calibri" w:hAnsi="Calibri"/>
          <w:b w:val="0"/>
          <w:i w:val="0"/>
          <w:color w:val="000000"/>
          <w:sz w:val="20"/>
        </w:rPr>
        <w:t>B8.5.1.1.2 — Draw objects in pictorial using instruments 1. Explain what is meant by pictorial drawing</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objects in pictorial using instruments 1. Explain what is meant by pictorial drawing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draw objects in pictorial using instruments 1. Explain what is meant by pictorial drawing</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draw objects in pictorial using instruments 1. Explain what is meant by pictorial drawing</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B8.3.3.1 — Demonstrate understanding of joining and assembling materials, tools and equipment used for making artefacts/ products.</w:t>
        <w:br/>
      </w:r>
      <w:r>
        <w:rPr>
          <w:rFonts w:ascii="Calibri" w:hAnsi="Calibri"/>
          <w:b/>
          <w:i w:val="0"/>
          <w:color w:val="000000"/>
          <w:sz w:val="20"/>
        </w:rPr>
        <w:t xml:space="preserve">Indicator: </w:t>
      </w:r>
      <w:r>
        <w:rPr>
          <w:rFonts w:ascii="Calibri" w:hAnsi="Calibri"/>
          <w:b w:val="0"/>
          <w:i w:val="0"/>
          <w:color w:val="000000"/>
          <w:sz w:val="20"/>
        </w:rPr>
        <w:t>B8.3.3.1.1 — Identify joining and assembling materials, tools and equipment used for making artefacts/products 1. Identify materials, tools and equipment used for joining and assembling artefacts/products from displayed charts, pictures or realia in the following areas: - Food laboratory (kitchen)—modern methods of joining/combining using silicon, gelatin, oats - Sewing workshop/laboratory—sewing machine, crocheting and</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joining and assembling materials, tools and equipment used for making artefacts/products 1. Identify materials, tools and equipment used for joining and assembling artefacts/products from displayed charts, pictures or realia in the following areas: - Food laboratory (kitchen)—modern methods of joining/combining using silicon, gelatin, oats - Sewing workshop/laboratory—sewing machine, crocheting and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identify joining and assembling materials, tools and equipment used for making artefacts/products 1. Identify materials, tools and equipment used for joining and assembling artefacts/products from displayed charts, pictures or realia in the following areas: - Food laboratory (kitchen)—modern methods of joining/combining using silicon, gelatin, oats - Sewing workshop/laboratory—sewing machine, crocheting and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identify joining and assembling materials, tools and equipment used for making artefacts/products 1. Identify materials, tools and equipment used for joining and assembling artefacts/products from displayed charts, pictures or realia in the following areas: - Food laboratory (kitchen)—modern methods of joining/combining using silicon, gelatin, oats - Sewing workshop/laboratory—sewing machine, crocheting and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Demonstrate understanding and the use of smart and modern materials</w:t>
        <w:br/>
      </w:r>
      <w:r>
        <w:rPr>
          <w:rFonts w:ascii="Calibri" w:hAnsi="Calibri"/>
          <w:b/>
          <w:i w:val="0"/>
          <w:color w:val="000000"/>
          <w:sz w:val="20"/>
        </w:rPr>
        <w:t xml:space="preserve">Indicator: </w:t>
      </w:r>
      <w:r>
        <w:rPr>
          <w:rFonts w:ascii="Calibri" w:hAnsi="Calibri"/>
          <w:b w:val="0"/>
          <w:i w:val="0"/>
          <w:color w:val="000000"/>
          <w:sz w:val="20"/>
        </w:rPr>
        <w:t>B8.2.3.1.1 — Discuss smart and modern materials 1. Identify areas where smart and modern materials are in use</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smart and modern materials 1. Identify areas where smart and modern materials are in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discuss smart and modern materials 1. Identify areas where smart and modern materials are in use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smart and modern materials 1. Identify areas where smart and modern materials are in use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33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33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34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34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knowledge and skills of Designing.</w:t>
        <w:br/>
      </w:r>
      <w:r>
        <w:rPr>
          <w:rFonts w:ascii="Calibri" w:hAnsi="Calibri"/>
          <w:b/>
          <w:i w:val="0"/>
          <w:color w:val="000000"/>
          <w:sz w:val="20"/>
        </w:rPr>
        <w:t xml:space="preserve">Indicator: </w:t>
      </w:r>
      <w:r>
        <w:rPr>
          <w:rFonts w:ascii="Calibri" w:hAnsi="Calibri"/>
          <w:b w:val="0"/>
          <w:i w:val="0"/>
          <w:color w:val="000000"/>
          <w:sz w:val="20"/>
        </w:rPr>
        <w:t>B8.5.2.1.1 — Write a design brief Communication and Collaboration (CC) Critical Thinking and Problem Solving (CP), Creativity and Innovation (CI) 1. Observe problem situations in the environment. 2. Write the problem situation. 3. State a suitable design brief to address the problem. CP5.1: Ability to combine information and ideas from several sources to reach a conclusion</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write a design brief Communication and Collaboration (CC) Critical Thinking and Problem Solving (CP), Creativity and Innovation (CI) 1. Observe problem situations in the environment. 2. Write the problem situation. 3. State a suitable design brief to address the problem. CP5.1: Ability to combine information and ideas from several sources to reach a conclusion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write a design brief Communication and Collaboration (CC) Critical Thinking and Problem Solving (CP), Creativity and Innovation (CI) 1. Observe problem situations in the environment. 2. Write the problem situation. 3. State a suitable design brief to address the problem. CP5.1: Ability to combine information and ideas from several sources to reach a conclusion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write a design brief Communication and Collaboration (CC) Critical Thinking and Problem Solving (CP), Creativity and Innovation (CI) 1. Observe problem situations in the environment. 2. Write the problem situation. 3. State a suitable design brief to address the problem. CP5.1: Ability to combine information and ideas from several sources to reach a conclusion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B8.3.3.1 — Demonstrate understanding of joining and assembling materials, tools and equipment used for making artefacts/ products.</w:t>
        <w:br/>
      </w:r>
      <w:r>
        <w:rPr>
          <w:rFonts w:ascii="Calibri" w:hAnsi="Calibri"/>
          <w:b/>
          <w:i w:val="0"/>
          <w:color w:val="000000"/>
          <w:sz w:val="20"/>
        </w:rPr>
        <w:t xml:space="preserve">Indicator: </w:t>
      </w:r>
      <w:r>
        <w:rPr>
          <w:rFonts w:ascii="Calibri" w:hAnsi="Calibri"/>
          <w:b w:val="0"/>
          <w:i w:val="0"/>
          <w:color w:val="000000"/>
          <w:sz w:val="20"/>
        </w:rPr>
        <w:t>B8.3.3.1.2 — Use appropriate tools, equipment and techniques to join and assemble patterns/artefacts/products 1. Demonstrate the appropriate techniques used in the sewing workshop/ laboratory</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tools, equipment and techniques to join and assemble patterns/artefacts/products 1. Demonstrate the appropriate techniques used in the sewing workshop/ laboratory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use appropriate tools, equipment and techniques to join and assemble patterns/artefacts/products 1. Demonstrate the appropriate techniques used in the sewing workshop/ laboratory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use appropriate tools, equipment and techniques to join and assemble patterns/artefacts/products 1. Demonstrate the appropriate techniques used in the sewing workshop/ laboratory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Demonstrate understanding of the functions of food commodities</w:t>
        <w:br/>
      </w:r>
      <w:r>
        <w:rPr>
          <w:rFonts w:ascii="Calibri" w:hAnsi="Calibri"/>
          <w:b/>
          <w:i w:val="0"/>
          <w:color w:val="000000"/>
          <w:sz w:val="20"/>
        </w:rPr>
        <w:t xml:space="preserve">Indicator: </w:t>
      </w:r>
      <w:r>
        <w:rPr>
          <w:rFonts w:ascii="Calibri" w:hAnsi="Calibri"/>
          <w:b w:val="0"/>
          <w:i w:val="0"/>
          <w:color w:val="000000"/>
          <w:sz w:val="20"/>
        </w:rPr>
        <w:t>B8.2.4.1.1 — Explore the functions of food to the body 1. Classify food according to their basic functions</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functions of food to the body 1. Classify food according to their basic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explore the functions of food to the body 1. Classify food according to their basic functions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explore the functions of food to the body 1. Classify food according to their basic functions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Demonstrate knowledge of preventing accidents in the workshop/site/ food/sewing laboratory</w:t>
        <w:br/>
      </w:r>
      <w:r>
        <w:rPr>
          <w:rFonts w:ascii="Calibri" w:hAnsi="Calibri"/>
          <w:b/>
          <w:i w:val="0"/>
          <w:color w:val="000000"/>
          <w:sz w:val="20"/>
        </w:rPr>
        <w:t xml:space="preserve">Indicator: </w:t>
      </w:r>
      <w:r>
        <w:rPr>
          <w:rFonts w:ascii="Calibri" w:hAnsi="Calibri"/>
          <w:b w:val="0"/>
          <w:i w:val="0"/>
          <w:color w:val="000000"/>
          <w:sz w:val="20"/>
        </w:rPr>
        <w:t>B8.1.2.1.1 — Demonstrate basic skills in applying First Aid to self and others 1. Explain what is meant by First Aid</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basic skills in applying First Aid to self and others 1. Explain what is meant by First Aid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demonstrate basic skills in applying First Aid to self and others 1. Explain what is meant by First Aid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demonstrate basic skills in applying First Aid to self and others 1. Explain what is meant by First Aid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b8.1.2.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Demonstrate understanding of establishing and managing micro and small business enterprises</w:t>
        <w:br/>
      </w:r>
      <w:r>
        <w:rPr>
          <w:rFonts w:ascii="Calibri" w:hAnsi="Calibri"/>
          <w:b/>
          <w:i w:val="0"/>
          <w:color w:val="000000"/>
          <w:sz w:val="20"/>
        </w:rPr>
        <w:t xml:space="preserve">Indicator: </w:t>
      </w:r>
      <w:r>
        <w:rPr>
          <w:rFonts w:ascii="Calibri" w:hAnsi="Calibri"/>
          <w:b w:val="0"/>
          <w:i w:val="0"/>
          <w:color w:val="000000"/>
          <w:sz w:val="20"/>
        </w:rPr>
        <w:t>B8.6.2.1.1 — Explain what is meant by Micro, Small and Medium-sized Business Enterprises 1. Discuss what is meant by Micro, Small and Medium-sized Business Enterprises in groups</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what is meant by Micro, Small and Medium-sized Business Enterprises 1. Discuss what is meant by Micro, Small and Medium-sized Business Enterprises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explain what is meant by Micro, Small and Medium-sized Business Enterprises 1. Discuss what is meant by Micro, Small and Medium-sized Business Enterprises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explain what is meant by Micro, Small and Medium-sized Business Enterprises 1. Discuss what is meant by Micro, Small and Medium-sized Business Enterprises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b8.6.2.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knowledge and skills of Designing.</w:t>
        <w:br/>
      </w:r>
      <w:r>
        <w:rPr>
          <w:rFonts w:ascii="Calibri" w:hAnsi="Calibri"/>
          <w:b/>
          <w:i w:val="0"/>
          <w:color w:val="000000"/>
          <w:sz w:val="20"/>
        </w:rPr>
        <w:t xml:space="preserve">Indicator: </w:t>
      </w:r>
      <w:r>
        <w:rPr>
          <w:rFonts w:ascii="Calibri" w:hAnsi="Calibri"/>
          <w:b w:val="0"/>
          <w:i w:val="0"/>
          <w:color w:val="000000"/>
          <w:sz w:val="20"/>
        </w:rPr>
        <w:t>B8.5.2.1.2 — Research into design problems 1. Develop analysis chart of the problem. 2. State questions to address the analysis chart. 3. Conduct a research into the problem analysis through prepared questionnaires and interview guides. 4. Develop observation schedules and take photos/make sketches. 5. Analyse the research data and write a report. 6. Present report for appraisal CP5.1: Ability to combine information a</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into design problems 1. Develop analysis chart of the problem. 2. State questions to address the analysis chart. 3. Conduct a research into the problem analysis through prepared questionnaires and interview guides. 4. Develop observation schedules and take photos/make sketches. 5. Analyse the research data and write a report. 6. Present report for appraisal CP5.1: Ability to combine information 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research into design problems 1. Develop analysis chart of the problem. 2. State questions to address the analysis chart. 3. Conduct a research into the problem analysis through prepared questionnaires and interview guides. 4. Develop observation schedules and take photos/make sketches. 5. Analyse the research data and write a report. 6. Present report for appraisal CP5.1: Ability to combine information a</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research into design problems 1. Develop analysis chart of the problem. 2. State questions to address the analysis chart. 3. Conduct a research into the problem analysis through prepared questionnaires and interview guides. 4. Develop observation schedules and take photos/make sketches. 5. Analyse the research data and write a report. 6. Present report for appraisal CP5.1: Ability to combine information a</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B8.3.3.1 — Demonstrate understanding of joining and assembling materials, tools and equipment used for making artefacts/ products.</w:t>
        <w:br/>
      </w:r>
      <w:r>
        <w:rPr>
          <w:rFonts w:ascii="Calibri" w:hAnsi="Calibri"/>
          <w:b/>
          <w:i w:val="0"/>
          <w:color w:val="000000"/>
          <w:sz w:val="20"/>
        </w:rPr>
        <w:t xml:space="preserve">Indicator: </w:t>
      </w:r>
      <w:r>
        <w:rPr>
          <w:rFonts w:ascii="Calibri" w:hAnsi="Calibri"/>
          <w:b w:val="0"/>
          <w:i w:val="0"/>
          <w:color w:val="000000"/>
          <w:sz w:val="20"/>
        </w:rPr>
        <w:t>B8.3.3.1.3 — Demonstrate how to care for and maintain tools and equipment used for joining and assembling 1. Demonstrate how to care for and maintain tools and equipment used for joining and assembling the following: - Sewing workshop/laboratory—dust and oil sewing machine after use - Building site—wash and clean tools - Wood workshop—clean tools, oil metal parts of tools - Metal/plastic workshop—clean tools, oil</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tools and equipment used for joining and assembling 1. Demonstrate how to care for and maintain tools and equipment used for joining and assembling the following: - Sewing workshop/laboratory—dust and oil sewing machine after use - Building site—wash and clean tools - Wood workshop—clean tools, oil metal parts of tools - Metal/plastic workshop—clean tools, oil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demonstrate how to care for and maintain tools and equipment used for joining and assembling 1. Demonstrate how to care for and maintain tools and equipment used for joining and assembling the following: - Sewing workshop/laboratory—dust and oil sewing machine after use - Building site—wash and clean tools - Wood workshop—clean tools, oil metal parts of tools - Metal/plastic workshop—clean tools, oil</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how to care for and maintain tools and equipment used for joining and assembling 1. Demonstrate how to care for and maintain tools and equipment used for joining and assembling the following: - Sewing workshop/laboratory—dust and oil sewing machine after use - Building site—wash and clean tools - Wood workshop—clean tools, oil metal parts of tools - Metal/plastic workshop—clean tools, oil</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understanding of the properties of compliant materials</w:t>
        <w:br/>
      </w:r>
      <w:r>
        <w:rPr>
          <w:rFonts w:ascii="Calibri" w:hAnsi="Calibri"/>
          <w:b/>
          <w:i w:val="0"/>
          <w:color w:val="000000"/>
          <w:sz w:val="20"/>
        </w:rPr>
        <w:t xml:space="preserve">Indicator: </w:t>
      </w:r>
      <w:r>
        <w:rPr>
          <w:rFonts w:ascii="Calibri" w:hAnsi="Calibri"/>
          <w:b w:val="0"/>
          <w:i w:val="0"/>
          <w:color w:val="000000"/>
          <w:sz w:val="20"/>
        </w:rPr>
        <w:t>B8.2.1.1.2 — Discuss the basic characteristics of compliant materials 1. Identify the properties of paper and card board that make them suitable for use</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basic characteristics of compliant materials 1. Identify the properties of paper and card board that make them suitable for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discuss the basic characteristics of compliant materials 1. Identify the properties of paper and card board that make them suitable for use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discuss the basic characteristics of compliant materials 1. Identify the properties of paper and card board that make them suitable for use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35 of 36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35 of 36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36 of 36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B8 (2021)</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Demonstrate understanding of application of principles of forces acting on structures.</w:t>
        <w:br/>
      </w:r>
      <w:r>
        <w:rPr>
          <w:rFonts w:ascii="Calibri" w:hAnsi="Calibri"/>
          <w:b/>
          <w:i w:val="0"/>
          <w:color w:val="000000"/>
          <w:sz w:val="20"/>
        </w:rPr>
        <w:t xml:space="preserve">Indicator: </w:t>
      </w:r>
      <w:r>
        <w:rPr>
          <w:rFonts w:ascii="Calibri" w:hAnsi="Calibri"/>
          <w:b w:val="0"/>
          <w:i w:val="0"/>
          <w:color w:val="000000"/>
          <w:sz w:val="20"/>
        </w:rPr>
        <w:t>B8.4.1.1.1 — Perform experiments of principles of forces on structures 1. Research for types of forces that can act on structural members in construction</w:t>
        <w:br/>
      </w:r>
      <w:r>
        <w:rPr>
          <w:rFonts w:ascii="Calibri" w:hAnsi="Calibri"/>
          <w:b/>
          <w:i w:val="0"/>
          <w:color w:val="000000"/>
          <w:sz w:val="20"/>
        </w:rPr>
        <w:t xml:space="preserve">Session: </w:t>
      </w:r>
      <w:r>
        <w:rPr>
          <w:rFonts w:ascii="Calibri" w:hAnsi="Calibri"/>
          <w:b w:val="0"/>
          <w:i w:val="0"/>
          <w:color w:val="000000"/>
          <w:sz w:val="20"/>
        </w:rPr>
        <w:t>Session 36 of 36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experiments of principles of forces on structures 1. Research for types of forces that can act on structural members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perform experiments of principles of forces on structures 1. Research for types of forces that can act on structural members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b8.4.1.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