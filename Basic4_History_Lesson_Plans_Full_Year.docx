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02060"/>
          <w:sz w:val="48"/>
        </w:rPr>
        <w:br/>
        <w:br/>
        <w:br/>
        <w:br/>
        <w:br/>
        <w:t>FULL-YEAR DAILY LESSON PLANS</w:t>
      </w:r>
    </w:p>
    <w:p>
      <w:pPr>
        <w:jc w:val="center"/>
      </w:pPr>
      <w:r>
        <w:rPr>
          <w:rFonts w:ascii="Calibri" w:hAnsi="Calibri"/>
          <w:b/>
          <w:color w:val="404040"/>
          <w:sz w:val="36"/>
        </w:rPr>
        <w:br/>
        <w:t>History</w:t>
        <w:br/>
        <w:t>Basic 4  ·  Lower Primary</w:t>
      </w:r>
    </w:p>
    <w:p>
      <w:pPr>
        <w:jc w:val="center"/>
      </w:pPr>
      <w:r>
        <w:rPr>
          <w:rFonts w:ascii="Calibri" w:hAnsi="Calibri"/>
          <w:color w:val="404040"/>
          <w:sz w:val="24"/>
        </w:rPr>
        <w:br/>
        <w:br/>
        <w:br/>
        <w:br/>
        <w:br/>
        <w:t>Aligned with the</w:t>
        <w:br/>
        <w:t>NaCCA Standards-Based Curriculum (2019)</w:t>
        <w:br/>
        <w:br/>
        <w:t>180 daily lesson plans</w:t>
        <w:br/>
        <w:t>36 weeks × 5 days/week × 30 minutes/period</w:t>
        <w:br/>
        <w:t>3 Terms · GES/NaCCA Full Standard Lesson Plan Template</w:t>
        <w:br/>
        <w:t>Spiral pedagogy: each indicator across multiple sessions</w:t>
      </w:r>
    </w:p>
    <w:p>
      <w:pPr>
        <w:jc w:val="center"/>
      </w:pPr>
      <w:r>
        <w:rPr>
          <w:rFonts w:ascii="Calibri" w:hAnsi="Calibri"/>
          <w:i/>
          <w:color w:val="404040"/>
          <w:sz w:val="20"/>
        </w:rPr>
        <w:br/>
        <w:br/>
        <w:br/>
        <w:br/>
        <w:t>Source: National Council for Curriculum and Assessment (NaCCA)</w:t>
        <w:br/>
        <w:t>Ministry of Education, Republic of Ghana</w:t>
      </w:r>
    </w:p>
    <w:p>
      <w:r>
        <w:br w:type="page"/>
      </w:r>
    </w:p>
    <w:p>
      <w:pPr>
        <w:spacing w:before="0" w:after="120"/>
        <w:jc w:val="center"/>
        <w:pBdr>
          <w:bottom w:val="single" w:sz="18" w:space="4" w:color="002060"/>
        </w:pBdr>
      </w:pPr>
      <w:r>
        <w:rPr>
          <w:rFonts w:ascii="Calibri" w:hAnsi="Calibri"/>
          <w:b/>
          <w:i w:val="0"/>
          <w:color w:val="002060"/>
          <w:sz w:val="22"/>
        </w:rPr>
        <w:t>LESSON PLAN #1   ·   WEEK 1   ·   MONDAY   ·   [Session 1 of 18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1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HISTORY AS A SUBJECT</w:t>
        <w:br/>
      </w:r>
      <w:r>
        <w:rPr>
          <w:rFonts w:ascii="Calibri" w:hAnsi="Calibri"/>
          <w:b/>
          <w:i w:val="0"/>
          <w:color w:val="000000"/>
          <w:sz w:val="20"/>
        </w:rPr>
        <w:t xml:space="preserve">Sub-Strand: </w:t>
      </w:r>
      <w:r>
        <w:rPr>
          <w:rFonts w:ascii="Calibri" w:hAnsi="Calibri"/>
          <w:b w:val="0"/>
          <w:i w:val="0"/>
          <w:color w:val="000000"/>
          <w:sz w:val="20"/>
        </w:rPr>
        <w:t>Sub-strand B4.1.1</w:t>
        <w:br/>
      </w:r>
      <w:r>
        <w:rPr>
          <w:rFonts w:ascii="Calibri" w:hAnsi="Calibri"/>
          <w:b/>
          <w:i w:val="0"/>
          <w:color w:val="000000"/>
          <w:sz w:val="20"/>
        </w:rPr>
        <w:t xml:space="preserve">Content Standard: </w:t>
      </w:r>
      <w:r>
        <w:rPr>
          <w:rFonts w:ascii="Calibri" w:hAnsi="Calibri"/>
          <w:b w:val="0"/>
          <w:i w:val="0"/>
          <w:color w:val="000000"/>
          <w:sz w:val="20"/>
        </w:rPr>
        <w:t>B4.1.1.1 — Show understanding of the importance of studying history</w:t>
        <w:br/>
      </w:r>
      <w:r>
        <w:rPr>
          <w:rFonts w:ascii="Calibri" w:hAnsi="Calibri"/>
          <w:b/>
          <w:i w:val="0"/>
          <w:color w:val="000000"/>
          <w:sz w:val="20"/>
        </w:rPr>
        <w:t xml:space="preserve">Indicator: </w:t>
      </w:r>
      <w:r>
        <w:rPr>
          <w:rFonts w:ascii="Calibri" w:hAnsi="Calibri"/>
          <w:b w:val="0"/>
          <w:i w:val="0"/>
          <w:color w:val="000000"/>
          <w:sz w:val="20"/>
        </w:rPr>
        <w:t>B4.1.1.1.1 — Explain the importance of studying the history of Ghana</w:t>
        <w:br/>
      </w:r>
      <w:r>
        <w:rPr>
          <w:rFonts w:ascii="Calibri" w:hAnsi="Calibri"/>
          <w:b/>
          <w:i w:val="0"/>
          <w:color w:val="000000"/>
          <w:sz w:val="20"/>
        </w:rPr>
        <w:t xml:space="preserve">Session: </w:t>
      </w:r>
      <w:r>
        <w:rPr>
          <w:rFonts w:ascii="Calibri" w:hAnsi="Calibri"/>
          <w:b w:val="0"/>
          <w:i w:val="0"/>
          <w:color w:val="000000"/>
          <w:sz w:val="20"/>
        </w:rPr>
        <w:t>Session 1 of 18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importance of studying the history of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1): In History we explain the importance of studying the history of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explain the importance of studying the history of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b4.1.1.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   ·   WEEK 1   ·   TUESDAY   ·   [Session 1 of 18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2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HISTORY AS A SUBJECT</w:t>
        <w:br/>
      </w:r>
      <w:r>
        <w:rPr>
          <w:rFonts w:ascii="Calibri" w:hAnsi="Calibri"/>
          <w:b/>
          <w:i w:val="0"/>
          <w:color w:val="000000"/>
          <w:sz w:val="20"/>
        </w:rPr>
        <w:t xml:space="preserve">Sub-Strand: </w:t>
      </w:r>
      <w:r>
        <w:rPr>
          <w:rFonts w:ascii="Calibri" w:hAnsi="Calibri"/>
          <w:b w:val="0"/>
          <w:i w:val="0"/>
          <w:color w:val="000000"/>
          <w:sz w:val="20"/>
        </w:rPr>
        <w:t>Sub-strand B4.1.1</w:t>
        <w:br/>
      </w:r>
      <w:r>
        <w:rPr>
          <w:rFonts w:ascii="Calibri" w:hAnsi="Calibri"/>
          <w:b/>
          <w:i w:val="0"/>
          <w:color w:val="000000"/>
          <w:sz w:val="20"/>
        </w:rPr>
        <w:t xml:space="preserve">Content Standard: </w:t>
      </w:r>
      <w:r>
        <w:rPr>
          <w:rFonts w:ascii="Calibri" w:hAnsi="Calibri"/>
          <w:b w:val="0"/>
          <w:i w:val="0"/>
          <w:color w:val="000000"/>
          <w:sz w:val="20"/>
        </w:rPr>
        <w:t>B4.1.1.2 — Understand the sources for writing history</w:t>
        <w:br/>
      </w:r>
      <w:r>
        <w:rPr>
          <w:rFonts w:ascii="Calibri" w:hAnsi="Calibri"/>
          <w:b/>
          <w:i w:val="0"/>
          <w:color w:val="000000"/>
          <w:sz w:val="20"/>
        </w:rPr>
        <w:t xml:space="preserve">Indicator: </w:t>
      </w:r>
      <w:r>
        <w:rPr>
          <w:rFonts w:ascii="Calibri" w:hAnsi="Calibri"/>
          <w:b w:val="0"/>
          <w:i w:val="0"/>
          <w:color w:val="000000"/>
          <w:sz w:val="20"/>
        </w:rPr>
        <w:t>B4.1.1.2.1 — Identify the sources of history including archaeology, numismatics, oral tradition, wall paintings etc</w:t>
        <w:br/>
      </w:r>
      <w:r>
        <w:rPr>
          <w:rFonts w:ascii="Calibri" w:hAnsi="Calibri"/>
          <w:b/>
          <w:i w:val="0"/>
          <w:color w:val="000000"/>
          <w:sz w:val="20"/>
        </w:rPr>
        <w:t xml:space="preserve">Session: </w:t>
      </w:r>
      <w:r>
        <w:rPr>
          <w:rFonts w:ascii="Calibri" w:hAnsi="Calibri"/>
          <w:b w:val="0"/>
          <w:i w:val="0"/>
          <w:color w:val="000000"/>
          <w:sz w:val="20"/>
        </w:rPr>
        <w:t>Session 1 of 18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sources of history including archaeology, numismatics, oral tradition, wall paintings etc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1): In History we identify the sources of history including archaeology, numismatics, oral tradition, wall paintings etc</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identify the sources of history including archaeology, numismatics, oral tradition, wall paintings etc</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b4.1.1.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   ·   WEEK 1   ·   WEDNESDAY   ·   [Session 1 of 18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3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HISTORY AS A SUBJECT</w:t>
        <w:br/>
      </w:r>
      <w:r>
        <w:rPr>
          <w:rFonts w:ascii="Calibri" w:hAnsi="Calibri"/>
          <w:b/>
          <w:i w:val="0"/>
          <w:color w:val="000000"/>
          <w:sz w:val="20"/>
        </w:rPr>
        <w:t xml:space="preserve">Sub-Strand: </w:t>
      </w:r>
      <w:r>
        <w:rPr>
          <w:rFonts w:ascii="Calibri" w:hAnsi="Calibri"/>
          <w:b w:val="0"/>
          <w:i w:val="0"/>
          <w:color w:val="000000"/>
          <w:sz w:val="20"/>
        </w:rPr>
        <w:t>Sub-strand B4.1.4</w:t>
        <w:br/>
      </w:r>
      <w:r>
        <w:rPr>
          <w:rFonts w:ascii="Calibri" w:hAnsi="Calibri"/>
          <w:b/>
          <w:i w:val="0"/>
          <w:color w:val="000000"/>
          <w:sz w:val="20"/>
        </w:rPr>
        <w:t xml:space="preserve">Content Standard: </w:t>
      </w:r>
      <w:r>
        <w:rPr>
          <w:rFonts w:ascii="Calibri" w:hAnsi="Calibri"/>
          <w:b w:val="0"/>
          <w:i w:val="0"/>
          <w:color w:val="000000"/>
          <w:sz w:val="20"/>
        </w:rPr>
        <w:t>B4.1.4.1 — Demonstrate knowledge of the history of some historical locations in Ghana</w:t>
        <w:br/>
      </w:r>
      <w:r>
        <w:rPr>
          <w:rFonts w:ascii="Calibri" w:hAnsi="Calibri"/>
          <w:b/>
          <w:i w:val="0"/>
          <w:color w:val="000000"/>
          <w:sz w:val="20"/>
        </w:rPr>
        <w:t xml:space="preserve">Indicator: </w:t>
      </w:r>
      <w:r>
        <w:rPr>
          <w:rFonts w:ascii="Calibri" w:hAnsi="Calibri"/>
          <w:b w:val="0"/>
          <w:i w:val="0"/>
          <w:color w:val="000000"/>
          <w:sz w:val="20"/>
        </w:rPr>
        <w:t>B4.1.4.1.1 — Describe the history of Ghana’s major historical locations, specifically, Flagstaff house, Burma camp, James Town light house, Gbewa Palace, Larabanga Mosque etc</w:t>
        <w:br/>
      </w:r>
      <w:r>
        <w:rPr>
          <w:rFonts w:ascii="Calibri" w:hAnsi="Calibri"/>
          <w:b/>
          <w:i w:val="0"/>
          <w:color w:val="000000"/>
          <w:sz w:val="20"/>
        </w:rPr>
        <w:t xml:space="preserve">Session: </w:t>
      </w:r>
      <w:r>
        <w:rPr>
          <w:rFonts w:ascii="Calibri" w:hAnsi="Calibri"/>
          <w:b w:val="0"/>
          <w:i w:val="0"/>
          <w:color w:val="000000"/>
          <w:sz w:val="20"/>
        </w:rPr>
        <w:t>Session 1 of 18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history of Ghana’s major historical locations, specifically, Flagstaff house, Burma camp, James Town light house, Gbewa Palace, Larabanga Mosque etc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1): In History we describe the history of Ghana’s major historical locations, specifically, Flagstaff house, Burma camp, James Town light house, Gbewa Palace, Larabanga Mosque etc</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describe the history of Ghana’s major historical locations, specifically, Flagstaff house, Burma camp, James Town light house, Gbewa Palace, Larabanga Mosque etc</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b4.1.4.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   ·   WEEK 1   ·   THURSDAY   ·   [Session 1 of 18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4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B4.2.1</w:t>
        <w:br/>
      </w:r>
      <w:r>
        <w:rPr>
          <w:rFonts w:ascii="Calibri" w:hAnsi="Calibri"/>
          <w:b/>
          <w:i w:val="0"/>
          <w:color w:val="000000"/>
          <w:sz w:val="20"/>
        </w:rPr>
        <w:t xml:space="preserve">Content Standard: </w:t>
      </w:r>
      <w:r>
        <w:rPr>
          <w:rFonts w:ascii="Calibri" w:hAnsi="Calibri"/>
          <w:b w:val="0"/>
          <w:i w:val="0"/>
          <w:color w:val="000000"/>
          <w:sz w:val="20"/>
        </w:rPr>
        <w:t>B4.2.1.1 — Show understanding some of the factors that led to the rise, expansion and decline of one major kingdom</w:t>
        <w:br/>
      </w:r>
      <w:r>
        <w:rPr>
          <w:rFonts w:ascii="Calibri" w:hAnsi="Calibri"/>
          <w:b/>
          <w:i w:val="0"/>
          <w:color w:val="000000"/>
          <w:sz w:val="20"/>
        </w:rPr>
        <w:t xml:space="preserve">Indicator: </w:t>
      </w:r>
      <w:r>
        <w:rPr>
          <w:rFonts w:ascii="Calibri" w:hAnsi="Calibri"/>
          <w:b w:val="0"/>
          <w:i w:val="0"/>
          <w:color w:val="000000"/>
          <w:sz w:val="20"/>
        </w:rPr>
        <w:t>B4.2.1.1.1 — Describe how one major Kingdom was formed and the reasons behind its expansion</w:t>
        <w:br/>
      </w:r>
      <w:r>
        <w:rPr>
          <w:rFonts w:ascii="Calibri" w:hAnsi="Calibri"/>
          <w:b/>
          <w:i w:val="0"/>
          <w:color w:val="000000"/>
          <w:sz w:val="20"/>
        </w:rPr>
        <w:t xml:space="preserve">Session: </w:t>
      </w:r>
      <w:r>
        <w:rPr>
          <w:rFonts w:ascii="Calibri" w:hAnsi="Calibri"/>
          <w:b w:val="0"/>
          <w:i w:val="0"/>
          <w:color w:val="000000"/>
          <w:sz w:val="20"/>
        </w:rPr>
        <w:t>Session 1 of 18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one major Kingdom was formed and the reasons behind its expansion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1): In History we describe how one major Kingdom was formed and the reasons behind its expansion</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describe how one major Kingdom was formed and the reasons behind its expansion</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b4.2.1.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   ·   WEEK 1   ·   FRIDAY   ·   [Session 1 of 18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5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B4.2.1</w:t>
        <w:br/>
      </w:r>
      <w:r>
        <w:rPr>
          <w:rFonts w:ascii="Calibri" w:hAnsi="Calibri"/>
          <w:b/>
          <w:i w:val="0"/>
          <w:color w:val="000000"/>
          <w:sz w:val="20"/>
        </w:rPr>
        <w:t xml:space="preserve">Content Standard: </w:t>
      </w:r>
      <w:r>
        <w:rPr>
          <w:rFonts w:ascii="Calibri" w:hAnsi="Calibri"/>
          <w:b w:val="0"/>
          <w:i w:val="0"/>
          <w:color w:val="000000"/>
          <w:sz w:val="20"/>
        </w:rPr>
        <w:t>B4.2.1.1 — Show understanding some of the factors that led to the rise, expansion and decline of one major kingdom</w:t>
        <w:br/>
      </w:r>
      <w:r>
        <w:rPr>
          <w:rFonts w:ascii="Calibri" w:hAnsi="Calibri"/>
          <w:b/>
          <w:i w:val="0"/>
          <w:color w:val="000000"/>
          <w:sz w:val="20"/>
        </w:rPr>
        <w:t xml:space="preserve">Indicator: </w:t>
      </w:r>
      <w:r>
        <w:rPr>
          <w:rFonts w:ascii="Calibri" w:hAnsi="Calibri"/>
          <w:b w:val="0"/>
          <w:i w:val="0"/>
          <w:color w:val="000000"/>
          <w:sz w:val="20"/>
        </w:rPr>
        <w:t>B4.2.1.1.2 — State the factors that led to decline of the Kingdom you have studied</w:t>
        <w:br/>
      </w:r>
      <w:r>
        <w:rPr>
          <w:rFonts w:ascii="Calibri" w:hAnsi="Calibri"/>
          <w:b/>
          <w:i w:val="0"/>
          <w:color w:val="000000"/>
          <w:sz w:val="20"/>
        </w:rPr>
        <w:t xml:space="preserve">Session: </w:t>
      </w:r>
      <w:r>
        <w:rPr>
          <w:rFonts w:ascii="Calibri" w:hAnsi="Calibri"/>
          <w:b w:val="0"/>
          <w:i w:val="0"/>
          <w:color w:val="000000"/>
          <w:sz w:val="20"/>
        </w:rPr>
        <w:t>Session 1 of 18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state the factors that led to decline of the Kingdom you have studied</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1): In History we state the factors that led to decline of the Kingdom you have studied</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state the factors that led to decline of the Kingdom you have studied</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b4.2.1.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   ·   WEEK 2   ·   MONDAY   ·   [Session 1 of 18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6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B4.2.5</w:t>
        <w:br/>
      </w:r>
      <w:r>
        <w:rPr>
          <w:rFonts w:ascii="Calibri" w:hAnsi="Calibri"/>
          <w:b/>
          <w:i w:val="0"/>
          <w:color w:val="000000"/>
          <w:sz w:val="20"/>
        </w:rPr>
        <w:t xml:space="preserve">Content Standard: </w:t>
      </w:r>
      <w:r>
        <w:rPr>
          <w:rFonts w:ascii="Calibri" w:hAnsi="Calibri"/>
          <w:b w:val="0"/>
          <w:i w:val="0"/>
          <w:color w:val="000000"/>
          <w:sz w:val="20"/>
        </w:rPr>
        <w:t>B4.2.5.1 — Demonstrate understanding of the role of significant traditional rulers in Ghana’s history</w:t>
        <w:br/>
      </w:r>
      <w:r>
        <w:rPr>
          <w:rFonts w:ascii="Calibri" w:hAnsi="Calibri"/>
          <w:b/>
          <w:i w:val="0"/>
          <w:color w:val="000000"/>
          <w:sz w:val="20"/>
        </w:rPr>
        <w:t xml:space="preserve">Indicator: </w:t>
      </w:r>
      <w:r>
        <w:rPr>
          <w:rFonts w:ascii="Calibri" w:hAnsi="Calibri"/>
          <w:b w:val="0"/>
          <w:i w:val="0"/>
          <w:color w:val="000000"/>
          <w:sz w:val="20"/>
        </w:rPr>
        <w:t>B4.2.5.1.1 — Identify the role played by some traditional rulers in the national development including Dode Akaibi of Accra, Ndewura Jakpa of Gonja, Osei Tutu I of Asante, Gbewaa of Pusiga, Togbe Sri I., Sir Ofori Atta of Akim Abuakwa, Nana Kobina Nketsia I of Esikado etc</w:t>
        <w:br/>
      </w:r>
      <w:r>
        <w:rPr>
          <w:rFonts w:ascii="Calibri" w:hAnsi="Calibri"/>
          <w:b/>
          <w:i w:val="0"/>
          <w:color w:val="000000"/>
          <w:sz w:val="20"/>
        </w:rPr>
        <w:t xml:space="preserve">Session: </w:t>
      </w:r>
      <w:r>
        <w:rPr>
          <w:rFonts w:ascii="Calibri" w:hAnsi="Calibri"/>
          <w:b w:val="0"/>
          <w:i w:val="0"/>
          <w:color w:val="000000"/>
          <w:sz w:val="20"/>
        </w:rPr>
        <w:t>Session 1 of 18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role played by some traditional rulers in the national development including Dode Akaibi of Accra, Ndewura Jakpa of Gonja, Osei Tutu I of Asante, Gbewaa of Pusiga, Togbe Sri I., Sir Ofori Atta of Akim Abuakwa, Nana Kobina Nketsia I of Esikado etc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2): In History we identify the role played by some traditional rulers in the national development including Dode Akaibi of Accra, Ndewura Jakpa of Gonja, Osei Tutu I of Asante, Gbewaa of Pusiga, Togbe Sri I., Sir Ofori Atta of Akim Abuakwa, Nana Kobina Nketsia I of Esikado etc</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identify the role played by some traditional rulers in the national development including Dode Akaibi of Accra, Ndewura Jakpa of Gonja, Osei Tutu I of Asante, Gbewaa of Pusiga, Togbe Sri I., Sir Ofori Atta of Akim Abuakwa, Nana Kobina Nketsia I of Esikado etc</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b4.2.5.</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   ·   WEEK 2   ·   TUESDAY   ·   [Session 1 of 18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7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EUROPEANS IN GHANA</w:t>
        <w:br/>
      </w:r>
      <w:r>
        <w:rPr>
          <w:rFonts w:ascii="Calibri" w:hAnsi="Calibri"/>
          <w:b/>
          <w:i w:val="0"/>
          <w:color w:val="000000"/>
          <w:sz w:val="20"/>
        </w:rPr>
        <w:t xml:space="preserve">Sub-Strand: </w:t>
      </w:r>
      <w:r>
        <w:rPr>
          <w:rFonts w:ascii="Calibri" w:hAnsi="Calibri"/>
          <w:b w:val="0"/>
          <w:i w:val="0"/>
          <w:color w:val="000000"/>
          <w:sz w:val="20"/>
        </w:rPr>
        <w:t>Sub-strand B4.3.3</w:t>
        <w:br/>
      </w:r>
      <w:r>
        <w:rPr>
          <w:rFonts w:ascii="Calibri" w:hAnsi="Calibri"/>
          <w:b/>
          <w:i w:val="0"/>
          <w:color w:val="000000"/>
          <w:sz w:val="20"/>
        </w:rPr>
        <w:t xml:space="preserve">Content Standard: </w:t>
      </w:r>
      <w:r>
        <w:rPr>
          <w:rFonts w:ascii="Calibri" w:hAnsi="Calibri"/>
          <w:b w:val="0"/>
          <w:i w:val="0"/>
          <w:color w:val="000000"/>
          <w:sz w:val="20"/>
        </w:rPr>
        <w:t>B4.3.3.1 — Demonstrate knowledge of Europeans’ engagement in other activities other than trade in Ghana</w:t>
        <w:br/>
      </w:r>
      <w:r>
        <w:rPr>
          <w:rFonts w:ascii="Calibri" w:hAnsi="Calibri"/>
          <w:b/>
          <w:i w:val="0"/>
          <w:color w:val="000000"/>
          <w:sz w:val="20"/>
        </w:rPr>
        <w:t xml:space="preserve">Indicator: </w:t>
      </w:r>
      <w:r>
        <w:rPr>
          <w:rFonts w:ascii="Calibri" w:hAnsi="Calibri"/>
          <w:b w:val="0"/>
          <w:i w:val="0"/>
          <w:color w:val="000000"/>
          <w:sz w:val="20"/>
        </w:rPr>
        <w:t>B4.3.3.1.1 — Describe European missionary activities in Ghana Enquiry Route: Which European missionary society was the first to come to the Gold Coast? In which areas did they operate? What was their impact on the lives of Ghanaians? 1. Identify the missionary societies that came to Ghana (starting from the first to the last) 2. Locate places where they operated (e.g. Basel-Akuapem, Bremen-Peki etc) 3. Discuss Christia</w:t>
        <w:br/>
      </w:r>
      <w:r>
        <w:rPr>
          <w:rFonts w:ascii="Calibri" w:hAnsi="Calibri"/>
          <w:b/>
          <w:i w:val="0"/>
          <w:color w:val="000000"/>
          <w:sz w:val="20"/>
        </w:rPr>
        <w:t xml:space="preserve">Session: </w:t>
      </w:r>
      <w:r>
        <w:rPr>
          <w:rFonts w:ascii="Calibri" w:hAnsi="Calibri"/>
          <w:b w:val="0"/>
          <w:i w:val="0"/>
          <w:color w:val="000000"/>
          <w:sz w:val="20"/>
        </w:rPr>
        <w:t>Session 1 of 18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European missionary activities in Ghana Enquiry Route: Which European missionary society was the first to come to the Gold Coast? In which areas did they operate? What was their impact on the lives of Ghanaians? 1. Identify the missionary societies that came to Ghana (starting from the first to the last) 2. Locate places where they operated (e.g. Basel-Akuapem, Bremen-Peki etc) 3. Discuss Christia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2): In History we describe European missionary activities in Ghana Enquiry Route: Which European missionary society was the first to come to the Gold Coast? In which areas did they operate? What was their impact on the lives of Ghanaians? 1. Identify the missionary societies that came to Ghana (starting from the first to the last) 2. Locate places where they operated (e.g. Basel-Akuapem, Bremen-Peki etc) 3. Discuss Christia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describe European missionary activities in Ghana Enquiry Route: Which European missionary society was the first to come to the Gold Coast? In which areas did they operate? What was their impact on the lives of Ghanaians? 1. Identify the missionary societies that came to Ghana (starting from the first to the last) 2. Locate places where they operated (e.g. Basel-Akuapem, Bremen-Peki etc) 3. Discuss Christia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b4.3.3.</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   ·   WEEK 2   ·   WEDNESDAY   ·   [Session 1 of 18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8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COLONISATION AND DEVELOPMENTS UNDER COLONIAL RULE IN GHANA</w:t>
        <w:br/>
      </w:r>
      <w:r>
        <w:rPr>
          <w:rFonts w:ascii="Calibri" w:hAnsi="Calibri"/>
          <w:b/>
          <w:i w:val="0"/>
          <w:color w:val="000000"/>
          <w:sz w:val="20"/>
        </w:rPr>
        <w:t xml:space="preserve">Sub-Strand: </w:t>
      </w:r>
      <w:r>
        <w:rPr>
          <w:rFonts w:ascii="Calibri" w:hAnsi="Calibri"/>
          <w:b w:val="0"/>
          <w:i w:val="0"/>
          <w:color w:val="000000"/>
          <w:sz w:val="20"/>
        </w:rPr>
        <w:t>Sub-strand B4.4.1</w:t>
        <w:br/>
      </w:r>
      <w:r>
        <w:rPr>
          <w:rFonts w:ascii="Calibri" w:hAnsi="Calibri"/>
          <w:b/>
          <w:i w:val="0"/>
          <w:color w:val="000000"/>
          <w:sz w:val="20"/>
        </w:rPr>
        <w:t xml:space="preserve">Content Standard: </w:t>
      </w:r>
      <w:r>
        <w:rPr>
          <w:rFonts w:ascii="Calibri" w:hAnsi="Calibri"/>
          <w:b w:val="0"/>
          <w:i w:val="0"/>
          <w:color w:val="000000"/>
          <w:sz w:val="20"/>
        </w:rPr>
        <w:t>B4.4.1.1 — Demonstrate understanding of the gradual process of colonisation and recall the initial steps the British took to colonise Ghana</w:t>
        <w:br/>
      </w:r>
      <w:r>
        <w:rPr>
          <w:rFonts w:ascii="Calibri" w:hAnsi="Calibri"/>
          <w:b/>
          <w:i w:val="0"/>
          <w:color w:val="000000"/>
          <w:sz w:val="20"/>
        </w:rPr>
        <w:t xml:space="preserve">Indicator: </w:t>
      </w:r>
      <w:r>
        <w:rPr>
          <w:rFonts w:ascii="Calibri" w:hAnsi="Calibri"/>
          <w:b w:val="0"/>
          <w:i w:val="0"/>
          <w:color w:val="000000"/>
          <w:sz w:val="20"/>
        </w:rPr>
        <w:t>B4.4.1.1.1 — Examine the Bond of 1844</w:t>
        <w:br/>
      </w:r>
      <w:r>
        <w:rPr>
          <w:rFonts w:ascii="Calibri" w:hAnsi="Calibri"/>
          <w:b/>
          <w:i w:val="0"/>
          <w:color w:val="000000"/>
          <w:sz w:val="20"/>
        </w:rPr>
        <w:t xml:space="preserve">Session: </w:t>
      </w:r>
      <w:r>
        <w:rPr>
          <w:rFonts w:ascii="Calibri" w:hAnsi="Calibri"/>
          <w:b w:val="0"/>
          <w:i w:val="0"/>
          <w:color w:val="000000"/>
          <w:sz w:val="20"/>
        </w:rPr>
        <w:t>Session 1 of 18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Bond of 1844</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2): In History we examine the Bond of 1844</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examine the Bond of 1844</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b4.4.1.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   ·   WEEK 2   ·   THURSDAY   ·   [Session 1 of 18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9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COLONISATION AND DEVELOPMENTS UNDER COLONIAL RULE IN GHANA</w:t>
        <w:br/>
      </w:r>
      <w:r>
        <w:rPr>
          <w:rFonts w:ascii="Calibri" w:hAnsi="Calibri"/>
          <w:b/>
          <w:i w:val="0"/>
          <w:color w:val="000000"/>
          <w:sz w:val="20"/>
        </w:rPr>
        <w:t xml:space="preserve">Sub-Strand: </w:t>
      </w:r>
      <w:r>
        <w:rPr>
          <w:rFonts w:ascii="Calibri" w:hAnsi="Calibri"/>
          <w:b w:val="0"/>
          <w:i w:val="0"/>
          <w:color w:val="000000"/>
          <w:sz w:val="20"/>
        </w:rPr>
        <w:t>Sub-strand B4.4.1</w:t>
        <w:br/>
      </w:r>
      <w:r>
        <w:rPr>
          <w:rFonts w:ascii="Calibri" w:hAnsi="Calibri"/>
          <w:b/>
          <w:i w:val="0"/>
          <w:color w:val="000000"/>
          <w:sz w:val="20"/>
        </w:rPr>
        <w:t xml:space="preserve">Content Standard: </w:t>
      </w:r>
      <w:r>
        <w:rPr>
          <w:rFonts w:ascii="Calibri" w:hAnsi="Calibri"/>
          <w:b w:val="0"/>
          <w:i w:val="0"/>
          <w:color w:val="000000"/>
          <w:sz w:val="20"/>
        </w:rPr>
        <w:t>B4.4.1.2 — Show understanding of how the various parts of the country were brought together</w:t>
        <w:br/>
      </w:r>
      <w:r>
        <w:rPr>
          <w:rFonts w:ascii="Calibri" w:hAnsi="Calibri"/>
          <w:b/>
          <w:i w:val="0"/>
          <w:color w:val="000000"/>
          <w:sz w:val="20"/>
        </w:rPr>
        <w:t xml:space="preserve">Indicator: </w:t>
      </w:r>
      <w:r>
        <w:rPr>
          <w:rFonts w:ascii="Calibri" w:hAnsi="Calibri"/>
          <w:b w:val="0"/>
          <w:i w:val="0"/>
          <w:color w:val="000000"/>
          <w:sz w:val="20"/>
        </w:rPr>
        <w:t>B4.4.1.2.1 — Describe how the different areas – The Colony, Asante, The Northern Territories and The British Mandated Togoland– became one territory known as the Gold Coast</w:t>
        <w:br/>
      </w:r>
      <w:r>
        <w:rPr>
          <w:rFonts w:ascii="Calibri" w:hAnsi="Calibri"/>
          <w:b/>
          <w:i w:val="0"/>
          <w:color w:val="000000"/>
          <w:sz w:val="20"/>
        </w:rPr>
        <w:t xml:space="preserve">Session: </w:t>
      </w:r>
      <w:r>
        <w:rPr>
          <w:rFonts w:ascii="Calibri" w:hAnsi="Calibri"/>
          <w:b w:val="0"/>
          <w:i w:val="0"/>
          <w:color w:val="000000"/>
          <w:sz w:val="20"/>
        </w:rPr>
        <w:t>Session 1 of 18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the different areas – The Colony, Asante, The Northern Territories and The British Mandated Togoland– became one territory known as the Gold Coast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2): In History we describe how the different areas – The Colony, Asante, The Northern Territories and The British Mandated Togoland– became one territory known as the Gold Coast</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describe how the different areas – The Colony, Asante, The Northern Territories and The British Mandated Togoland– became one territory known as the Gold Coast</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b4.4.1.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   ·   WEEK 2   ·   FRIDAY   ·   [Session 1 of 18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10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INDEPENDENT GHANA</w:t>
        <w:br/>
      </w:r>
      <w:r>
        <w:rPr>
          <w:rFonts w:ascii="Calibri" w:hAnsi="Calibri"/>
          <w:b/>
          <w:i w:val="0"/>
          <w:color w:val="000000"/>
          <w:sz w:val="20"/>
        </w:rPr>
        <w:t xml:space="preserve">Sub-Strand: </w:t>
      </w:r>
      <w:r>
        <w:rPr>
          <w:rFonts w:ascii="Calibri" w:hAnsi="Calibri"/>
          <w:b w:val="0"/>
          <w:i w:val="0"/>
          <w:color w:val="000000"/>
          <w:sz w:val="20"/>
        </w:rPr>
        <w:t>Sub-strand B4.6.1</w:t>
        <w:br/>
      </w:r>
      <w:r>
        <w:rPr>
          <w:rFonts w:ascii="Calibri" w:hAnsi="Calibri"/>
          <w:b/>
          <w:i w:val="0"/>
          <w:color w:val="000000"/>
          <w:sz w:val="20"/>
        </w:rPr>
        <w:t xml:space="preserve">Content Standard: </w:t>
      </w:r>
      <w:r>
        <w:rPr>
          <w:rFonts w:ascii="Calibri" w:hAnsi="Calibri"/>
          <w:b w:val="0"/>
          <w:i w:val="0"/>
          <w:color w:val="000000"/>
          <w:sz w:val="20"/>
        </w:rPr>
        <w:t>B4.6.1.1 — Understand that there have been four Republics in Ghana</w:t>
        <w:br/>
      </w:r>
      <w:r>
        <w:rPr>
          <w:rFonts w:ascii="Calibri" w:hAnsi="Calibri"/>
          <w:b/>
          <w:i w:val="0"/>
          <w:color w:val="000000"/>
          <w:sz w:val="20"/>
        </w:rPr>
        <w:t xml:space="preserve">Indicator: </w:t>
      </w:r>
      <w:r>
        <w:rPr>
          <w:rFonts w:ascii="Calibri" w:hAnsi="Calibri"/>
          <w:b w:val="0"/>
          <w:i w:val="0"/>
          <w:color w:val="000000"/>
          <w:sz w:val="20"/>
        </w:rPr>
        <w:t>B4.6.1.1.1 — Explain that Ghana up to June 1960, though independent, had the Queen of The United Kingdom (UK) as Head of State of the Ghana and made limitations on Ghana’s independence</w:t>
        <w:br/>
      </w:r>
      <w:r>
        <w:rPr>
          <w:rFonts w:ascii="Calibri" w:hAnsi="Calibri"/>
          <w:b/>
          <w:i w:val="0"/>
          <w:color w:val="000000"/>
          <w:sz w:val="20"/>
        </w:rPr>
        <w:t xml:space="preserve">Session: </w:t>
      </w:r>
      <w:r>
        <w:rPr>
          <w:rFonts w:ascii="Calibri" w:hAnsi="Calibri"/>
          <w:b w:val="0"/>
          <w:i w:val="0"/>
          <w:color w:val="000000"/>
          <w:sz w:val="20"/>
        </w:rPr>
        <w:t>Session 1 of 18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that Ghana up to June 1960, though independent, had the Queen of The United Kingdom (UK) as Head of State of the Ghana and made limitations on Ghana’s independence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2): In History we explain that Ghana up to June 1960, though independent, had the Queen of The United Kingdom (UK) as Head of State of the Ghana and made limitations on Ghana’s independence</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explain that Ghana up to June 1960, though independent, had the Queen of The United Kingdom (UK) as Head of State of the Ghana and made limitations on Ghana’s independence</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b4.6.1.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   ·   WEEK 3   ·   MONDAY   ·   [Session 2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11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HISTORY AS A SUBJECT</w:t>
        <w:br/>
      </w:r>
      <w:r>
        <w:rPr>
          <w:rFonts w:ascii="Calibri" w:hAnsi="Calibri"/>
          <w:b/>
          <w:i w:val="0"/>
          <w:color w:val="000000"/>
          <w:sz w:val="20"/>
        </w:rPr>
        <w:t xml:space="preserve">Sub-Strand: </w:t>
      </w:r>
      <w:r>
        <w:rPr>
          <w:rFonts w:ascii="Calibri" w:hAnsi="Calibri"/>
          <w:b w:val="0"/>
          <w:i w:val="0"/>
          <w:color w:val="000000"/>
          <w:sz w:val="20"/>
        </w:rPr>
        <w:t>Sub-strand B4.1.1</w:t>
        <w:br/>
      </w:r>
      <w:r>
        <w:rPr>
          <w:rFonts w:ascii="Calibri" w:hAnsi="Calibri"/>
          <w:b/>
          <w:i w:val="0"/>
          <w:color w:val="000000"/>
          <w:sz w:val="20"/>
        </w:rPr>
        <w:t xml:space="preserve">Content Standard: </w:t>
      </w:r>
      <w:r>
        <w:rPr>
          <w:rFonts w:ascii="Calibri" w:hAnsi="Calibri"/>
          <w:b w:val="0"/>
          <w:i w:val="0"/>
          <w:color w:val="000000"/>
          <w:sz w:val="20"/>
        </w:rPr>
        <w:t>B4.1.1.1 — Show understanding of the importance of studying history</w:t>
        <w:br/>
      </w:r>
      <w:r>
        <w:rPr>
          <w:rFonts w:ascii="Calibri" w:hAnsi="Calibri"/>
          <w:b/>
          <w:i w:val="0"/>
          <w:color w:val="000000"/>
          <w:sz w:val="20"/>
        </w:rPr>
        <w:t xml:space="preserve">Indicator: </w:t>
      </w:r>
      <w:r>
        <w:rPr>
          <w:rFonts w:ascii="Calibri" w:hAnsi="Calibri"/>
          <w:b w:val="0"/>
          <w:i w:val="0"/>
          <w:color w:val="000000"/>
          <w:sz w:val="20"/>
        </w:rPr>
        <w:t>B4.1.1.1.1 — Explain the importance of studying the history of Ghana</w:t>
        <w:br/>
      </w:r>
      <w:r>
        <w:rPr>
          <w:rFonts w:ascii="Calibri" w:hAnsi="Calibri"/>
          <w:b/>
          <w:i w:val="0"/>
          <w:color w:val="000000"/>
          <w:sz w:val="20"/>
        </w:rPr>
        <w:t xml:space="preserve">Session: </w:t>
      </w:r>
      <w:r>
        <w:rPr>
          <w:rFonts w:ascii="Calibri" w:hAnsi="Calibri"/>
          <w:b w:val="0"/>
          <w:i w:val="0"/>
          <w:color w:val="000000"/>
          <w:sz w:val="20"/>
        </w:rPr>
        <w:t>Session 2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importance of studying the history of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3): In History we explain the importance of studying the history of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explain the importance of studying the history of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b4.1.1.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   ·   WEEK 3   ·   TUESDAY   ·   [Session 2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12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HISTORY AS A SUBJECT</w:t>
        <w:br/>
      </w:r>
      <w:r>
        <w:rPr>
          <w:rFonts w:ascii="Calibri" w:hAnsi="Calibri"/>
          <w:b/>
          <w:i w:val="0"/>
          <w:color w:val="000000"/>
          <w:sz w:val="20"/>
        </w:rPr>
        <w:t xml:space="preserve">Sub-Strand: </w:t>
      </w:r>
      <w:r>
        <w:rPr>
          <w:rFonts w:ascii="Calibri" w:hAnsi="Calibri"/>
          <w:b w:val="0"/>
          <w:i w:val="0"/>
          <w:color w:val="000000"/>
          <w:sz w:val="20"/>
        </w:rPr>
        <w:t>Sub-strand B4.1.1</w:t>
        <w:br/>
      </w:r>
      <w:r>
        <w:rPr>
          <w:rFonts w:ascii="Calibri" w:hAnsi="Calibri"/>
          <w:b/>
          <w:i w:val="0"/>
          <w:color w:val="000000"/>
          <w:sz w:val="20"/>
        </w:rPr>
        <w:t xml:space="preserve">Content Standard: </w:t>
      </w:r>
      <w:r>
        <w:rPr>
          <w:rFonts w:ascii="Calibri" w:hAnsi="Calibri"/>
          <w:b w:val="0"/>
          <w:i w:val="0"/>
          <w:color w:val="000000"/>
          <w:sz w:val="20"/>
        </w:rPr>
        <w:t>B4.1.1.2 — Understand the sources for writing history</w:t>
        <w:br/>
      </w:r>
      <w:r>
        <w:rPr>
          <w:rFonts w:ascii="Calibri" w:hAnsi="Calibri"/>
          <w:b/>
          <w:i w:val="0"/>
          <w:color w:val="000000"/>
          <w:sz w:val="20"/>
        </w:rPr>
        <w:t xml:space="preserve">Indicator: </w:t>
      </w:r>
      <w:r>
        <w:rPr>
          <w:rFonts w:ascii="Calibri" w:hAnsi="Calibri"/>
          <w:b w:val="0"/>
          <w:i w:val="0"/>
          <w:color w:val="000000"/>
          <w:sz w:val="20"/>
        </w:rPr>
        <w:t>B4.1.1.2.1 — Identify the sources of history including archaeology, numismatics, oral tradition, wall paintings etc</w:t>
        <w:br/>
      </w:r>
      <w:r>
        <w:rPr>
          <w:rFonts w:ascii="Calibri" w:hAnsi="Calibri"/>
          <w:b/>
          <w:i w:val="0"/>
          <w:color w:val="000000"/>
          <w:sz w:val="20"/>
        </w:rPr>
        <w:t xml:space="preserve">Session: </w:t>
      </w:r>
      <w:r>
        <w:rPr>
          <w:rFonts w:ascii="Calibri" w:hAnsi="Calibri"/>
          <w:b w:val="0"/>
          <w:i w:val="0"/>
          <w:color w:val="000000"/>
          <w:sz w:val="20"/>
        </w:rPr>
        <w:t>Session 2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sources of history including archaeology, numismatics, oral tradition, wall paintings etc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3): In History we identify the sources of history including archaeology, numismatics, oral tradition, wall paintings etc</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identify the sources of history including archaeology, numismatics, oral tradition, wall paintings etc</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b4.1.1.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   ·   WEEK 3   ·   WEDNESDAY   ·   [Session 2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13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HISTORY AS A SUBJECT</w:t>
        <w:br/>
      </w:r>
      <w:r>
        <w:rPr>
          <w:rFonts w:ascii="Calibri" w:hAnsi="Calibri"/>
          <w:b/>
          <w:i w:val="0"/>
          <w:color w:val="000000"/>
          <w:sz w:val="20"/>
        </w:rPr>
        <w:t xml:space="preserve">Sub-Strand: </w:t>
      </w:r>
      <w:r>
        <w:rPr>
          <w:rFonts w:ascii="Calibri" w:hAnsi="Calibri"/>
          <w:b w:val="0"/>
          <w:i w:val="0"/>
          <w:color w:val="000000"/>
          <w:sz w:val="20"/>
        </w:rPr>
        <w:t>Sub-strand B4.1.4</w:t>
        <w:br/>
      </w:r>
      <w:r>
        <w:rPr>
          <w:rFonts w:ascii="Calibri" w:hAnsi="Calibri"/>
          <w:b/>
          <w:i w:val="0"/>
          <w:color w:val="000000"/>
          <w:sz w:val="20"/>
        </w:rPr>
        <w:t xml:space="preserve">Content Standard: </w:t>
      </w:r>
      <w:r>
        <w:rPr>
          <w:rFonts w:ascii="Calibri" w:hAnsi="Calibri"/>
          <w:b w:val="0"/>
          <w:i w:val="0"/>
          <w:color w:val="000000"/>
          <w:sz w:val="20"/>
        </w:rPr>
        <w:t>B4.1.4.1 — Demonstrate knowledge of the history of some historical locations in Ghana</w:t>
        <w:br/>
      </w:r>
      <w:r>
        <w:rPr>
          <w:rFonts w:ascii="Calibri" w:hAnsi="Calibri"/>
          <w:b/>
          <w:i w:val="0"/>
          <w:color w:val="000000"/>
          <w:sz w:val="20"/>
        </w:rPr>
        <w:t xml:space="preserve">Indicator: </w:t>
      </w:r>
      <w:r>
        <w:rPr>
          <w:rFonts w:ascii="Calibri" w:hAnsi="Calibri"/>
          <w:b w:val="0"/>
          <w:i w:val="0"/>
          <w:color w:val="000000"/>
          <w:sz w:val="20"/>
        </w:rPr>
        <w:t>B4.1.4.1.1 — Describe the history of Ghana’s major historical locations, specifically, Flagstaff house, Burma camp, James Town light house, Gbewa Palace, Larabanga Mosque etc</w:t>
        <w:br/>
      </w:r>
      <w:r>
        <w:rPr>
          <w:rFonts w:ascii="Calibri" w:hAnsi="Calibri"/>
          <w:b/>
          <w:i w:val="0"/>
          <w:color w:val="000000"/>
          <w:sz w:val="20"/>
        </w:rPr>
        <w:t xml:space="preserve">Session: </w:t>
      </w:r>
      <w:r>
        <w:rPr>
          <w:rFonts w:ascii="Calibri" w:hAnsi="Calibri"/>
          <w:b w:val="0"/>
          <w:i w:val="0"/>
          <w:color w:val="000000"/>
          <w:sz w:val="20"/>
        </w:rPr>
        <w:t>Session 2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history of Ghana’s major historical locations, specifically, Flagstaff house, Burma camp, James Town light house, Gbewa Palace, Larabanga Mosque etc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3): In History we describe the history of Ghana’s major historical locations, specifically, Flagstaff house, Burma camp, James Town light house, Gbewa Palace, Larabanga Mosque etc</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describe the history of Ghana’s major historical locations, specifically, Flagstaff house, Burma camp, James Town light house, Gbewa Palace, Larabanga Mosque etc</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b4.1.4.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   ·   WEEK 3   ·   THURSDAY   ·   [Session 2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14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B4.2.1</w:t>
        <w:br/>
      </w:r>
      <w:r>
        <w:rPr>
          <w:rFonts w:ascii="Calibri" w:hAnsi="Calibri"/>
          <w:b/>
          <w:i w:val="0"/>
          <w:color w:val="000000"/>
          <w:sz w:val="20"/>
        </w:rPr>
        <w:t xml:space="preserve">Content Standard: </w:t>
      </w:r>
      <w:r>
        <w:rPr>
          <w:rFonts w:ascii="Calibri" w:hAnsi="Calibri"/>
          <w:b w:val="0"/>
          <w:i w:val="0"/>
          <w:color w:val="000000"/>
          <w:sz w:val="20"/>
        </w:rPr>
        <w:t>B4.2.1.1 — Show understanding some of the factors that led to the rise, expansion and decline of one major kingdom</w:t>
        <w:br/>
      </w:r>
      <w:r>
        <w:rPr>
          <w:rFonts w:ascii="Calibri" w:hAnsi="Calibri"/>
          <w:b/>
          <w:i w:val="0"/>
          <w:color w:val="000000"/>
          <w:sz w:val="20"/>
        </w:rPr>
        <w:t xml:space="preserve">Indicator: </w:t>
      </w:r>
      <w:r>
        <w:rPr>
          <w:rFonts w:ascii="Calibri" w:hAnsi="Calibri"/>
          <w:b w:val="0"/>
          <w:i w:val="0"/>
          <w:color w:val="000000"/>
          <w:sz w:val="20"/>
        </w:rPr>
        <w:t>B4.2.1.1.1 — Describe how one major Kingdom was formed and the reasons behind its expansion</w:t>
        <w:br/>
      </w:r>
      <w:r>
        <w:rPr>
          <w:rFonts w:ascii="Calibri" w:hAnsi="Calibri"/>
          <w:b/>
          <w:i w:val="0"/>
          <w:color w:val="000000"/>
          <w:sz w:val="20"/>
        </w:rPr>
        <w:t xml:space="preserve">Session: </w:t>
      </w:r>
      <w:r>
        <w:rPr>
          <w:rFonts w:ascii="Calibri" w:hAnsi="Calibri"/>
          <w:b w:val="0"/>
          <w:i w:val="0"/>
          <w:color w:val="000000"/>
          <w:sz w:val="20"/>
        </w:rPr>
        <w:t>Session 2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one major Kingdom was formed and the reasons behind its expansion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3): In History we describe how one major Kingdom was formed and the reasons behind its expansion</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describe how one major Kingdom was formed and the reasons behind its expansion</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b4.2.1.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   ·   WEEK 3   ·   FRIDAY   ·   [Session 2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15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B4.2.1</w:t>
        <w:br/>
      </w:r>
      <w:r>
        <w:rPr>
          <w:rFonts w:ascii="Calibri" w:hAnsi="Calibri"/>
          <w:b/>
          <w:i w:val="0"/>
          <w:color w:val="000000"/>
          <w:sz w:val="20"/>
        </w:rPr>
        <w:t xml:space="preserve">Content Standard: </w:t>
      </w:r>
      <w:r>
        <w:rPr>
          <w:rFonts w:ascii="Calibri" w:hAnsi="Calibri"/>
          <w:b w:val="0"/>
          <w:i w:val="0"/>
          <w:color w:val="000000"/>
          <w:sz w:val="20"/>
        </w:rPr>
        <w:t>B4.2.1.1 — Show understanding some of the factors that led to the rise, expansion and decline of one major kingdom</w:t>
        <w:br/>
      </w:r>
      <w:r>
        <w:rPr>
          <w:rFonts w:ascii="Calibri" w:hAnsi="Calibri"/>
          <w:b/>
          <w:i w:val="0"/>
          <w:color w:val="000000"/>
          <w:sz w:val="20"/>
        </w:rPr>
        <w:t xml:space="preserve">Indicator: </w:t>
      </w:r>
      <w:r>
        <w:rPr>
          <w:rFonts w:ascii="Calibri" w:hAnsi="Calibri"/>
          <w:b w:val="0"/>
          <w:i w:val="0"/>
          <w:color w:val="000000"/>
          <w:sz w:val="20"/>
        </w:rPr>
        <w:t>B4.2.1.1.2 — State the factors that led to decline of the Kingdom you have studied</w:t>
        <w:br/>
      </w:r>
      <w:r>
        <w:rPr>
          <w:rFonts w:ascii="Calibri" w:hAnsi="Calibri"/>
          <w:b/>
          <w:i w:val="0"/>
          <w:color w:val="000000"/>
          <w:sz w:val="20"/>
        </w:rPr>
        <w:t xml:space="preserve">Session: </w:t>
      </w:r>
      <w:r>
        <w:rPr>
          <w:rFonts w:ascii="Calibri" w:hAnsi="Calibri"/>
          <w:b w:val="0"/>
          <w:i w:val="0"/>
          <w:color w:val="000000"/>
          <w:sz w:val="20"/>
        </w:rPr>
        <w:t>Session 2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state the factors that led to decline of the Kingdom you have studied</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3): In History we state the factors that led to decline of the Kingdom you have studied</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state the factors that led to decline of the Kingdom you have studied</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b4.2.1.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   ·   WEEK 4   ·   MONDAY   ·   [Session 2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16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B4.2.5</w:t>
        <w:br/>
      </w:r>
      <w:r>
        <w:rPr>
          <w:rFonts w:ascii="Calibri" w:hAnsi="Calibri"/>
          <w:b/>
          <w:i w:val="0"/>
          <w:color w:val="000000"/>
          <w:sz w:val="20"/>
        </w:rPr>
        <w:t xml:space="preserve">Content Standard: </w:t>
      </w:r>
      <w:r>
        <w:rPr>
          <w:rFonts w:ascii="Calibri" w:hAnsi="Calibri"/>
          <w:b w:val="0"/>
          <w:i w:val="0"/>
          <w:color w:val="000000"/>
          <w:sz w:val="20"/>
        </w:rPr>
        <w:t>B4.2.5.1 — Demonstrate understanding of the role of significant traditional rulers in Ghana’s history</w:t>
        <w:br/>
      </w:r>
      <w:r>
        <w:rPr>
          <w:rFonts w:ascii="Calibri" w:hAnsi="Calibri"/>
          <w:b/>
          <w:i w:val="0"/>
          <w:color w:val="000000"/>
          <w:sz w:val="20"/>
        </w:rPr>
        <w:t xml:space="preserve">Indicator: </w:t>
      </w:r>
      <w:r>
        <w:rPr>
          <w:rFonts w:ascii="Calibri" w:hAnsi="Calibri"/>
          <w:b w:val="0"/>
          <w:i w:val="0"/>
          <w:color w:val="000000"/>
          <w:sz w:val="20"/>
        </w:rPr>
        <w:t>B4.2.5.1.1 — Identify the role played by some traditional rulers in the national development including Dode Akaibi of Accra, Ndewura Jakpa of Gonja, Osei Tutu I of Asante, Gbewaa of Pusiga, Togbe Sri I., Sir Ofori Atta of Akim Abuakwa, Nana Kobina Nketsia I of Esikado etc</w:t>
        <w:br/>
      </w:r>
      <w:r>
        <w:rPr>
          <w:rFonts w:ascii="Calibri" w:hAnsi="Calibri"/>
          <w:b/>
          <w:i w:val="0"/>
          <w:color w:val="000000"/>
          <w:sz w:val="20"/>
        </w:rPr>
        <w:t xml:space="preserve">Session: </w:t>
      </w:r>
      <w:r>
        <w:rPr>
          <w:rFonts w:ascii="Calibri" w:hAnsi="Calibri"/>
          <w:b w:val="0"/>
          <w:i w:val="0"/>
          <w:color w:val="000000"/>
          <w:sz w:val="20"/>
        </w:rPr>
        <w:t>Session 2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role played by some traditional rulers in the national development including Dode Akaibi of Accra, Ndewura Jakpa of Gonja, Osei Tutu I of Asante, Gbewaa of Pusiga, Togbe Sri I., Sir Ofori Atta of Akim Abuakwa, Nana Kobina Nketsia I of Esikado etc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4): In History we identify the role played by some traditional rulers in the national development including Dode Akaibi of Accra, Ndewura Jakpa of Gonja, Osei Tutu I of Asante, Gbewaa of Pusiga, Togbe Sri I., Sir Ofori Atta of Akim Abuakwa, Nana Kobina Nketsia I of Esikado etc</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identify the role played by some traditional rulers in the national development including Dode Akaibi of Accra, Ndewura Jakpa of Gonja, Osei Tutu I of Asante, Gbewaa of Pusiga, Togbe Sri I., Sir Ofori Atta of Akim Abuakwa, Nana Kobina Nketsia I of Esikado etc</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b4.2.5.</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   ·   WEEK 4   ·   TUESDAY   ·   [Session 2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17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EUROPEANS IN GHANA</w:t>
        <w:br/>
      </w:r>
      <w:r>
        <w:rPr>
          <w:rFonts w:ascii="Calibri" w:hAnsi="Calibri"/>
          <w:b/>
          <w:i w:val="0"/>
          <w:color w:val="000000"/>
          <w:sz w:val="20"/>
        </w:rPr>
        <w:t xml:space="preserve">Sub-Strand: </w:t>
      </w:r>
      <w:r>
        <w:rPr>
          <w:rFonts w:ascii="Calibri" w:hAnsi="Calibri"/>
          <w:b w:val="0"/>
          <w:i w:val="0"/>
          <w:color w:val="000000"/>
          <w:sz w:val="20"/>
        </w:rPr>
        <w:t>Sub-strand B4.3.3</w:t>
        <w:br/>
      </w:r>
      <w:r>
        <w:rPr>
          <w:rFonts w:ascii="Calibri" w:hAnsi="Calibri"/>
          <w:b/>
          <w:i w:val="0"/>
          <w:color w:val="000000"/>
          <w:sz w:val="20"/>
        </w:rPr>
        <w:t xml:space="preserve">Content Standard: </w:t>
      </w:r>
      <w:r>
        <w:rPr>
          <w:rFonts w:ascii="Calibri" w:hAnsi="Calibri"/>
          <w:b w:val="0"/>
          <w:i w:val="0"/>
          <w:color w:val="000000"/>
          <w:sz w:val="20"/>
        </w:rPr>
        <w:t>B4.3.3.1 — Demonstrate knowledge of Europeans’ engagement in other activities other than trade in Ghana</w:t>
        <w:br/>
      </w:r>
      <w:r>
        <w:rPr>
          <w:rFonts w:ascii="Calibri" w:hAnsi="Calibri"/>
          <w:b/>
          <w:i w:val="0"/>
          <w:color w:val="000000"/>
          <w:sz w:val="20"/>
        </w:rPr>
        <w:t xml:space="preserve">Indicator: </w:t>
      </w:r>
      <w:r>
        <w:rPr>
          <w:rFonts w:ascii="Calibri" w:hAnsi="Calibri"/>
          <w:b w:val="0"/>
          <w:i w:val="0"/>
          <w:color w:val="000000"/>
          <w:sz w:val="20"/>
        </w:rPr>
        <w:t>B4.3.3.1.1 — Describe European missionary activities in Ghana Enquiry Route: Which European missionary society was the first to come to the Gold Coast? In which areas did they operate? What was their impact on the lives of Ghanaians? 1. Identify the missionary societies that came to Ghana (starting from the first to the last) 2. Locate places where they operated (e.g. Basel-Akuapem, Bremen-Peki etc) 3. Discuss Christia</w:t>
        <w:br/>
      </w:r>
      <w:r>
        <w:rPr>
          <w:rFonts w:ascii="Calibri" w:hAnsi="Calibri"/>
          <w:b/>
          <w:i w:val="0"/>
          <w:color w:val="000000"/>
          <w:sz w:val="20"/>
        </w:rPr>
        <w:t xml:space="preserve">Session: </w:t>
      </w:r>
      <w:r>
        <w:rPr>
          <w:rFonts w:ascii="Calibri" w:hAnsi="Calibri"/>
          <w:b w:val="0"/>
          <w:i w:val="0"/>
          <w:color w:val="000000"/>
          <w:sz w:val="20"/>
        </w:rPr>
        <w:t>Session 2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European missionary activities in Ghana Enquiry Route: Which European missionary society was the first to come to the Gold Coast? In which areas did they operate? What was their impact on the lives of Ghanaians? 1. Identify the missionary societies that came to Ghana (starting from the first to the last) 2. Locate places where they operated (e.g. Basel-Akuapem, Bremen-Peki etc) 3. Discuss Christia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4): In History we describe European missionary activities in Ghana Enquiry Route: Which European missionary society was the first to come to the Gold Coast? In which areas did they operate? What was their impact on the lives of Ghanaians? 1. Identify the missionary societies that came to Ghana (starting from the first to the last) 2. Locate places where they operated (e.g. Basel-Akuapem, Bremen-Peki etc) 3. Discuss Christia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describe European missionary activities in Ghana Enquiry Route: Which European missionary society was the first to come to the Gold Coast? In which areas did they operate? What was their impact on the lives of Ghanaians? 1. Identify the missionary societies that came to Ghana (starting from the first to the last) 2. Locate places where they operated (e.g. Basel-Akuapem, Bremen-Peki etc) 3. Discuss Christia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b4.3.3.</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#18   ·   WEEK 4   ·   WEDNESDAY   ·   [Session 2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18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COLONISATION AND DEVELOPMENTS UNDER COLONIAL RULE IN GHANA</w:t>
        <w:br/>
      </w:r>
      <w:r>
        <w:rPr>
          <w:rFonts w:ascii="Calibri" w:hAnsi="Calibri"/>
          <w:b/>
          <w:i w:val="0"/>
          <w:color w:val="000000"/>
          <w:sz w:val="20"/>
        </w:rPr>
        <w:t xml:space="preserve">Sub-Strand: </w:t>
      </w:r>
      <w:r>
        <w:rPr>
          <w:rFonts w:ascii="Calibri" w:hAnsi="Calibri"/>
          <w:b w:val="0"/>
          <w:i w:val="0"/>
          <w:color w:val="000000"/>
          <w:sz w:val="20"/>
        </w:rPr>
        <w:t>Sub-strand B4.4.1</w:t>
        <w:br/>
      </w:r>
      <w:r>
        <w:rPr>
          <w:rFonts w:ascii="Calibri" w:hAnsi="Calibri"/>
          <w:b/>
          <w:i w:val="0"/>
          <w:color w:val="000000"/>
          <w:sz w:val="20"/>
        </w:rPr>
        <w:t xml:space="preserve">Content Standard: </w:t>
      </w:r>
      <w:r>
        <w:rPr>
          <w:rFonts w:ascii="Calibri" w:hAnsi="Calibri"/>
          <w:b w:val="0"/>
          <w:i w:val="0"/>
          <w:color w:val="000000"/>
          <w:sz w:val="20"/>
        </w:rPr>
        <w:t>B4.4.1.1 — Demonstrate understanding of the gradual process of colonisation and recall the initial steps the British took to colonise Ghana</w:t>
        <w:br/>
      </w:r>
      <w:r>
        <w:rPr>
          <w:rFonts w:ascii="Calibri" w:hAnsi="Calibri"/>
          <w:b/>
          <w:i w:val="0"/>
          <w:color w:val="000000"/>
          <w:sz w:val="20"/>
        </w:rPr>
        <w:t xml:space="preserve">Indicator: </w:t>
      </w:r>
      <w:r>
        <w:rPr>
          <w:rFonts w:ascii="Calibri" w:hAnsi="Calibri"/>
          <w:b w:val="0"/>
          <w:i w:val="0"/>
          <w:color w:val="000000"/>
          <w:sz w:val="20"/>
        </w:rPr>
        <w:t>B4.4.1.1.1 — Examine the Bond of 1844</w:t>
        <w:br/>
      </w:r>
      <w:r>
        <w:rPr>
          <w:rFonts w:ascii="Calibri" w:hAnsi="Calibri"/>
          <w:b/>
          <w:i w:val="0"/>
          <w:color w:val="000000"/>
          <w:sz w:val="20"/>
        </w:rPr>
        <w:t xml:space="preserve">Session: </w:t>
      </w:r>
      <w:r>
        <w:rPr>
          <w:rFonts w:ascii="Calibri" w:hAnsi="Calibri"/>
          <w:b w:val="0"/>
          <w:i w:val="0"/>
          <w:color w:val="000000"/>
          <w:sz w:val="20"/>
        </w:rPr>
        <w:t>Session 2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Bond of 1844</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4): In History we examine the Bond of 1844</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examine the Bond of 1844</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b4.4.1.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#19   ·   WEEK 4   ·   THURSDAY   ·   [Session 2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19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COLONISATION AND DEVELOPMENTS UNDER COLONIAL RULE IN GHANA</w:t>
        <w:br/>
      </w:r>
      <w:r>
        <w:rPr>
          <w:rFonts w:ascii="Calibri" w:hAnsi="Calibri"/>
          <w:b/>
          <w:i w:val="0"/>
          <w:color w:val="000000"/>
          <w:sz w:val="20"/>
        </w:rPr>
        <w:t xml:space="preserve">Sub-Strand: </w:t>
      </w:r>
      <w:r>
        <w:rPr>
          <w:rFonts w:ascii="Calibri" w:hAnsi="Calibri"/>
          <w:b w:val="0"/>
          <w:i w:val="0"/>
          <w:color w:val="000000"/>
          <w:sz w:val="20"/>
        </w:rPr>
        <w:t>Sub-strand B4.4.1</w:t>
        <w:br/>
      </w:r>
      <w:r>
        <w:rPr>
          <w:rFonts w:ascii="Calibri" w:hAnsi="Calibri"/>
          <w:b/>
          <w:i w:val="0"/>
          <w:color w:val="000000"/>
          <w:sz w:val="20"/>
        </w:rPr>
        <w:t xml:space="preserve">Content Standard: </w:t>
      </w:r>
      <w:r>
        <w:rPr>
          <w:rFonts w:ascii="Calibri" w:hAnsi="Calibri"/>
          <w:b w:val="0"/>
          <w:i w:val="0"/>
          <w:color w:val="000000"/>
          <w:sz w:val="20"/>
        </w:rPr>
        <w:t>B4.4.1.2 — Show understanding of how the various parts of the country were brought together</w:t>
        <w:br/>
      </w:r>
      <w:r>
        <w:rPr>
          <w:rFonts w:ascii="Calibri" w:hAnsi="Calibri"/>
          <w:b/>
          <w:i w:val="0"/>
          <w:color w:val="000000"/>
          <w:sz w:val="20"/>
        </w:rPr>
        <w:t xml:space="preserve">Indicator: </w:t>
      </w:r>
      <w:r>
        <w:rPr>
          <w:rFonts w:ascii="Calibri" w:hAnsi="Calibri"/>
          <w:b w:val="0"/>
          <w:i w:val="0"/>
          <w:color w:val="000000"/>
          <w:sz w:val="20"/>
        </w:rPr>
        <w:t>B4.4.1.2.1 — Describe how the different areas – The Colony, Asante, The Northern Territories and The British Mandated Togoland– became one territory known as the Gold Coast</w:t>
        <w:br/>
      </w:r>
      <w:r>
        <w:rPr>
          <w:rFonts w:ascii="Calibri" w:hAnsi="Calibri"/>
          <w:b/>
          <w:i w:val="0"/>
          <w:color w:val="000000"/>
          <w:sz w:val="20"/>
        </w:rPr>
        <w:t xml:space="preserve">Session: </w:t>
      </w:r>
      <w:r>
        <w:rPr>
          <w:rFonts w:ascii="Calibri" w:hAnsi="Calibri"/>
          <w:b w:val="0"/>
          <w:i w:val="0"/>
          <w:color w:val="000000"/>
          <w:sz w:val="20"/>
        </w:rPr>
        <w:t>Session 2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the different areas – The Colony, Asante, The Northern Territories and The British Mandated Togoland– became one territory known as the Gold Coast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4): In History we describe how the different areas – The Colony, Asante, The Northern Territories and The British Mandated Togoland– became one territory known as the Gold Coast</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describe how the different areas – The Colony, Asante, The Northern Territories and The British Mandated Togoland– became one territory known as the Gold Coast</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b4.4.1.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#20   ·   WEEK 4   ·   FRIDAY   ·   [Session 2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20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INDEPENDENT GHANA</w:t>
        <w:br/>
      </w:r>
      <w:r>
        <w:rPr>
          <w:rFonts w:ascii="Calibri" w:hAnsi="Calibri"/>
          <w:b/>
          <w:i w:val="0"/>
          <w:color w:val="000000"/>
          <w:sz w:val="20"/>
        </w:rPr>
        <w:t xml:space="preserve">Sub-Strand: </w:t>
      </w:r>
      <w:r>
        <w:rPr>
          <w:rFonts w:ascii="Calibri" w:hAnsi="Calibri"/>
          <w:b w:val="0"/>
          <w:i w:val="0"/>
          <w:color w:val="000000"/>
          <w:sz w:val="20"/>
        </w:rPr>
        <w:t>Sub-strand B4.6.1</w:t>
        <w:br/>
      </w:r>
      <w:r>
        <w:rPr>
          <w:rFonts w:ascii="Calibri" w:hAnsi="Calibri"/>
          <w:b/>
          <w:i w:val="0"/>
          <w:color w:val="000000"/>
          <w:sz w:val="20"/>
        </w:rPr>
        <w:t xml:space="preserve">Content Standard: </w:t>
      </w:r>
      <w:r>
        <w:rPr>
          <w:rFonts w:ascii="Calibri" w:hAnsi="Calibri"/>
          <w:b w:val="0"/>
          <w:i w:val="0"/>
          <w:color w:val="000000"/>
          <w:sz w:val="20"/>
        </w:rPr>
        <w:t>B4.6.1.1 — Understand that there have been four Republics in Ghana</w:t>
        <w:br/>
      </w:r>
      <w:r>
        <w:rPr>
          <w:rFonts w:ascii="Calibri" w:hAnsi="Calibri"/>
          <w:b/>
          <w:i w:val="0"/>
          <w:color w:val="000000"/>
          <w:sz w:val="20"/>
        </w:rPr>
        <w:t xml:space="preserve">Indicator: </w:t>
      </w:r>
      <w:r>
        <w:rPr>
          <w:rFonts w:ascii="Calibri" w:hAnsi="Calibri"/>
          <w:b w:val="0"/>
          <w:i w:val="0"/>
          <w:color w:val="000000"/>
          <w:sz w:val="20"/>
        </w:rPr>
        <w:t>B4.6.1.1.1 — Explain that Ghana up to June 1960, though independent, had the Queen of The United Kingdom (UK) as Head of State of the Ghana and made limitations on Ghana’s independence</w:t>
        <w:br/>
      </w:r>
      <w:r>
        <w:rPr>
          <w:rFonts w:ascii="Calibri" w:hAnsi="Calibri"/>
          <w:b/>
          <w:i w:val="0"/>
          <w:color w:val="000000"/>
          <w:sz w:val="20"/>
        </w:rPr>
        <w:t xml:space="preserve">Session: </w:t>
      </w:r>
      <w:r>
        <w:rPr>
          <w:rFonts w:ascii="Calibri" w:hAnsi="Calibri"/>
          <w:b w:val="0"/>
          <w:i w:val="0"/>
          <w:color w:val="000000"/>
          <w:sz w:val="20"/>
        </w:rPr>
        <w:t>Session 2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that Ghana up to June 1960, though independent, had the Queen of The United Kingdom (UK) as Head of State of the Ghana and made limitations on Ghana’s independence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4): In History we explain that Ghana up to June 1960, though independent, had the Queen of The United Kingdom (UK) as Head of State of the Ghana and made limitations on Ghana’s independence</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explain that Ghana up to June 1960, though independent, had the Queen of The United Kingdom (UK) as Head of State of the Ghana and made limitations on Ghana’s independence</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b4.6.1.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#21   ·   WEEK 5   ·   MONDAY   ·   [Session 3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21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HISTORY AS A SUBJECT</w:t>
        <w:br/>
      </w:r>
      <w:r>
        <w:rPr>
          <w:rFonts w:ascii="Calibri" w:hAnsi="Calibri"/>
          <w:b/>
          <w:i w:val="0"/>
          <w:color w:val="000000"/>
          <w:sz w:val="20"/>
        </w:rPr>
        <w:t xml:space="preserve">Sub-Strand: </w:t>
      </w:r>
      <w:r>
        <w:rPr>
          <w:rFonts w:ascii="Calibri" w:hAnsi="Calibri"/>
          <w:b w:val="0"/>
          <w:i w:val="0"/>
          <w:color w:val="000000"/>
          <w:sz w:val="20"/>
        </w:rPr>
        <w:t>Sub-strand B4.1.1</w:t>
        <w:br/>
      </w:r>
      <w:r>
        <w:rPr>
          <w:rFonts w:ascii="Calibri" w:hAnsi="Calibri"/>
          <w:b/>
          <w:i w:val="0"/>
          <w:color w:val="000000"/>
          <w:sz w:val="20"/>
        </w:rPr>
        <w:t xml:space="preserve">Content Standard: </w:t>
      </w:r>
      <w:r>
        <w:rPr>
          <w:rFonts w:ascii="Calibri" w:hAnsi="Calibri"/>
          <w:b w:val="0"/>
          <w:i w:val="0"/>
          <w:color w:val="000000"/>
          <w:sz w:val="20"/>
        </w:rPr>
        <w:t>B4.1.1.1 — Show understanding of the importance of studying history</w:t>
        <w:br/>
      </w:r>
      <w:r>
        <w:rPr>
          <w:rFonts w:ascii="Calibri" w:hAnsi="Calibri"/>
          <w:b/>
          <w:i w:val="0"/>
          <w:color w:val="000000"/>
          <w:sz w:val="20"/>
        </w:rPr>
        <w:t xml:space="preserve">Indicator: </w:t>
      </w:r>
      <w:r>
        <w:rPr>
          <w:rFonts w:ascii="Calibri" w:hAnsi="Calibri"/>
          <w:b w:val="0"/>
          <w:i w:val="0"/>
          <w:color w:val="000000"/>
          <w:sz w:val="20"/>
        </w:rPr>
        <w:t>B4.1.1.1.1 — Explain the importance of studying the history of Ghana</w:t>
        <w:br/>
      </w:r>
      <w:r>
        <w:rPr>
          <w:rFonts w:ascii="Calibri" w:hAnsi="Calibri"/>
          <w:b/>
          <w:i w:val="0"/>
          <w:color w:val="000000"/>
          <w:sz w:val="20"/>
        </w:rPr>
        <w:t xml:space="preserve">Session: </w:t>
      </w:r>
      <w:r>
        <w:rPr>
          <w:rFonts w:ascii="Calibri" w:hAnsi="Calibri"/>
          <w:b w:val="0"/>
          <w:i w:val="0"/>
          <w:color w:val="000000"/>
          <w:sz w:val="20"/>
        </w:rPr>
        <w:t>Session 3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importance of studying the history of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5): In History we explain the importance of studying the history of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explain the importance of studying the history of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b4.1.1.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#22   ·   WEEK 5   ·   TUESDAY   ·   [Session 3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22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HISTORY AS A SUBJECT</w:t>
        <w:br/>
      </w:r>
      <w:r>
        <w:rPr>
          <w:rFonts w:ascii="Calibri" w:hAnsi="Calibri"/>
          <w:b/>
          <w:i w:val="0"/>
          <w:color w:val="000000"/>
          <w:sz w:val="20"/>
        </w:rPr>
        <w:t xml:space="preserve">Sub-Strand: </w:t>
      </w:r>
      <w:r>
        <w:rPr>
          <w:rFonts w:ascii="Calibri" w:hAnsi="Calibri"/>
          <w:b w:val="0"/>
          <w:i w:val="0"/>
          <w:color w:val="000000"/>
          <w:sz w:val="20"/>
        </w:rPr>
        <w:t>Sub-strand B4.1.1</w:t>
        <w:br/>
      </w:r>
      <w:r>
        <w:rPr>
          <w:rFonts w:ascii="Calibri" w:hAnsi="Calibri"/>
          <w:b/>
          <w:i w:val="0"/>
          <w:color w:val="000000"/>
          <w:sz w:val="20"/>
        </w:rPr>
        <w:t xml:space="preserve">Content Standard: </w:t>
      </w:r>
      <w:r>
        <w:rPr>
          <w:rFonts w:ascii="Calibri" w:hAnsi="Calibri"/>
          <w:b w:val="0"/>
          <w:i w:val="0"/>
          <w:color w:val="000000"/>
          <w:sz w:val="20"/>
        </w:rPr>
        <w:t>B4.1.1.2 — Understand the sources for writing history</w:t>
        <w:br/>
      </w:r>
      <w:r>
        <w:rPr>
          <w:rFonts w:ascii="Calibri" w:hAnsi="Calibri"/>
          <w:b/>
          <w:i w:val="0"/>
          <w:color w:val="000000"/>
          <w:sz w:val="20"/>
        </w:rPr>
        <w:t xml:space="preserve">Indicator: </w:t>
      </w:r>
      <w:r>
        <w:rPr>
          <w:rFonts w:ascii="Calibri" w:hAnsi="Calibri"/>
          <w:b w:val="0"/>
          <w:i w:val="0"/>
          <w:color w:val="000000"/>
          <w:sz w:val="20"/>
        </w:rPr>
        <w:t>B4.1.1.2.1 — Identify the sources of history including archaeology, numismatics, oral tradition, wall paintings etc</w:t>
        <w:br/>
      </w:r>
      <w:r>
        <w:rPr>
          <w:rFonts w:ascii="Calibri" w:hAnsi="Calibri"/>
          <w:b/>
          <w:i w:val="0"/>
          <w:color w:val="000000"/>
          <w:sz w:val="20"/>
        </w:rPr>
        <w:t xml:space="preserve">Session: </w:t>
      </w:r>
      <w:r>
        <w:rPr>
          <w:rFonts w:ascii="Calibri" w:hAnsi="Calibri"/>
          <w:b w:val="0"/>
          <w:i w:val="0"/>
          <w:color w:val="000000"/>
          <w:sz w:val="20"/>
        </w:rPr>
        <w:t>Session 3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sources of history including archaeology, numismatics, oral tradition, wall paintings etc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5): In History we identify the sources of history including archaeology, numismatics, oral tradition, wall paintings etc</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identify the sources of history including archaeology, numismatics, oral tradition, wall paintings etc</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b4.1.1.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#23   ·   WEEK 5   ·   WEDNESDAY   ·   [Session 3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23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HISTORY AS A SUBJECT</w:t>
        <w:br/>
      </w:r>
      <w:r>
        <w:rPr>
          <w:rFonts w:ascii="Calibri" w:hAnsi="Calibri"/>
          <w:b/>
          <w:i w:val="0"/>
          <w:color w:val="000000"/>
          <w:sz w:val="20"/>
        </w:rPr>
        <w:t xml:space="preserve">Sub-Strand: </w:t>
      </w:r>
      <w:r>
        <w:rPr>
          <w:rFonts w:ascii="Calibri" w:hAnsi="Calibri"/>
          <w:b w:val="0"/>
          <w:i w:val="0"/>
          <w:color w:val="000000"/>
          <w:sz w:val="20"/>
        </w:rPr>
        <w:t>Sub-strand B4.1.4</w:t>
        <w:br/>
      </w:r>
      <w:r>
        <w:rPr>
          <w:rFonts w:ascii="Calibri" w:hAnsi="Calibri"/>
          <w:b/>
          <w:i w:val="0"/>
          <w:color w:val="000000"/>
          <w:sz w:val="20"/>
        </w:rPr>
        <w:t xml:space="preserve">Content Standard: </w:t>
      </w:r>
      <w:r>
        <w:rPr>
          <w:rFonts w:ascii="Calibri" w:hAnsi="Calibri"/>
          <w:b w:val="0"/>
          <w:i w:val="0"/>
          <w:color w:val="000000"/>
          <w:sz w:val="20"/>
        </w:rPr>
        <w:t>B4.1.4.1 — Demonstrate knowledge of the history of some historical locations in Ghana</w:t>
        <w:br/>
      </w:r>
      <w:r>
        <w:rPr>
          <w:rFonts w:ascii="Calibri" w:hAnsi="Calibri"/>
          <w:b/>
          <w:i w:val="0"/>
          <w:color w:val="000000"/>
          <w:sz w:val="20"/>
        </w:rPr>
        <w:t xml:space="preserve">Indicator: </w:t>
      </w:r>
      <w:r>
        <w:rPr>
          <w:rFonts w:ascii="Calibri" w:hAnsi="Calibri"/>
          <w:b w:val="0"/>
          <w:i w:val="0"/>
          <w:color w:val="000000"/>
          <w:sz w:val="20"/>
        </w:rPr>
        <w:t>B4.1.4.1.1 — Describe the history of Ghana’s major historical locations, specifically, Flagstaff house, Burma camp, James Town light house, Gbewa Palace, Larabanga Mosque etc</w:t>
        <w:br/>
      </w:r>
      <w:r>
        <w:rPr>
          <w:rFonts w:ascii="Calibri" w:hAnsi="Calibri"/>
          <w:b/>
          <w:i w:val="0"/>
          <w:color w:val="000000"/>
          <w:sz w:val="20"/>
        </w:rPr>
        <w:t xml:space="preserve">Session: </w:t>
      </w:r>
      <w:r>
        <w:rPr>
          <w:rFonts w:ascii="Calibri" w:hAnsi="Calibri"/>
          <w:b w:val="0"/>
          <w:i w:val="0"/>
          <w:color w:val="000000"/>
          <w:sz w:val="20"/>
        </w:rPr>
        <w:t>Session 3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history of Ghana’s major historical locations, specifically, Flagstaff house, Burma camp, James Town light house, Gbewa Palace, Larabanga Mosque etc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5): In History we describe the history of Ghana’s major historical locations, specifically, Flagstaff house, Burma camp, James Town light house, Gbewa Palace, Larabanga Mosque etc</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describe the history of Ghana’s major historical locations, specifically, Flagstaff house, Burma camp, James Town light house, Gbewa Palace, Larabanga Mosque etc</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b4.1.4.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#24   ·   WEEK 5   ·   THURSDAY   ·   [Session 3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24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B4.2.1</w:t>
        <w:br/>
      </w:r>
      <w:r>
        <w:rPr>
          <w:rFonts w:ascii="Calibri" w:hAnsi="Calibri"/>
          <w:b/>
          <w:i w:val="0"/>
          <w:color w:val="000000"/>
          <w:sz w:val="20"/>
        </w:rPr>
        <w:t xml:space="preserve">Content Standard: </w:t>
      </w:r>
      <w:r>
        <w:rPr>
          <w:rFonts w:ascii="Calibri" w:hAnsi="Calibri"/>
          <w:b w:val="0"/>
          <w:i w:val="0"/>
          <w:color w:val="000000"/>
          <w:sz w:val="20"/>
        </w:rPr>
        <w:t>B4.2.1.1 — Show understanding some of the factors that led to the rise, expansion and decline of one major kingdom</w:t>
        <w:br/>
      </w:r>
      <w:r>
        <w:rPr>
          <w:rFonts w:ascii="Calibri" w:hAnsi="Calibri"/>
          <w:b/>
          <w:i w:val="0"/>
          <w:color w:val="000000"/>
          <w:sz w:val="20"/>
        </w:rPr>
        <w:t xml:space="preserve">Indicator: </w:t>
      </w:r>
      <w:r>
        <w:rPr>
          <w:rFonts w:ascii="Calibri" w:hAnsi="Calibri"/>
          <w:b w:val="0"/>
          <w:i w:val="0"/>
          <w:color w:val="000000"/>
          <w:sz w:val="20"/>
        </w:rPr>
        <w:t>B4.2.1.1.1 — Describe how one major Kingdom was formed and the reasons behind its expansion</w:t>
        <w:br/>
      </w:r>
      <w:r>
        <w:rPr>
          <w:rFonts w:ascii="Calibri" w:hAnsi="Calibri"/>
          <w:b/>
          <w:i w:val="0"/>
          <w:color w:val="000000"/>
          <w:sz w:val="20"/>
        </w:rPr>
        <w:t xml:space="preserve">Session: </w:t>
      </w:r>
      <w:r>
        <w:rPr>
          <w:rFonts w:ascii="Calibri" w:hAnsi="Calibri"/>
          <w:b w:val="0"/>
          <w:i w:val="0"/>
          <w:color w:val="000000"/>
          <w:sz w:val="20"/>
        </w:rPr>
        <w:t>Session 3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one major Kingdom was formed and the reasons behind its expansion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5): In History we describe how one major Kingdom was formed and the reasons behind its expansion</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describe how one major Kingdom was formed and the reasons behind its expansion</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b4.2.1.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#25   ·   WEEK 5   ·   FRIDAY   ·   [Session 3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25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B4.2.1</w:t>
        <w:br/>
      </w:r>
      <w:r>
        <w:rPr>
          <w:rFonts w:ascii="Calibri" w:hAnsi="Calibri"/>
          <w:b/>
          <w:i w:val="0"/>
          <w:color w:val="000000"/>
          <w:sz w:val="20"/>
        </w:rPr>
        <w:t xml:space="preserve">Content Standard: </w:t>
      </w:r>
      <w:r>
        <w:rPr>
          <w:rFonts w:ascii="Calibri" w:hAnsi="Calibri"/>
          <w:b w:val="0"/>
          <w:i w:val="0"/>
          <w:color w:val="000000"/>
          <w:sz w:val="20"/>
        </w:rPr>
        <w:t>B4.2.1.1 — Show understanding some of the factors that led to the rise, expansion and decline of one major kingdom</w:t>
        <w:br/>
      </w:r>
      <w:r>
        <w:rPr>
          <w:rFonts w:ascii="Calibri" w:hAnsi="Calibri"/>
          <w:b/>
          <w:i w:val="0"/>
          <w:color w:val="000000"/>
          <w:sz w:val="20"/>
        </w:rPr>
        <w:t xml:space="preserve">Indicator: </w:t>
      </w:r>
      <w:r>
        <w:rPr>
          <w:rFonts w:ascii="Calibri" w:hAnsi="Calibri"/>
          <w:b w:val="0"/>
          <w:i w:val="0"/>
          <w:color w:val="000000"/>
          <w:sz w:val="20"/>
        </w:rPr>
        <w:t>B4.2.1.1.2 — State the factors that led to decline of the Kingdom you have studied</w:t>
        <w:br/>
      </w:r>
      <w:r>
        <w:rPr>
          <w:rFonts w:ascii="Calibri" w:hAnsi="Calibri"/>
          <w:b/>
          <w:i w:val="0"/>
          <w:color w:val="000000"/>
          <w:sz w:val="20"/>
        </w:rPr>
        <w:t xml:space="preserve">Session: </w:t>
      </w:r>
      <w:r>
        <w:rPr>
          <w:rFonts w:ascii="Calibri" w:hAnsi="Calibri"/>
          <w:b w:val="0"/>
          <w:i w:val="0"/>
          <w:color w:val="000000"/>
          <w:sz w:val="20"/>
        </w:rPr>
        <w:t>Session 3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state the factors that led to decline of the Kingdom you have studied</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5): In History we state the factors that led to decline of the Kingdom you have studied</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state the factors that led to decline of the Kingdom you have studied</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b4.2.1.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#26   ·   WEEK 6   ·   MONDAY   ·   [Session 3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26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B4.2.5</w:t>
        <w:br/>
      </w:r>
      <w:r>
        <w:rPr>
          <w:rFonts w:ascii="Calibri" w:hAnsi="Calibri"/>
          <w:b/>
          <w:i w:val="0"/>
          <w:color w:val="000000"/>
          <w:sz w:val="20"/>
        </w:rPr>
        <w:t xml:space="preserve">Content Standard: </w:t>
      </w:r>
      <w:r>
        <w:rPr>
          <w:rFonts w:ascii="Calibri" w:hAnsi="Calibri"/>
          <w:b w:val="0"/>
          <w:i w:val="0"/>
          <w:color w:val="000000"/>
          <w:sz w:val="20"/>
        </w:rPr>
        <w:t>B4.2.5.1 — Demonstrate understanding of the role of significant traditional rulers in Ghana’s history</w:t>
        <w:br/>
      </w:r>
      <w:r>
        <w:rPr>
          <w:rFonts w:ascii="Calibri" w:hAnsi="Calibri"/>
          <w:b/>
          <w:i w:val="0"/>
          <w:color w:val="000000"/>
          <w:sz w:val="20"/>
        </w:rPr>
        <w:t xml:space="preserve">Indicator: </w:t>
      </w:r>
      <w:r>
        <w:rPr>
          <w:rFonts w:ascii="Calibri" w:hAnsi="Calibri"/>
          <w:b w:val="0"/>
          <w:i w:val="0"/>
          <w:color w:val="000000"/>
          <w:sz w:val="20"/>
        </w:rPr>
        <w:t>B4.2.5.1.1 — Identify the role played by some traditional rulers in the national development including Dode Akaibi of Accra, Ndewura Jakpa of Gonja, Osei Tutu I of Asante, Gbewaa of Pusiga, Togbe Sri I., Sir Ofori Atta of Akim Abuakwa, Nana Kobina Nketsia I of Esikado etc</w:t>
        <w:br/>
      </w:r>
      <w:r>
        <w:rPr>
          <w:rFonts w:ascii="Calibri" w:hAnsi="Calibri"/>
          <w:b/>
          <w:i w:val="0"/>
          <w:color w:val="000000"/>
          <w:sz w:val="20"/>
        </w:rPr>
        <w:t xml:space="preserve">Session: </w:t>
      </w:r>
      <w:r>
        <w:rPr>
          <w:rFonts w:ascii="Calibri" w:hAnsi="Calibri"/>
          <w:b w:val="0"/>
          <w:i w:val="0"/>
          <w:color w:val="000000"/>
          <w:sz w:val="20"/>
        </w:rPr>
        <w:t>Session 3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role played by some traditional rulers in the national development including Dode Akaibi of Accra, Ndewura Jakpa of Gonja, Osei Tutu I of Asante, Gbewaa of Pusiga, Togbe Sri I., Sir Ofori Atta of Akim Abuakwa, Nana Kobina Nketsia I of Esikado etc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6): In History we identify the role played by some traditional rulers in the national development including Dode Akaibi of Accra, Ndewura Jakpa of Gonja, Osei Tutu I of Asante, Gbewaa of Pusiga, Togbe Sri I., Sir Ofori Atta of Akim Abuakwa, Nana Kobina Nketsia I of Esikado etc</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identify the role played by some traditional rulers in the national development including Dode Akaibi of Accra, Ndewura Jakpa of Gonja, Osei Tutu I of Asante, Gbewaa of Pusiga, Togbe Sri I., Sir Ofori Atta of Akim Abuakwa, Nana Kobina Nketsia I of Esikado etc</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b4.2.5.</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#27   ·   WEEK 6   ·   TUESDAY   ·   [Session 3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27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EUROPEANS IN GHANA</w:t>
        <w:br/>
      </w:r>
      <w:r>
        <w:rPr>
          <w:rFonts w:ascii="Calibri" w:hAnsi="Calibri"/>
          <w:b/>
          <w:i w:val="0"/>
          <w:color w:val="000000"/>
          <w:sz w:val="20"/>
        </w:rPr>
        <w:t xml:space="preserve">Sub-Strand: </w:t>
      </w:r>
      <w:r>
        <w:rPr>
          <w:rFonts w:ascii="Calibri" w:hAnsi="Calibri"/>
          <w:b w:val="0"/>
          <w:i w:val="0"/>
          <w:color w:val="000000"/>
          <w:sz w:val="20"/>
        </w:rPr>
        <w:t>Sub-strand B4.3.3</w:t>
        <w:br/>
      </w:r>
      <w:r>
        <w:rPr>
          <w:rFonts w:ascii="Calibri" w:hAnsi="Calibri"/>
          <w:b/>
          <w:i w:val="0"/>
          <w:color w:val="000000"/>
          <w:sz w:val="20"/>
        </w:rPr>
        <w:t xml:space="preserve">Content Standard: </w:t>
      </w:r>
      <w:r>
        <w:rPr>
          <w:rFonts w:ascii="Calibri" w:hAnsi="Calibri"/>
          <w:b w:val="0"/>
          <w:i w:val="0"/>
          <w:color w:val="000000"/>
          <w:sz w:val="20"/>
        </w:rPr>
        <w:t>B4.3.3.1 — Demonstrate knowledge of Europeans’ engagement in other activities other than trade in Ghana</w:t>
        <w:br/>
      </w:r>
      <w:r>
        <w:rPr>
          <w:rFonts w:ascii="Calibri" w:hAnsi="Calibri"/>
          <w:b/>
          <w:i w:val="0"/>
          <w:color w:val="000000"/>
          <w:sz w:val="20"/>
        </w:rPr>
        <w:t xml:space="preserve">Indicator: </w:t>
      </w:r>
      <w:r>
        <w:rPr>
          <w:rFonts w:ascii="Calibri" w:hAnsi="Calibri"/>
          <w:b w:val="0"/>
          <w:i w:val="0"/>
          <w:color w:val="000000"/>
          <w:sz w:val="20"/>
        </w:rPr>
        <w:t>B4.3.3.1.1 — Describe European missionary activities in Ghana Enquiry Route: Which European missionary society was the first to come to the Gold Coast? In which areas did they operate? What was their impact on the lives of Ghanaians? 1. Identify the missionary societies that came to Ghana (starting from the first to the last) 2. Locate places where they operated (e.g. Basel-Akuapem, Bremen-Peki etc) 3. Discuss Christia</w:t>
        <w:br/>
      </w:r>
      <w:r>
        <w:rPr>
          <w:rFonts w:ascii="Calibri" w:hAnsi="Calibri"/>
          <w:b/>
          <w:i w:val="0"/>
          <w:color w:val="000000"/>
          <w:sz w:val="20"/>
        </w:rPr>
        <w:t xml:space="preserve">Session: </w:t>
      </w:r>
      <w:r>
        <w:rPr>
          <w:rFonts w:ascii="Calibri" w:hAnsi="Calibri"/>
          <w:b w:val="0"/>
          <w:i w:val="0"/>
          <w:color w:val="000000"/>
          <w:sz w:val="20"/>
        </w:rPr>
        <w:t>Session 3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European missionary activities in Ghana Enquiry Route: Which European missionary society was the first to come to the Gold Coast? In which areas did they operate? What was their impact on the lives of Ghanaians? 1. Identify the missionary societies that came to Ghana (starting from the first to the last) 2. Locate places where they operated (e.g. Basel-Akuapem, Bremen-Peki etc) 3. Discuss Christia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6): In History we describe European missionary activities in Ghana Enquiry Route: Which European missionary society was the first to come to the Gold Coast? In which areas did they operate? What was their impact on the lives of Ghanaians? 1. Identify the missionary societies that came to Ghana (starting from the first to the last) 2. Locate places where they operated (e.g. Basel-Akuapem, Bremen-Peki etc) 3. Discuss Christia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describe European missionary activities in Ghana Enquiry Route: Which European missionary society was the first to come to the Gold Coast? In which areas did they operate? What was their impact on the lives of Ghanaians? 1. Identify the missionary societies that came to Ghana (starting from the first to the last) 2. Locate places where they operated (e.g. Basel-Akuapem, Bremen-Peki etc) 3. Discuss Christia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b4.3.3.</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#28   ·   WEEK 6   ·   WEDNESDAY   ·   [Session 3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28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COLONISATION AND DEVELOPMENTS UNDER COLONIAL RULE IN GHANA</w:t>
        <w:br/>
      </w:r>
      <w:r>
        <w:rPr>
          <w:rFonts w:ascii="Calibri" w:hAnsi="Calibri"/>
          <w:b/>
          <w:i w:val="0"/>
          <w:color w:val="000000"/>
          <w:sz w:val="20"/>
        </w:rPr>
        <w:t xml:space="preserve">Sub-Strand: </w:t>
      </w:r>
      <w:r>
        <w:rPr>
          <w:rFonts w:ascii="Calibri" w:hAnsi="Calibri"/>
          <w:b w:val="0"/>
          <w:i w:val="0"/>
          <w:color w:val="000000"/>
          <w:sz w:val="20"/>
        </w:rPr>
        <w:t>Sub-strand B4.4.1</w:t>
        <w:br/>
      </w:r>
      <w:r>
        <w:rPr>
          <w:rFonts w:ascii="Calibri" w:hAnsi="Calibri"/>
          <w:b/>
          <w:i w:val="0"/>
          <w:color w:val="000000"/>
          <w:sz w:val="20"/>
        </w:rPr>
        <w:t xml:space="preserve">Content Standard: </w:t>
      </w:r>
      <w:r>
        <w:rPr>
          <w:rFonts w:ascii="Calibri" w:hAnsi="Calibri"/>
          <w:b w:val="0"/>
          <w:i w:val="0"/>
          <w:color w:val="000000"/>
          <w:sz w:val="20"/>
        </w:rPr>
        <w:t>B4.4.1.1 — Demonstrate understanding of the gradual process of colonisation and recall the initial steps the British took to colonise Ghana</w:t>
        <w:br/>
      </w:r>
      <w:r>
        <w:rPr>
          <w:rFonts w:ascii="Calibri" w:hAnsi="Calibri"/>
          <w:b/>
          <w:i w:val="0"/>
          <w:color w:val="000000"/>
          <w:sz w:val="20"/>
        </w:rPr>
        <w:t xml:space="preserve">Indicator: </w:t>
      </w:r>
      <w:r>
        <w:rPr>
          <w:rFonts w:ascii="Calibri" w:hAnsi="Calibri"/>
          <w:b w:val="0"/>
          <w:i w:val="0"/>
          <w:color w:val="000000"/>
          <w:sz w:val="20"/>
        </w:rPr>
        <w:t>B4.4.1.1.1 — Examine the Bond of 1844</w:t>
        <w:br/>
      </w:r>
      <w:r>
        <w:rPr>
          <w:rFonts w:ascii="Calibri" w:hAnsi="Calibri"/>
          <w:b/>
          <w:i w:val="0"/>
          <w:color w:val="000000"/>
          <w:sz w:val="20"/>
        </w:rPr>
        <w:t xml:space="preserve">Session: </w:t>
      </w:r>
      <w:r>
        <w:rPr>
          <w:rFonts w:ascii="Calibri" w:hAnsi="Calibri"/>
          <w:b w:val="0"/>
          <w:i w:val="0"/>
          <w:color w:val="000000"/>
          <w:sz w:val="20"/>
        </w:rPr>
        <w:t>Session 3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Bond of 1844</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6): In History we examine the Bond of 1844</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examine the Bond of 1844</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b4.4.1.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#29   ·   WEEK 6   ·   THURSDAY   ·   [Session 3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29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COLONISATION AND DEVELOPMENTS UNDER COLONIAL RULE IN GHANA</w:t>
        <w:br/>
      </w:r>
      <w:r>
        <w:rPr>
          <w:rFonts w:ascii="Calibri" w:hAnsi="Calibri"/>
          <w:b/>
          <w:i w:val="0"/>
          <w:color w:val="000000"/>
          <w:sz w:val="20"/>
        </w:rPr>
        <w:t xml:space="preserve">Sub-Strand: </w:t>
      </w:r>
      <w:r>
        <w:rPr>
          <w:rFonts w:ascii="Calibri" w:hAnsi="Calibri"/>
          <w:b w:val="0"/>
          <w:i w:val="0"/>
          <w:color w:val="000000"/>
          <w:sz w:val="20"/>
        </w:rPr>
        <w:t>Sub-strand B4.4.1</w:t>
        <w:br/>
      </w:r>
      <w:r>
        <w:rPr>
          <w:rFonts w:ascii="Calibri" w:hAnsi="Calibri"/>
          <w:b/>
          <w:i w:val="0"/>
          <w:color w:val="000000"/>
          <w:sz w:val="20"/>
        </w:rPr>
        <w:t xml:space="preserve">Content Standard: </w:t>
      </w:r>
      <w:r>
        <w:rPr>
          <w:rFonts w:ascii="Calibri" w:hAnsi="Calibri"/>
          <w:b w:val="0"/>
          <w:i w:val="0"/>
          <w:color w:val="000000"/>
          <w:sz w:val="20"/>
        </w:rPr>
        <w:t>B4.4.1.2 — Show understanding of how the various parts of the country were brought together</w:t>
        <w:br/>
      </w:r>
      <w:r>
        <w:rPr>
          <w:rFonts w:ascii="Calibri" w:hAnsi="Calibri"/>
          <w:b/>
          <w:i w:val="0"/>
          <w:color w:val="000000"/>
          <w:sz w:val="20"/>
        </w:rPr>
        <w:t xml:space="preserve">Indicator: </w:t>
      </w:r>
      <w:r>
        <w:rPr>
          <w:rFonts w:ascii="Calibri" w:hAnsi="Calibri"/>
          <w:b w:val="0"/>
          <w:i w:val="0"/>
          <w:color w:val="000000"/>
          <w:sz w:val="20"/>
        </w:rPr>
        <w:t>B4.4.1.2.1 — Describe how the different areas – The Colony, Asante, The Northern Territories and The British Mandated Togoland– became one territory known as the Gold Coast</w:t>
        <w:br/>
      </w:r>
      <w:r>
        <w:rPr>
          <w:rFonts w:ascii="Calibri" w:hAnsi="Calibri"/>
          <w:b/>
          <w:i w:val="0"/>
          <w:color w:val="000000"/>
          <w:sz w:val="20"/>
        </w:rPr>
        <w:t xml:space="preserve">Session: </w:t>
      </w:r>
      <w:r>
        <w:rPr>
          <w:rFonts w:ascii="Calibri" w:hAnsi="Calibri"/>
          <w:b w:val="0"/>
          <w:i w:val="0"/>
          <w:color w:val="000000"/>
          <w:sz w:val="20"/>
        </w:rPr>
        <w:t>Session 3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the different areas – The Colony, Asante, The Northern Territories and The British Mandated Togoland– became one territory known as the Gold Coast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6): In History we describe how the different areas – The Colony, Asante, The Northern Territories and The British Mandated Togoland– became one territory known as the Gold Coast</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describe how the different areas – The Colony, Asante, The Northern Territories and The British Mandated Togoland– became one territory known as the Gold Coast</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b4.4.1.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#30   ·   WEEK 6   ·   FRIDAY   ·   [Session 3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30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INDEPENDENT GHANA</w:t>
        <w:br/>
      </w:r>
      <w:r>
        <w:rPr>
          <w:rFonts w:ascii="Calibri" w:hAnsi="Calibri"/>
          <w:b/>
          <w:i w:val="0"/>
          <w:color w:val="000000"/>
          <w:sz w:val="20"/>
        </w:rPr>
        <w:t xml:space="preserve">Sub-Strand: </w:t>
      </w:r>
      <w:r>
        <w:rPr>
          <w:rFonts w:ascii="Calibri" w:hAnsi="Calibri"/>
          <w:b w:val="0"/>
          <w:i w:val="0"/>
          <w:color w:val="000000"/>
          <w:sz w:val="20"/>
        </w:rPr>
        <w:t>Sub-strand B4.6.1</w:t>
        <w:br/>
      </w:r>
      <w:r>
        <w:rPr>
          <w:rFonts w:ascii="Calibri" w:hAnsi="Calibri"/>
          <w:b/>
          <w:i w:val="0"/>
          <w:color w:val="000000"/>
          <w:sz w:val="20"/>
        </w:rPr>
        <w:t xml:space="preserve">Content Standard: </w:t>
      </w:r>
      <w:r>
        <w:rPr>
          <w:rFonts w:ascii="Calibri" w:hAnsi="Calibri"/>
          <w:b w:val="0"/>
          <w:i w:val="0"/>
          <w:color w:val="000000"/>
          <w:sz w:val="20"/>
        </w:rPr>
        <w:t>B4.6.1.1 — Understand that there have been four Republics in Ghana</w:t>
        <w:br/>
      </w:r>
      <w:r>
        <w:rPr>
          <w:rFonts w:ascii="Calibri" w:hAnsi="Calibri"/>
          <w:b/>
          <w:i w:val="0"/>
          <w:color w:val="000000"/>
          <w:sz w:val="20"/>
        </w:rPr>
        <w:t xml:space="preserve">Indicator: </w:t>
      </w:r>
      <w:r>
        <w:rPr>
          <w:rFonts w:ascii="Calibri" w:hAnsi="Calibri"/>
          <w:b w:val="0"/>
          <w:i w:val="0"/>
          <w:color w:val="000000"/>
          <w:sz w:val="20"/>
        </w:rPr>
        <w:t>B4.6.1.1.1 — Explain that Ghana up to June 1960, though independent, had the Queen of The United Kingdom (UK) as Head of State of the Ghana and made limitations on Ghana’s independence</w:t>
        <w:br/>
      </w:r>
      <w:r>
        <w:rPr>
          <w:rFonts w:ascii="Calibri" w:hAnsi="Calibri"/>
          <w:b/>
          <w:i w:val="0"/>
          <w:color w:val="000000"/>
          <w:sz w:val="20"/>
        </w:rPr>
        <w:t xml:space="preserve">Session: </w:t>
      </w:r>
      <w:r>
        <w:rPr>
          <w:rFonts w:ascii="Calibri" w:hAnsi="Calibri"/>
          <w:b w:val="0"/>
          <w:i w:val="0"/>
          <w:color w:val="000000"/>
          <w:sz w:val="20"/>
        </w:rPr>
        <w:t>Session 3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that Ghana up to June 1960, though independent, had the Queen of The United Kingdom (UK) as Head of State of the Ghana and made limitations on Ghana’s independence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6): In History we explain that Ghana up to June 1960, though independent, had the Queen of The United Kingdom (UK) as Head of State of the Ghana and made limitations on Ghana’s independence</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explain that Ghana up to June 1960, though independent, had the Queen of The United Kingdom (UK) as Head of State of the Ghana and made limitations on Ghana’s independence</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b4.6.1.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#31   ·   WEEK 7   ·   MONDAY   ·   [Session 4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31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HISTORY AS A SUBJECT</w:t>
        <w:br/>
      </w:r>
      <w:r>
        <w:rPr>
          <w:rFonts w:ascii="Calibri" w:hAnsi="Calibri"/>
          <w:b/>
          <w:i w:val="0"/>
          <w:color w:val="000000"/>
          <w:sz w:val="20"/>
        </w:rPr>
        <w:t xml:space="preserve">Sub-Strand: </w:t>
      </w:r>
      <w:r>
        <w:rPr>
          <w:rFonts w:ascii="Calibri" w:hAnsi="Calibri"/>
          <w:b w:val="0"/>
          <w:i w:val="0"/>
          <w:color w:val="000000"/>
          <w:sz w:val="20"/>
        </w:rPr>
        <w:t>Sub-strand B4.1.1</w:t>
        <w:br/>
      </w:r>
      <w:r>
        <w:rPr>
          <w:rFonts w:ascii="Calibri" w:hAnsi="Calibri"/>
          <w:b/>
          <w:i w:val="0"/>
          <w:color w:val="000000"/>
          <w:sz w:val="20"/>
        </w:rPr>
        <w:t xml:space="preserve">Content Standard: </w:t>
      </w:r>
      <w:r>
        <w:rPr>
          <w:rFonts w:ascii="Calibri" w:hAnsi="Calibri"/>
          <w:b w:val="0"/>
          <w:i w:val="0"/>
          <w:color w:val="000000"/>
          <w:sz w:val="20"/>
        </w:rPr>
        <w:t>B4.1.1.1 — Show understanding of the importance of studying history</w:t>
        <w:br/>
      </w:r>
      <w:r>
        <w:rPr>
          <w:rFonts w:ascii="Calibri" w:hAnsi="Calibri"/>
          <w:b/>
          <w:i w:val="0"/>
          <w:color w:val="000000"/>
          <w:sz w:val="20"/>
        </w:rPr>
        <w:t xml:space="preserve">Indicator: </w:t>
      </w:r>
      <w:r>
        <w:rPr>
          <w:rFonts w:ascii="Calibri" w:hAnsi="Calibri"/>
          <w:b w:val="0"/>
          <w:i w:val="0"/>
          <w:color w:val="000000"/>
          <w:sz w:val="20"/>
        </w:rPr>
        <w:t>B4.1.1.1.1 — Explain the importance of studying the history of Ghana</w:t>
        <w:br/>
      </w:r>
      <w:r>
        <w:rPr>
          <w:rFonts w:ascii="Calibri" w:hAnsi="Calibri"/>
          <w:b/>
          <w:i w:val="0"/>
          <w:color w:val="000000"/>
          <w:sz w:val="20"/>
        </w:rPr>
        <w:t xml:space="preserve">Session: </w:t>
      </w:r>
      <w:r>
        <w:rPr>
          <w:rFonts w:ascii="Calibri" w:hAnsi="Calibri"/>
          <w:b w:val="0"/>
          <w:i w:val="0"/>
          <w:color w:val="000000"/>
          <w:sz w:val="20"/>
        </w:rPr>
        <w:t>Session 4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importance of studying the history of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7): In History we explain the importance of studying the history of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explain the importance of studying the history of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b4.1.1.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#32   ·   WEEK 7   ·   TUESDAY   ·   [Session 4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32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HISTORY AS A SUBJECT</w:t>
        <w:br/>
      </w:r>
      <w:r>
        <w:rPr>
          <w:rFonts w:ascii="Calibri" w:hAnsi="Calibri"/>
          <w:b/>
          <w:i w:val="0"/>
          <w:color w:val="000000"/>
          <w:sz w:val="20"/>
        </w:rPr>
        <w:t xml:space="preserve">Sub-Strand: </w:t>
      </w:r>
      <w:r>
        <w:rPr>
          <w:rFonts w:ascii="Calibri" w:hAnsi="Calibri"/>
          <w:b w:val="0"/>
          <w:i w:val="0"/>
          <w:color w:val="000000"/>
          <w:sz w:val="20"/>
        </w:rPr>
        <w:t>Sub-strand B4.1.1</w:t>
        <w:br/>
      </w:r>
      <w:r>
        <w:rPr>
          <w:rFonts w:ascii="Calibri" w:hAnsi="Calibri"/>
          <w:b/>
          <w:i w:val="0"/>
          <w:color w:val="000000"/>
          <w:sz w:val="20"/>
        </w:rPr>
        <w:t xml:space="preserve">Content Standard: </w:t>
      </w:r>
      <w:r>
        <w:rPr>
          <w:rFonts w:ascii="Calibri" w:hAnsi="Calibri"/>
          <w:b w:val="0"/>
          <w:i w:val="0"/>
          <w:color w:val="000000"/>
          <w:sz w:val="20"/>
        </w:rPr>
        <w:t>B4.1.1.2 — Understand the sources for writing history</w:t>
        <w:br/>
      </w:r>
      <w:r>
        <w:rPr>
          <w:rFonts w:ascii="Calibri" w:hAnsi="Calibri"/>
          <w:b/>
          <w:i w:val="0"/>
          <w:color w:val="000000"/>
          <w:sz w:val="20"/>
        </w:rPr>
        <w:t xml:space="preserve">Indicator: </w:t>
      </w:r>
      <w:r>
        <w:rPr>
          <w:rFonts w:ascii="Calibri" w:hAnsi="Calibri"/>
          <w:b w:val="0"/>
          <w:i w:val="0"/>
          <w:color w:val="000000"/>
          <w:sz w:val="20"/>
        </w:rPr>
        <w:t>B4.1.1.2.1 — Identify the sources of history including archaeology, numismatics, oral tradition, wall paintings etc</w:t>
        <w:br/>
      </w:r>
      <w:r>
        <w:rPr>
          <w:rFonts w:ascii="Calibri" w:hAnsi="Calibri"/>
          <w:b/>
          <w:i w:val="0"/>
          <w:color w:val="000000"/>
          <w:sz w:val="20"/>
        </w:rPr>
        <w:t xml:space="preserve">Session: </w:t>
      </w:r>
      <w:r>
        <w:rPr>
          <w:rFonts w:ascii="Calibri" w:hAnsi="Calibri"/>
          <w:b w:val="0"/>
          <w:i w:val="0"/>
          <w:color w:val="000000"/>
          <w:sz w:val="20"/>
        </w:rPr>
        <w:t>Session 4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sources of history including archaeology, numismatics, oral tradition, wall paintings etc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7): In History we identify the sources of history including archaeology, numismatics, oral tradition, wall paintings etc</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identify the sources of history including archaeology, numismatics, oral tradition, wall paintings etc</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b4.1.1.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#33   ·   WEEK 7   ·   WEDNESDAY   ·   [Session 4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33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HISTORY AS A SUBJECT</w:t>
        <w:br/>
      </w:r>
      <w:r>
        <w:rPr>
          <w:rFonts w:ascii="Calibri" w:hAnsi="Calibri"/>
          <w:b/>
          <w:i w:val="0"/>
          <w:color w:val="000000"/>
          <w:sz w:val="20"/>
        </w:rPr>
        <w:t xml:space="preserve">Sub-Strand: </w:t>
      </w:r>
      <w:r>
        <w:rPr>
          <w:rFonts w:ascii="Calibri" w:hAnsi="Calibri"/>
          <w:b w:val="0"/>
          <w:i w:val="0"/>
          <w:color w:val="000000"/>
          <w:sz w:val="20"/>
        </w:rPr>
        <w:t>Sub-strand B4.1.4</w:t>
        <w:br/>
      </w:r>
      <w:r>
        <w:rPr>
          <w:rFonts w:ascii="Calibri" w:hAnsi="Calibri"/>
          <w:b/>
          <w:i w:val="0"/>
          <w:color w:val="000000"/>
          <w:sz w:val="20"/>
        </w:rPr>
        <w:t xml:space="preserve">Content Standard: </w:t>
      </w:r>
      <w:r>
        <w:rPr>
          <w:rFonts w:ascii="Calibri" w:hAnsi="Calibri"/>
          <w:b w:val="0"/>
          <w:i w:val="0"/>
          <w:color w:val="000000"/>
          <w:sz w:val="20"/>
        </w:rPr>
        <w:t>B4.1.4.1 — Demonstrate knowledge of the history of some historical locations in Ghana</w:t>
        <w:br/>
      </w:r>
      <w:r>
        <w:rPr>
          <w:rFonts w:ascii="Calibri" w:hAnsi="Calibri"/>
          <w:b/>
          <w:i w:val="0"/>
          <w:color w:val="000000"/>
          <w:sz w:val="20"/>
        </w:rPr>
        <w:t xml:space="preserve">Indicator: </w:t>
      </w:r>
      <w:r>
        <w:rPr>
          <w:rFonts w:ascii="Calibri" w:hAnsi="Calibri"/>
          <w:b w:val="0"/>
          <w:i w:val="0"/>
          <w:color w:val="000000"/>
          <w:sz w:val="20"/>
        </w:rPr>
        <w:t>B4.1.4.1.1 — Describe the history of Ghana’s major historical locations, specifically, Flagstaff house, Burma camp, James Town light house, Gbewa Palace, Larabanga Mosque etc</w:t>
        <w:br/>
      </w:r>
      <w:r>
        <w:rPr>
          <w:rFonts w:ascii="Calibri" w:hAnsi="Calibri"/>
          <w:b/>
          <w:i w:val="0"/>
          <w:color w:val="000000"/>
          <w:sz w:val="20"/>
        </w:rPr>
        <w:t xml:space="preserve">Session: </w:t>
      </w:r>
      <w:r>
        <w:rPr>
          <w:rFonts w:ascii="Calibri" w:hAnsi="Calibri"/>
          <w:b w:val="0"/>
          <w:i w:val="0"/>
          <w:color w:val="000000"/>
          <w:sz w:val="20"/>
        </w:rPr>
        <w:t>Session 4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history of Ghana’s major historical locations, specifically, Flagstaff house, Burma camp, James Town light house, Gbewa Palace, Larabanga Mosque etc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7): In History we describe the history of Ghana’s major historical locations, specifically, Flagstaff house, Burma camp, James Town light house, Gbewa Palace, Larabanga Mosque etc</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describe the history of Ghana’s major historical locations, specifically, Flagstaff house, Burma camp, James Town light house, Gbewa Palace, Larabanga Mosque etc</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b4.1.4.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#34   ·   WEEK 7   ·   THURSDAY   ·   [Session 4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34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B4.2.1</w:t>
        <w:br/>
      </w:r>
      <w:r>
        <w:rPr>
          <w:rFonts w:ascii="Calibri" w:hAnsi="Calibri"/>
          <w:b/>
          <w:i w:val="0"/>
          <w:color w:val="000000"/>
          <w:sz w:val="20"/>
        </w:rPr>
        <w:t xml:space="preserve">Content Standard: </w:t>
      </w:r>
      <w:r>
        <w:rPr>
          <w:rFonts w:ascii="Calibri" w:hAnsi="Calibri"/>
          <w:b w:val="0"/>
          <w:i w:val="0"/>
          <w:color w:val="000000"/>
          <w:sz w:val="20"/>
        </w:rPr>
        <w:t>B4.2.1.1 — Show understanding some of the factors that led to the rise, expansion and decline of one major kingdom</w:t>
        <w:br/>
      </w:r>
      <w:r>
        <w:rPr>
          <w:rFonts w:ascii="Calibri" w:hAnsi="Calibri"/>
          <w:b/>
          <w:i w:val="0"/>
          <w:color w:val="000000"/>
          <w:sz w:val="20"/>
        </w:rPr>
        <w:t xml:space="preserve">Indicator: </w:t>
      </w:r>
      <w:r>
        <w:rPr>
          <w:rFonts w:ascii="Calibri" w:hAnsi="Calibri"/>
          <w:b w:val="0"/>
          <w:i w:val="0"/>
          <w:color w:val="000000"/>
          <w:sz w:val="20"/>
        </w:rPr>
        <w:t>B4.2.1.1.1 — Describe how one major Kingdom was formed and the reasons behind its expansion</w:t>
        <w:br/>
      </w:r>
      <w:r>
        <w:rPr>
          <w:rFonts w:ascii="Calibri" w:hAnsi="Calibri"/>
          <w:b/>
          <w:i w:val="0"/>
          <w:color w:val="000000"/>
          <w:sz w:val="20"/>
        </w:rPr>
        <w:t xml:space="preserve">Session: </w:t>
      </w:r>
      <w:r>
        <w:rPr>
          <w:rFonts w:ascii="Calibri" w:hAnsi="Calibri"/>
          <w:b w:val="0"/>
          <w:i w:val="0"/>
          <w:color w:val="000000"/>
          <w:sz w:val="20"/>
        </w:rPr>
        <w:t>Session 4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one major Kingdom was formed and the reasons behind its expansion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7): In History we describe how one major Kingdom was formed and the reasons behind its expansion</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describe how one major Kingdom was formed and the reasons behind its expansion</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b4.2.1.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#35   ·   WEEK 7   ·   FRIDAY   ·   [Session 4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35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B4.2.1</w:t>
        <w:br/>
      </w:r>
      <w:r>
        <w:rPr>
          <w:rFonts w:ascii="Calibri" w:hAnsi="Calibri"/>
          <w:b/>
          <w:i w:val="0"/>
          <w:color w:val="000000"/>
          <w:sz w:val="20"/>
        </w:rPr>
        <w:t xml:space="preserve">Content Standard: </w:t>
      </w:r>
      <w:r>
        <w:rPr>
          <w:rFonts w:ascii="Calibri" w:hAnsi="Calibri"/>
          <w:b w:val="0"/>
          <w:i w:val="0"/>
          <w:color w:val="000000"/>
          <w:sz w:val="20"/>
        </w:rPr>
        <w:t>B4.2.1.1 — Show understanding some of the factors that led to the rise, expansion and decline of one major kingdom</w:t>
        <w:br/>
      </w:r>
      <w:r>
        <w:rPr>
          <w:rFonts w:ascii="Calibri" w:hAnsi="Calibri"/>
          <w:b/>
          <w:i w:val="0"/>
          <w:color w:val="000000"/>
          <w:sz w:val="20"/>
        </w:rPr>
        <w:t xml:space="preserve">Indicator: </w:t>
      </w:r>
      <w:r>
        <w:rPr>
          <w:rFonts w:ascii="Calibri" w:hAnsi="Calibri"/>
          <w:b w:val="0"/>
          <w:i w:val="0"/>
          <w:color w:val="000000"/>
          <w:sz w:val="20"/>
        </w:rPr>
        <w:t>B4.2.1.1.2 — State the factors that led to decline of the Kingdom you have studied</w:t>
        <w:br/>
      </w:r>
      <w:r>
        <w:rPr>
          <w:rFonts w:ascii="Calibri" w:hAnsi="Calibri"/>
          <w:b/>
          <w:i w:val="0"/>
          <w:color w:val="000000"/>
          <w:sz w:val="20"/>
        </w:rPr>
        <w:t xml:space="preserve">Session: </w:t>
      </w:r>
      <w:r>
        <w:rPr>
          <w:rFonts w:ascii="Calibri" w:hAnsi="Calibri"/>
          <w:b w:val="0"/>
          <w:i w:val="0"/>
          <w:color w:val="000000"/>
          <w:sz w:val="20"/>
        </w:rPr>
        <w:t>Session 4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state the factors that led to decline of the Kingdom you have studied</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7): In History we state the factors that led to decline of the Kingdom you have studied</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state the factors that led to decline of the Kingdom you have studied</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b4.2.1.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#36   ·   WEEK 8   ·   MONDAY   ·   [Session 4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36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B4.2.5</w:t>
        <w:br/>
      </w:r>
      <w:r>
        <w:rPr>
          <w:rFonts w:ascii="Calibri" w:hAnsi="Calibri"/>
          <w:b/>
          <w:i w:val="0"/>
          <w:color w:val="000000"/>
          <w:sz w:val="20"/>
        </w:rPr>
        <w:t xml:space="preserve">Content Standard: </w:t>
      </w:r>
      <w:r>
        <w:rPr>
          <w:rFonts w:ascii="Calibri" w:hAnsi="Calibri"/>
          <w:b w:val="0"/>
          <w:i w:val="0"/>
          <w:color w:val="000000"/>
          <w:sz w:val="20"/>
        </w:rPr>
        <w:t>B4.2.5.1 — Demonstrate understanding of the role of significant traditional rulers in Ghana’s history</w:t>
        <w:br/>
      </w:r>
      <w:r>
        <w:rPr>
          <w:rFonts w:ascii="Calibri" w:hAnsi="Calibri"/>
          <w:b/>
          <w:i w:val="0"/>
          <w:color w:val="000000"/>
          <w:sz w:val="20"/>
        </w:rPr>
        <w:t xml:space="preserve">Indicator: </w:t>
      </w:r>
      <w:r>
        <w:rPr>
          <w:rFonts w:ascii="Calibri" w:hAnsi="Calibri"/>
          <w:b w:val="0"/>
          <w:i w:val="0"/>
          <w:color w:val="000000"/>
          <w:sz w:val="20"/>
        </w:rPr>
        <w:t>B4.2.5.1.1 — Identify the role played by some traditional rulers in the national development including Dode Akaibi of Accra, Ndewura Jakpa of Gonja, Osei Tutu I of Asante, Gbewaa of Pusiga, Togbe Sri I., Sir Ofori Atta of Akim Abuakwa, Nana Kobina Nketsia I of Esikado etc</w:t>
        <w:br/>
      </w:r>
      <w:r>
        <w:rPr>
          <w:rFonts w:ascii="Calibri" w:hAnsi="Calibri"/>
          <w:b/>
          <w:i w:val="0"/>
          <w:color w:val="000000"/>
          <w:sz w:val="20"/>
        </w:rPr>
        <w:t xml:space="preserve">Session: </w:t>
      </w:r>
      <w:r>
        <w:rPr>
          <w:rFonts w:ascii="Calibri" w:hAnsi="Calibri"/>
          <w:b w:val="0"/>
          <w:i w:val="0"/>
          <w:color w:val="000000"/>
          <w:sz w:val="20"/>
        </w:rPr>
        <w:t>Session 4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role played by some traditional rulers in the national development including Dode Akaibi of Accra, Ndewura Jakpa of Gonja, Osei Tutu I of Asante, Gbewaa of Pusiga, Togbe Sri I., Sir Ofori Atta of Akim Abuakwa, Nana Kobina Nketsia I of Esikado etc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8): In History we identify the role played by some traditional rulers in the national development including Dode Akaibi of Accra, Ndewura Jakpa of Gonja, Osei Tutu I of Asante, Gbewaa of Pusiga, Togbe Sri I., Sir Ofori Atta of Akim Abuakwa, Nana Kobina Nketsia I of Esikado etc</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identify the role played by some traditional rulers in the national development including Dode Akaibi of Accra, Ndewura Jakpa of Gonja, Osei Tutu I of Asante, Gbewaa of Pusiga, Togbe Sri I., Sir Ofori Atta of Akim Abuakwa, Nana Kobina Nketsia I of Esikado etc</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b4.2.5.</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#37   ·   WEEK 8   ·   TUESDAY   ·   [Session 4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37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EUROPEANS IN GHANA</w:t>
        <w:br/>
      </w:r>
      <w:r>
        <w:rPr>
          <w:rFonts w:ascii="Calibri" w:hAnsi="Calibri"/>
          <w:b/>
          <w:i w:val="0"/>
          <w:color w:val="000000"/>
          <w:sz w:val="20"/>
        </w:rPr>
        <w:t xml:space="preserve">Sub-Strand: </w:t>
      </w:r>
      <w:r>
        <w:rPr>
          <w:rFonts w:ascii="Calibri" w:hAnsi="Calibri"/>
          <w:b w:val="0"/>
          <w:i w:val="0"/>
          <w:color w:val="000000"/>
          <w:sz w:val="20"/>
        </w:rPr>
        <w:t>Sub-strand B4.3.3</w:t>
        <w:br/>
      </w:r>
      <w:r>
        <w:rPr>
          <w:rFonts w:ascii="Calibri" w:hAnsi="Calibri"/>
          <w:b/>
          <w:i w:val="0"/>
          <w:color w:val="000000"/>
          <w:sz w:val="20"/>
        </w:rPr>
        <w:t xml:space="preserve">Content Standard: </w:t>
      </w:r>
      <w:r>
        <w:rPr>
          <w:rFonts w:ascii="Calibri" w:hAnsi="Calibri"/>
          <w:b w:val="0"/>
          <w:i w:val="0"/>
          <w:color w:val="000000"/>
          <w:sz w:val="20"/>
        </w:rPr>
        <w:t>B4.3.3.1 — Demonstrate knowledge of Europeans’ engagement in other activities other than trade in Ghana</w:t>
        <w:br/>
      </w:r>
      <w:r>
        <w:rPr>
          <w:rFonts w:ascii="Calibri" w:hAnsi="Calibri"/>
          <w:b/>
          <w:i w:val="0"/>
          <w:color w:val="000000"/>
          <w:sz w:val="20"/>
        </w:rPr>
        <w:t xml:space="preserve">Indicator: </w:t>
      </w:r>
      <w:r>
        <w:rPr>
          <w:rFonts w:ascii="Calibri" w:hAnsi="Calibri"/>
          <w:b w:val="0"/>
          <w:i w:val="0"/>
          <w:color w:val="000000"/>
          <w:sz w:val="20"/>
        </w:rPr>
        <w:t>B4.3.3.1.1 — Describe European missionary activities in Ghana Enquiry Route: Which European missionary society was the first to come to the Gold Coast? In which areas did they operate? What was their impact on the lives of Ghanaians? 1. Identify the missionary societies that came to Ghana (starting from the first to the last) 2. Locate places where they operated (e.g. Basel-Akuapem, Bremen-Peki etc) 3. Discuss Christia</w:t>
        <w:br/>
      </w:r>
      <w:r>
        <w:rPr>
          <w:rFonts w:ascii="Calibri" w:hAnsi="Calibri"/>
          <w:b/>
          <w:i w:val="0"/>
          <w:color w:val="000000"/>
          <w:sz w:val="20"/>
        </w:rPr>
        <w:t xml:space="preserve">Session: </w:t>
      </w:r>
      <w:r>
        <w:rPr>
          <w:rFonts w:ascii="Calibri" w:hAnsi="Calibri"/>
          <w:b w:val="0"/>
          <w:i w:val="0"/>
          <w:color w:val="000000"/>
          <w:sz w:val="20"/>
        </w:rPr>
        <w:t>Session 4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European missionary activities in Ghana Enquiry Route: Which European missionary society was the first to come to the Gold Coast? In which areas did they operate? What was their impact on the lives of Ghanaians? 1. Identify the missionary societies that came to Ghana (starting from the first to the last) 2. Locate places where they operated (e.g. Basel-Akuapem, Bremen-Peki etc) 3. Discuss Christia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8): In History we describe European missionary activities in Ghana Enquiry Route: Which European missionary society was the first to come to the Gold Coast? In which areas did they operate? What was their impact on the lives of Ghanaians? 1. Identify the missionary societies that came to Ghana (starting from the first to the last) 2. Locate places where they operated (e.g. Basel-Akuapem, Bremen-Peki etc) 3. Discuss Christia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describe European missionary activities in Ghana Enquiry Route: Which European missionary society was the first to come to the Gold Coast? In which areas did they operate? What was their impact on the lives of Ghanaians? 1. Identify the missionary societies that came to Ghana (starting from the first to the last) 2. Locate places where they operated (e.g. Basel-Akuapem, Bremen-Peki etc) 3. Discuss Christia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b4.3.3.</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#38   ·   WEEK 8   ·   WEDNESDAY   ·   [Session 4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38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COLONISATION AND DEVELOPMENTS UNDER COLONIAL RULE IN GHANA</w:t>
        <w:br/>
      </w:r>
      <w:r>
        <w:rPr>
          <w:rFonts w:ascii="Calibri" w:hAnsi="Calibri"/>
          <w:b/>
          <w:i w:val="0"/>
          <w:color w:val="000000"/>
          <w:sz w:val="20"/>
        </w:rPr>
        <w:t xml:space="preserve">Sub-Strand: </w:t>
      </w:r>
      <w:r>
        <w:rPr>
          <w:rFonts w:ascii="Calibri" w:hAnsi="Calibri"/>
          <w:b w:val="0"/>
          <w:i w:val="0"/>
          <w:color w:val="000000"/>
          <w:sz w:val="20"/>
        </w:rPr>
        <w:t>Sub-strand B4.4.1</w:t>
        <w:br/>
      </w:r>
      <w:r>
        <w:rPr>
          <w:rFonts w:ascii="Calibri" w:hAnsi="Calibri"/>
          <w:b/>
          <w:i w:val="0"/>
          <w:color w:val="000000"/>
          <w:sz w:val="20"/>
        </w:rPr>
        <w:t xml:space="preserve">Content Standard: </w:t>
      </w:r>
      <w:r>
        <w:rPr>
          <w:rFonts w:ascii="Calibri" w:hAnsi="Calibri"/>
          <w:b w:val="0"/>
          <w:i w:val="0"/>
          <w:color w:val="000000"/>
          <w:sz w:val="20"/>
        </w:rPr>
        <w:t>B4.4.1.1 — Demonstrate understanding of the gradual process of colonisation and recall the initial steps the British took to colonise Ghana</w:t>
        <w:br/>
      </w:r>
      <w:r>
        <w:rPr>
          <w:rFonts w:ascii="Calibri" w:hAnsi="Calibri"/>
          <w:b/>
          <w:i w:val="0"/>
          <w:color w:val="000000"/>
          <w:sz w:val="20"/>
        </w:rPr>
        <w:t xml:space="preserve">Indicator: </w:t>
      </w:r>
      <w:r>
        <w:rPr>
          <w:rFonts w:ascii="Calibri" w:hAnsi="Calibri"/>
          <w:b w:val="0"/>
          <w:i w:val="0"/>
          <w:color w:val="000000"/>
          <w:sz w:val="20"/>
        </w:rPr>
        <w:t>B4.4.1.1.1 — Examine the Bond of 1844</w:t>
        <w:br/>
      </w:r>
      <w:r>
        <w:rPr>
          <w:rFonts w:ascii="Calibri" w:hAnsi="Calibri"/>
          <w:b/>
          <w:i w:val="0"/>
          <w:color w:val="000000"/>
          <w:sz w:val="20"/>
        </w:rPr>
        <w:t xml:space="preserve">Session: </w:t>
      </w:r>
      <w:r>
        <w:rPr>
          <w:rFonts w:ascii="Calibri" w:hAnsi="Calibri"/>
          <w:b w:val="0"/>
          <w:i w:val="0"/>
          <w:color w:val="000000"/>
          <w:sz w:val="20"/>
        </w:rPr>
        <w:t>Session 4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Bond of 1844</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8): In History we examine the Bond of 1844</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examine the Bond of 1844</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b4.4.1.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#39   ·   WEEK 8   ·   THURSDAY   ·   [Session 4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39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COLONISATION AND DEVELOPMENTS UNDER COLONIAL RULE IN GHANA</w:t>
        <w:br/>
      </w:r>
      <w:r>
        <w:rPr>
          <w:rFonts w:ascii="Calibri" w:hAnsi="Calibri"/>
          <w:b/>
          <w:i w:val="0"/>
          <w:color w:val="000000"/>
          <w:sz w:val="20"/>
        </w:rPr>
        <w:t xml:space="preserve">Sub-Strand: </w:t>
      </w:r>
      <w:r>
        <w:rPr>
          <w:rFonts w:ascii="Calibri" w:hAnsi="Calibri"/>
          <w:b w:val="0"/>
          <w:i w:val="0"/>
          <w:color w:val="000000"/>
          <w:sz w:val="20"/>
        </w:rPr>
        <w:t>Sub-strand B4.4.1</w:t>
        <w:br/>
      </w:r>
      <w:r>
        <w:rPr>
          <w:rFonts w:ascii="Calibri" w:hAnsi="Calibri"/>
          <w:b/>
          <w:i w:val="0"/>
          <w:color w:val="000000"/>
          <w:sz w:val="20"/>
        </w:rPr>
        <w:t xml:space="preserve">Content Standard: </w:t>
      </w:r>
      <w:r>
        <w:rPr>
          <w:rFonts w:ascii="Calibri" w:hAnsi="Calibri"/>
          <w:b w:val="0"/>
          <w:i w:val="0"/>
          <w:color w:val="000000"/>
          <w:sz w:val="20"/>
        </w:rPr>
        <w:t>B4.4.1.2 — Show understanding of how the various parts of the country were brought together</w:t>
        <w:br/>
      </w:r>
      <w:r>
        <w:rPr>
          <w:rFonts w:ascii="Calibri" w:hAnsi="Calibri"/>
          <w:b/>
          <w:i w:val="0"/>
          <w:color w:val="000000"/>
          <w:sz w:val="20"/>
        </w:rPr>
        <w:t xml:space="preserve">Indicator: </w:t>
      </w:r>
      <w:r>
        <w:rPr>
          <w:rFonts w:ascii="Calibri" w:hAnsi="Calibri"/>
          <w:b w:val="0"/>
          <w:i w:val="0"/>
          <w:color w:val="000000"/>
          <w:sz w:val="20"/>
        </w:rPr>
        <w:t>B4.4.1.2.1 — Describe how the different areas – The Colony, Asante, The Northern Territories and The British Mandated Togoland– became one territory known as the Gold Coast</w:t>
        <w:br/>
      </w:r>
      <w:r>
        <w:rPr>
          <w:rFonts w:ascii="Calibri" w:hAnsi="Calibri"/>
          <w:b/>
          <w:i w:val="0"/>
          <w:color w:val="000000"/>
          <w:sz w:val="20"/>
        </w:rPr>
        <w:t xml:space="preserve">Session: </w:t>
      </w:r>
      <w:r>
        <w:rPr>
          <w:rFonts w:ascii="Calibri" w:hAnsi="Calibri"/>
          <w:b w:val="0"/>
          <w:i w:val="0"/>
          <w:color w:val="000000"/>
          <w:sz w:val="20"/>
        </w:rPr>
        <w:t>Session 4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the different areas – The Colony, Asante, The Northern Territories and The British Mandated Togoland– became one territory known as the Gold Coast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8): In History we describe how the different areas – The Colony, Asante, The Northern Territories and The British Mandated Togoland– became one territory known as the Gold Coast</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describe how the different areas – The Colony, Asante, The Northern Territories and The British Mandated Togoland– became one territory known as the Gold Coast</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b4.4.1.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#40   ·   WEEK 8   ·   FRIDAY   ·   [Session 4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40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INDEPENDENT GHANA</w:t>
        <w:br/>
      </w:r>
      <w:r>
        <w:rPr>
          <w:rFonts w:ascii="Calibri" w:hAnsi="Calibri"/>
          <w:b/>
          <w:i w:val="0"/>
          <w:color w:val="000000"/>
          <w:sz w:val="20"/>
        </w:rPr>
        <w:t xml:space="preserve">Sub-Strand: </w:t>
      </w:r>
      <w:r>
        <w:rPr>
          <w:rFonts w:ascii="Calibri" w:hAnsi="Calibri"/>
          <w:b w:val="0"/>
          <w:i w:val="0"/>
          <w:color w:val="000000"/>
          <w:sz w:val="20"/>
        </w:rPr>
        <w:t>Sub-strand B4.6.1</w:t>
        <w:br/>
      </w:r>
      <w:r>
        <w:rPr>
          <w:rFonts w:ascii="Calibri" w:hAnsi="Calibri"/>
          <w:b/>
          <w:i w:val="0"/>
          <w:color w:val="000000"/>
          <w:sz w:val="20"/>
        </w:rPr>
        <w:t xml:space="preserve">Content Standard: </w:t>
      </w:r>
      <w:r>
        <w:rPr>
          <w:rFonts w:ascii="Calibri" w:hAnsi="Calibri"/>
          <w:b w:val="0"/>
          <w:i w:val="0"/>
          <w:color w:val="000000"/>
          <w:sz w:val="20"/>
        </w:rPr>
        <w:t>B4.6.1.1 — Understand that there have been four Republics in Ghana</w:t>
        <w:br/>
      </w:r>
      <w:r>
        <w:rPr>
          <w:rFonts w:ascii="Calibri" w:hAnsi="Calibri"/>
          <w:b/>
          <w:i w:val="0"/>
          <w:color w:val="000000"/>
          <w:sz w:val="20"/>
        </w:rPr>
        <w:t xml:space="preserve">Indicator: </w:t>
      </w:r>
      <w:r>
        <w:rPr>
          <w:rFonts w:ascii="Calibri" w:hAnsi="Calibri"/>
          <w:b w:val="0"/>
          <w:i w:val="0"/>
          <w:color w:val="000000"/>
          <w:sz w:val="20"/>
        </w:rPr>
        <w:t>B4.6.1.1.1 — Explain that Ghana up to June 1960, though independent, had the Queen of The United Kingdom (UK) as Head of State of the Ghana and made limitations on Ghana’s independence</w:t>
        <w:br/>
      </w:r>
      <w:r>
        <w:rPr>
          <w:rFonts w:ascii="Calibri" w:hAnsi="Calibri"/>
          <w:b/>
          <w:i w:val="0"/>
          <w:color w:val="000000"/>
          <w:sz w:val="20"/>
        </w:rPr>
        <w:t xml:space="preserve">Session: </w:t>
      </w:r>
      <w:r>
        <w:rPr>
          <w:rFonts w:ascii="Calibri" w:hAnsi="Calibri"/>
          <w:b w:val="0"/>
          <w:i w:val="0"/>
          <w:color w:val="000000"/>
          <w:sz w:val="20"/>
        </w:rPr>
        <w:t>Session 4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that Ghana up to June 1960, though independent, had the Queen of The United Kingdom (UK) as Head of State of the Ghana and made limitations on Ghana’s independence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8): In History we explain that Ghana up to June 1960, though independent, had the Queen of The United Kingdom (UK) as Head of State of the Ghana and made limitations on Ghana’s independence</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explain that Ghana up to June 1960, though independent, had the Queen of The United Kingdom (UK) as Head of State of the Ghana and made limitations on Ghana’s independence</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b4.6.1.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#41   ·   WEEK 9   ·   MONDAY   ·   [Session 5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41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HISTORY AS A SUBJECT</w:t>
        <w:br/>
      </w:r>
      <w:r>
        <w:rPr>
          <w:rFonts w:ascii="Calibri" w:hAnsi="Calibri"/>
          <w:b/>
          <w:i w:val="0"/>
          <w:color w:val="000000"/>
          <w:sz w:val="20"/>
        </w:rPr>
        <w:t xml:space="preserve">Sub-Strand: </w:t>
      </w:r>
      <w:r>
        <w:rPr>
          <w:rFonts w:ascii="Calibri" w:hAnsi="Calibri"/>
          <w:b w:val="0"/>
          <w:i w:val="0"/>
          <w:color w:val="000000"/>
          <w:sz w:val="20"/>
        </w:rPr>
        <w:t>Sub-strand B4.1.1</w:t>
        <w:br/>
      </w:r>
      <w:r>
        <w:rPr>
          <w:rFonts w:ascii="Calibri" w:hAnsi="Calibri"/>
          <w:b/>
          <w:i w:val="0"/>
          <w:color w:val="000000"/>
          <w:sz w:val="20"/>
        </w:rPr>
        <w:t xml:space="preserve">Content Standard: </w:t>
      </w:r>
      <w:r>
        <w:rPr>
          <w:rFonts w:ascii="Calibri" w:hAnsi="Calibri"/>
          <w:b w:val="0"/>
          <w:i w:val="0"/>
          <w:color w:val="000000"/>
          <w:sz w:val="20"/>
        </w:rPr>
        <w:t>B4.1.1.1 — Show understanding of the importance of studying history</w:t>
        <w:br/>
      </w:r>
      <w:r>
        <w:rPr>
          <w:rFonts w:ascii="Calibri" w:hAnsi="Calibri"/>
          <w:b/>
          <w:i w:val="0"/>
          <w:color w:val="000000"/>
          <w:sz w:val="20"/>
        </w:rPr>
        <w:t xml:space="preserve">Indicator: </w:t>
      </w:r>
      <w:r>
        <w:rPr>
          <w:rFonts w:ascii="Calibri" w:hAnsi="Calibri"/>
          <w:b w:val="0"/>
          <w:i w:val="0"/>
          <w:color w:val="000000"/>
          <w:sz w:val="20"/>
        </w:rPr>
        <w:t>B4.1.1.1.1 — Explain the importance of studying the history of Ghana</w:t>
        <w:br/>
      </w:r>
      <w:r>
        <w:rPr>
          <w:rFonts w:ascii="Calibri" w:hAnsi="Calibri"/>
          <w:b/>
          <w:i w:val="0"/>
          <w:color w:val="000000"/>
          <w:sz w:val="20"/>
        </w:rPr>
        <w:t xml:space="preserve">Session: </w:t>
      </w:r>
      <w:r>
        <w:rPr>
          <w:rFonts w:ascii="Calibri" w:hAnsi="Calibri"/>
          <w:b w:val="0"/>
          <w:i w:val="0"/>
          <w:color w:val="000000"/>
          <w:sz w:val="20"/>
        </w:rPr>
        <w:t>Session 5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importance of studying the history of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9): In History we explain the importance of studying the history of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explain the importance of studying the history of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b4.1.1.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#42   ·   WEEK 9   ·   TUESDAY   ·   [Session 5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42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HISTORY AS A SUBJECT</w:t>
        <w:br/>
      </w:r>
      <w:r>
        <w:rPr>
          <w:rFonts w:ascii="Calibri" w:hAnsi="Calibri"/>
          <w:b/>
          <w:i w:val="0"/>
          <w:color w:val="000000"/>
          <w:sz w:val="20"/>
        </w:rPr>
        <w:t xml:space="preserve">Sub-Strand: </w:t>
      </w:r>
      <w:r>
        <w:rPr>
          <w:rFonts w:ascii="Calibri" w:hAnsi="Calibri"/>
          <w:b w:val="0"/>
          <w:i w:val="0"/>
          <w:color w:val="000000"/>
          <w:sz w:val="20"/>
        </w:rPr>
        <w:t>Sub-strand B4.1.1</w:t>
        <w:br/>
      </w:r>
      <w:r>
        <w:rPr>
          <w:rFonts w:ascii="Calibri" w:hAnsi="Calibri"/>
          <w:b/>
          <w:i w:val="0"/>
          <w:color w:val="000000"/>
          <w:sz w:val="20"/>
        </w:rPr>
        <w:t xml:space="preserve">Content Standard: </w:t>
      </w:r>
      <w:r>
        <w:rPr>
          <w:rFonts w:ascii="Calibri" w:hAnsi="Calibri"/>
          <w:b w:val="0"/>
          <w:i w:val="0"/>
          <w:color w:val="000000"/>
          <w:sz w:val="20"/>
        </w:rPr>
        <w:t>B4.1.1.2 — Understand the sources for writing history</w:t>
        <w:br/>
      </w:r>
      <w:r>
        <w:rPr>
          <w:rFonts w:ascii="Calibri" w:hAnsi="Calibri"/>
          <w:b/>
          <w:i w:val="0"/>
          <w:color w:val="000000"/>
          <w:sz w:val="20"/>
        </w:rPr>
        <w:t xml:space="preserve">Indicator: </w:t>
      </w:r>
      <w:r>
        <w:rPr>
          <w:rFonts w:ascii="Calibri" w:hAnsi="Calibri"/>
          <w:b w:val="0"/>
          <w:i w:val="0"/>
          <w:color w:val="000000"/>
          <w:sz w:val="20"/>
        </w:rPr>
        <w:t>B4.1.1.2.1 — Identify the sources of history including archaeology, numismatics, oral tradition, wall paintings etc</w:t>
        <w:br/>
      </w:r>
      <w:r>
        <w:rPr>
          <w:rFonts w:ascii="Calibri" w:hAnsi="Calibri"/>
          <w:b/>
          <w:i w:val="0"/>
          <w:color w:val="000000"/>
          <w:sz w:val="20"/>
        </w:rPr>
        <w:t xml:space="preserve">Session: </w:t>
      </w:r>
      <w:r>
        <w:rPr>
          <w:rFonts w:ascii="Calibri" w:hAnsi="Calibri"/>
          <w:b w:val="0"/>
          <w:i w:val="0"/>
          <w:color w:val="000000"/>
          <w:sz w:val="20"/>
        </w:rPr>
        <w:t>Session 5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sources of history including archaeology, numismatics, oral tradition, wall paintings etc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9): In History we identify the sources of history including archaeology, numismatics, oral tradition, wall paintings etc</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identify the sources of history including archaeology, numismatics, oral tradition, wall paintings etc</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b4.1.1.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#43   ·   WEEK 9   ·   WEDNESDAY   ·   [Session 5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43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HISTORY AS A SUBJECT</w:t>
        <w:br/>
      </w:r>
      <w:r>
        <w:rPr>
          <w:rFonts w:ascii="Calibri" w:hAnsi="Calibri"/>
          <w:b/>
          <w:i w:val="0"/>
          <w:color w:val="000000"/>
          <w:sz w:val="20"/>
        </w:rPr>
        <w:t xml:space="preserve">Sub-Strand: </w:t>
      </w:r>
      <w:r>
        <w:rPr>
          <w:rFonts w:ascii="Calibri" w:hAnsi="Calibri"/>
          <w:b w:val="0"/>
          <w:i w:val="0"/>
          <w:color w:val="000000"/>
          <w:sz w:val="20"/>
        </w:rPr>
        <w:t>Sub-strand B4.1.4</w:t>
        <w:br/>
      </w:r>
      <w:r>
        <w:rPr>
          <w:rFonts w:ascii="Calibri" w:hAnsi="Calibri"/>
          <w:b/>
          <w:i w:val="0"/>
          <w:color w:val="000000"/>
          <w:sz w:val="20"/>
        </w:rPr>
        <w:t xml:space="preserve">Content Standard: </w:t>
      </w:r>
      <w:r>
        <w:rPr>
          <w:rFonts w:ascii="Calibri" w:hAnsi="Calibri"/>
          <w:b w:val="0"/>
          <w:i w:val="0"/>
          <w:color w:val="000000"/>
          <w:sz w:val="20"/>
        </w:rPr>
        <w:t>B4.1.4.1 — Demonstrate knowledge of the history of some historical locations in Ghana</w:t>
        <w:br/>
      </w:r>
      <w:r>
        <w:rPr>
          <w:rFonts w:ascii="Calibri" w:hAnsi="Calibri"/>
          <w:b/>
          <w:i w:val="0"/>
          <w:color w:val="000000"/>
          <w:sz w:val="20"/>
        </w:rPr>
        <w:t xml:space="preserve">Indicator: </w:t>
      </w:r>
      <w:r>
        <w:rPr>
          <w:rFonts w:ascii="Calibri" w:hAnsi="Calibri"/>
          <w:b w:val="0"/>
          <w:i w:val="0"/>
          <w:color w:val="000000"/>
          <w:sz w:val="20"/>
        </w:rPr>
        <w:t>B4.1.4.1.1 — Describe the history of Ghana’s major historical locations, specifically, Flagstaff house, Burma camp, James Town light house, Gbewa Palace, Larabanga Mosque etc</w:t>
        <w:br/>
      </w:r>
      <w:r>
        <w:rPr>
          <w:rFonts w:ascii="Calibri" w:hAnsi="Calibri"/>
          <w:b/>
          <w:i w:val="0"/>
          <w:color w:val="000000"/>
          <w:sz w:val="20"/>
        </w:rPr>
        <w:t xml:space="preserve">Session: </w:t>
      </w:r>
      <w:r>
        <w:rPr>
          <w:rFonts w:ascii="Calibri" w:hAnsi="Calibri"/>
          <w:b w:val="0"/>
          <w:i w:val="0"/>
          <w:color w:val="000000"/>
          <w:sz w:val="20"/>
        </w:rPr>
        <w:t>Session 5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history of Ghana’s major historical locations, specifically, Flagstaff house, Burma camp, James Town light house, Gbewa Palace, Larabanga Mosque etc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9): In History we describe the history of Ghana’s major historical locations, specifically, Flagstaff house, Burma camp, James Town light house, Gbewa Palace, Larabanga Mosque etc</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describe the history of Ghana’s major historical locations, specifically, Flagstaff house, Burma camp, James Town light house, Gbewa Palace, Larabanga Mosque etc</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b4.1.4.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#44   ·   WEEK 9   ·   THURSDAY   ·   [Session 5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44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B4.2.1</w:t>
        <w:br/>
      </w:r>
      <w:r>
        <w:rPr>
          <w:rFonts w:ascii="Calibri" w:hAnsi="Calibri"/>
          <w:b/>
          <w:i w:val="0"/>
          <w:color w:val="000000"/>
          <w:sz w:val="20"/>
        </w:rPr>
        <w:t xml:space="preserve">Content Standard: </w:t>
      </w:r>
      <w:r>
        <w:rPr>
          <w:rFonts w:ascii="Calibri" w:hAnsi="Calibri"/>
          <w:b w:val="0"/>
          <w:i w:val="0"/>
          <w:color w:val="000000"/>
          <w:sz w:val="20"/>
        </w:rPr>
        <w:t>B4.2.1.1 — Show understanding some of the factors that led to the rise, expansion and decline of one major kingdom</w:t>
        <w:br/>
      </w:r>
      <w:r>
        <w:rPr>
          <w:rFonts w:ascii="Calibri" w:hAnsi="Calibri"/>
          <w:b/>
          <w:i w:val="0"/>
          <w:color w:val="000000"/>
          <w:sz w:val="20"/>
        </w:rPr>
        <w:t xml:space="preserve">Indicator: </w:t>
      </w:r>
      <w:r>
        <w:rPr>
          <w:rFonts w:ascii="Calibri" w:hAnsi="Calibri"/>
          <w:b w:val="0"/>
          <w:i w:val="0"/>
          <w:color w:val="000000"/>
          <w:sz w:val="20"/>
        </w:rPr>
        <w:t>B4.2.1.1.1 — Describe how one major Kingdom was formed and the reasons behind its expansion</w:t>
        <w:br/>
      </w:r>
      <w:r>
        <w:rPr>
          <w:rFonts w:ascii="Calibri" w:hAnsi="Calibri"/>
          <w:b/>
          <w:i w:val="0"/>
          <w:color w:val="000000"/>
          <w:sz w:val="20"/>
        </w:rPr>
        <w:t xml:space="preserve">Session: </w:t>
      </w:r>
      <w:r>
        <w:rPr>
          <w:rFonts w:ascii="Calibri" w:hAnsi="Calibri"/>
          <w:b w:val="0"/>
          <w:i w:val="0"/>
          <w:color w:val="000000"/>
          <w:sz w:val="20"/>
        </w:rPr>
        <w:t>Session 5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one major Kingdom was formed and the reasons behind its expansion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9): In History we describe how one major Kingdom was formed and the reasons behind its expansion</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describe how one major Kingdom was formed and the reasons behind its expansion</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b4.2.1.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#45   ·   WEEK 9   ·   FRIDAY   ·   [Session 5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45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B4.2.1</w:t>
        <w:br/>
      </w:r>
      <w:r>
        <w:rPr>
          <w:rFonts w:ascii="Calibri" w:hAnsi="Calibri"/>
          <w:b/>
          <w:i w:val="0"/>
          <w:color w:val="000000"/>
          <w:sz w:val="20"/>
        </w:rPr>
        <w:t xml:space="preserve">Content Standard: </w:t>
      </w:r>
      <w:r>
        <w:rPr>
          <w:rFonts w:ascii="Calibri" w:hAnsi="Calibri"/>
          <w:b w:val="0"/>
          <w:i w:val="0"/>
          <w:color w:val="000000"/>
          <w:sz w:val="20"/>
        </w:rPr>
        <w:t>B4.2.1.1 — Show understanding some of the factors that led to the rise, expansion and decline of one major kingdom</w:t>
        <w:br/>
      </w:r>
      <w:r>
        <w:rPr>
          <w:rFonts w:ascii="Calibri" w:hAnsi="Calibri"/>
          <w:b/>
          <w:i w:val="0"/>
          <w:color w:val="000000"/>
          <w:sz w:val="20"/>
        </w:rPr>
        <w:t xml:space="preserve">Indicator: </w:t>
      </w:r>
      <w:r>
        <w:rPr>
          <w:rFonts w:ascii="Calibri" w:hAnsi="Calibri"/>
          <w:b w:val="0"/>
          <w:i w:val="0"/>
          <w:color w:val="000000"/>
          <w:sz w:val="20"/>
        </w:rPr>
        <w:t>B4.2.1.1.2 — State the factors that led to decline of the Kingdom you have studied</w:t>
        <w:br/>
      </w:r>
      <w:r>
        <w:rPr>
          <w:rFonts w:ascii="Calibri" w:hAnsi="Calibri"/>
          <w:b/>
          <w:i w:val="0"/>
          <w:color w:val="000000"/>
          <w:sz w:val="20"/>
        </w:rPr>
        <w:t xml:space="preserve">Session: </w:t>
      </w:r>
      <w:r>
        <w:rPr>
          <w:rFonts w:ascii="Calibri" w:hAnsi="Calibri"/>
          <w:b w:val="0"/>
          <w:i w:val="0"/>
          <w:color w:val="000000"/>
          <w:sz w:val="20"/>
        </w:rPr>
        <w:t>Session 5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state the factors that led to decline of the Kingdom you have studied</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9): In History we state the factors that led to decline of the Kingdom you have studied</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state the factors that led to decline of the Kingdom you have studied</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b4.2.1.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#46   ·   WEEK 10   ·   MONDAY   ·   [Session 5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46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B4.2.5</w:t>
        <w:br/>
      </w:r>
      <w:r>
        <w:rPr>
          <w:rFonts w:ascii="Calibri" w:hAnsi="Calibri"/>
          <w:b/>
          <w:i w:val="0"/>
          <w:color w:val="000000"/>
          <w:sz w:val="20"/>
        </w:rPr>
        <w:t xml:space="preserve">Content Standard: </w:t>
      </w:r>
      <w:r>
        <w:rPr>
          <w:rFonts w:ascii="Calibri" w:hAnsi="Calibri"/>
          <w:b w:val="0"/>
          <w:i w:val="0"/>
          <w:color w:val="000000"/>
          <w:sz w:val="20"/>
        </w:rPr>
        <w:t>B4.2.5.1 — Demonstrate understanding of the role of significant traditional rulers in Ghana’s history</w:t>
        <w:br/>
      </w:r>
      <w:r>
        <w:rPr>
          <w:rFonts w:ascii="Calibri" w:hAnsi="Calibri"/>
          <w:b/>
          <w:i w:val="0"/>
          <w:color w:val="000000"/>
          <w:sz w:val="20"/>
        </w:rPr>
        <w:t xml:space="preserve">Indicator: </w:t>
      </w:r>
      <w:r>
        <w:rPr>
          <w:rFonts w:ascii="Calibri" w:hAnsi="Calibri"/>
          <w:b w:val="0"/>
          <w:i w:val="0"/>
          <w:color w:val="000000"/>
          <w:sz w:val="20"/>
        </w:rPr>
        <w:t>B4.2.5.1.1 — Identify the role played by some traditional rulers in the national development including Dode Akaibi of Accra, Ndewura Jakpa of Gonja, Osei Tutu I of Asante, Gbewaa of Pusiga, Togbe Sri I., Sir Ofori Atta of Akim Abuakwa, Nana Kobina Nketsia I of Esikado etc</w:t>
        <w:br/>
      </w:r>
      <w:r>
        <w:rPr>
          <w:rFonts w:ascii="Calibri" w:hAnsi="Calibri"/>
          <w:b/>
          <w:i w:val="0"/>
          <w:color w:val="000000"/>
          <w:sz w:val="20"/>
        </w:rPr>
        <w:t xml:space="preserve">Session: </w:t>
      </w:r>
      <w:r>
        <w:rPr>
          <w:rFonts w:ascii="Calibri" w:hAnsi="Calibri"/>
          <w:b w:val="0"/>
          <w:i w:val="0"/>
          <w:color w:val="000000"/>
          <w:sz w:val="20"/>
        </w:rPr>
        <w:t>Session 5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role played by some traditional rulers in the national development including Dode Akaibi of Accra, Ndewura Jakpa of Gonja, Osei Tutu I of Asante, Gbewaa of Pusiga, Togbe Sri I., Sir Ofori Atta of Akim Abuakwa, Nana Kobina Nketsia I of Esikado etc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10): In History we identify the role played by some traditional rulers in the national development including Dode Akaibi of Accra, Ndewura Jakpa of Gonja, Osei Tutu I of Asante, Gbewaa of Pusiga, Togbe Sri I., Sir Ofori Atta of Akim Abuakwa, Nana Kobina Nketsia I of Esikado etc</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identify the role played by some traditional rulers in the national development including Dode Akaibi of Accra, Ndewura Jakpa of Gonja, Osei Tutu I of Asante, Gbewaa of Pusiga, Togbe Sri I., Sir Ofori Atta of Akim Abuakwa, Nana Kobina Nketsia I of Esikado etc</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b4.2.5.</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#47   ·   WEEK 10   ·   TUESDAY   ·   [Session 5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47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EUROPEANS IN GHANA</w:t>
        <w:br/>
      </w:r>
      <w:r>
        <w:rPr>
          <w:rFonts w:ascii="Calibri" w:hAnsi="Calibri"/>
          <w:b/>
          <w:i w:val="0"/>
          <w:color w:val="000000"/>
          <w:sz w:val="20"/>
        </w:rPr>
        <w:t xml:space="preserve">Sub-Strand: </w:t>
      </w:r>
      <w:r>
        <w:rPr>
          <w:rFonts w:ascii="Calibri" w:hAnsi="Calibri"/>
          <w:b w:val="0"/>
          <w:i w:val="0"/>
          <w:color w:val="000000"/>
          <w:sz w:val="20"/>
        </w:rPr>
        <w:t>Sub-strand B4.3.3</w:t>
        <w:br/>
      </w:r>
      <w:r>
        <w:rPr>
          <w:rFonts w:ascii="Calibri" w:hAnsi="Calibri"/>
          <w:b/>
          <w:i w:val="0"/>
          <w:color w:val="000000"/>
          <w:sz w:val="20"/>
        </w:rPr>
        <w:t xml:space="preserve">Content Standard: </w:t>
      </w:r>
      <w:r>
        <w:rPr>
          <w:rFonts w:ascii="Calibri" w:hAnsi="Calibri"/>
          <w:b w:val="0"/>
          <w:i w:val="0"/>
          <w:color w:val="000000"/>
          <w:sz w:val="20"/>
        </w:rPr>
        <w:t>B4.3.3.1 — Demonstrate knowledge of Europeans’ engagement in other activities other than trade in Ghana</w:t>
        <w:br/>
      </w:r>
      <w:r>
        <w:rPr>
          <w:rFonts w:ascii="Calibri" w:hAnsi="Calibri"/>
          <w:b/>
          <w:i w:val="0"/>
          <w:color w:val="000000"/>
          <w:sz w:val="20"/>
        </w:rPr>
        <w:t xml:space="preserve">Indicator: </w:t>
      </w:r>
      <w:r>
        <w:rPr>
          <w:rFonts w:ascii="Calibri" w:hAnsi="Calibri"/>
          <w:b w:val="0"/>
          <w:i w:val="0"/>
          <w:color w:val="000000"/>
          <w:sz w:val="20"/>
        </w:rPr>
        <w:t>B4.3.3.1.1 — Describe European missionary activities in Ghana Enquiry Route: Which European missionary society was the first to come to the Gold Coast? In which areas did they operate? What was their impact on the lives of Ghanaians? 1. Identify the missionary societies that came to Ghana (starting from the first to the last) 2. Locate places where they operated (e.g. Basel-Akuapem, Bremen-Peki etc) 3. Discuss Christia</w:t>
        <w:br/>
      </w:r>
      <w:r>
        <w:rPr>
          <w:rFonts w:ascii="Calibri" w:hAnsi="Calibri"/>
          <w:b/>
          <w:i w:val="0"/>
          <w:color w:val="000000"/>
          <w:sz w:val="20"/>
        </w:rPr>
        <w:t xml:space="preserve">Session: </w:t>
      </w:r>
      <w:r>
        <w:rPr>
          <w:rFonts w:ascii="Calibri" w:hAnsi="Calibri"/>
          <w:b w:val="0"/>
          <w:i w:val="0"/>
          <w:color w:val="000000"/>
          <w:sz w:val="20"/>
        </w:rPr>
        <w:t>Session 5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European missionary activities in Ghana Enquiry Route: Which European missionary society was the first to come to the Gold Coast? In which areas did they operate? What was their impact on the lives of Ghanaians? 1. Identify the missionary societies that came to Ghana (starting from the first to the last) 2. Locate places where they operated (e.g. Basel-Akuapem, Bremen-Peki etc) 3. Discuss Christia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10): In History we describe European missionary activities in Ghana Enquiry Route: Which European missionary society was the first to come to the Gold Coast? In which areas did they operate? What was their impact on the lives of Ghanaians? 1. Identify the missionary societies that came to Ghana (starting from the first to the last) 2. Locate places where they operated (e.g. Basel-Akuapem, Bremen-Peki etc) 3. Discuss Christia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describe European missionary activities in Ghana Enquiry Route: Which European missionary society was the first to come to the Gold Coast? In which areas did they operate? What was their impact on the lives of Ghanaians? 1. Identify the missionary societies that came to Ghana (starting from the first to the last) 2. Locate places where they operated (e.g. Basel-Akuapem, Bremen-Peki etc) 3. Discuss Christia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b4.3.3.</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#48   ·   WEEK 10   ·   WEDNESDAY   ·   [Session 5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48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COLONISATION AND DEVELOPMENTS UNDER COLONIAL RULE IN GHANA</w:t>
        <w:br/>
      </w:r>
      <w:r>
        <w:rPr>
          <w:rFonts w:ascii="Calibri" w:hAnsi="Calibri"/>
          <w:b/>
          <w:i w:val="0"/>
          <w:color w:val="000000"/>
          <w:sz w:val="20"/>
        </w:rPr>
        <w:t xml:space="preserve">Sub-Strand: </w:t>
      </w:r>
      <w:r>
        <w:rPr>
          <w:rFonts w:ascii="Calibri" w:hAnsi="Calibri"/>
          <w:b w:val="0"/>
          <w:i w:val="0"/>
          <w:color w:val="000000"/>
          <w:sz w:val="20"/>
        </w:rPr>
        <w:t>Sub-strand B4.4.1</w:t>
        <w:br/>
      </w:r>
      <w:r>
        <w:rPr>
          <w:rFonts w:ascii="Calibri" w:hAnsi="Calibri"/>
          <w:b/>
          <w:i w:val="0"/>
          <w:color w:val="000000"/>
          <w:sz w:val="20"/>
        </w:rPr>
        <w:t xml:space="preserve">Content Standard: </w:t>
      </w:r>
      <w:r>
        <w:rPr>
          <w:rFonts w:ascii="Calibri" w:hAnsi="Calibri"/>
          <w:b w:val="0"/>
          <w:i w:val="0"/>
          <w:color w:val="000000"/>
          <w:sz w:val="20"/>
        </w:rPr>
        <w:t>B4.4.1.1 — Demonstrate understanding of the gradual process of colonisation and recall the initial steps the British took to colonise Ghana</w:t>
        <w:br/>
      </w:r>
      <w:r>
        <w:rPr>
          <w:rFonts w:ascii="Calibri" w:hAnsi="Calibri"/>
          <w:b/>
          <w:i w:val="0"/>
          <w:color w:val="000000"/>
          <w:sz w:val="20"/>
        </w:rPr>
        <w:t xml:space="preserve">Indicator: </w:t>
      </w:r>
      <w:r>
        <w:rPr>
          <w:rFonts w:ascii="Calibri" w:hAnsi="Calibri"/>
          <w:b w:val="0"/>
          <w:i w:val="0"/>
          <w:color w:val="000000"/>
          <w:sz w:val="20"/>
        </w:rPr>
        <w:t>B4.4.1.1.1 — Examine the Bond of 1844</w:t>
        <w:br/>
      </w:r>
      <w:r>
        <w:rPr>
          <w:rFonts w:ascii="Calibri" w:hAnsi="Calibri"/>
          <w:b/>
          <w:i w:val="0"/>
          <w:color w:val="000000"/>
          <w:sz w:val="20"/>
        </w:rPr>
        <w:t xml:space="preserve">Session: </w:t>
      </w:r>
      <w:r>
        <w:rPr>
          <w:rFonts w:ascii="Calibri" w:hAnsi="Calibri"/>
          <w:b w:val="0"/>
          <w:i w:val="0"/>
          <w:color w:val="000000"/>
          <w:sz w:val="20"/>
        </w:rPr>
        <w:t>Session 5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Bond of 1844</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10): In History we examine the Bond of 1844</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examine the Bond of 1844</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b4.4.1.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#49   ·   WEEK 10   ·   THURSDAY   ·   [Session 5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49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COLONISATION AND DEVELOPMENTS UNDER COLONIAL RULE IN GHANA</w:t>
        <w:br/>
      </w:r>
      <w:r>
        <w:rPr>
          <w:rFonts w:ascii="Calibri" w:hAnsi="Calibri"/>
          <w:b/>
          <w:i w:val="0"/>
          <w:color w:val="000000"/>
          <w:sz w:val="20"/>
        </w:rPr>
        <w:t xml:space="preserve">Sub-Strand: </w:t>
      </w:r>
      <w:r>
        <w:rPr>
          <w:rFonts w:ascii="Calibri" w:hAnsi="Calibri"/>
          <w:b w:val="0"/>
          <w:i w:val="0"/>
          <w:color w:val="000000"/>
          <w:sz w:val="20"/>
        </w:rPr>
        <w:t>Sub-strand B4.4.1</w:t>
        <w:br/>
      </w:r>
      <w:r>
        <w:rPr>
          <w:rFonts w:ascii="Calibri" w:hAnsi="Calibri"/>
          <w:b/>
          <w:i w:val="0"/>
          <w:color w:val="000000"/>
          <w:sz w:val="20"/>
        </w:rPr>
        <w:t xml:space="preserve">Content Standard: </w:t>
      </w:r>
      <w:r>
        <w:rPr>
          <w:rFonts w:ascii="Calibri" w:hAnsi="Calibri"/>
          <w:b w:val="0"/>
          <w:i w:val="0"/>
          <w:color w:val="000000"/>
          <w:sz w:val="20"/>
        </w:rPr>
        <w:t>B4.4.1.2 — Show understanding of how the various parts of the country were brought together</w:t>
        <w:br/>
      </w:r>
      <w:r>
        <w:rPr>
          <w:rFonts w:ascii="Calibri" w:hAnsi="Calibri"/>
          <w:b/>
          <w:i w:val="0"/>
          <w:color w:val="000000"/>
          <w:sz w:val="20"/>
        </w:rPr>
        <w:t xml:space="preserve">Indicator: </w:t>
      </w:r>
      <w:r>
        <w:rPr>
          <w:rFonts w:ascii="Calibri" w:hAnsi="Calibri"/>
          <w:b w:val="0"/>
          <w:i w:val="0"/>
          <w:color w:val="000000"/>
          <w:sz w:val="20"/>
        </w:rPr>
        <w:t>B4.4.1.2.1 — Describe how the different areas – The Colony, Asante, The Northern Territories and The British Mandated Togoland– became one territory known as the Gold Coast</w:t>
        <w:br/>
      </w:r>
      <w:r>
        <w:rPr>
          <w:rFonts w:ascii="Calibri" w:hAnsi="Calibri"/>
          <w:b/>
          <w:i w:val="0"/>
          <w:color w:val="000000"/>
          <w:sz w:val="20"/>
        </w:rPr>
        <w:t xml:space="preserve">Session: </w:t>
      </w:r>
      <w:r>
        <w:rPr>
          <w:rFonts w:ascii="Calibri" w:hAnsi="Calibri"/>
          <w:b w:val="0"/>
          <w:i w:val="0"/>
          <w:color w:val="000000"/>
          <w:sz w:val="20"/>
        </w:rPr>
        <w:t>Session 5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the different areas – The Colony, Asante, The Northern Territories and The British Mandated Togoland– became one territory known as the Gold Coast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10): In History we describe how the different areas – The Colony, Asante, The Northern Territories and The British Mandated Togoland– became one territory known as the Gold Coast</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describe how the different areas – The Colony, Asante, The Northern Territories and The British Mandated Togoland– became one territory known as the Gold Coast</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b4.4.1.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#50   ·   WEEK 10   ·   FRIDAY   ·   [Session 5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50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INDEPENDENT GHANA</w:t>
        <w:br/>
      </w:r>
      <w:r>
        <w:rPr>
          <w:rFonts w:ascii="Calibri" w:hAnsi="Calibri"/>
          <w:b/>
          <w:i w:val="0"/>
          <w:color w:val="000000"/>
          <w:sz w:val="20"/>
        </w:rPr>
        <w:t xml:space="preserve">Sub-Strand: </w:t>
      </w:r>
      <w:r>
        <w:rPr>
          <w:rFonts w:ascii="Calibri" w:hAnsi="Calibri"/>
          <w:b w:val="0"/>
          <w:i w:val="0"/>
          <w:color w:val="000000"/>
          <w:sz w:val="20"/>
        </w:rPr>
        <w:t>Sub-strand B4.6.1</w:t>
        <w:br/>
      </w:r>
      <w:r>
        <w:rPr>
          <w:rFonts w:ascii="Calibri" w:hAnsi="Calibri"/>
          <w:b/>
          <w:i w:val="0"/>
          <w:color w:val="000000"/>
          <w:sz w:val="20"/>
        </w:rPr>
        <w:t xml:space="preserve">Content Standard: </w:t>
      </w:r>
      <w:r>
        <w:rPr>
          <w:rFonts w:ascii="Calibri" w:hAnsi="Calibri"/>
          <w:b w:val="0"/>
          <w:i w:val="0"/>
          <w:color w:val="000000"/>
          <w:sz w:val="20"/>
        </w:rPr>
        <w:t>B4.6.1.1 — Understand that there have been four Republics in Ghana</w:t>
        <w:br/>
      </w:r>
      <w:r>
        <w:rPr>
          <w:rFonts w:ascii="Calibri" w:hAnsi="Calibri"/>
          <w:b/>
          <w:i w:val="0"/>
          <w:color w:val="000000"/>
          <w:sz w:val="20"/>
        </w:rPr>
        <w:t xml:space="preserve">Indicator: </w:t>
      </w:r>
      <w:r>
        <w:rPr>
          <w:rFonts w:ascii="Calibri" w:hAnsi="Calibri"/>
          <w:b w:val="0"/>
          <w:i w:val="0"/>
          <w:color w:val="000000"/>
          <w:sz w:val="20"/>
        </w:rPr>
        <w:t>B4.6.1.1.1 — Explain that Ghana up to June 1960, though independent, had the Queen of The United Kingdom (UK) as Head of State of the Ghana and made limitations on Ghana’s independence</w:t>
        <w:br/>
      </w:r>
      <w:r>
        <w:rPr>
          <w:rFonts w:ascii="Calibri" w:hAnsi="Calibri"/>
          <w:b/>
          <w:i w:val="0"/>
          <w:color w:val="000000"/>
          <w:sz w:val="20"/>
        </w:rPr>
        <w:t xml:space="preserve">Session: </w:t>
      </w:r>
      <w:r>
        <w:rPr>
          <w:rFonts w:ascii="Calibri" w:hAnsi="Calibri"/>
          <w:b w:val="0"/>
          <w:i w:val="0"/>
          <w:color w:val="000000"/>
          <w:sz w:val="20"/>
        </w:rPr>
        <w:t>Session 5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that Ghana up to June 1960, though independent, had the Queen of The United Kingdom (UK) as Head of State of the Ghana and made limitations on Ghana’s independence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10): In History we explain that Ghana up to June 1960, though independent, had the Queen of The United Kingdom (UK) as Head of State of the Ghana and made limitations on Ghana’s independence</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explain that Ghana up to June 1960, though independent, had the Queen of The United Kingdom (UK) as Head of State of the Ghana and made limitations on Ghana’s independence</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b4.6.1.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#51   ·   WEEK 11   ·   MONDAY   ·   [Session 6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51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HISTORY AS A SUBJECT</w:t>
        <w:br/>
      </w:r>
      <w:r>
        <w:rPr>
          <w:rFonts w:ascii="Calibri" w:hAnsi="Calibri"/>
          <w:b/>
          <w:i w:val="0"/>
          <w:color w:val="000000"/>
          <w:sz w:val="20"/>
        </w:rPr>
        <w:t xml:space="preserve">Sub-Strand: </w:t>
      </w:r>
      <w:r>
        <w:rPr>
          <w:rFonts w:ascii="Calibri" w:hAnsi="Calibri"/>
          <w:b w:val="0"/>
          <w:i w:val="0"/>
          <w:color w:val="000000"/>
          <w:sz w:val="20"/>
        </w:rPr>
        <w:t>Sub-strand B4.1.1</w:t>
        <w:br/>
      </w:r>
      <w:r>
        <w:rPr>
          <w:rFonts w:ascii="Calibri" w:hAnsi="Calibri"/>
          <w:b/>
          <w:i w:val="0"/>
          <w:color w:val="000000"/>
          <w:sz w:val="20"/>
        </w:rPr>
        <w:t xml:space="preserve">Content Standard: </w:t>
      </w:r>
      <w:r>
        <w:rPr>
          <w:rFonts w:ascii="Calibri" w:hAnsi="Calibri"/>
          <w:b w:val="0"/>
          <w:i w:val="0"/>
          <w:color w:val="000000"/>
          <w:sz w:val="20"/>
        </w:rPr>
        <w:t>B4.1.1.1 — Show understanding of the importance of studying history</w:t>
        <w:br/>
      </w:r>
      <w:r>
        <w:rPr>
          <w:rFonts w:ascii="Calibri" w:hAnsi="Calibri"/>
          <w:b/>
          <w:i w:val="0"/>
          <w:color w:val="000000"/>
          <w:sz w:val="20"/>
        </w:rPr>
        <w:t xml:space="preserve">Indicator: </w:t>
      </w:r>
      <w:r>
        <w:rPr>
          <w:rFonts w:ascii="Calibri" w:hAnsi="Calibri"/>
          <w:b w:val="0"/>
          <w:i w:val="0"/>
          <w:color w:val="000000"/>
          <w:sz w:val="20"/>
        </w:rPr>
        <w:t>B4.1.1.1.1 — Explain the importance of studying the history of Ghana</w:t>
        <w:br/>
      </w:r>
      <w:r>
        <w:rPr>
          <w:rFonts w:ascii="Calibri" w:hAnsi="Calibri"/>
          <w:b/>
          <w:i w:val="0"/>
          <w:color w:val="000000"/>
          <w:sz w:val="20"/>
        </w:rPr>
        <w:t xml:space="preserve">Session: </w:t>
      </w:r>
      <w:r>
        <w:rPr>
          <w:rFonts w:ascii="Calibri" w:hAnsi="Calibri"/>
          <w:b w:val="0"/>
          <w:i w:val="0"/>
          <w:color w:val="000000"/>
          <w:sz w:val="20"/>
        </w:rPr>
        <w:t>Session 6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importance of studying the history of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11): In History we explain the importance of studying the history of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explain the importance of studying the history of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b4.1.1.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#52   ·   WEEK 11   ·   TUESDAY   ·   [Session 6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52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HISTORY AS A SUBJECT</w:t>
        <w:br/>
      </w:r>
      <w:r>
        <w:rPr>
          <w:rFonts w:ascii="Calibri" w:hAnsi="Calibri"/>
          <w:b/>
          <w:i w:val="0"/>
          <w:color w:val="000000"/>
          <w:sz w:val="20"/>
        </w:rPr>
        <w:t xml:space="preserve">Sub-Strand: </w:t>
      </w:r>
      <w:r>
        <w:rPr>
          <w:rFonts w:ascii="Calibri" w:hAnsi="Calibri"/>
          <w:b w:val="0"/>
          <w:i w:val="0"/>
          <w:color w:val="000000"/>
          <w:sz w:val="20"/>
        </w:rPr>
        <w:t>Sub-strand B4.1.1</w:t>
        <w:br/>
      </w:r>
      <w:r>
        <w:rPr>
          <w:rFonts w:ascii="Calibri" w:hAnsi="Calibri"/>
          <w:b/>
          <w:i w:val="0"/>
          <w:color w:val="000000"/>
          <w:sz w:val="20"/>
        </w:rPr>
        <w:t xml:space="preserve">Content Standard: </w:t>
      </w:r>
      <w:r>
        <w:rPr>
          <w:rFonts w:ascii="Calibri" w:hAnsi="Calibri"/>
          <w:b w:val="0"/>
          <w:i w:val="0"/>
          <w:color w:val="000000"/>
          <w:sz w:val="20"/>
        </w:rPr>
        <w:t>B4.1.1.2 — Understand the sources for writing history</w:t>
        <w:br/>
      </w:r>
      <w:r>
        <w:rPr>
          <w:rFonts w:ascii="Calibri" w:hAnsi="Calibri"/>
          <w:b/>
          <w:i w:val="0"/>
          <w:color w:val="000000"/>
          <w:sz w:val="20"/>
        </w:rPr>
        <w:t xml:space="preserve">Indicator: </w:t>
      </w:r>
      <w:r>
        <w:rPr>
          <w:rFonts w:ascii="Calibri" w:hAnsi="Calibri"/>
          <w:b w:val="0"/>
          <w:i w:val="0"/>
          <w:color w:val="000000"/>
          <w:sz w:val="20"/>
        </w:rPr>
        <w:t>B4.1.1.2.1 — Identify the sources of history including archaeology, numismatics, oral tradition, wall paintings etc</w:t>
        <w:br/>
      </w:r>
      <w:r>
        <w:rPr>
          <w:rFonts w:ascii="Calibri" w:hAnsi="Calibri"/>
          <w:b/>
          <w:i w:val="0"/>
          <w:color w:val="000000"/>
          <w:sz w:val="20"/>
        </w:rPr>
        <w:t xml:space="preserve">Session: </w:t>
      </w:r>
      <w:r>
        <w:rPr>
          <w:rFonts w:ascii="Calibri" w:hAnsi="Calibri"/>
          <w:b w:val="0"/>
          <w:i w:val="0"/>
          <w:color w:val="000000"/>
          <w:sz w:val="20"/>
        </w:rPr>
        <w:t>Session 6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sources of history including archaeology, numismatics, oral tradition, wall paintings etc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11): In History we identify the sources of history including archaeology, numismatics, oral tradition, wall paintings etc</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identify the sources of history including archaeology, numismatics, oral tradition, wall paintings etc</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b4.1.1.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#53   ·   WEEK 11   ·   WEDNESDAY   ·   [Session 6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53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HISTORY AS A SUBJECT</w:t>
        <w:br/>
      </w:r>
      <w:r>
        <w:rPr>
          <w:rFonts w:ascii="Calibri" w:hAnsi="Calibri"/>
          <w:b/>
          <w:i w:val="0"/>
          <w:color w:val="000000"/>
          <w:sz w:val="20"/>
        </w:rPr>
        <w:t xml:space="preserve">Sub-Strand: </w:t>
      </w:r>
      <w:r>
        <w:rPr>
          <w:rFonts w:ascii="Calibri" w:hAnsi="Calibri"/>
          <w:b w:val="0"/>
          <w:i w:val="0"/>
          <w:color w:val="000000"/>
          <w:sz w:val="20"/>
        </w:rPr>
        <w:t>Sub-strand B4.1.4</w:t>
        <w:br/>
      </w:r>
      <w:r>
        <w:rPr>
          <w:rFonts w:ascii="Calibri" w:hAnsi="Calibri"/>
          <w:b/>
          <w:i w:val="0"/>
          <w:color w:val="000000"/>
          <w:sz w:val="20"/>
        </w:rPr>
        <w:t xml:space="preserve">Content Standard: </w:t>
      </w:r>
      <w:r>
        <w:rPr>
          <w:rFonts w:ascii="Calibri" w:hAnsi="Calibri"/>
          <w:b w:val="0"/>
          <w:i w:val="0"/>
          <w:color w:val="000000"/>
          <w:sz w:val="20"/>
        </w:rPr>
        <w:t>B4.1.4.1 — Demonstrate knowledge of the history of some historical locations in Ghana</w:t>
        <w:br/>
      </w:r>
      <w:r>
        <w:rPr>
          <w:rFonts w:ascii="Calibri" w:hAnsi="Calibri"/>
          <w:b/>
          <w:i w:val="0"/>
          <w:color w:val="000000"/>
          <w:sz w:val="20"/>
        </w:rPr>
        <w:t xml:space="preserve">Indicator: </w:t>
      </w:r>
      <w:r>
        <w:rPr>
          <w:rFonts w:ascii="Calibri" w:hAnsi="Calibri"/>
          <w:b w:val="0"/>
          <w:i w:val="0"/>
          <w:color w:val="000000"/>
          <w:sz w:val="20"/>
        </w:rPr>
        <w:t>B4.1.4.1.1 — Describe the history of Ghana’s major historical locations, specifically, Flagstaff house, Burma camp, James Town light house, Gbewa Palace, Larabanga Mosque etc</w:t>
        <w:br/>
      </w:r>
      <w:r>
        <w:rPr>
          <w:rFonts w:ascii="Calibri" w:hAnsi="Calibri"/>
          <w:b/>
          <w:i w:val="0"/>
          <w:color w:val="000000"/>
          <w:sz w:val="20"/>
        </w:rPr>
        <w:t xml:space="preserve">Session: </w:t>
      </w:r>
      <w:r>
        <w:rPr>
          <w:rFonts w:ascii="Calibri" w:hAnsi="Calibri"/>
          <w:b w:val="0"/>
          <w:i w:val="0"/>
          <w:color w:val="000000"/>
          <w:sz w:val="20"/>
        </w:rPr>
        <w:t>Session 6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history of Ghana’s major historical locations, specifically, Flagstaff house, Burma camp, James Town light house, Gbewa Palace, Larabanga Mosque etc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11): In History we describe the history of Ghana’s major historical locations, specifically, Flagstaff house, Burma camp, James Town light house, Gbewa Palace, Larabanga Mosque etc</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describe the history of Ghana’s major historical locations, specifically, Flagstaff house, Burma camp, James Town light house, Gbewa Palace, Larabanga Mosque etc</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b4.1.4.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#54   ·   WEEK 11   ·   THURSDAY   ·   [Session 6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54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B4.2.1</w:t>
        <w:br/>
      </w:r>
      <w:r>
        <w:rPr>
          <w:rFonts w:ascii="Calibri" w:hAnsi="Calibri"/>
          <w:b/>
          <w:i w:val="0"/>
          <w:color w:val="000000"/>
          <w:sz w:val="20"/>
        </w:rPr>
        <w:t xml:space="preserve">Content Standard: </w:t>
      </w:r>
      <w:r>
        <w:rPr>
          <w:rFonts w:ascii="Calibri" w:hAnsi="Calibri"/>
          <w:b w:val="0"/>
          <w:i w:val="0"/>
          <w:color w:val="000000"/>
          <w:sz w:val="20"/>
        </w:rPr>
        <w:t>B4.2.1.1 — Show understanding some of the factors that led to the rise, expansion and decline of one major kingdom</w:t>
        <w:br/>
      </w:r>
      <w:r>
        <w:rPr>
          <w:rFonts w:ascii="Calibri" w:hAnsi="Calibri"/>
          <w:b/>
          <w:i w:val="0"/>
          <w:color w:val="000000"/>
          <w:sz w:val="20"/>
        </w:rPr>
        <w:t xml:space="preserve">Indicator: </w:t>
      </w:r>
      <w:r>
        <w:rPr>
          <w:rFonts w:ascii="Calibri" w:hAnsi="Calibri"/>
          <w:b w:val="0"/>
          <w:i w:val="0"/>
          <w:color w:val="000000"/>
          <w:sz w:val="20"/>
        </w:rPr>
        <w:t>B4.2.1.1.1 — Describe how one major Kingdom was formed and the reasons behind its expansion</w:t>
        <w:br/>
      </w:r>
      <w:r>
        <w:rPr>
          <w:rFonts w:ascii="Calibri" w:hAnsi="Calibri"/>
          <w:b/>
          <w:i w:val="0"/>
          <w:color w:val="000000"/>
          <w:sz w:val="20"/>
        </w:rPr>
        <w:t xml:space="preserve">Session: </w:t>
      </w:r>
      <w:r>
        <w:rPr>
          <w:rFonts w:ascii="Calibri" w:hAnsi="Calibri"/>
          <w:b w:val="0"/>
          <w:i w:val="0"/>
          <w:color w:val="000000"/>
          <w:sz w:val="20"/>
        </w:rPr>
        <w:t>Session 6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one major Kingdom was formed and the reasons behind its expansion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11): In History we describe how one major Kingdom was formed and the reasons behind its expansion</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describe how one major Kingdom was formed and the reasons behind its expansion</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b4.2.1.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#55   ·   WEEK 11   ·   FRIDAY   ·   [Session 6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55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B4.2.1</w:t>
        <w:br/>
      </w:r>
      <w:r>
        <w:rPr>
          <w:rFonts w:ascii="Calibri" w:hAnsi="Calibri"/>
          <w:b/>
          <w:i w:val="0"/>
          <w:color w:val="000000"/>
          <w:sz w:val="20"/>
        </w:rPr>
        <w:t xml:space="preserve">Content Standard: </w:t>
      </w:r>
      <w:r>
        <w:rPr>
          <w:rFonts w:ascii="Calibri" w:hAnsi="Calibri"/>
          <w:b w:val="0"/>
          <w:i w:val="0"/>
          <w:color w:val="000000"/>
          <w:sz w:val="20"/>
        </w:rPr>
        <w:t>B4.2.1.1 — Show understanding some of the factors that led to the rise, expansion and decline of one major kingdom</w:t>
        <w:br/>
      </w:r>
      <w:r>
        <w:rPr>
          <w:rFonts w:ascii="Calibri" w:hAnsi="Calibri"/>
          <w:b/>
          <w:i w:val="0"/>
          <w:color w:val="000000"/>
          <w:sz w:val="20"/>
        </w:rPr>
        <w:t xml:space="preserve">Indicator: </w:t>
      </w:r>
      <w:r>
        <w:rPr>
          <w:rFonts w:ascii="Calibri" w:hAnsi="Calibri"/>
          <w:b w:val="0"/>
          <w:i w:val="0"/>
          <w:color w:val="000000"/>
          <w:sz w:val="20"/>
        </w:rPr>
        <w:t>B4.2.1.1.2 — State the factors that led to decline of the Kingdom you have studied</w:t>
        <w:br/>
      </w:r>
      <w:r>
        <w:rPr>
          <w:rFonts w:ascii="Calibri" w:hAnsi="Calibri"/>
          <w:b/>
          <w:i w:val="0"/>
          <w:color w:val="000000"/>
          <w:sz w:val="20"/>
        </w:rPr>
        <w:t xml:space="preserve">Session: </w:t>
      </w:r>
      <w:r>
        <w:rPr>
          <w:rFonts w:ascii="Calibri" w:hAnsi="Calibri"/>
          <w:b w:val="0"/>
          <w:i w:val="0"/>
          <w:color w:val="000000"/>
          <w:sz w:val="20"/>
        </w:rPr>
        <w:t>Session 6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state the factors that led to decline of the Kingdom you have studied</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11): In History we state the factors that led to decline of the Kingdom you have studied</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state the factors that led to decline of the Kingdom you have studied</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b4.2.1.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#56   ·   WEEK 12   ·   MONDAY   ·   [Session 6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56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B4.2.5</w:t>
        <w:br/>
      </w:r>
      <w:r>
        <w:rPr>
          <w:rFonts w:ascii="Calibri" w:hAnsi="Calibri"/>
          <w:b/>
          <w:i w:val="0"/>
          <w:color w:val="000000"/>
          <w:sz w:val="20"/>
        </w:rPr>
        <w:t xml:space="preserve">Content Standard: </w:t>
      </w:r>
      <w:r>
        <w:rPr>
          <w:rFonts w:ascii="Calibri" w:hAnsi="Calibri"/>
          <w:b w:val="0"/>
          <w:i w:val="0"/>
          <w:color w:val="000000"/>
          <w:sz w:val="20"/>
        </w:rPr>
        <w:t>B4.2.5.1 — Demonstrate understanding of the role of significant traditional rulers in Ghana’s history</w:t>
        <w:br/>
      </w:r>
      <w:r>
        <w:rPr>
          <w:rFonts w:ascii="Calibri" w:hAnsi="Calibri"/>
          <w:b/>
          <w:i w:val="0"/>
          <w:color w:val="000000"/>
          <w:sz w:val="20"/>
        </w:rPr>
        <w:t xml:space="preserve">Indicator: </w:t>
      </w:r>
      <w:r>
        <w:rPr>
          <w:rFonts w:ascii="Calibri" w:hAnsi="Calibri"/>
          <w:b w:val="0"/>
          <w:i w:val="0"/>
          <w:color w:val="000000"/>
          <w:sz w:val="20"/>
        </w:rPr>
        <w:t>B4.2.5.1.1 — Identify the role played by some traditional rulers in the national development including Dode Akaibi of Accra, Ndewura Jakpa of Gonja, Osei Tutu I of Asante, Gbewaa of Pusiga, Togbe Sri I., Sir Ofori Atta of Akim Abuakwa, Nana Kobina Nketsia I of Esikado etc</w:t>
        <w:br/>
      </w:r>
      <w:r>
        <w:rPr>
          <w:rFonts w:ascii="Calibri" w:hAnsi="Calibri"/>
          <w:b/>
          <w:i w:val="0"/>
          <w:color w:val="000000"/>
          <w:sz w:val="20"/>
        </w:rPr>
        <w:t xml:space="preserve">Session: </w:t>
      </w:r>
      <w:r>
        <w:rPr>
          <w:rFonts w:ascii="Calibri" w:hAnsi="Calibri"/>
          <w:b w:val="0"/>
          <w:i w:val="0"/>
          <w:color w:val="000000"/>
          <w:sz w:val="20"/>
        </w:rPr>
        <w:t>Session 6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role played by some traditional rulers in the national development including Dode Akaibi of Accra, Ndewura Jakpa of Gonja, Osei Tutu I of Asante, Gbewaa of Pusiga, Togbe Sri I., Sir Ofori Atta of Akim Abuakwa, Nana Kobina Nketsia I of Esikado etc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12): In History we identify the role played by some traditional rulers in the national development including Dode Akaibi of Accra, Ndewura Jakpa of Gonja, Osei Tutu I of Asante, Gbewaa of Pusiga, Togbe Sri I., Sir Ofori Atta of Akim Abuakwa, Nana Kobina Nketsia I of Esikado etc</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identify the role played by some traditional rulers in the national development including Dode Akaibi of Accra, Ndewura Jakpa of Gonja, Osei Tutu I of Asante, Gbewaa of Pusiga, Togbe Sri I., Sir Ofori Atta of Akim Abuakwa, Nana Kobina Nketsia I of Esikado etc</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b4.2.5.</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#57   ·   WEEK 12   ·   TUESDAY   ·   [Session 6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57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EUROPEANS IN GHANA</w:t>
        <w:br/>
      </w:r>
      <w:r>
        <w:rPr>
          <w:rFonts w:ascii="Calibri" w:hAnsi="Calibri"/>
          <w:b/>
          <w:i w:val="0"/>
          <w:color w:val="000000"/>
          <w:sz w:val="20"/>
        </w:rPr>
        <w:t xml:space="preserve">Sub-Strand: </w:t>
      </w:r>
      <w:r>
        <w:rPr>
          <w:rFonts w:ascii="Calibri" w:hAnsi="Calibri"/>
          <w:b w:val="0"/>
          <w:i w:val="0"/>
          <w:color w:val="000000"/>
          <w:sz w:val="20"/>
        </w:rPr>
        <w:t>Sub-strand B4.3.3</w:t>
        <w:br/>
      </w:r>
      <w:r>
        <w:rPr>
          <w:rFonts w:ascii="Calibri" w:hAnsi="Calibri"/>
          <w:b/>
          <w:i w:val="0"/>
          <w:color w:val="000000"/>
          <w:sz w:val="20"/>
        </w:rPr>
        <w:t xml:space="preserve">Content Standard: </w:t>
      </w:r>
      <w:r>
        <w:rPr>
          <w:rFonts w:ascii="Calibri" w:hAnsi="Calibri"/>
          <w:b w:val="0"/>
          <w:i w:val="0"/>
          <w:color w:val="000000"/>
          <w:sz w:val="20"/>
        </w:rPr>
        <w:t>B4.3.3.1 — Demonstrate knowledge of Europeans’ engagement in other activities other than trade in Ghana</w:t>
        <w:br/>
      </w:r>
      <w:r>
        <w:rPr>
          <w:rFonts w:ascii="Calibri" w:hAnsi="Calibri"/>
          <w:b/>
          <w:i w:val="0"/>
          <w:color w:val="000000"/>
          <w:sz w:val="20"/>
        </w:rPr>
        <w:t xml:space="preserve">Indicator: </w:t>
      </w:r>
      <w:r>
        <w:rPr>
          <w:rFonts w:ascii="Calibri" w:hAnsi="Calibri"/>
          <w:b w:val="0"/>
          <w:i w:val="0"/>
          <w:color w:val="000000"/>
          <w:sz w:val="20"/>
        </w:rPr>
        <w:t>B4.3.3.1.1 — Describe European missionary activities in Ghana Enquiry Route: Which European missionary society was the first to come to the Gold Coast? In which areas did they operate? What was their impact on the lives of Ghanaians? 1. Identify the missionary societies that came to Ghana (starting from the first to the last) 2. Locate places where they operated (e.g. Basel-Akuapem, Bremen-Peki etc) 3. Discuss Christia</w:t>
        <w:br/>
      </w:r>
      <w:r>
        <w:rPr>
          <w:rFonts w:ascii="Calibri" w:hAnsi="Calibri"/>
          <w:b/>
          <w:i w:val="0"/>
          <w:color w:val="000000"/>
          <w:sz w:val="20"/>
        </w:rPr>
        <w:t xml:space="preserve">Session: </w:t>
      </w:r>
      <w:r>
        <w:rPr>
          <w:rFonts w:ascii="Calibri" w:hAnsi="Calibri"/>
          <w:b w:val="0"/>
          <w:i w:val="0"/>
          <w:color w:val="000000"/>
          <w:sz w:val="20"/>
        </w:rPr>
        <w:t>Session 6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European missionary activities in Ghana Enquiry Route: Which European missionary society was the first to come to the Gold Coast? In which areas did they operate? What was their impact on the lives of Ghanaians? 1. Identify the missionary societies that came to Ghana (starting from the first to the last) 2. Locate places where they operated (e.g. Basel-Akuapem, Bremen-Peki etc) 3. Discuss Christia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12): In History we describe European missionary activities in Ghana Enquiry Route: Which European missionary society was the first to come to the Gold Coast? In which areas did they operate? What was their impact on the lives of Ghanaians? 1. Identify the missionary societies that came to Ghana (starting from the first to the last) 2. Locate places where they operated (e.g. Basel-Akuapem, Bremen-Peki etc) 3. Discuss Christia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describe European missionary activities in Ghana Enquiry Route: Which European missionary society was the first to come to the Gold Coast? In which areas did they operate? What was their impact on the lives of Ghanaians? 1. Identify the missionary societies that came to Ghana (starting from the first to the last) 2. Locate places where they operated (e.g. Basel-Akuapem, Bremen-Peki etc) 3. Discuss Christia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b4.3.3.</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#58   ·   WEEK 12   ·   WEDNESDAY   ·   [Session 6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58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COLONISATION AND DEVELOPMENTS UNDER COLONIAL RULE IN GHANA</w:t>
        <w:br/>
      </w:r>
      <w:r>
        <w:rPr>
          <w:rFonts w:ascii="Calibri" w:hAnsi="Calibri"/>
          <w:b/>
          <w:i w:val="0"/>
          <w:color w:val="000000"/>
          <w:sz w:val="20"/>
        </w:rPr>
        <w:t xml:space="preserve">Sub-Strand: </w:t>
      </w:r>
      <w:r>
        <w:rPr>
          <w:rFonts w:ascii="Calibri" w:hAnsi="Calibri"/>
          <w:b w:val="0"/>
          <w:i w:val="0"/>
          <w:color w:val="000000"/>
          <w:sz w:val="20"/>
        </w:rPr>
        <w:t>Sub-strand B4.4.1</w:t>
        <w:br/>
      </w:r>
      <w:r>
        <w:rPr>
          <w:rFonts w:ascii="Calibri" w:hAnsi="Calibri"/>
          <w:b/>
          <w:i w:val="0"/>
          <w:color w:val="000000"/>
          <w:sz w:val="20"/>
        </w:rPr>
        <w:t xml:space="preserve">Content Standard: </w:t>
      </w:r>
      <w:r>
        <w:rPr>
          <w:rFonts w:ascii="Calibri" w:hAnsi="Calibri"/>
          <w:b w:val="0"/>
          <w:i w:val="0"/>
          <w:color w:val="000000"/>
          <w:sz w:val="20"/>
        </w:rPr>
        <w:t>B4.4.1.1 — Demonstrate understanding of the gradual process of colonisation and recall the initial steps the British took to colonise Ghana</w:t>
        <w:br/>
      </w:r>
      <w:r>
        <w:rPr>
          <w:rFonts w:ascii="Calibri" w:hAnsi="Calibri"/>
          <w:b/>
          <w:i w:val="0"/>
          <w:color w:val="000000"/>
          <w:sz w:val="20"/>
        </w:rPr>
        <w:t xml:space="preserve">Indicator: </w:t>
      </w:r>
      <w:r>
        <w:rPr>
          <w:rFonts w:ascii="Calibri" w:hAnsi="Calibri"/>
          <w:b w:val="0"/>
          <w:i w:val="0"/>
          <w:color w:val="000000"/>
          <w:sz w:val="20"/>
        </w:rPr>
        <w:t>B4.4.1.1.1 — Examine the Bond of 1844</w:t>
        <w:br/>
      </w:r>
      <w:r>
        <w:rPr>
          <w:rFonts w:ascii="Calibri" w:hAnsi="Calibri"/>
          <w:b/>
          <w:i w:val="0"/>
          <w:color w:val="000000"/>
          <w:sz w:val="20"/>
        </w:rPr>
        <w:t xml:space="preserve">Session: </w:t>
      </w:r>
      <w:r>
        <w:rPr>
          <w:rFonts w:ascii="Calibri" w:hAnsi="Calibri"/>
          <w:b w:val="0"/>
          <w:i w:val="0"/>
          <w:color w:val="000000"/>
          <w:sz w:val="20"/>
        </w:rPr>
        <w:t>Session 6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Bond of 1844</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12): In History we examine the Bond of 1844</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examine the Bond of 1844</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b4.4.1.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#59   ·   WEEK 12   ·   THURSDAY   ·   [Session 6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59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COLONISATION AND DEVELOPMENTS UNDER COLONIAL RULE IN GHANA</w:t>
        <w:br/>
      </w:r>
      <w:r>
        <w:rPr>
          <w:rFonts w:ascii="Calibri" w:hAnsi="Calibri"/>
          <w:b/>
          <w:i w:val="0"/>
          <w:color w:val="000000"/>
          <w:sz w:val="20"/>
        </w:rPr>
        <w:t xml:space="preserve">Sub-Strand: </w:t>
      </w:r>
      <w:r>
        <w:rPr>
          <w:rFonts w:ascii="Calibri" w:hAnsi="Calibri"/>
          <w:b w:val="0"/>
          <w:i w:val="0"/>
          <w:color w:val="000000"/>
          <w:sz w:val="20"/>
        </w:rPr>
        <w:t>Sub-strand B4.4.1</w:t>
        <w:br/>
      </w:r>
      <w:r>
        <w:rPr>
          <w:rFonts w:ascii="Calibri" w:hAnsi="Calibri"/>
          <w:b/>
          <w:i w:val="0"/>
          <w:color w:val="000000"/>
          <w:sz w:val="20"/>
        </w:rPr>
        <w:t xml:space="preserve">Content Standard: </w:t>
      </w:r>
      <w:r>
        <w:rPr>
          <w:rFonts w:ascii="Calibri" w:hAnsi="Calibri"/>
          <w:b w:val="0"/>
          <w:i w:val="0"/>
          <w:color w:val="000000"/>
          <w:sz w:val="20"/>
        </w:rPr>
        <w:t>B4.4.1.2 — Show understanding of how the various parts of the country were brought together</w:t>
        <w:br/>
      </w:r>
      <w:r>
        <w:rPr>
          <w:rFonts w:ascii="Calibri" w:hAnsi="Calibri"/>
          <w:b/>
          <w:i w:val="0"/>
          <w:color w:val="000000"/>
          <w:sz w:val="20"/>
        </w:rPr>
        <w:t xml:space="preserve">Indicator: </w:t>
      </w:r>
      <w:r>
        <w:rPr>
          <w:rFonts w:ascii="Calibri" w:hAnsi="Calibri"/>
          <w:b w:val="0"/>
          <w:i w:val="0"/>
          <w:color w:val="000000"/>
          <w:sz w:val="20"/>
        </w:rPr>
        <w:t>B4.4.1.2.1 — Describe how the different areas – The Colony, Asante, The Northern Territories and The British Mandated Togoland– became one territory known as the Gold Coast</w:t>
        <w:br/>
      </w:r>
      <w:r>
        <w:rPr>
          <w:rFonts w:ascii="Calibri" w:hAnsi="Calibri"/>
          <w:b/>
          <w:i w:val="0"/>
          <w:color w:val="000000"/>
          <w:sz w:val="20"/>
        </w:rPr>
        <w:t xml:space="preserve">Session: </w:t>
      </w:r>
      <w:r>
        <w:rPr>
          <w:rFonts w:ascii="Calibri" w:hAnsi="Calibri"/>
          <w:b w:val="0"/>
          <w:i w:val="0"/>
          <w:color w:val="000000"/>
          <w:sz w:val="20"/>
        </w:rPr>
        <w:t>Session 6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the different areas – The Colony, Asante, The Northern Territories and The British Mandated Togoland– became one territory known as the Gold Coast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12): In History we describe how the different areas – The Colony, Asante, The Northern Territories and The British Mandated Togoland– became one territory known as the Gold Coast</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describe how the different areas – The Colony, Asante, The Northern Territories and The British Mandated Togoland– became one territory known as the Gold Coast</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b4.4.1.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#60   ·   WEEK 12   ·   FRIDAY   ·   [Session 6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60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INDEPENDENT GHANA</w:t>
        <w:br/>
      </w:r>
      <w:r>
        <w:rPr>
          <w:rFonts w:ascii="Calibri" w:hAnsi="Calibri"/>
          <w:b/>
          <w:i w:val="0"/>
          <w:color w:val="000000"/>
          <w:sz w:val="20"/>
        </w:rPr>
        <w:t xml:space="preserve">Sub-Strand: </w:t>
      </w:r>
      <w:r>
        <w:rPr>
          <w:rFonts w:ascii="Calibri" w:hAnsi="Calibri"/>
          <w:b w:val="0"/>
          <w:i w:val="0"/>
          <w:color w:val="000000"/>
          <w:sz w:val="20"/>
        </w:rPr>
        <w:t>Sub-strand B4.6.1</w:t>
        <w:br/>
      </w:r>
      <w:r>
        <w:rPr>
          <w:rFonts w:ascii="Calibri" w:hAnsi="Calibri"/>
          <w:b/>
          <w:i w:val="0"/>
          <w:color w:val="000000"/>
          <w:sz w:val="20"/>
        </w:rPr>
        <w:t xml:space="preserve">Content Standard: </w:t>
      </w:r>
      <w:r>
        <w:rPr>
          <w:rFonts w:ascii="Calibri" w:hAnsi="Calibri"/>
          <w:b w:val="0"/>
          <w:i w:val="0"/>
          <w:color w:val="000000"/>
          <w:sz w:val="20"/>
        </w:rPr>
        <w:t>B4.6.1.1 — Understand that there have been four Republics in Ghana</w:t>
        <w:br/>
      </w:r>
      <w:r>
        <w:rPr>
          <w:rFonts w:ascii="Calibri" w:hAnsi="Calibri"/>
          <w:b/>
          <w:i w:val="0"/>
          <w:color w:val="000000"/>
          <w:sz w:val="20"/>
        </w:rPr>
        <w:t xml:space="preserve">Indicator: </w:t>
      </w:r>
      <w:r>
        <w:rPr>
          <w:rFonts w:ascii="Calibri" w:hAnsi="Calibri"/>
          <w:b w:val="0"/>
          <w:i w:val="0"/>
          <w:color w:val="000000"/>
          <w:sz w:val="20"/>
        </w:rPr>
        <w:t>B4.6.1.1.1 — Explain that Ghana up to June 1960, though independent, had the Queen of The United Kingdom (UK) as Head of State of the Ghana and made limitations on Ghana’s independence</w:t>
        <w:br/>
      </w:r>
      <w:r>
        <w:rPr>
          <w:rFonts w:ascii="Calibri" w:hAnsi="Calibri"/>
          <w:b/>
          <w:i w:val="0"/>
          <w:color w:val="000000"/>
          <w:sz w:val="20"/>
        </w:rPr>
        <w:t xml:space="preserve">Session: </w:t>
      </w:r>
      <w:r>
        <w:rPr>
          <w:rFonts w:ascii="Calibri" w:hAnsi="Calibri"/>
          <w:b w:val="0"/>
          <w:i w:val="0"/>
          <w:color w:val="000000"/>
          <w:sz w:val="20"/>
        </w:rPr>
        <w:t>Session 6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that Ghana up to June 1960, though independent, had the Queen of The United Kingdom (UK) as Head of State of the Ghana and made limitations on Ghana’s independence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12): In History we explain that Ghana up to June 1960, though independent, had the Queen of The United Kingdom (UK) as Head of State of the Ghana and made limitations on Ghana’s independence</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explain that Ghana up to June 1960, though independent, had the Queen of The United Kingdom (UK) as Head of State of the Ghana and made limitations on Ghana’s independence</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b4.6.1.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#61   ·   WEEK 1   ·   MONDAY   ·   [Session 7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61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HISTORY AS A SUBJECT</w:t>
        <w:br/>
      </w:r>
      <w:r>
        <w:rPr>
          <w:rFonts w:ascii="Calibri" w:hAnsi="Calibri"/>
          <w:b/>
          <w:i w:val="0"/>
          <w:color w:val="000000"/>
          <w:sz w:val="20"/>
        </w:rPr>
        <w:t xml:space="preserve">Sub-Strand: </w:t>
      </w:r>
      <w:r>
        <w:rPr>
          <w:rFonts w:ascii="Calibri" w:hAnsi="Calibri"/>
          <w:b w:val="0"/>
          <w:i w:val="0"/>
          <w:color w:val="000000"/>
          <w:sz w:val="20"/>
        </w:rPr>
        <w:t>Sub-strand B4.1.1</w:t>
        <w:br/>
      </w:r>
      <w:r>
        <w:rPr>
          <w:rFonts w:ascii="Calibri" w:hAnsi="Calibri"/>
          <w:b/>
          <w:i w:val="0"/>
          <w:color w:val="000000"/>
          <w:sz w:val="20"/>
        </w:rPr>
        <w:t xml:space="preserve">Content Standard: </w:t>
      </w:r>
      <w:r>
        <w:rPr>
          <w:rFonts w:ascii="Calibri" w:hAnsi="Calibri"/>
          <w:b w:val="0"/>
          <w:i w:val="0"/>
          <w:color w:val="000000"/>
          <w:sz w:val="20"/>
        </w:rPr>
        <w:t>B4.1.1.1 — Show understanding of the importance of studying history</w:t>
        <w:br/>
      </w:r>
      <w:r>
        <w:rPr>
          <w:rFonts w:ascii="Calibri" w:hAnsi="Calibri"/>
          <w:b/>
          <w:i w:val="0"/>
          <w:color w:val="000000"/>
          <w:sz w:val="20"/>
        </w:rPr>
        <w:t xml:space="preserve">Indicator: </w:t>
      </w:r>
      <w:r>
        <w:rPr>
          <w:rFonts w:ascii="Calibri" w:hAnsi="Calibri"/>
          <w:b w:val="0"/>
          <w:i w:val="0"/>
          <w:color w:val="000000"/>
          <w:sz w:val="20"/>
        </w:rPr>
        <w:t>B4.1.1.1.1 — Explain the importance of studying the history of Ghana</w:t>
        <w:br/>
      </w:r>
      <w:r>
        <w:rPr>
          <w:rFonts w:ascii="Calibri" w:hAnsi="Calibri"/>
          <w:b/>
          <w:i w:val="0"/>
          <w:color w:val="000000"/>
          <w:sz w:val="20"/>
        </w:rPr>
        <w:t xml:space="preserve">Session: </w:t>
      </w:r>
      <w:r>
        <w:rPr>
          <w:rFonts w:ascii="Calibri" w:hAnsi="Calibri"/>
          <w:b w:val="0"/>
          <w:i w:val="0"/>
          <w:color w:val="000000"/>
          <w:sz w:val="20"/>
        </w:rPr>
        <w:t>Session 7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importance of studying the history of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1): In History we explain the importance of studying the history of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explain the importance of studying the history of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b4.1.1.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#62   ·   WEEK 1   ·   TUESDAY   ·   [Session 7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62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HISTORY AS A SUBJECT</w:t>
        <w:br/>
      </w:r>
      <w:r>
        <w:rPr>
          <w:rFonts w:ascii="Calibri" w:hAnsi="Calibri"/>
          <w:b/>
          <w:i w:val="0"/>
          <w:color w:val="000000"/>
          <w:sz w:val="20"/>
        </w:rPr>
        <w:t xml:space="preserve">Sub-Strand: </w:t>
      </w:r>
      <w:r>
        <w:rPr>
          <w:rFonts w:ascii="Calibri" w:hAnsi="Calibri"/>
          <w:b w:val="0"/>
          <w:i w:val="0"/>
          <w:color w:val="000000"/>
          <w:sz w:val="20"/>
        </w:rPr>
        <w:t>Sub-strand B4.1.1</w:t>
        <w:br/>
      </w:r>
      <w:r>
        <w:rPr>
          <w:rFonts w:ascii="Calibri" w:hAnsi="Calibri"/>
          <w:b/>
          <w:i w:val="0"/>
          <w:color w:val="000000"/>
          <w:sz w:val="20"/>
        </w:rPr>
        <w:t xml:space="preserve">Content Standard: </w:t>
      </w:r>
      <w:r>
        <w:rPr>
          <w:rFonts w:ascii="Calibri" w:hAnsi="Calibri"/>
          <w:b w:val="0"/>
          <w:i w:val="0"/>
          <w:color w:val="000000"/>
          <w:sz w:val="20"/>
        </w:rPr>
        <w:t>B4.1.1.2 — Understand the sources for writing history</w:t>
        <w:br/>
      </w:r>
      <w:r>
        <w:rPr>
          <w:rFonts w:ascii="Calibri" w:hAnsi="Calibri"/>
          <w:b/>
          <w:i w:val="0"/>
          <w:color w:val="000000"/>
          <w:sz w:val="20"/>
        </w:rPr>
        <w:t xml:space="preserve">Indicator: </w:t>
      </w:r>
      <w:r>
        <w:rPr>
          <w:rFonts w:ascii="Calibri" w:hAnsi="Calibri"/>
          <w:b w:val="0"/>
          <w:i w:val="0"/>
          <w:color w:val="000000"/>
          <w:sz w:val="20"/>
        </w:rPr>
        <w:t>B4.1.1.2.1 — Identify the sources of history including archaeology, numismatics, oral tradition, wall paintings etc</w:t>
        <w:br/>
      </w:r>
      <w:r>
        <w:rPr>
          <w:rFonts w:ascii="Calibri" w:hAnsi="Calibri"/>
          <w:b/>
          <w:i w:val="0"/>
          <w:color w:val="000000"/>
          <w:sz w:val="20"/>
        </w:rPr>
        <w:t xml:space="preserve">Session: </w:t>
      </w:r>
      <w:r>
        <w:rPr>
          <w:rFonts w:ascii="Calibri" w:hAnsi="Calibri"/>
          <w:b w:val="0"/>
          <w:i w:val="0"/>
          <w:color w:val="000000"/>
          <w:sz w:val="20"/>
        </w:rPr>
        <w:t>Session 7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sources of history including archaeology, numismatics, oral tradition, wall paintings etc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1): In History we identify the sources of history including archaeology, numismatics, oral tradition, wall paintings etc</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identify the sources of history including archaeology, numismatics, oral tradition, wall paintings etc</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b4.1.1.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#63   ·   WEEK 1   ·   WEDNESDAY   ·   [Session 7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63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HISTORY AS A SUBJECT</w:t>
        <w:br/>
      </w:r>
      <w:r>
        <w:rPr>
          <w:rFonts w:ascii="Calibri" w:hAnsi="Calibri"/>
          <w:b/>
          <w:i w:val="0"/>
          <w:color w:val="000000"/>
          <w:sz w:val="20"/>
        </w:rPr>
        <w:t xml:space="preserve">Sub-Strand: </w:t>
      </w:r>
      <w:r>
        <w:rPr>
          <w:rFonts w:ascii="Calibri" w:hAnsi="Calibri"/>
          <w:b w:val="0"/>
          <w:i w:val="0"/>
          <w:color w:val="000000"/>
          <w:sz w:val="20"/>
        </w:rPr>
        <w:t>Sub-strand B4.1.4</w:t>
        <w:br/>
      </w:r>
      <w:r>
        <w:rPr>
          <w:rFonts w:ascii="Calibri" w:hAnsi="Calibri"/>
          <w:b/>
          <w:i w:val="0"/>
          <w:color w:val="000000"/>
          <w:sz w:val="20"/>
        </w:rPr>
        <w:t xml:space="preserve">Content Standard: </w:t>
      </w:r>
      <w:r>
        <w:rPr>
          <w:rFonts w:ascii="Calibri" w:hAnsi="Calibri"/>
          <w:b w:val="0"/>
          <w:i w:val="0"/>
          <w:color w:val="000000"/>
          <w:sz w:val="20"/>
        </w:rPr>
        <w:t>B4.1.4.1 — Demonstrate knowledge of the history of some historical locations in Ghana</w:t>
        <w:br/>
      </w:r>
      <w:r>
        <w:rPr>
          <w:rFonts w:ascii="Calibri" w:hAnsi="Calibri"/>
          <w:b/>
          <w:i w:val="0"/>
          <w:color w:val="000000"/>
          <w:sz w:val="20"/>
        </w:rPr>
        <w:t xml:space="preserve">Indicator: </w:t>
      </w:r>
      <w:r>
        <w:rPr>
          <w:rFonts w:ascii="Calibri" w:hAnsi="Calibri"/>
          <w:b w:val="0"/>
          <w:i w:val="0"/>
          <w:color w:val="000000"/>
          <w:sz w:val="20"/>
        </w:rPr>
        <w:t>B4.1.4.1.1 — Describe the history of Ghana’s major historical locations, specifically, Flagstaff house, Burma camp, James Town light house, Gbewa Palace, Larabanga Mosque etc</w:t>
        <w:br/>
      </w:r>
      <w:r>
        <w:rPr>
          <w:rFonts w:ascii="Calibri" w:hAnsi="Calibri"/>
          <w:b/>
          <w:i w:val="0"/>
          <w:color w:val="000000"/>
          <w:sz w:val="20"/>
        </w:rPr>
        <w:t xml:space="preserve">Session: </w:t>
      </w:r>
      <w:r>
        <w:rPr>
          <w:rFonts w:ascii="Calibri" w:hAnsi="Calibri"/>
          <w:b w:val="0"/>
          <w:i w:val="0"/>
          <w:color w:val="000000"/>
          <w:sz w:val="20"/>
        </w:rPr>
        <w:t>Session 7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history of Ghana’s major historical locations, specifically, Flagstaff house, Burma camp, James Town light house, Gbewa Palace, Larabanga Mosque etc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1): In History we describe the history of Ghana’s major historical locations, specifically, Flagstaff house, Burma camp, James Town light house, Gbewa Palace, Larabanga Mosque etc</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describe the history of Ghana’s major historical locations, specifically, Flagstaff house, Burma camp, James Town light house, Gbewa Palace, Larabanga Mosque etc</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b4.1.4.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#64   ·   WEEK 1   ·   THURSDAY   ·   [Session 7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64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B4.2.1</w:t>
        <w:br/>
      </w:r>
      <w:r>
        <w:rPr>
          <w:rFonts w:ascii="Calibri" w:hAnsi="Calibri"/>
          <w:b/>
          <w:i w:val="0"/>
          <w:color w:val="000000"/>
          <w:sz w:val="20"/>
        </w:rPr>
        <w:t xml:space="preserve">Content Standard: </w:t>
      </w:r>
      <w:r>
        <w:rPr>
          <w:rFonts w:ascii="Calibri" w:hAnsi="Calibri"/>
          <w:b w:val="0"/>
          <w:i w:val="0"/>
          <w:color w:val="000000"/>
          <w:sz w:val="20"/>
        </w:rPr>
        <w:t>B4.2.1.1 — Show understanding some of the factors that led to the rise, expansion and decline of one major kingdom</w:t>
        <w:br/>
      </w:r>
      <w:r>
        <w:rPr>
          <w:rFonts w:ascii="Calibri" w:hAnsi="Calibri"/>
          <w:b/>
          <w:i w:val="0"/>
          <w:color w:val="000000"/>
          <w:sz w:val="20"/>
        </w:rPr>
        <w:t xml:space="preserve">Indicator: </w:t>
      </w:r>
      <w:r>
        <w:rPr>
          <w:rFonts w:ascii="Calibri" w:hAnsi="Calibri"/>
          <w:b w:val="0"/>
          <w:i w:val="0"/>
          <w:color w:val="000000"/>
          <w:sz w:val="20"/>
        </w:rPr>
        <w:t>B4.2.1.1.1 — Describe how one major Kingdom was formed and the reasons behind its expansion</w:t>
        <w:br/>
      </w:r>
      <w:r>
        <w:rPr>
          <w:rFonts w:ascii="Calibri" w:hAnsi="Calibri"/>
          <w:b/>
          <w:i w:val="0"/>
          <w:color w:val="000000"/>
          <w:sz w:val="20"/>
        </w:rPr>
        <w:t xml:space="preserve">Session: </w:t>
      </w:r>
      <w:r>
        <w:rPr>
          <w:rFonts w:ascii="Calibri" w:hAnsi="Calibri"/>
          <w:b w:val="0"/>
          <w:i w:val="0"/>
          <w:color w:val="000000"/>
          <w:sz w:val="20"/>
        </w:rPr>
        <w:t>Session 7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one major Kingdom was formed and the reasons behind its expansion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1): In History we describe how one major Kingdom was formed and the reasons behind its expansion</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describe how one major Kingdom was formed and the reasons behind its expansion</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b4.2.1.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#65   ·   WEEK 1   ·   FRIDAY   ·   [Session 7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65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B4.2.1</w:t>
        <w:br/>
      </w:r>
      <w:r>
        <w:rPr>
          <w:rFonts w:ascii="Calibri" w:hAnsi="Calibri"/>
          <w:b/>
          <w:i w:val="0"/>
          <w:color w:val="000000"/>
          <w:sz w:val="20"/>
        </w:rPr>
        <w:t xml:space="preserve">Content Standard: </w:t>
      </w:r>
      <w:r>
        <w:rPr>
          <w:rFonts w:ascii="Calibri" w:hAnsi="Calibri"/>
          <w:b w:val="0"/>
          <w:i w:val="0"/>
          <w:color w:val="000000"/>
          <w:sz w:val="20"/>
        </w:rPr>
        <w:t>B4.2.1.1 — Show understanding some of the factors that led to the rise, expansion and decline of one major kingdom</w:t>
        <w:br/>
      </w:r>
      <w:r>
        <w:rPr>
          <w:rFonts w:ascii="Calibri" w:hAnsi="Calibri"/>
          <w:b/>
          <w:i w:val="0"/>
          <w:color w:val="000000"/>
          <w:sz w:val="20"/>
        </w:rPr>
        <w:t xml:space="preserve">Indicator: </w:t>
      </w:r>
      <w:r>
        <w:rPr>
          <w:rFonts w:ascii="Calibri" w:hAnsi="Calibri"/>
          <w:b w:val="0"/>
          <w:i w:val="0"/>
          <w:color w:val="000000"/>
          <w:sz w:val="20"/>
        </w:rPr>
        <w:t>B4.2.1.1.2 — State the factors that led to decline of the Kingdom you have studied</w:t>
        <w:br/>
      </w:r>
      <w:r>
        <w:rPr>
          <w:rFonts w:ascii="Calibri" w:hAnsi="Calibri"/>
          <w:b/>
          <w:i w:val="0"/>
          <w:color w:val="000000"/>
          <w:sz w:val="20"/>
        </w:rPr>
        <w:t xml:space="preserve">Session: </w:t>
      </w:r>
      <w:r>
        <w:rPr>
          <w:rFonts w:ascii="Calibri" w:hAnsi="Calibri"/>
          <w:b w:val="0"/>
          <w:i w:val="0"/>
          <w:color w:val="000000"/>
          <w:sz w:val="20"/>
        </w:rPr>
        <w:t>Session 7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state the factors that led to decline of the Kingdom you have studied</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1): In History we state the factors that led to decline of the Kingdom you have studied</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state the factors that led to decline of the Kingdom you have studied</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b4.2.1.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#66   ·   WEEK 2   ·   MONDAY   ·   [Session 7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66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B4.2.5</w:t>
        <w:br/>
      </w:r>
      <w:r>
        <w:rPr>
          <w:rFonts w:ascii="Calibri" w:hAnsi="Calibri"/>
          <w:b/>
          <w:i w:val="0"/>
          <w:color w:val="000000"/>
          <w:sz w:val="20"/>
        </w:rPr>
        <w:t xml:space="preserve">Content Standard: </w:t>
      </w:r>
      <w:r>
        <w:rPr>
          <w:rFonts w:ascii="Calibri" w:hAnsi="Calibri"/>
          <w:b w:val="0"/>
          <w:i w:val="0"/>
          <w:color w:val="000000"/>
          <w:sz w:val="20"/>
        </w:rPr>
        <w:t>B4.2.5.1 — Demonstrate understanding of the role of significant traditional rulers in Ghana’s history</w:t>
        <w:br/>
      </w:r>
      <w:r>
        <w:rPr>
          <w:rFonts w:ascii="Calibri" w:hAnsi="Calibri"/>
          <w:b/>
          <w:i w:val="0"/>
          <w:color w:val="000000"/>
          <w:sz w:val="20"/>
        </w:rPr>
        <w:t xml:space="preserve">Indicator: </w:t>
      </w:r>
      <w:r>
        <w:rPr>
          <w:rFonts w:ascii="Calibri" w:hAnsi="Calibri"/>
          <w:b w:val="0"/>
          <w:i w:val="0"/>
          <w:color w:val="000000"/>
          <w:sz w:val="20"/>
        </w:rPr>
        <w:t>B4.2.5.1.1 — Identify the role played by some traditional rulers in the national development including Dode Akaibi of Accra, Ndewura Jakpa of Gonja, Osei Tutu I of Asante, Gbewaa of Pusiga, Togbe Sri I., Sir Ofori Atta of Akim Abuakwa, Nana Kobina Nketsia I of Esikado etc</w:t>
        <w:br/>
      </w:r>
      <w:r>
        <w:rPr>
          <w:rFonts w:ascii="Calibri" w:hAnsi="Calibri"/>
          <w:b/>
          <w:i w:val="0"/>
          <w:color w:val="000000"/>
          <w:sz w:val="20"/>
        </w:rPr>
        <w:t xml:space="preserve">Session: </w:t>
      </w:r>
      <w:r>
        <w:rPr>
          <w:rFonts w:ascii="Calibri" w:hAnsi="Calibri"/>
          <w:b w:val="0"/>
          <w:i w:val="0"/>
          <w:color w:val="000000"/>
          <w:sz w:val="20"/>
        </w:rPr>
        <w:t>Session 7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role played by some traditional rulers in the national development including Dode Akaibi of Accra, Ndewura Jakpa of Gonja, Osei Tutu I of Asante, Gbewaa of Pusiga, Togbe Sri I., Sir Ofori Atta of Akim Abuakwa, Nana Kobina Nketsia I of Esikado etc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2): In History we identify the role played by some traditional rulers in the national development including Dode Akaibi of Accra, Ndewura Jakpa of Gonja, Osei Tutu I of Asante, Gbewaa of Pusiga, Togbe Sri I., Sir Ofori Atta of Akim Abuakwa, Nana Kobina Nketsia I of Esikado etc</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identify the role played by some traditional rulers in the national development including Dode Akaibi of Accra, Ndewura Jakpa of Gonja, Osei Tutu I of Asante, Gbewaa of Pusiga, Togbe Sri I., Sir Ofori Atta of Akim Abuakwa, Nana Kobina Nketsia I of Esikado etc</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b4.2.5.</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#67   ·   WEEK 2   ·   TUESDAY   ·   [Session 7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67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EUROPEANS IN GHANA</w:t>
        <w:br/>
      </w:r>
      <w:r>
        <w:rPr>
          <w:rFonts w:ascii="Calibri" w:hAnsi="Calibri"/>
          <w:b/>
          <w:i w:val="0"/>
          <w:color w:val="000000"/>
          <w:sz w:val="20"/>
        </w:rPr>
        <w:t xml:space="preserve">Sub-Strand: </w:t>
      </w:r>
      <w:r>
        <w:rPr>
          <w:rFonts w:ascii="Calibri" w:hAnsi="Calibri"/>
          <w:b w:val="0"/>
          <w:i w:val="0"/>
          <w:color w:val="000000"/>
          <w:sz w:val="20"/>
        </w:rPr>
        <w:t>Sub-strand B4.3.3</w:t>
        <w:br/>
      </w:r>
      <w:r>
        <w:rPr>
          <w:rFonts w:ascii="Calibri" w:hAnsi="Calibri"/>
          <w:b/>
          <w:i w:val="0"/>
          <w:color w:val="000000"/>
          <w:sz w:val="20"/>
        </w:rPr>
        <w:t xml:space="preserve">Content Standard: </w:t>
      </w:r>
      <w:r>
        <w:rPr>
          <w:rFonts w:ascii="Calibri" w:hAnsi="Calibri"/>
          <w:b w:val="0"/>
          <w:i w:val="0"/>
          <w:color w:val="000000"/>
          <w:sz w:val="20"/>
        </w:rPr>
        <w:t>B4.3.3.1 — Demonstrate knowledge of Europeans’ engagement in other activities other than trade in Ghana</w:t>
        <w:br/>
      </w:r>
      <w:r>
        <w:rPr>
          <w:rFonts w:ascii="Calibri" w:hAnsi="Calibri"/>
          <w:b/>
          <w:i w:val="0"/>
          <w:color w:val="000000"/>
          <w:sz w:val="20"/>
        </w:rPr>
        <w:t xml:space="preserve">Indicator: </w:t>
      </w:r>
      <w:r>
        <w:rPr>
          <w:rFonts w:ascii="Calibri" w:hAnsi="Calibri"/>
          <w:b w:val="0"/>
          <w:i w:val="0"/>
          <w:color w:val="000000"/>
          <w:sz w:val="20"/>
        </w:rPr>
        <w:t>B4.3.3.1.1 — Describe European missionary activities in Ghana Enquiry Route: Which European missionary society was the first to come to the Gold Coast? In which areas did they operate? What was their impact on the lives of Ghanaians? 1. Identify the missionary societies that came to Ghana (starting from the first to the last) 2. Locate places where they operated (e.g. Basel-Akuapem, Bremen-Peki etc) 3. Discuss Christia</w:t>
        <w:br/>
      </w:r>
      <w:r>
        <w:rPr>
          <w:rFonts w:ascii="Calibri" w:hAnsi="Calibri"/>
          <w:b/>
          <w:i w:val="0"/>
          <w:color w:val="000000"/>
          <w:sz w:val="20"/>
        </w:rPr>
        <w:t xml:space="preserve">Session: </w:t>
      </w:r>
      <w:r>
        <w:rPr>
          <w:rFonts w:ascii="Calibri" w:hAnsi="Calibri"/>
          <w:b w:val="0"/>
          <w:i w:val="0"/>
          <w:color w:val="000000"/>
          <w:sz w:val="20"/>
        </w:rPr>
        <w:t>Session 7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European missionary activities in Ghana Enquiry Route: Which European missionary society was the first to come to the Gold Coast? In which areas did they operate? What was their impact on the lives of Ghanaians? 1. Identify the missionary societies that came to Ghana (starting from the first to the last) 2. Locate places where they operated (e.g. Basel-Akuapem, Bremen-Peki etc) 3. Discuss Christia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2): In History we describe European missionary activities in Ghana Enquiry Route: Which European missionary society was the first to come to the Gold Coast? In which areas did they operate? What was their impact on the lives of Ghanaians? 1. Identify the missionary societies that came to Ghana (starting from the first to the last) 2. Locate places where they operated (e.g. Basel-Akuapem, Bremen-Peki etc) 3. Discuss Christia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describe European missionary activities in Ghana Enquiry Route: Which European missionary society was the first to come to the Gold Coast? In which areas did they operate? What was their impact on the lives of Ghanaians? 1. Identify the missionary societies that came to Ghana (starting from the first to the last) 2. Locate places where they operated (e.g. Basel-Akuapem, Bremen-Peki etc) 3. Discuss Christia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b4.3.3.</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#68   ·   WEEK 2   ·   WEDNESDAY   ·   [Session 7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68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COLONISATION AND DEVELOPMENTS UNDER COLONIAL RULE IN GHANA</w:t>
        <w:br/>
      </w:r>
      <w:r>
        <w:rPr>
          <w:rFonts w:ascii="Calibri" w:hAnsi="Calibri"/>
          <w:b/>
          <w:i w:val="0"/>
          <w:color w:val="000000"/>
          <w:sz w:val="20"/>
        </w:rPr>
        <w:t xml:space="preserve">Sub-Strand: </w:t>
      </w:r>
      <w:r>
        <w:rPr>
          <w:rFonts w:ascii="Calibri" w:hAnsi="Calibri"/>
          <w:b w:val="0"/>
          <w:i w:val="0"/>
          <w:color w:val="000000"/>
          <w:sz w:val="20"/>
        </w:rPr>
        <w:t>Sub-strand B4.4.1</w:t>
        <w:br/>
      </w:r>
      <w:r>
        <w:rPr>
          <w:rFonts w:ascii="Calibri" w:hAnsi="Calibri"/>
          <w:b/>
          <w:i w:val="0"/>
          <w:color w:val="000000"/>
          <w:sz w:val="20"/>
        </w:rPr>
        <w:t xml:space="preserve">Content Standard: </w:t>
      </w:r>
      <w:r>
        <w:rPr>
          <w:rFonts w:ascii="Calibri" w:hAnsi="Calibri"/>
          <w:b w:val="0"/>
          <w:i w:val="0"/>
          <w:color w:val="000000"/>
          <w:sz w:val="20"/>
        </w:rPr>
        <w:t>B4.4.1.1 — Demonstrate understanding of the gradual process of colonisation and recall the initial steps the British took to colonise Ghana</w:t>
        <w:br/>
      </w:r>
      <w:r>
        <w:rPr>
          <w:rFonts w:ascii="Calibri" w:hAnsi="Calibri"/>
          <w:b/>
          <w:i w:val="0"/>
          <w:color w:val="000000"/>
          <w:sz w:val="20"/>
        </w:rPr>
        <w:t xml:space="preserve">Indicator: </w:t>
      </w:r>
      <w:r>
        <w:rPr>
          <w:rFonts w:ascii="Calibri" w:hAnsi="Calibri"/>
          <w:b w:val="0"/>
          <w:i w:val="0"/>
          <w:color w:val="000000"/>
          <w:sz w:val="20"/>
        </w:rPr>
        <w:t>B4.4.1.1.1 — Examine the Bond of 1844</w:t>
        <w:br/>
      </w:r>
      <w:r>
        <w:rPr>
          <w:rFonts w:ascii="Calibri" w:hAnsi="Calibri"/>
          <w:b/>
          <w:i w:val="0"/>
          <w:color w:val="000000"/>
          <w:sz w:val="20"/>
        </w:rPr>
        <w:t xml:space="preserve">Session: </w:t>
      </w:r>
      <w:r>
        <w:rPr>
          <w:rFonts w:ascii="Calibri" w:hAnsi="Calibri"/>
          <w:b w:val="0"/>
          <w:i w:val="0"/>
          <w:color w:val="000000"/>
          <w:sz w:val="20"/>
        </w:rPr>
        <w:t>Session 7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Bond of 1844</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2): In History we examine the Bond of 1844</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examine the Bond of 1844</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b4.4.1.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#69   ·   WEEK 2   ·   THURSDAY   ·   [Session 7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69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COLONISATION AND DEVELOPMENTS UNDER COLONIAL RULE IN GHANA</w:t>
        <w:br/>
      </w:r>
      <w:r>
        <w:rPr>
          <w:rFonts w:ascii="Calibri" w:hAnsi="Calibri"/>
          <w:b/>
          <w:i w:val="0"/>
          <w:color w:val="000000"/>
          <w:sz w:val="20"/>
        </w:rPr>
        <w:t xml:space="preserve">Sub-Strand: </w:t>
      </w:r>
      <w:r>
        <w:rPr>
          <w:rFonts w:ascii="Calibri" w:hAnsi="Calibri"/>
          <w:b w:val="0"/>
          <w:i w:val="0"/>
          <w:color w:val="000000"/>
          <w:sz w:val="20"/>
        </w:rPr>
        <w:t>Sub-strand B4.4.1</w:t>
        <w:br/>
      </w:r>
      <w:r>
        <w:rPr>
          <w:rFonts w:ascii="Calibri" w:hAnsi="Calibri"/>
          <w:b/>
          <w:i w:val="0"/>
          <w:color w:val="000000"/>
          <w:sz w:val="20"/>
        </w:rPr>
        <w:t xml:space="preserve">Content Standard: </w:t>
      </w:r>
      <w:r>
        <w:rPr>
          <w:rFonts w:ascii="Calibri" w:hAnsi="Calibri"/>
          <w:b w:val="0"/>
          <w:i w:val="0"/>
          <w:color w:val="000000"/>
          <w:sz w:val="20"/>
        </w:rPr>
        <w:t>B4.4.1.2 — Show understanding of how the various parts of the country were brought together</w:t>
        <w:br/>
      </w:r>
      <w:r>
        <w:rPr>
          <w:rFonts w:ascii="Calibri" w:hAnsi="Calibri"/>
          <w:b/>
          <w:i w:val="0"/>
          <w:color w:val="000000"/>
          <w:sz w:val="20"/>
        </w:rPr>
        <w:t xml:space="preserve">Indicator: </w:t>
      </w:r>
      <w:r>
        <w:rPr>
          <w:rFonts w:ascii="Calibri" w:hAnsi="Calibri"/>
          <w:b w:val="0"/>
          <w:i w:val="0"/>
          <w:color w:val="000000"/>
          <w:sz w:val="20"/>
        </w:rPr>
        <w:t>B4.4.1.2.1 — Describe how the different areas – The Colony, Asante, The Northern Territories and The British Mandated Togoland– became one territory known as the Gold Coast</w:t>
        <w:br/>
      </w:r>
      <w:r>
        <w:rPr>
          <w:rFonts w:ascii="Calibri" w:hAnsi="Calibri"/>
          <w:b/>
          <w:i w:val="0"/>
          <w:color w:val="000000"/>
          <w:sz w:val="20"/>
        </w:rPr>
        <w:t xml:space="preserve">Session: </w:t>
      </w:r>
      <w:r>
        <w:rPr>
          <w:rFonts w:ascii="Calibri" w:hAnsi="Calibri"/>
          <w:b w:val="0"/>
          <w:i w:val="0"/>
          <w:color w:val="000000"/>
          <w:sz w:val="20"/>
        </w:rPr>
        <w:t>Session 7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the different areas – The Colony, Asante, The Northern Territories and The British Mandated Togoland– became one territory known as the Gold Coast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2): In History we describe how the different areas – The Colony, Asante, The Northern Territories and The British Mandated Togoland– became one territory known as the Gold Coast</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describe how the different areas – The Colony, Asante, The Northern Territories and The British Mandated Togoland– became one territory known as the Gold Coast</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b4.4.1.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#70   ·   WEEK 2   ·   FRIDAY   ·   [Session 7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70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INDEPENDENT GHANA</w:t>
        <w:br/>
      </w:r>
      <w:r>
        <w:rPr>
          <w:rFonts w:ascii="Calibri" w:hAnsi="Calibri"/>
          <w:b/>
          <w:i w:val="0"/>
          <w:color w:val="000000"/>
          <w:sz w:val="20"/>
        </w:rPr>
        <w:t xml:space="preserve">Sub-Strand: </w:t>
      </w:r>
      <w:r>
        <w:rPr>
          <w:rFonts w:ascii="Calibri" w:hAnsi="Calibri"/>
          <w:b w:val="0"/>
          <w:i w:val="0"/>
          <w:color w:val="000000"/>
          <w:sz w:val="20"/>
        </w:rPr>
        <w:t>Sub-strand B4.6.1</w:t>
        <w:br/>
      </w:r>
      <w:r>
        <w:rPr>
          <w:rFonts w:ascii="Calibri" w:hAnsi="Calibri"/>
          <w:b/>
          <w:i w:val="0"/>
          <w:color w:val="000000"/>
          <w:sz w:val="20"/>
        </w:rPr>
        <w:t xml:space="preserve">Content Standard: </w:t>
      </w:r>
      <w:r>
        <w:rPr>
          <w:rFonts w:ascii="Calibri" w:hAnsi="Calibri"/>
          <w:b w:val="0"/>
          <w:i w:val="0"/>
          <w:color w:val="000000"/>
          <w:sz w:val="20"/>
        </w:rPr>
        <w:t>B4.6.1.1 — Understand that there have been four Republics in Ghana</w:t>
        <w:br/>
      </w:r>
      <w:r>
        <w:rPr>
          <w:rFonts w:ascii="Calibri" w:hAnsi="Calibri"/>
          <w:b/>
          <w:i w:val="0"/>
          <w:color w:val="000000"/>
          <w:sz w:val="20"/>
        </w:rPr>
        <w:t xml:space="preserve">Indicator: </w:t>
      </w:r>
      <w:r>
        <w:rPr>
          <w:rFonts w:ascii="Calibri" w:hAnsi="Calibri"/>
          <w:b w:val="0"/>
          <w:i w:val="0"/>
          <w:color w:val="000000"/>
          <w:sz w:val="20"/>
        </w:rPr>
        <w:t>B4.6.1.1.1 — Explain that Ghana up to June 1960, though independent, had the Queen of The United Kingdom (UK) as Head of State of the Ghana and made limitations on Ghana’s independence</w:t>
        <w:br/>
      </w:r>
      <w:r>
        <w:rPr>
          <w:rFonts w:ascii="Calibri" w:hAnsi="Calibri"/>
          <w:b/>
          <w:i w:val="0"/>
          <w:color w:val="000000"/>
          <w:sz w:val="20"/>
        </w:rPr>
        <w:t xml:space="preserve">Session: </w:t>
      </w:r>
      <w:r>
        <w:rPr>
          <w:rFonts w:ascii="Calibri" w:hAnsi="Calibri"/>
          <w:b w:val="0"/>
          <w:i w:val="0"/>
          <w:color w:val="000000"/>
          <w:sz w:val="20"/>
        </w:rPr>
        <w:t>Session 7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that Ghana up to June 1960, though independent, had the Queen of The United Kingdom (UK) as Head of State of the Ghana and made limitations on Ghana’s independence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2): In History we explain that Ghana up to June 1960, though independent, had the Queen of The United Kingdom (UK) as Head of State of the Ghana and made limitations on Ghana’s independence</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explain that Ghana up to June 1960, though independent, had the Queen of The United Kingdom (UK) as Head of State of the Ghana and made limitations on Ghana’s independence</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b4.6.1.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#71   ·   WEEK 3   ·   MONDAY   ·   [Session 8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71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HISTORY AS A SUBJECT</w:t>
        <w:br/>
      </w:r>
      <w:r>
        <w:rPr>
          <w:rFonts w:ascii="Calibri" w:hAnsi="Calibri"/>
          <w:b/>
          <w:i w:val="0"/>
          <w:color w:val="000000"/>
          <w:sz w:val="20"/>
        </w:rPr>
        <w:t xml:space="preserve">Sub-Strand: </w:t>
      </w:r>
      <w:r>
        <w:rPr>
          <w:rFonts w:ascii="Calibri" w:hAnsi="Calibri"/>
          <w:b w:val="0"/>
          <w:i w:val="0"/>
          <w:color w:val="000000"/>
          <w:sz w:val="20"/>
        </w:rPr>
        <w:t>Sub-strand B4.1.1</w:t>
        <w:br/>
      </w:r>
      <w:r>
        <w:rPr>
          <w:rFonts w:ascii="Calibri" w:hAnsi="Calibri"/>
          <w:b/>
          <w:i w:val="0"/>
          <w:color w:val="000000"/>
          <w:sz w:val="20"/>
        </w:rPr>
        <w:t xml:space="preserve">Content Standard: </w:t>
      </w:r>
      <w:r>
        <w:rPr>
          <w:rFonts w:ascii="Calibri" w:hAnsi="Calibri"/>
          <w:b w:val="0"/>
          <w:i w:val="0"/>
          <w:color w:val="000000"/>
          <w:sz w:val="20"/>
        </w:rPr>
        <w:t>B4.1.1.1 — Show understanding of the importance of studying history</w:t>
        <w:br/>
      </w:r>
      <w:r>
        <w:rPr>
          <w:rFonts w:ascii="Calibri" w:hAnsi="Calibri"/>
          <w:b/>
          <w:i w:val="0"/>
          <w:color w:val="000000"/>
          <w:sz w:val="20"/>
        </w:rPr>
        <w:t xml:space="preserve">Indicator: </w:t>
      </w:r>
      <w:r>
        <w:rPr>
          <w:rFonts w:ascii="Calibri" w:hAnsi="Calibri"/>
          <w:b w:val="0"/>
          <w:i w:val="0"/>
          <w:color w:val="000000"/>
          <w:sz w:val="20"/>
        </w:rPr>
        <w:t>B4.1.1.1.1 — Explain the importance of studying the history of Ghana</w:t>
        <w:br/>
      </w:r>
      <w:r>
        <w:rPr>
          <w:rFonts w:ascii="Calibri" w:hAnsi="Calibri"/>
          <w:b/>
          <w:i w:val="0"/>
          <w:color w:val="000000"/>
          <w:sz w:val="20"/>
        </w:rPr>
        <w:t xml:space="preserve">Session: </w:t>
      </w:r>
      <w:r>
        <w:rPr>
          <w:rFonts w:ascii="Calibri" w:hAnsi="Calibri"/>
          <w:b w:val="0"/>
          <w:i w:val="0"/>
          <w:color w:val="000000"/>
          <w:sz w:val="20"/>
        </w:rPr>
        <w:t>Session 8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importance of studying the history of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3): In History we explain the importance of studying the history of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explain the importance of studying the history of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b4.1.1.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#72   ·   WEEK 3   ·   TUESDAY   ·   [Session 8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72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HISTORY AS A SUBJECT</w:t>
        <w:br/>
      </w:r>
      <w:r>
        <w:rPr>
          <w:rFonts w:ascii="Calibri" w:hAnsi="Calibri"/>
          <w:b/>
          <w:i w:val="0"/>
          <w:color w:val="000000"/>
          <w:sz w:val="20"/>
        </w:rPr>
        <w:t xml:space="preserve">Sub-Strand: </w:t>
      </w:r>
      <w:r>
        <w:rPr>
          <w:rFonts w:ascii="Calibri" w:hAnsi="Calibri"/>
          <w:b w:val="0"/>
          <w:i w:val="0"/>
          <w:color w:val="000000"/>
          <w:sz w:val="20"/>
        </w:rPr>
        <w:t>Sub-strand B4.1.1</w:t>
        <w:br/>
      </w:r>
      <w:r>
        <w:rPr>
          <w:rFonts w:ascii="Calibri" w:hAnsi="Calibri"/>
          <w:b/>
          <w:i w:val="0"/>
          <w:color w:val="000000"/>
          <w:sz w:val="20"/>
        </w:rPr>
        <w:t xml:space="preserve">Content Standard: </w:t>
      </w:r>
      <w:r>
        <w:rPr>
          <w:rFonts w:ascii="Calibri" w:hAnsi="Calibri"/>
          <w:b w:val="0"/>
          <w:i w:val="0"/>
          <w:color w:val="000000"/>
          <w:sz w:val="20"/>
        </w:rPr>
        <w:t>B4.1.1.2 — Understand the sources for writing history</w:t>
        <w:br/>
      </w:r>
      <w:r>
        <w:rPr>
          <w:rFonts w:ascii="Calibri" w:hAnsi="Calibri"/>
          <w:b/>
          <w:i w:val="0"/>
          <w:color w:val="000000"/>
          <w:sz w:val="20"/>
        </w:rPr>
        <w:t xml:space="preserve">Indicator: </w:t>
      </w:r>
      <w:r>
        <w:rPr>
          <w:rFonts w:ascii="Calibri" w:hAnsi="Calibri"/>
          <w:b w:val="0"/>
          <w:i w:val="0"/>
          <w:color w:val="000000"/>
          <w:sz w:val="20"/>
        </w:rPr>
        <w:t>B4.1.1.2.1 — Identify the sources of history including archaeology, numismatics, oral tradition, wall paintings etc</w:t>
        <w:br/>
      </w:r>
      <w:r>
        <w:rPr>
          <w:rFonts w:ascii="Calibri" w:hAnsi="Calibri"/>
          <w:b/>
          <w:i w:val="0"/>
          <w:color w:val="000000"/>
          <w:sz w:val="20"/>
        </w:rPr>
        <w:t xml:space="preserve">Session: </w:t>
      </w:r>
      <w:r>
        <w:rPr>
          <w:rFonts w:ascii="Calibri" w:hAnsi="Calibri"/>
          <w:b w:val="0"/>
          <w:i w:val="0"/>
          <w:color w:val="000000"/>
          <w:sz w:val="20"/>
        </w:rPr>
        <w:t>Session 8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sources of history including archaeology, numismatics, oral tradition, wall paintings etc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3): In History we identify the sources of history including archaeology, numismatics, oral tradition, wall paintings etc</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identify the sources of history including archaeology, numismatics, oral tradition, wall paintings etc</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b4.1.1.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#73   ·   WEEK 3   ·   WEDNESDAY   ·   [Session 8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73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HISTORY AS A SUBJECT</w:t>
        <w:br/>
      </w:r>
      <w:r>
        <w:rPr>
          <w:rFonts w:ascii="Calibri" w:hAnsi="Calibri"/>
          <w:b/>
          <w:i w:val="0"/>
          <w:color w:val="000000"/>
          <w:sz w:val="20"/>
        </w:rPr>
        <w:t xml:space="preserve">Sub-Strand: </w:t>
      </w:r>
      <w:r>
        <w:rPr>
          <w:rFonts w:ascii="Calibri" w:hAnsi="Calibri"/>
          <w:b w:val="0"/>
          <w:i w:val="0"/>
          <w:color w:val="000000"/>
          <w:sz w:val="20"/>
        </w:rPr>
        <w:t>Sub-strand B4.1.4</w:t>
        <w:br/>
      </w:r>
      <w:r>
        <w:rPr>
          <w:rFonts w:ascii="Calibri" w:hAnsi="Calibri"/>
          <w:b/>
          <w:i w:val="0"/>
          <w:color w:val="000000"/>
          <w:sz w:val="20"/>
        </w:rPr>
        <w:t xml:space="preserve">Content Standard: </w:t>
      </w:r>
      <w:r>
        <w:rPr>
          <w:rFonts w:ascii="Calibri" w:hAnsi="Calibri"/>
          <w:b w:val="0"/>
          <w:i w:val="0"/>
          <w:color w:val="000000"/>
          <w:sz w:val="20"/>
        </w:rPr>
        <w:t>B4.1.4.1 — Demonstrate knowledge of the history of some historical locations in Ghana</w:t>
        <w:br/>
      </w:r>
      <w:r>
        <w:rPr>
          <w:rFonts w:ascii="Calibri" w:hAnsi="Calibri"/>
          <w:b/>
          <w:i w:val="0"/>
          <w:color w:val="000000"/>
          <w:sz w:val="20"/>
        </w:rPr>
        <w:t xml:space="preserve">Indicator: </w:t>
      </w:r>
      <w:r>
        <w:rPr>
          <w:rFonts w:ascii="Calibri" w:hAnsi="Calibri"/>
          <w:b w:val="0"/>
          <w:i w:val="0"/>
          <w:color w:val="000000"/>
          <w:sz w:val="20"/>
        </w:rPr>
        <w:t>B4.1.4.1.1 — Describe the history of Ghana’s major historical locations, specifically, Flagstaff house, Burma camp, James Town light house, Gbewa Palace, Larabanga Mosque etc</w:t>
        <w:br/>
      </w:r>
      <w:r>
        <w:rPr>
          <w:rFonts w:ascii="Calibri" w:hAnsi="Calibri"/>
          <w:b/>
          <w:i w:val="0"/>
          <w:color w:val="000000"/>
          <w:sz w:val="20"/>
        </w:rPr>
        <w:t xml:space="preserve">Session: </w:t>
      </w:r>
      <w:r>
        <w:rPr>
          <w:rFonts w:ascii="Calibri" w:hAnsi="Calibri"/>
          <w:b w:val="0"/>
          <w:i w:val="0"/>
          <w:color w:val="000000"/>
          <w:sz w:val="20"/>
        </w:rPr>
        <w:t>Session 8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history of Ghana’s major historical locations, specifically, Flagstaff house, Burma camp, James Town light house, Gbewa Palace, Larabanga Mosque etc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3): In History we describe the history of Ghana’s major historical locations, specifically, Flagstaff house, Burma camp, James Town light house, Gbewa Palace, Larabanga Mosque etc</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describe the history of Ghana’s major historical locations, specifically, Flagstaff house, Burma camp, James Town light house, Gbewa Palace, Larabanga Mosque etc</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b4.1.4.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#74   ·   WEEK 3   ·   THURSDAY   ·   [Session 8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74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B4.2.1</w:t>
        <w:br/>
      </w:r>
      <w:r>
        <w:rPr>
          <w:rFonts w:ascii="Calibri" w:hAnsi="Calibri"/>
          <w:b/>
          <w:i w:val="0"/>
          <w:color w:val="000000"/>
          <w:sz w:val="20"/>
        </w:rPr>
        <w:t xml:space="preserve">Content Standard: </w:t>
      </w:r>
      <w:r>
        <w:rPr>
          <w:rFonts w:ascii="Calibri" w:hAnsi="Calibri"/>
          <w:b w:val="0"/>
          <w:i w:val="0"/>
          <w:color w:val="000000"/>
          <w:sz w:val="20"/>
        </w:rPr>
        <w:t>B4.2.1.1 — Show understanding some of the factors that led to the rise, expansion and decline of one major kingdom</w:t>
        <w:br/>
      </w:r>
      <w:r>
        <w:rPr>
          <w:rFonts w:ascii="Calibri" w:hAnsi="Calibri"/>
          <w:b/>
          <w:i w:val="0"/>
          <w:color w:val="000000"/>
          <w:sz w:val="20"/>
        </w:rPr>
        <w:t xml:space="preserve">Indicator: </w:t>
      </w:r>
      <w:r>
        <w:rPr>
          <w:rFonts w:ascii="Calibri" w:hAnsi="Calibri"/>
          <w:b w:val="0"/>
          <w:i w:val="0"/>
          <w:color w:val="000000"/>
          <w:sz w:val="20"/>
        </w:rPr>
        <w:t>B4.2.1.1.1 — Describe how one major Kingdom was formed and the reasons behind its expansion</w:t>
        <w:br/>
      </w:r>
      <w:r>
        <w:rPr>
          <w:rFonts w:ascii="Calibri" w:hAnsi="Calibri"/>
          <w:b/>
          <w:i w:val="0"/>
          <w:color w:val="000000"/>
          <w:sz w:val="20"/>
        </w:rPr>
        <w:t xml:space="preserve">Session: </w:t>
      </w:r>
      <w:r>
        <w:rPr>
          <w:rFonts w:ascii="Calibri" w:hAnsi="Calibri"/>
          <w:b w:val="0"/>
          <w:i w:val="0"/>
          <w:color w:val="000000"/>
          <w:sz w:val="20"/>
        </w:rPr>
        <w:t>Session 8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one major Kingdom was formed and the reasons behind its expansion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3): In History we describe how one major Kingdom was formed and the reasons behind its expansion</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describe how one major Kingdom was formed and the reasons behind its expansion</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b4.2.1.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#75   ·   WEEK 3   ·   FRIDAY   ·   [Session 8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75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B4.2.1</w:t>
        <w:br/>
      </w:r>
      <w:r>
        <w:rPr>
          <w:rFonts w:ascii="Calibri" w:hAnsi="Calibri"/>
          <w:b/>
          <w:i w:val="0"/>
          <w:color w:val="000000"/>
          <w:sz w:val="20"/>
        </w:rPr>
        <w:t xml:space="preserve">Content Standard: </w:t>
      </w:r>
      <w:r>
        <w:rPr>
          <w:rFonts w:ascii="Calibri" w:hAnsi="Calibri"/>
          <w:b w:val="0"/>
          <w:i w:val="0"/>
          <w:color w:val="000000"/>
          <w:sz w:val="20"/>
        </w:rPr>
        <w:t>B4.2.1.1 — Show understanding some of the factors that led to the rise, expansion and decline of one major kingdom</w:t>
        <w:br/>
      </w:r>
      <w:r>
        <w:rPr>
          <w:rFonts w:ascii="Calibri" w:hAnsi="Calibri"/>
          <w:b/>
          <w:i w:val="0"/>
          <w:color w:val="000000"/>
          <w:sz w:val="20"/>
        </w:rPr>
        <w:t xml:space="preserve">Indicator: </w:t>
      </w:r>
      <w:r>
        <w:rPr>
          <w:rFonts w:ascii="Calibri" w:hAnsi="Calibri"/>
          <w:b w:val="0"/>
          <w:i w:val="0"/>
          <w:color w:val="000000"/>
          <w:sz w:val="20"/>
        </w:rPr>
        <w:t>B4.2.1.1.2 — State the factors that led to decline of the Kingdom you have studied</w:t>
        <w:br/>
      </w:r>
      <w:r>
        <w:rPr>
          <w:rFonts w:ascii="Calibri" w:hAnsi="Calibri"/>
          <w:b/>
          <w:i w:val="0"/>
          <w:color w:val="000000"/>
          <w:sz w:val="20"/>
        </w:rPr>
        <w:t xml:space="preserve">Session: </w:t>
      </w:r>
      <w:r>
        <w:rPr>
          <w:rFonts w:ascii="Calibri" w:hAnsi="Calibri"/>
          <w:b w:val="0"/>
          <w:i w:val="0"/>
          <w:color w:val="000000"/>
          <w:sz w:val="20"/>
        </w:rPr>
        <w:t>Session 8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state the factors that led to decline of the Kingdom you have studied</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3): In History we state the factors that led to decline of the Kingdom you have studied</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state the factors that led to decline of the Kingdom you have studied</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b4.2.1.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#76   ·   WEEK 4   ·   MONDAY   ·   [Session 8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76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B4.2.5</w:t>
        <w:br/>
      </w:r>
      <w:r>
        <w:rPr>
          <w:rFonts w:ascii="Calibri" w:hAnsi="Calibri"/>
          <w:b/>
          <w:i w:val="0"/>
          <w:color w:val="000000"/>
          <w:sz w:val="20"/>
        </w:rPr>
        <w:t xml:space="preserve">Content Standard: </w:t>
      </w:r>
      <w:r>
        <w:rPr>
          <w:rFonts w:ascii="Calibri" w:hAnsi="Calibri"/>
          <w:b w:val="0"/>
          <w:i w:val="0"/>
          <w:color w:val="000000"/>
          <w:sz w:val="20"/>
        </w:rPr>
        <w:t>B4.2.5.1 — Demonstrate understanding of the role of significant traditional rulers in Ghana’s history</w:t>
        <w:br/>
      </w:r>
      <w:r>
        <w:rPr>
          <w:rFonts w:ascii="Calibri" w:hAnsi="Calibri"/>
          <w:b/>
          <w:i w:val="0"/>
          <w:color w:val="000000"/>
          <w:sz w:val="20"/>
        </w:rPr>
        <w:t xml:space="preserve">Indicator: </w:t>
      </w:r>
      <w:r>
        <w:rPr>
          <w:rFonts w:ascii="Calibri" w:hAnsi="Calibri"/>
          <w:b w:val="0"/>
          <w:i w:val="0"/>
          <w:color w:val="000000"/>
          <w:sz w:val="20"/>
        </w:rPr>
        <w:t>B4.2.5.1.1 — Identify the role played by some traditional rulers in the national development including Dode Akaibi of Accra, Ndewura Jakpa of Gonja, Osei Tutu I of Asante, Gbewaa of Pusiga, Togbe Sri I., Sir Ofori Atta of Akim Abuakwa, Nana Kobina Nketsia I of Esikado etc</w:t>
        <w:br/>
      </w:r>
      <w:r>
        <w:rPr>
          <w:rFonts w:ascii="Calibri" w:hAnsi="Calibri"/>
          <w:b/>
          <w:i w:val="0"/>
          <w:color w:val="000000"/>
          <w:sz w:val="20"/>
        </w:rPr>
        <w:t xml:space="preserve">Session: </w:t>
      </w:r>
      <w:r>
        <w:rPr>
          <w:rFonts w:ascii="Calibri" w:hAnsi="Calibri"/>
          <w:b w:val="0"/>
          <w:i w:val="0"/>
          <w:color w:val="000000"/>
          <w:sz w:val="20"/>
        </w:rPr>
        <w:t>Session 8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role played by some traditional rulers in the national development including Dode Akaibi of Accra, Ndewura Jakpa of Gonja, Osei Tutu I of Asante, Gbewaa of Pusiga, Togbe Sri I., Sir Ofori Atta of Akim Abuakwa, Nana Kobina Nketsia I of Esikado etc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4): In History we identify the role played by some traditional rulers in the national development including Dode Akaibi of Accra, Ndewura Jakpa of Gonja, Osei Tutu I of Asante, Gbewaa of Pusiga, Togbe Sri I., Sir Ofori Atta of Akim Abuakwa, Nana Kobina Nketsia I of Esikado etc</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identify the role played by some traditional rulers in the national development including Dode Akaibi of Accra, Ndewura Jakpa of Gonja, Osei Tutu I of Asante, Gbewaa of Pusiga, Togbe Sri I., Sir Ofori Atta of Akim Abuakwa, Nana Kobina Nketsia I of Esikado etc</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b4.2.5.</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#77   ·   WEEK 4   ·   TUESDAY   ·   [Session 8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77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EUROPEANS IN GHANA</w:t>
        <w:br/>
      </w:r>
      <w:r>
        <w:rPr>
          <w:rFonts w:ascii="Calibri" w:hAnsi="Calibri"/>
          <w:b/>
          <w:i w:val="0"/>
          <w:color w:val="000000"/>
          <w:sz w:val="20"/>
        </w:rPr>
        <w:t xml:space="preserve">Sub-Strand: </w:t>
      </w:r>
      <w:r>
        <w:rPr>
          <w:rFonts w:ascii="Calibri" w:hAnsi="Calibri"/>
          <w:b w:val="0"/>
          <w:i w:val="0"/>
          <w:color w:val="000000"/>
          <w:sz w:val="20"/>
        </w:rPr>
        <w:t>Sub-strand B4.3.3</w:t>
        <w:br/>
      </w:r>
      <w:r>
        <w:rPr>
          <w:rFonts w:ascii="Calibri" w:hAnsi="Calibri"/>
          <w:b/>
          <w:i w:val="0"/>
          <w:color w:val="000000"/>
          <w:sz w:val="20"/>
        </w:rPr>
        <w:t xml:space="preserve">Content Standard: </w:t>
      </w:r>
      <w:r>
        <w:rPr>
          <w:rFonts w:ascii="Calibri" w:hAnsi="Calibri"/>
          <w:b w:val="0"/>
          <w:i w:val="0"/>
          <w:color w:val="000000"/>
          <w:sz w:val="20"/>
        </w:rPr>
        <w:t>B4.3.3.1 — Demonstrate knowledge of Europeans’ engagement in other activities other than trade in Ghana</w:t>
        <w:br/>
      </w:r>
      <w:r>
        <w:rPr>
          <w:rFonts w:ascii="Calibri" w:hAnsi="Calibri"/>
          <w:b/>
          <w:i w:val="0"/>
          <w:color w:val="000000"/>
          <w:sz w:val="20"/>
        </w:rPr>
        <w:t xml:space="preserve">Indicator: </w:t>
      </w:r>
      <w:r>
        <w:rPr>
          <w:rFonts w:ascii="Calibri" w:hAnsi="Calibri"/>
          <w:b w:val="0"/>
          <w:i w:val="0"/>
          <w:color w:val="000000"/>
          <w:sz w:val="20"/>
        </w:rPr>
        <w:t>B4.3.3.1.1 — Describe European missionary activities in Ghana Enquiry Route: Which European missionary society was the first to come to the Gold Coast? In which areas did they operate? What was their impact on the lives of Ghanaians? 1. Identify the missionary societies that came to Ghana (starting from the first to the last) 2. Locate places where they operated (e.g. Basel-Akuapem, Bremen-Peki etc) 3. Discuss Christia</w:t>
        <w:br/>
      </w:r>
      <w:r>
        <w:rPr>
          <w:rFonts w:ascii="Calibri" w:hAnsi="Calibri"/>
          <w:b/>
          <w:i w:val="0"/>
          <w:color w:val="000000"/>
          <w:sz w:val="20"/>
        </w:rPr>
        <w:t xml:space="preserve">Session: </w:t>
      </w:r>
      <w:r>
        <w:rPr>
          <w:rFonts w:ascii="Calibri" w:hAnsi="Calibri"/>
          <w:b w:val="0"/>
          <w:i w:val="0"/>
          <w:color w:val="000000"/>
          <w:sz w:val="20"/>
        </w:rPr>
        <w:t>Session 8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European missionary activities in Ghana Enquiry Route: Which European missionary society was the first to come to the Gold Coast? In which areas did they operate? What was their impact on the lives of Ghanaians? 1. Identify the missionary societies that came to Ghana (starting from the first to the last) 2. Locate places where they operated (e.g. Basel-Akuapem, Bremen-Peki etc) 3. Discuss Christia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4): In History we describe European missionary activities in Ghana Enquiry Route: Which European missionary society was the first to come to the Gold Coast? In which areas did they operate? What was their impact on the lives of Ghanaians? 1. Identify the missionary societies that came to Ghana (starting from the first to the last) 2. Locate places where they operated (e.g. Basel-Akuapem, Bremen-Peki etc) 3. Discuss Christia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describe European missionary activities in Ghana Enquiry Route: Which European missionary society was the first to come to the Gold Coast? In which areas did they operate? What was their impact on the lives of Ghanaians? 1. Identify the missionary societies that came to Ghana (starting from the first to the last) 2. Locate places where they operated (e.g. Basel-Akuapem, Bremen-Peki etc) 3. Discuss Christia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b4.3.3.</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#78   ·   WEEK 4   ·   WEDNESDAY   ·   [Session 8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78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COLONISATION AND DEVELOPMENTS UNDER COLONIAL RULE IN GHANA</w:t>
        <w:br/>
      </w:r>
      <w:r>
        <w:rPr>
          <w:rFonts w:ascii="Calibri" w:hAnsi="Calibri"/>
          <w:b/>
          <w:i w:val="0"/>
          <w:color w:val="000000"/>
          <w:sz w:val="20"/>
        </w:rPr>
        <w:t xml:space="preserve">Sub-Strand: </w:t>
      </w:r>
      <w:r>
        <w:rPr>
          <w:rFonts w:ascii="Calibri" w:hAnsi="Calibri"/>
          <w:b w:val="0"/>
          <w:i w:val="0"/>
          <w:color w:val="000000"/>
          <w:sz w:val="20"/>
        </w:rPr>
        <w:t>Sub-strand B4.4.1</w:t>
        <w:br/>
      </w:r>
      <w:r>
        <w:rPr>
          <w:rFonts w:ascii="Calibri" w:hAnsi="Calibri"/>
          <w:b/>
          <w:i w:val="0"/>
          <w:color w:val="000000"/>
          <w:sz w:val="20"/>
        </w:rPr>
        <w:t xml:space="preserve">Content Standard: </w:t>
      </w:r>
      <w:r>
        <w:rPr>
          <w:rFonts w:ascii="Calibri" w:hAnsi="Calibri"/>
          <w:b w:val="0"/>
          <w:i w:val="0"/>
          <w:color w:val="000000"/>
          <w:sz w:val="20"/>
        </w:rPr>
        <w:t>B4.4.1.1 — Demonstrate understanding of the gradual process of colonisation and recall the initial steps the British took to colonise Ghana</w:t>
        <w:br/>
      </w:r>
      <w:r>
        <w:rPr>
          <w:rFonts w:ascii="Calibri" w:hAnsi="Calibri"/>
          <w:b/>
          <w:i w:val="0"/>
          <w:color w:val="000000"/>
          <w:sz w:val="20"/>
        </w:rPr>
        <w:t xml:space="preserve">Indicator: </w:t>
      </w:r>
      <w:r>
        <w:rPr>
          <w:rFonts w:ascii="Calibri" w:hAnsi="Calibri"/>
          <w:b w:val="0"/>
          <w:i w:val="0"/>
          <w:color w:val="000000"/>
          <w:sz w:val="20"/>
        </w:rPr>
        <w:t>B4.4.1.1.1 — Examine the Bond of 1844</w:t>
        <w:br/>
      </w:r>
      <w:r>
        <w:rPr>
          <w:rFonts w:ascii="Calibri" w:hAnsi="Calibri"/>
          <w:b/>
          <w:i w:val="0"/>
          <w:color w:val="000000"/>
          <w:sz w:val="20"/>
        </w:rPr>
        <w:t xml:space="preserve">Session: </w:t>
      </w:r>
      <w:r>
        <w:rPr>
          <w:rFonts w:ascii="Calibri" w:hAnsi="Calibri"/>
          <w:b w:val="0"/>
          <w:i w:val="0"/>
          <w:color w:val="000000"/>
          <w:sz w:val="20"/>
        </w:rPr>
        <w:t>Session 8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Bond of 1844</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4): In History we examine the Bond of 1844</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examine the Bond of 1844</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b4.4.1.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#79   ·   WEEK 4   ·   THURSDAY   ·   [Session 8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79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COLONISATION AND DEVELOPMENTS UNDER COLONIAL RULE IN GHANA</w:t>
        <w:br/>
      </w:r>
      <w:r>
        <w:rPr>
          <w:rFonts w:ascii="Calibri" w:hAnsi="Calibri"/>
          <w:b/>
          <w:i w:val="0"/>
          <w:color w:val="000000"/>
          <w:sz w:val="20"/>
        </w:rPr>
        <w:t xml:space="preserve">Sub-Strand: </w:t>
      </w:r>
      <w:r>
        <w:rPr>
          <w:rFonts w:ascii="Calibri" w:hAnsi="Calibri"/>
          <w:b w:val="0"/>
          <w:i w:val="0"/>
          <w:color w:val="000000"/>
          <w:sz w:val="20"/>
        </w:rPr>
        <w:t>Sub-strand B4.4.1</w:t>
        <w:br/>
      </w:r>
      <w:r>
        <w:rPr>
          <w:rFonts w:ascii="Calibri" w:hAnsi="Calibri"/>
          <w:b/>
          <w:i w:val="0"/>
          <w:color w:val="000000"/>
          <w:sz w:val="20"/>
        </w:rPr>
        <w:t xml:space="preserve">Content Standard: </w:t>
      </w:r>
      <w:r>
        <w:rPr>
          <w:rFonts w:ascii="Calibri" w:hAnsi="Calibri"/>
          <w:b w:val="0"/>
          <w:i w:val="0"/>
          <w:color w:val="000000"/>
          <w:sz w:val="20"/>
        </w:rPr>
        <w:t>B4.4.1.2 — Show understanding of how the various parts of the country were brought together</w:t>
        <w:br/>
      </w:r>
      <w:r>
        <w:rPr>
          <w:rFonts w:ascii="Calibri" w:hAnsi="Calibri"/>
          <w:b/>
          <w:i w:val="0"/>
          <w:color w:val="000000"/>
          <w:sz w:val="20"/>
        </w:rPr>
        <w:t xml:space="preserve">Indicator: </w:t>
      </w:r>
      <w:r>
        <w:rPr>
          <w:rFonts w:ascii="Calibri" w:hAnsi="Calibri"/>
          <w:b w:val="0"/>
          <w:i w:val="0"/>
          <w:color w:val="000000"/>
          <w:sz w:val="20"/>
        </w:rPr>
        <w:t>B4.4.1.2.1 — Describe how the different areas – The Colony, Asante, The Northern Territories and The British Mandated Togoland– became one territory known as the Gold Coast</w:t>
        <w:br/>
      </w:r>
      <w:r>
        <w:rPr>
          <w:rFonts w:ascii="Calibri" w:hAnsi="Calibri"/>
          <w:b/>
          <w:i w:val="0"/>
          <w:color w:val="000000"/>
          <w:sz w:val="20"/>
        </w:rPr>
        <w:t xml:space="preserve">Session: </w:t>
      </w:r>
      <w:r>
        <w:rPr>
          <w:rFonts w:ascii="Calibri" w:hAnsi="Calibri"/>
          <w:b w:val="0"/>
          <w:i w:val="0"/>
          <w:color w:val="000000"/>
          <w:sz w:val="20"/>
        </w:rPr>
        <w:t>Session 8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the different areas – The Colony, Asante, The Northern Territories and The British Mandated Togoland– became one territory known as the Gold Coast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4): In History we describe how the different areas – The Colony, Asante, The Northern Territories and The British Mandated Togoland– became one territory known as the Gold Coast</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describe how the different areas – The Colony, Asante, The Northern Territories and The British Mandated Togoland– became one territory known as the Gold Coast</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b4.4.1.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#80   ·   WEEK 4   ·   FRIDAY   ·   [Session 8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80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INDEPENDENT GHANA</w:t>
        <w:br/>
      </w:r>
      <w:r>
        <w:rPr>
          <w:rFonts w:ascii="Calibri" w:hAnsi="Calibri"/>
          <w:b/>
          <w:i w:val="0"/>
          <w:color w:val="000000"/>
          <w:sz w:val="20"/>
        </w:rPr>
        <w:t xml:space="preserve">Sub-Strand: </w:t>
      </w:r>
      <w:r>
        <w:rPr>
          <w:rFonts w:ascii="Calibri" w:hAnsi="Calibri"/>
          <w:b w:val="0"/>
          <w:i w:val="0"/>
          <w:color w:val="000000"/>
          <w:sz w:val="20"/>
        </w:rPr>
        <w:t>Sub-strand B4.6.1</w:t>
        <w:br/>
      </w:r>
      <w:r>
        <w:rPr>
          <w:rFonts w:ascii="Calibri" w:hAnsi="Calibri"/>
          <w:b/>
          <w:i w:val="0"/>
          <w:color w:val="000000"/>
          <w:sz w:val="20"/>
        </w:rPr>
        <w:t xml:space="preserve">Content Standard: </w:t>
      </w:r>
      <w:r>
        <w:rPr>
          <w:rFonts w:ascii="Calibri" w:hAnsi="Calibri"/>
          <w:b w:val="0"/>
          <w:i w:val="0"/>
          <w:color w:val="000000"/>
          <w:sz w:val="20"/>
        </w:rPr>
        <w:t>B4.6.1.1 — Understand that there have been four Republics in Ghana</w:t>
        <w:br/>
      </w:r>
      <w:r>
        <w:rPr>
          <w:rFonts w:ascii="Calibri" w:hAnsi="Calibri"/>
          <w:b/>
          <w:i w:val="0"/>
          <w:color w:val="000000"/>
          <w:sz w:val="20"/>
        </w:rPr>
        <w:t xml:space="preserve">Indicator: </w:t>
      </w:r>
      <w:r>
        <w:rPr>
          <w:rFonts w:ascii="Calibri" w:hAnsi="Calibri"/>
          <w:b w:val="0"/>
          <w:i w:val="0"/>
          <w:color w:val="000000"/>
          <w:sz w:val="20"/>
        </w:rPr>
        <w:t>B4.6.1.1.1 — Explain that Ghana up to June 1960, though independent, had the Queen of The United Kingdom (UK) as Head of State of the Ghana and made limitations on Ghana’s independence</w:t>
        <w:br/>
      </w:r>
      <w:r>
        <w:rPr>
          <w:rFonts w:ascii="Calibri" w:hAnsi="Calibri"/>
          <w:b/>
          <w:i w:val="0"/>
          <w:color w:val="000000"/>
          <w:sz w:val="20"/>
        </w:rPr>
        <w:t xml:space="preserve">Session: </w:t>
      </w:r>
      <w:r>
        <w:rPr>
          <w:rFonts w:ascii="Calibri" w:hAnsi="Calibri"/>
          <w:b w:val="0"/>
          <w:i w:val="0"/>
          <w:color w:val="000000"/>
          <w:sz w:val="20"/>
        </w:rPr>
        <w:t>Session 8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that Ghana up to June 1960, though independent, had the Queen of The United Kingdom (UK) as Head of State of the Ghana and made limitations on Ghana’s independence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4): In History we explain that Ghana up to June 1960, though independent, had the Queen of The United Kingdom (UK) as Head of State of the Ghana and made limitations on Ghana’s independence</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explain that Ghana up to June 1960, though independent, had the Queen of The United Kingdom (UK) as Head of State of the Ghana and made limitations on Ghana’s independence</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b4.6.1.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#81   ·   WEEK 5   ·   MONDAY   ·   [Session 9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81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HISTORY AS A SUBJECT</w:t>
        <w:br/>
      </w:r>
      <w:r>
        <w:rPr>
          <w:rFonts w:ascii="Calibri" w:hAnsi="Calibri"/>
          <w:b/>
          <w:i w:val="0"/>
          <w:color w:val="000000"/>
          <w:sz w:val="20"/>
        </w:rPr>
        <w:t xml:space="preserve">Sub-Strand: </w:t>
      </w:r>
      <w:r>
        <w:rPr>
          <w:rFonts w:ascii="Calibri" w:hAnsi="Calibri"/>
          <w:b w:val="0"/>
          <w:i w:val="0"/>
          <w:color w:val="000000"/>
          <w:sz w:val="20"/>
        </w:rPr>
        <w:t>Sub-strand B4.1.1</w:t>
        <w:br/>
      </w:r>
      <w:r>
        <w:rPr>
          <w:rFonts w:ascii="Calibri" w:hAnsi="Calibri"/>
          <w:b/>
          <w:i w:val="0"/>
          <w:color w:val="000000"/>
          <w:sz w:val="20"/>
        </w:rPr>
        <w:t xml:space="preserve">Content Standard: </w:t>
      </w:r>
      <w:r>
        <w:rPr>
          <w:rFonts w:ascii="Calibri" w:hAnsi="Calibri"/>
          <w:b w:val="0"/>
          <w:i w:val="0"/>
          <w:color w:val="000000"/>
          <w:sz w:val="20"/>
        </w:rPr>
        <w:t>B4.1.1.1 — Show understanding of the importance of studying history</w:t>
        <w:br/>
      </w:r>
      <w:r>
        <w:rPr>
          <w:rFonts w:ascii="Calibri" w:hAnsi="Calibri"/>
          <w:b/>
          <w:i w:val="0"/>
          <w:color w:val="000000"/>
          <w:sz w:val="20"/>
        </w:rPr>
        <w:t xml:space="preserve">Indicator: </w:t>
      </w:r>
      <w:r>
        <w:rPr>
          <w:rFonts w:ascii="Calibri" w:hAnsi="Calibri"/>
          <w:b w:val="0"/>
          <w:i w:val="0"/>
          <w:color w:val="000000"/>
          <w:sz w:val="20"/>
        </w:rPr>
        <w:t>B4.1.1.1.1 — Explain the importance of studying the history of Ghana</w:t>
        <w:br/>
      </w:r>
      <w:r>
        <w:rPr>
          <w:rFonts w:ascii="Calibri" w:hAnsi="Calibri"/>
          <w:b/>
          <w:i w:val="0"/>
          <w:color w:val="000000"/>
          <w:sz w:val="20"/>
        </w:rPr>
        <w:t xml:space="preserve">Session: </w:t>
      </w:r>
      <w:r>
        <w:rPr>
          <w:rFonts w:ascii="Calibri" w:hAnsi="Calibri"/>
          <w:b w:val="0"/>
          <w:i w:val="0"/>
          <w:color w:val="000000"/>
          <w:sz w:val="20"/>
        </w:rPr>
        <w:t>Session 9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importance of studying the history of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5): In History we explain the importance of studying the history of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explain the importance of studying the history of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b4.1.1.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#82   ·   WEEK 5   ·   TUESDAY   ·   [Session 9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82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HISTORY AS A SUBJECT</w:t>
        <w:br/>
      </w:r>
      <w:r>
        <w:rPr>
          <w:rFonts w:ascii="Calibri" w:hAnsi="Calibri"/>
          <w:b/>
          <w:i w:val="0"/>
          <w:color w:val="000000"/>
          <w:sz w:val="20"/>
        </w:rPr>
        <w:t xml:space="preserve">Sub-Strand: </w:t>
      </w:r>
      <w:r>
        <w:rPr>
          <w:rFonts w:ascii="Calibri" w:hAnsi="Calibri"/>
          <w:b w:val="0"/>
          <w:i w:val="0"/>
          <w:color w:val="000000"/>
          <w:sz w:val="20"/>
        </w:rPr>
        <w:t>Sub-strand B4.1.1</w:t>
        <w:br/>
      </w:r>
      <w:r>
        <w:rPr>
          <w:rFonts w:ascii="Calibri" w:hAnsi="Calibri"/>
          <w:b/>
          <w:i w:val="0"/>
          <w:color w:val="000000"/>
          <w:sz w:val="20"/>
        </w:rPr>
        <w:t xml:space="preserve">Content Standard: </w:t>
      </w:r>
      <w:r>
        <w:rPr>
          <w:rFonts w:ascii="Calibri" w:hAnsi="Calibri"/>
          <w:b w:val="0"/>
          <w:i w:val="0"/>
          <w:color w:val="000000"/>
          <w:sz w:val="20"/>
        </w:rPr>
        <w:t>B4.1.1.2 — Understand the sources for writing history</w:t>
        <w:br/>
      </w:r>
      <w:r>
        <w:rPr>
          <w:rFonts w:ascii="Calibri" w:hAnsi="Calibri"/>
          <w:b/>
          <w:i w:val="0"/>
          <w:color w:val="000000"/>
          <w:sz w:val="20"/>
        </w:rPr>
        <w:t xml:space="preserve">Indicator: </w:t>
      </w:r>
      <w:r>
        <w:rPr>
          <w:rFonts w:ascii="Calibri" w:hAnsi="Calibri"/>
          <w:b w:val="0"/>
          <w:i w:val="0"/>
          <w:color w:val="000000"/>
          <w:sz w:val="20"/>
        </w:rPr>
        <w:t>B4.1.1.2.1 — Identify the sources of history including archaeology, numismatics, oral tradition, wall paintings etc</w:t>
        <w:br/>
      </w:r>
      <w:r>
        <w:rPr>
          <w:rFonts w:ascii="Calibri" w:hAnsi="Calibri"/>
          <w:b/>
          <w:i w:val="0"/>
          <w:color w:val="000000"/>
          <w:sz w:val="20"/>
        </w:rPr>
        <w:t xml:space="preserve">Session: </w:t>
      </w:r>
      <w:r>
        <w:rPr>
          <w:rFonts w:ascii="Calibri" w:hAnsi="Calibri"/>
          <w:b w:val="0"/>
          <w:i w:val="0"/>
          <w:color w:val="000000"/>
          <w:sz w:val="20"/>
        </w:rPr>
        <w:t>Session 9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sources of history including archaeology, numismatics, oral tradition, wall paintings etc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5): In History we identify the sources of history including archaeology, numismatics, oral tradition, wall paintings etc</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identify the sources of history including archaeology, numismatics, oral tradition, wall paintings etc</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b4.1.1.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#83   ·   WEEK 5   ·   WEDNESDAY   ·   [Session 9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83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HISTORY AS A SUBJECT</w:t>
        <w:br/>
      </w:r>
      <w:r>
        <w:rPr>
          <w:rFonts w:ascii="Calibri" w:hAnsi="Calibri"/>
          <w:b/>
          <w:i w:val="0"/>
          <w:color w:val="000000"/>
          <w:sz w:val="20"/>
        </w:rPr>
        <w:t xml:space="preserve">Sub-Strand: </w:t>
      </w:r>
      <w:r>
        <w:rPr>
          <w:rFonts w:ascii="Calibri" w:hAnsi="Calibri"/>
          <w:b w:val="0"/>
          <w:i w:val="0"/>
          <w:color w:val="000000"/>
          <w:sz w:val="20"/>
        </w:rPr>
        <w:t>Sub-strand B4.1.4</w:t>
        <w:br/>
      </w:r>
      <w:r>
        <w:rPr>
          <w:rFonts w:ascii="Calibri" w:hAnsi="Calibri"/>
          <w:b/>
          <w:i w:val="0"/>
          <w:color w:val="000000"/>
          <w:sz w:val="20"/>
        </w:rPr>
        <w:t xml:space="preserve">Content Standard: </w:t>
      </w:r>
      <w:r>
        <w:rPr>
          <w:rFonts w:ascii="Calibri" w:hAnsi="Calibri"/>
          <w:b w:val="0"/>
          <w:i w:val="0"/>
          <w:color w:val="000000"/>
          <w:sz w:val="20"/>
        </w:rPr>
        <w:t>B4.1.4.1 — Demonstrate knowledge of the history of some historical locations in Ghana</w:t>
        <w:br/>
      </w:r>
      <w:r>
        <w:rPr>
          <w:rFonts w:ascii="Calibri" w:hAnsi="Calibri"/>
          <w:b/>
          <w:i w:val="0"/>
          <w:color w:val="000000"/>
          <w:sz w:val="20"/>
        </w:rPr>
        <w:t xml:space="preserve">Indicator: </w:t>
      </w:r>
      <w:r>
        <w:rPr>
          <w:rFonts w:ascii="Calibri" w:hAnsi="Calibri"/>
          <w:b w:val="0"/>
          <w:i w:val="0"/>
          <w:color w:val="000000"/>
          <w:sz w:val="20"/>
        </w:rPr>
        <w:t>B4.1.4.1.1 — Describe the history of Ghana’s major historical locations, specifically, Flagstaff house, Burma camp, James Town light house, Gbewa Palace, Larabanga Mosque etc</w:t>
        <w:br/>
      </w:r>
      <w:r>
        <w:rPr>
          <w:rFonts w:ascii="Calibri" w:hAnsi="Calibri"/>
          <w:b/>
          <w:i w:val="0"/>
          <w:color w:val="000000"/>
          <w:sz w:val="20"/>
        </w:rPr>
        <w:t xml:space="preserve">Session: </w:t>
      </w:r>
      <w:r>
        <w:rPr>
          <w:rFonts w:ascii="Calibri" w:hAnsi="Calibri"/>
          <w:b w:val="0"/>
          <w:i w:val="0"/>
          <w:color w:val="000000"/>
          <w:sz w:val="20"/>
        </w:rPr>
        <w:t>Session 9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history of Ghana’s major historical locations, specifically, Flagstaff house, Burma camp, James Town light house, Gbewa Palace, Larabanga Mosque etc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5): In History we describe the history of Ghana’s major historical locations, specifically, Flagstaff house, Burma camp, James Town light house, Gbewa Palace, Larabanga Mosque etc</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describe the history of Ghana’s major historical locations, specifically, Flagstaff house, Burma camp, James Town light house, Gbewa Palace, Larabanga Mosque etc</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b4.1.4.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#84   ·   WEEK 5   ·   THURSDAY   ·   [Session 9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84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B4.2.1</w:t>
        <w:br/>
      </w:r>
      <w:r>
        <w:rPr>
          <w:rFonts w:ascii="Calibri" w:hAnsi="Calibri"/>
          <w:b/>
          <w:i w:val="0"/>
          <w:color w:val="000000"/>
          <w:sz w:val="20"/>
        </w:rPr>
        <w:t xml:space="preserve">Content Standard: </w:t>
      </w:r>
      <w:r>
        <w:rPr>
          <w:rFonts w:ascii="Calibri" w:hAnsi="Calibri"/>
          <w:b w:val="0"/>
          <w:i w:val="0"/>
          <w:color w:val="000000"/>
          <w:sz w:val="20"/>
        </w:rPr>
        <w:t>B4.2.1.1 — Show understanding some of the factors that led to the rise, expansion and decline of one major kingdom</w:t>
        <w:br/>
      </w:r>
      <w:r>
        <w:rPr>
          <w:rFonts w:ascii="Calibri" w:hAnsi="Calibri"/>
          <w:b/>
          <w:i w:val="0"/>
          <w:color w:val="000000"/>
          <w:sz w:val="20"/>
        </w:rPr>
        <w:t xml:space="preserve">Indicator: </w:t>
      </w:r>
      <w:r>
        <w:rPr>
          <w:rFonts w:ascii="Calibri" w:hAnsi="Calibri"/>
          <w:b w:val="0"/>
          <w:i w:val="0"/>
          <w:color w:val="000000"/>
          <w:sz w:val="20"/>
        </w:rPr>
        <w:t>B4.2.1.1.1 — Describe how one major Kingdom was formed and the reasons behind its expansion</w:t>
        <w:br/>
      </w:r>
      <w:r>
        <w:rPr>
          <w:rFonts w:ascii="Calibri" w:hAnsi="Calibri"/>
          <w:b/>
          <w:i w:val="0"/>
          <w:color w:val="000000"/>
          <w:sz w:val="20"/>
        </w:rPr>
        <w:t xml:space="preserve">Session: </w:t>
      </w:r>
      <w:r>
        <w:rPr>
          <w:rFonts w:ascii="Calibri" w:hAnsi="Calibri"/>
          <w:b w:val="0"/>
          <w:i w:val="0"/>
          <w:color w:val="000000"/>
          <w:sz w:val="20"/>
        </w:rPr>
        <w:t>Session 9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one major Kingdom was formed and the reasons behind its expansion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5): In History we describe how one major Kingdom was formed and the reasons behind its expansion</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describe how one major Kingdom was formed and the reasons behind its expansion</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b4.2.1.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#85   ·   WEEK 5   ·   FRIDAY   ·   [Session 9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85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B4.2.1</w:t>
        <w:br/>
      </w:r>
      <w:r>
        <w:rPr>
          <w:rFonts w:ascii="Calibri" w:hAnsi="Calibri"/>
          <w:b/>
          <w:i w:val="0"/>
          <w:color w:val="000000"/>
          <w:sz w:val="20"/>
        </w:rPr>
        <w:t xml:space="preserve">Content Standard: </w:t>
      </w:r>
      <w:r>
        <w:rPr>
          <w:rFonts w:ascii="Calibri" w:hAnsi="Calibri"/>
          <w:b w:val="0"/>
          <w:i w:val="0"/>
          <w:color w:val="000000"/>
          <w:sz w:val="20"/>
        </w:rPr>
        <w:t>B4.2.1.1 — Show understanding some of the factors that led to the rise, expansion and decline of one major kingdom</w:t>
        <w:br/>
      </w:r>
      <w:r>
        <w:rPr>
          <w:rFonts w:ascii="Calibri" w:hAnsi="Calibri"/>
          <w:b/>
          <w:i w:val="0"/>
          <w:color w:val="000000"/>
          <w:sz w:val="20"/>
        </w:rPr>
        <w:t xml:space="preserve">Indicator: </w:t>
      </w:r>
      <w:r>
        <w:rPr>
          <w:rFonts w:ascii="Calibri" w:hAnsi="Calibri"/>
          <w:b w:val="0"/>
          <w:i w:val="0"/>
          <w:color w:val="000000"/>
          <w:sz w:val="20"/>
        </w:rPr>
        <w:t>B4.2.1.1.2 — State the factors that led to decline of the Kingdom you have studied</w:t>
        <w:br/>
      </w:r>
      <w:r>
        <w:rPr>
          <w:rFonts w:ascii="Calibri" w:hAnsi="Calibri"/>
          <w:b/>
          <w:i w:val="0"/>
          <w:color w:val="000000"/>
          <w:sz w:val="20"/>
        </w:rPr>
        <w:t xml:space="preserve">Session: </w:t>
      </w:r>
      <w:r>
        <w:rPr>
          <w:rFonts w:ascii="Calibri" w:hAnsi="Calibri"/>
          <w:b w:val="0"/>
          <w:i w:val="0"/>
          <w:color w:val="000000"/>
          <w:sz w:val="20"/>
        </w:rPr>
        <w:t>Session 9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state the factors that led to decline of the Kingdom you have studied</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5): In History we state the factors that led to decline of the Kingdom you have studied</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state the factors that led to decline of the Kingdom you have studied</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b4.2.1.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#86   ·   WEEK 6   ·   MONDAY   ·   [Session 9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86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B4.2.5</w:t>
        <w:br/>
      </w:r>
      <w:r>
        <w:rPr>
          <w:rFonts w:ascii="Calibri" w:hAnsi="Calibri"/>
          <w:b/>
          <w:i w:val="0"/>
          <w:color w:val="000000"/>
          <w:sz w:val="20"/>
        </w:rPr>
        <w:t xml:space="preserve">Content Standard: </w:t>
      </w:r>
      <w:r>
        <w:rPr>
          <w:rFonts w:ascii="Calibri" w:hAnsi="Calibri"/>
          <w:b w:val="0"/>
          <w:i w:val="0"/>
          <w:color w:val="000000"/>
          <w:sz w:val="20"/>
        </w:rPr>
        <w:t>B4.2.5.1 — Demonstrate understanding of the role of significant traditional rulers in Ghana’s history</w:t>
        <w:br/>
      </w:r>
      <w:r>
        <w:rPr>
          <w:rFonts w:ascii="Calibri" w:hAnsi="Calibri"/>
          <w:b/>
          <w:i w:val="0"/>
          <w:color w:val="000000"/>
          <w:sz w:val="20"/>
        </w:rPr>
        <w:t xml:space="preserve">Indicator: </w:t>
      </w:r>
      <w:r>
        <w:rPr>
          <w:rFonts w:ascii="Calibri" w:hAnsi="Calibri"/>
          <w:b w:val="0"/>
          <w:i w:val="0"/>
          <w:color w:val="000000"/>
          <w:sz w:val="20"/>
        </w:rPr>
        <w:t>B4.2.5.1.1 — Identify the role played by some traditional rulers in the national development including Dode Akaibi of Accra, Ndewura Jakpa of Gonja, Osei Tutu I of Asante, Gbewaa of Pusiga, Togbe Sri I., Sir Ofori Atta of Akim Abuakwa, Nana Kobina Nketsia I of Esikado etc</w:t>
        <w:br/>
      </w:r>
      <w:r>
        <w:rPr>
          <w:rFonts w:ascii="Calibri" w:hAnsi="Calibri"/>
          <w:b/>
          <w:i w:val="0"/>
          <w:color w:val="000000"/>
          <w:sz w:val="20"/>
        </w:rPr>
        <w:t xml:space="preserve">Session: </w:t>
      </w:r>
      <w:r>
        <w:rPr>
          <w:rFonts w:ascii="Calibri" w:hAnsi="Calibri"/>
          <w:b w:val="0"/>
          <w:i w:val="0"/>
          <w:color w:val="000000"/>
          <w:sz w:val="20"/>
        </w:rPr>
        <w:t>Session 9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role played by some traditional rulers in the national development including Dode Akaibi of Accra, Ndewura Jakpa of Gonja, Osei Tutu I of Asante, Gbewaa of Pusiga, Togbe Sri I., Sir Ofori Atta of Akim Abuakwa, Nana Kobina Nketsia I of Esikado etc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6): In History we identify the role played by some traditional rulers in the national development including Dode Akaibi of Accra, Ndewura Jakpa of Gonja, Osei Tutu I of Asante, Gbewaa of Pusiga, Togbe Sri I., Sir Ofori Atta of Akim Abuakwa, Nana Kobina Nketsia I of Esikado etc</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identify the role played by some traditional rulers in the national development including Dode Akaibi of Accra, Ndewura Jakpa of Gonja, Osei Tutu I of Asante, Gbewaa of Pusiga, Togbe Sri I., Sir Ofori Atta of Akim Abuakwa, Nana Kobina Nketsia I of Esikado etc</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b4.2.5.</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#87   ·   WEEK 6   ·   TUESDAY   ·   [Session 9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87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EUROPEANS IN GHANA</w:t>
        <w:br/>
      </w:r>
      <w:r>
        <w:rPr>
          <w:rFonts w:ascii="Calibri" w:hAnsi="Calibri"/>
          <w:b/>
          <w:i w:val="0"/>
          <w:color w:val="000000"/>
          <w:sz w:val="20"/>
        </w:rPr>
        <w:t xml:space="preserve">Sub-Strand: </w:t>
      </w:r>
      <w:r>
        <w:rPr>
          <w:rFonts w:ascii="Calibri" w:hAnsi="Calibri"/>
          <w:b w:val="0"/>
          <w:i w:val="0"/>
          <w:color w:val="000000"/>
          <w:sz w:val="20"/>
        </w:rPr>
        <w:t>Sub-strand B4.3.3</w:t>
        <w:br/>
      </w:r>
      <w:r>
        <w:rPr>
          <w:rFonts w:ascii="Calibri" w:hAnsi="Calibri"/>
          <w:b/>
          <w:i w:val="0"/>
          <w:color w:val="000000"/>
          <w:sz w:val="20"/>
        </w:rPr>
        <w:t xml:space="preserve">Content Standard: </w:t>
      </w:r>
      <w:r>
        <w:rPr>
          <w:rFonts w:ascii="Calibri" w:hAnsi="Calibri"/>
          <w:b w:val="0"/>
          <w:i w:val="0"/>
          <w:color w:val="000000"/>
          <w:sz w:val="20"/>
        </w:rPr>
        <w:t>B4.3.3.1 — Demonstrate knowledge of Europeans’ engagement in other activities other than trade in Ghana</w:t>
        <w:br/>
      </w:r>
      <w:r>
        <w:rPr>
          <w:rFonts w:ascii="Calibri" w:hAnsi="Calibri"/>
          <w:b/>
          <w:i w:val="0"/>
          <w:color w:val="000000"/>
          <w:sz w:val="20"/>
        </w:rPr>
        <w:t xml:space="preserve">Indicator: </w:t>
      </w:r>
      <w:r>
        <w:rPr>
          <w:rFonts w:ascii="Calibri" w:hAnsi="Calibri"/>
          <w:b w:val="0"/>
          <w:i w:val="0"/>
          <w:color w:val="000000"/>
          <w:sz w:val="20"/>
        </w:rPr>
        <w:t>B4.3.3.1.1 — Describe European missionary activities in Ghana Enquiry Route: Which European missionary society was the first to come to the Gold Coast? In which areas did they operate? What was their impact on the lives of Ghanaians? 1. Identify the missionary societies that came to Ghana (starting from the first to the last) 2. Locate places where they operated (e.g. Basel-Akuapem, Bremen-Peki etc) 3. Discuss Christia</w:t>
        <w:br/>
      </w:r>
      <w:r>
        <w:rPr>
          <w:rFonts w:ascii="Calibri" w:hAnsi="Calibri"/>
          <w:b/>
          <w:i w:val="0"/>
          <w:color w:val="000000"/>
          <w:sz w:val="20"/>
        </w:rPr>
        <w:t xml:space="preserve">Session: </w:t>
      </w:r>
      <w:r>
        <w:rPr>
          <w:rFonts w:ascii="Calibri" w:hAnsi="Calibri"/>
          <w:b w:val="0"/>
          <w:i w:val="0"/>
          <w:color w:val="000000"/>
          <w:sz w:val="20"/>
        </w:rPr>
        <w:t>Session 9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European missionary activities in Ghana Enquiry Route: Which European missionary society was the first to come to the Gold Coast? In which areas did they operate? What was their impact on the lives of Ghanaians? 1. Identify the missionary societies that came to Ghana (starting from the first to the last) 2. Locate places where they operated (e.g. Basel-Akuapem, Bremen-Peki etc) 3. Discuss Christia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6): In History we describe European missionary activities in Ghana Enquiry Route: Which European missionary society was the first to come to the Gold Coast? In which areas did they operate? What was their impact on the lives of Ghanaians? 1. Identify the missionary societies that came to Ghana (starting from the first to the last) 2. Locate places where they operated (e.g. Basel-Akuapem, Bremen-Peki etc) 3. Discuss Christia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describe European missionary activities in Ghana Enquiry Route: Which European missionary society was the first to come to the Gold Coast? In which areas did they operate? What was their impact on the lives of Ghanaians? 1. Identify the missionary societies that came to Ghana (starting from the first to the last) 2. Locate places where they operated (e.g. Basel-Akuapem, Bremen-Peki etc) 3. Discuss Christia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b4.3.3.</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#88   ·   WEEK 6   ·   WEDNESDAY   ·   [Session 9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88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COLONISATION AND DEVELOPMENTS UNDER COLONIAL RULE IN GHANA</w:t>
        <w:br/>
      </w:r>
      <w:r>
        <w:rPr>
          <w:rFonts w:ascii="Calibri" w:hAnsi="Calibri"/>
          <w:b/>
          <w:i w:val="0"/>
          <w:color w:val="000000"/>
          <w:sz w:val="20"/>
        </w:rPr>
        <w:t xml:space="preserve">Sub-Strand: </w:t>
      </w:r>
      <w:r>
        <w:rPr>
          <w:rFonts w:ascii="Calibri" w:hAnsi="Calibri"/>
          <w:b w:val="0"/>
          <w:i w:val="0"/>
          <w:color w:val="000000"/>
          <w:sz w:val="20"/>
        </w:rPr>
        <w:t>Sub-strand B4.4.1</w:t>
        <w:br/>
      </w:r>
      <w:r>
        <w:rPr>
          <w:rFonts w:ascii="Calibri" w:hAnsi="Calibri"/>
          <w:b/>
          <w:i w:val="0"/>
          <w:color w:val="000000"/>
          <w:sz w:val="20"/>
        </w:rPr>
        <w:t xml:space="preserve">Content Standard: </w:t>
      </w:r>
      <w:r>
        <w:rPr>
          <w:rFonts w:ascii="Calibri" w:hAnsi="Calibri"/>
          <w:b w:val="0"/>
          <w:i w:val="0"/>
          <w:color w:val="000000"/>
          <w:sz w:val="20"/>
        </w:rPr>
        <w:t>B4.4.1.1 — Demonstrate understanding of the gradual process of colonisation and recall the initial steps the British took to colonise Ghana</w:t>
        <w:br/>
      </w:r>
      <w:r>
        <w:rPr>
          <w:rFonts w:ascii="Calibri" w:hAnsi="Calibri"/>
          <w:b/>
          <w:i w:val="0"/>
          <w:color w:val="000000"/>
          <w:sz w:val="20"/>
        </w:rPr>
        <w:t xml:space="preserve">Indicator: </w:t>
      </w:r>
      <w:r>
        <w:rPr>
          <w:rFonts w:ascii="Calibri" w:hAnsi="Calibri"/>
          <w:b w:val="0"/>
          <w:i w:val="0"/>
          <w:color w:val="000000"/>
          <w:sz w:val="20"/>
        </w:rPr>
        <w:t>B4.4.1.1.1 — Examine the Bond of 1844</w:t>
        <w:br/>
      </w:r>
      <w:r>
        <w:rPr>
          <w:rFonts w:ascii="Calibri" w:hAnsi="Calibri"/>
          <w:b/>
          <w:i w:val="0"/>
          <w:color w:val="000000"/>
          <w:sz w:val="20"/>
        </w:rPr>
        <w:t xml:space="preserve">Session: </w:t>
      </w:r>
      <w:r>
        <w:rPr>
          <w:rFonts w:ascii="Calibri" w:hAnsi="Calibri"/>
          <w:b w:val="0"/>
          <w:i w:val="0"/>
          <w:color w:val="000000"/>
          <w:sz w:val="20"/>
        </w:rPr>
        <w:t>Session 9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Bond of 1844</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6): In History we examine the Bond of 1844</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examine the Bond of 1844</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b4.4.1.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#89   ·   WEEK 6   ·   THURSDAY   ·   [Session 9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89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COLONISATION AND DEVELOPMENTS UNDER COLONIAL RULE IN GHANA</w:t>
        <w:br/>
      </w:r>
      <w:r>
        <w:rPr>
          <w:rFonts w:ascii="Calibri" w:hAnsi="Calibri"/>
          <w:b/>
          <w:i w:val="0"/>
          <w:color w:val="000000"/>
          <w:sz w:val="20"/>
        </w:rPr>
        <w:t xml:space="preserve">Sub-Strand: </w:t>
      </w:r>
      <w:r>
        <w:rPr>
          <w:rFonts w:ascii="Calibri" w:hAnsi="Calibri"/>
          <w:b w:val="0"/>
          <w:i w:val="0"/>
          <w:color w:val="000000"/>
          <w:sz w:val="20"/>
        </w:rPr>
        <w:t>Sub-strand B4.4.1</w:t>
        <w:br/>
      </w:r>
      <w:r>
        <w:rPr>
          <w:rFonts w:ascii="Calibri" w:hAnsi="Calibri"/>
          <w:b/>
          <w:i w:val="0"/>
          <w:color w:val="000000"/>
          <w:sz w:val="20"/>
        </w:rPr>
        <w:t xml:space="preserve">Content Standard: </w:t>
      </w:r>
      <w:r>
        <w:rPr>
          <w:rFonts w:ascii="Calibri" w:hAnsi="Calibri"/>
          <w:b w:val="0"/>
          <w:i w:val="0"/>
          <w:color w:val="000000"/>
          <w:sz w:val="20"/>
        </w:rPr>
        <w:t>B4.4.1.2 — Show understanding of how the various parts of the country were brought together</w:t>
        <w:br/>
      </w:r>
      <w:r>
        <w:rPr>
          <w:rFonts w:ascii="Calibri" w:hAnsi="Calibri"/>
          <w:b/>
          <w:i w:val="0"/>
          <w:color w:val="000000"/>
          <w:sz w:val="20"/>
        </w:rPr>
        <w:t xml:space="preserve">Indicator: </w:t>
      </w:r>
      <w:r>
        <w:rPr>
          <w:rFonts w:ascii="Calibri" w:hAnsi="Calibri"/>
          <w:b w:val="0"/>
          <w:i w:val="0"/>
          <w:color w:val="000000"/>
          <w:sz w:val="20"/>
        </w:rPr>
        <w:t>B4.4.1.2.1 — Describe how the different areas – The Colony, Asante, The Northern Territories and The British Mandated Togoland– became one territory known as the Gold Coast</w:t>
        <w:br/>
      </w:r>
      <w:r>
        <w:rPr>
          <w:rFonts w:ascii="Calibri" w:hAnsi="Calibri"/>
          <w:b/>
          <w:i w:val="0"/>
          <w:color w:val="000000"/>
          <w:sz w:val="20"/>
        </w:rPr>
        <w:t xml:space="preserve">Session: </w:t>
      </w:r>
      <w:r>
        <w:rPr>
          <w:rFonts w:ascii="Calibri" w:hAnsi="Calibri"/>
          <w:b w:val="0"/>
          <w:i w:val="0"/>
          <w:color w:val="000000"/>
          <w:sz w:val="20"/>
        </w:rPr>
        <w:t>Session 9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the different areas – The Colony, Asante, The Northern Territories and The British Mandated Togoland– became one territory known as the Gold Coast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6): In History we describe how the different areas – The Colony, Asante, The Northern Territories and The British Mandated Togoland– became one territory known as the Gold Coast</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describe how the different areas – The Colony, Asante, The Northern Territories and The British Mandated Togoland– became one territory known as the Gold Coast</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b4.4.1.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#90   ·   WEEK 6   ·   FRIDAY   ·   [Session 9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90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INDEPENDENT GHANA</w:t>
        <w:br/>
      </w:r>
      <w:r>
        <w:rPr>
          <w:rFonts w:ascii="Calibri" w:hAnsi="Calibri"/>
          <w:b/>
          <w:i w:val="0"/>
          <w:color w:val="000000"/>
          <w:sz w:val="20"/>
        </w:rPr>
        <w:t xml:space="preserve">Sub-Strand: </w:t>
      </w:r>
      <w:r>
        <w:rPr>
          <w:rFonts w:ascii="Calibri" w:hAnsi="Calibri"/>
          <w:b w:val="0"/>
          <w:i w:val="0"/>
          <w:color w:val="000000"/>
          <w:sz w:val="20"/>
        </w:rPr>
        <w:t>Sub-strand B4.6.1</w:t>
        <w:br/>
      </w:r>
      <w:r>
        <w:rPr>
          <w:rFonts w:ascii="Calibri" w:hAnsi="Calibri"/>
          <w:b/>
          <w:i w:val="0"/>
          <w:color w:val="000000"/>
          <w:sz w:val="20"/>
        </w:rPr>
        <w:t xml:space="preserve">Content Standard: </w:t>
      </w:r>
      <w:r>
        <w:rPr>
          <w:rFonts w:ascii="Calibri" w:hAnsi="Calibri"/>
          <w:b w:val="0"/>
          <w:i w:val="0"/>
          <w:color w:val="000000"/>
          <w:sz w:val="20"/>
        </w:rPr>
        <w:t>B4.6.1.1 — Understand that there have been four Republics in Ghana</w:t>
        <w:br/>
      </w:r>
      <w:r>
        <w:rPr>
          <w:rFonts w:ascii="Calibri" w:hAnsi="Calibri"/>
          <w:b/>
          <w:i w:val="0"/>
          <w:color w:val="000000"/>
          <w:sz w:val="20"/>
        </w:rPr>
        <w:t xml:space="preserve">Indicator: </w:t>
      </w:r>
      <w:r>
        <w:rPr>
          <w:rFonts w:ascii="Calibri" w:hAnsi="Calibri"/>
          <w:b w:val="0"/>
          <w:i w:val="0"/>
          <w:color w:val="000000"/>
          <w:sz w:val="20"/>
        </w:rPr>
        <w:t>B4.6.1.1.1 — Explain that Ghana up to June 1960, though independent, had the Queen of The United Kingdom (UK) as Head of State of the Ghana and made limitations on Ghana’s independence</w:t>
        <w:br/>
      </w:r>
      <w:r>
        <w:rPr>
          <w:rFonts w:ascii="Calibri" w:hAnsi="Calibri"/>
          <w:b/>
          <w:i w:val="0"/>
          <w:color w:val="000000"/>
          <w:sz w:val="20"/>
        </w:rPr>
        <w:t xml:space="preserve">Session: </w:t>
      </w:r>
      <w:r>
        <w:rPr>
          <w:rFonts w:ascii="Calibri" w:hAnsi="Calibri"/>
          <w:b w:val="0"/>
          <w:i w:val="0"/>
          <w:color w:val="000000"/>
          <w:sz w:val="20"/>
        </w:rPr>
        <w:t>Session 9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that Ghana up to June 1960, though independent, had the Queen of The United Kingdom (UK) as Head of State of the Ghana and made limitations on Ghana’s independence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6): In History we explain that Ghana up to June 1960, though independent, had the Queen of The United Kingdom (UK) as Head of State of the Ghana and made limitations on Ghana’s independence</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explain that Ghana up to June 1960, though independent, had the Queen of The United Kingdom (UK) as Head of State of the Ghana and made limitations on Ghana’s independence</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b4.6.1.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#91   ·   WEEK 7   ·   MONDAY   ·   [Session 10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91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HISTORY AS A SUBJECT</w:t>
        <w:br/>
      </w:r>
      <w:r>
        <w:rPr>
          <w:rFonts w:ascii="Calibri" w:hAnsi="Calibri"/>
          <w:b/>
          <w:i w:val="0"/>
          <w:color w:val="000000"/>
          <w:sz w:val="20"/>
        </w:rPr>
        <w:t xml:space="preserve">Sub-Strand: </w:t>
      </w:r>
      <w:r>
        <w:rPr>
          <w:rFonts w:ascii="Calibri" w:hAnsi="Calibri"/>
          <w:b w:val="0"/>
          <w:i w:val="0"/>
          <w:color w:val="000000"/>
          <w:sz w:val="20"/>
        </w:rPr>
        <w:t>Sub-strand B4.1.1</w:t>
        <w:br/>
      </w:r>
      <w:r>
        <w:rPr>
          <w:rFonts w:ascii="Calibri" w:hAnsi="Calibri"/>
          <w:b/>
          <w:i w:val="0"/>
          <w:color w:val="000000"/>
          <w:sz w:val="20"/>
        </w:rPr>
        <w:t xml:space="preserve">Content Standard: </w:t>
      </w:r>
      <w:r>
        <w:rPr>
          <w:rFonts w:ascii="Calibri" w:hAnsi="Calibri"/>
          <w:b w:val="0"/>
          <w:i w:val="0"/>
          <w:color w:val="000000"/>
          <w:sz w:val="20"/>
        </w:rPr>
        <w:t>B4.1.1.1 — Show understanding of the importance of studying history</w:t>
        <w:br/>
      </w:r>
      <w:r>
        <w:rPr>
          <w:rFonts w:ascii="Calibri" w:hAnsi="Calibri"/>
          <w:b/>
          <w:i w:val="0"/>
          <w:color w:val="000000"/>
          <w:sz w:val="20"/>
        </w:rPr>
        <w:t xml:space="preserve">Indicator: </w:t>
      </w:r>
      <w:r>
        <w:rPr>
          <w:rFonts w:ascii="Calibri" w:hAnsi="Calibri"/>
          <w:b w:val="0"/>
          <w:i w:val="0"/>
          <w:color w:val="000000"/>
          <w:sz w:val="20"/>
        </w:rPr>
        <w:t>B4.1.1.1.1 — Explain the importance of studying the history of Ghana</w:t>
        <w:br/>
      </w:r>
      <w:r>
        <w:rPr>
          <w:rFonts w:ascii="Calibri" w:hAnsi="Calibri"/>
          <w:b/>
          <w:i w:val="0"/>
          <w:color w:val="000000"/>
          <w:sz w:val="20"/>
        </w:rPr>
        <w:t xml:space="preserve">Session: </w:t>
      </w:r>
      <w:r>
        <w:rPr>
          <w:rFonts w:ascii="Calibri" w:hAnsi="Calibri"/>
          <w:b w:val="0"/>
          <w:i w:val="0"/>
          <w:color w:val="000000"/>
          <w:sz w:val="20"/>
        </w:rPr>
        <w:t>Session 10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importance of studying the history of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7): In History we explain the importance of studying the history of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explain the importance of studying the history of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b4.1.1.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#92   ·   WEEK 7   ·   TUESDAY   ·   [Session 10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92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HISTORY AS A SUBJECT</w:t>
        <w:br/>
      </w:r>
      <w:r>
        <w:rPr>
          <w:rFonts w:ascii="Calibri" w:hAnsi="Calibri"/>
          <w:b/>
          <w:i w:val="0"/>
          <w:color w:val="000000"/>
          <w:sz w:val="20"/>
        </w:rPr>
        <w:t xml:space="preserve">Sub-Strand: </w:t>
      </w:r>
      <w:r>
        <w:rPr>
          <w:rFonts w:ascii="Calibri" w:hAnsi="Calibri"/>
          <w:b w:val="0"/>
          <w:i w:val="0"/>
          <w:color w:val="000000"/>
          <w:sz w:val="20"/>
        </w:rPr>
        <w:t>Sub-strand B4.1.1</w:t>
        <w:br/>
      </w:r>
      <w:r>
        <w:rPr>
          <w:rFonts w:ascii="Calibri" w:hAnsi="Calibri"/>
          <w:b/>
          <w:i w:val="0"/>
          <w:color w:val="000000"/>
          <w:sz w:val="20"/>
        </w:rPr>
        <w:t xml:space="preserve">Content Standard: </w:t>
      </w:r>
      <w:r>
        <w:rPr>
          <w:rFonts w:ascii="Calibri" w:hAnsi="Calibri"/>
          <w:b w:val="0"/>
          <w:i w:val="0"/>
          <w:color w:val="000000"/>
          <w:sz w:val="20"/>
        </w:rPr>
        <w:t>B4.1.1.2 — Understand the sources for writing history</w:t>
        <w:br/>
      </w:r>
      <w:r>
        <w:rPr>
          <w:rFonts w:ascii="Calibri" w:hAnsi="Calibri"/>
          <w:b/>
          <w:i w:val="0"/>
          <w:color w:val="000000"/>
          <w:sz w:val="20"/>
        </w:rPr>
        <w:t xml:space="preserve">Indicator: </w:t>
      </w:r>
      <w:r>
        <w:rPr>
          <w:rFonts w:ascii="Calibri" w:hAnsi="Calibri"/>
          <w:b w:val="0"/>
          <w:i w:val="0"/>
          <w:color w:val="000000"/>
          <w:sz w:val="20"/>
        </w:rPr>
        <w:t>B4.1.1.2.1 — Identify the sources of history including archaeology, numismatics, oral tradition, wall paintings etc</w:t>
        <w:br/>
      </w:r>
      <w:r>
        <w:rPr>
          <w:rFonts w:ascii="Calibri" w:hAnsi="Calibri"/>
          <w:b/>
          <w:i w:val="0"/>
          <w:color w:val="000000"/>
          <w:sz w:val="20"/>
        </w:rPr>
        <w:t xml:space="preserve">Session: </w:t>
      </w:r>
      <w:r>
        <w:rPr>
          <w:rFonts w:ascii="Calibri" w:hAnsi="Calibri"/>
          <w:b w:val="0"/>
          <w:i w:val="0"/>
          <w:color w:val="000000"/>
          <w:sz w:val="20"/>
        </w:rPr>
        <w:t>Session 10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sources of history including archaeology, numismatics, oral tradition, wall paintings etc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7): In History we identify the sources of history including archaeology, numismatics, oral tradition, wall paintings etc</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identify the sources of history including archaeology, numismatics, oral tradition, wall paintings etc</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b4.1.1.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#93   ·   WEEK 7   ·   WEDNESDAY   ·   [Session 10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93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HISTORY AS A SUBJECT</w:t>
        <w:br/>
      </w:r>
      <w:r>
        <w:rPr>
          <w:rFonts w:ascii="Calibri" w:hAnsi="Calibri"/>
          <w:b/>
          <w:i w:val="0"/>
          <w:color w:val="000000"/>
          <w:sz w:val="20"/>
        </w:rPr>
        <w:t xml:space="preserve">Sub-Strand: </w:t>
      </w:r>
      <w:r>
        <w:rPr>
          <w:rFonts w:ascii="Calibri" w:hAnsi="Calibri"/>
          <w:b w:val="0"/>
          <w:i w:val="0"/>
          <w:color w:val="000000"/>
          <w:sz w:val="20"/>
        </w:rPr>
        <w:t>Sub-strand B4.1.4</w:t>
        <w:br/>
      </w:r>
      <w:r>
        <w:rPr>
          <w:rFonts w:ascii="Calibri" w:hAnsi="Calibri"/>
          <w:b/>
          <w:i w:val="0"/>
          <w:color w:val="000000"/>
          <w:sz w:val="20"/>
        </w:rPr>
        <w:t xml:space="preserve">Content Standard: </w:t>
      </w:r>
      <w:r>
        <w:rPr>
          <w:rFonts w:ascii="Calibri" w:hAnsi="Calibri"/>
          <w:b w:val="0"/>
          <w:i w:val="0"/>
          <w:color w:val="000000"/>
          <w:sz w:val="20"/>
        </w:rPr>
        <w:t>B4.1.4.1 — Demonstrate knowledge of the history of some historical locations in Ghana</w:t>
        <w:br/>
      </w:r>
      <w:r>
        <w:rPr>
          <w:rFonts w:ascii="Calibri" w:hAnsi="Calibri"/>
          <w:b/>
          <w:i w:val="0"/>
          <w:color w:val="000000"/>
          <w:sz w:val="20"/>
        </w:rPr>
        <w:t xml:space="preserve">Indicator: </w:t>
      </w:r>
      <w:r>
        <w:rPr>
          <w:rFonts w:ascii="Calibri" w:hAnsi="Calibri"/>
          <w:b w:val="0"/>
          <w:i w:val="0"/>
          <w:color w:val="000000"/>
          <w:sz w:val="20"/>
        </w:rPr>
        <w:t>B4.1.4.1.1 — Describe the history of Ghana’s major historical locations, specifically, Flagstaff house, Burma camp, James Town light house, Gbewa Palace, Larabanga Mosque etc</w:t>
        <w:br/>
      </w:r>
      <w:r>
        <w:rPr>
          <w:rFonts w:ascii="Calibri" w:hAnsi="Calibri"/>
          <w:b/>
          <w:i w:val="0"/>
          <w:color w:val="000000"/>
          <w:sz w:val="20"/>
        </w:rPr>
        <w:t xml:space="preserve">Session: </w:t>
      </w:r>
      <w:r>
        <w:rPr>
          <w:rFonts w:ascii="Calibri" w:hAnsi="Calibri"/>
          <w:b w:val="0"/>
          <w:i w:val="0"/>
          <w:color w:val="000000"/>
          <w:sz w:val="20"/>
        </w:rPr>
        <w:t>Session 10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history of Ghana’s major historical locations, specifically, Flagstaff house, Burma camp, James Town light house, Gbewa Palace, Larabanga Mosque etc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7): In History we describe the history of Ghana’s major historical locations, specifically, Flagstaff house, Burma camp, James Town light house, Gbewa Palace, Larabanga Mosque etc</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describe the history of Ghana’s major historical locations, specifically, Flagstaff house, Burma camp, James Town light house, Gbewa Palace, Larabanga Mosque etc</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b4.1.4.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#94   ·   WEEK 7   ·   THURSDAY   ·   [Session 10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94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B4.2.1</w:t>
        <w:br/>
      </w:r>
      <w:r>
        <w:rPr>
          <w:rFonts w:ascii="Calibri" w:hAnsi="Calibri"/>
          <w:b/>
          <w:i w:val="0"/>
          <w:color w:val="000000"/>
          <w:sz w:val="20"/>
        </w:rPr>
        <w:t xml:space="preserve">Content Standard: </w:t>
      </w:r>
      <w:r>
        <w:rPr>
          <w:rFonts w:ascii="Calibri" w:hAnsi="Calibri"/>
          <w:b w:val="0"/>
          <w:i w:val="0"/>
          <w:color w:val="000000"/>
          <w:sz w:val="20"/>
        </w:rPr>
        <w:t>B4.2.1.1 — Show understanding some of the factors that led to the rise, expansion and decline of one major kingdom</w:t>
        <w:br/>
      </w:r>
      <w:r>
        <w:rPr>
          <w:rFonts w:ascii="Calibri" w:hAnsi="Calibri"/>
          <w:b/>
          <w:i w:val="0"/>
          <w:color w:val="000000"/>
          <w:sz w:val="20"/>
        </w:rPr>
        <w:t xml:space="preserve">Indicator: </w:t>
      </w:r>
      <w:r>
        <w:rPr>
          <w:rFonts w:ascii="Calibri" w:hAnsi="Calibri"/>
          <w:b w:val="0"/>
          <w:i w:val="0"/>
          <w:color w:val="000000"/>
          <w:sz w:val="20"/>
        </w:rPr>
        <w:t>B4.2.1.1.1 — Describe how one major Kingdom was formed and the reasons behind its expansion</w:t>
        <w:br/>
      </w:r>
      <w:r>
        <w:rPr>
          <w:rFonts w:ascii="Calibri" w:hAnsi="Calibri"/>
          <w:b/>
          <w:i w:val="0"/>
          <w:color w:val="000000"/>
          <w:sz w:val="20"/>
        </w:rPr>
        <w:t xml:space="preserve">Session: </w:t>
      </w:r>
      <w:r>
        <w:rPr>
          <w:rFonts w:ascii="Calibri" w:hAnsi="Calibri"/>
          <w:b w:val="0"/>
          <w:i w:val="0"/>
          <w:color w:val="000000"/>
          <w:sz w:val="20"/>
        </w:rPr>
        <w:t>Session 10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one major Kingdom was formed and the reasons behind its expansion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7): In History we describe how one major Kingdom was formed and the reasons behind its expansion</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describe how one major Kingdom was formed and the reasons behind its expansion</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b4.2.1.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#95   ·   WEEK 7   ·   FRIDAY   ·   [Session 10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95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B4.2.1</w:t>
        <w:br/>
      </w:r>
      <w:r>
        <w:rPr>
          <w:rFonts w:ascii="Calibri" w:hAnsi="Calibri"/>
          <w:b/>
          <w:i w:val="0"/>
          <w:color w:val="000000"/>
          <w:sz w:val="20"/>
        </w:rPr>
        <w:t xml:space="preserve">Content Standard: </w:t>
      </w:r>
      <w:r>
        <w:rPr>
          <w:rFonts w:ascii="Calibri" w:hAnsi="Calibri"/>
          <w:b w:val="0"/>
          <w:i w:val="0"/>
          <w:color w:val="000000"/>
          <w:sz w:val="20"/>
        </w:rPr>
        <w:t>B4.2.1.1 — Show understanding some of the factors that led to the rise, expansion and decline of one major kingdom</w:t>
        <w:br/>
      </w:r>
      <w:r>
        <w:rPr>
          <w:rFonts w:ascii="Calibri" w:hAnsi="Calibri"/>
          <w:b/>
          <w:i w:val="0"/>
          <w:color w:val="000000"/>
          <w:sz w:val="20"/>
        </w:rPr>
        <w:t xml:space="preserve">Indicator: </w:t>
      </w:r>
      <w:r>
        <w:rPr>
          <w:rFonts w:ascii="Calibri" w:hAnsi="Calibri"/>
          <w:b w:val="0"/>
          <w:i w:val="0"/>
          <w:color w:val="000000"/>
          <w:sz w:val="20"/>
        </w:rPr>
        <w:t>B4.2.1.1.2 — State the factors that led to decline of the Kingdom you have studied</w:t>
        <w:br/>
      </w:r>
      <w:r>
        <w:rPr>
          <w:rFonts w:ascii="Calibri" w:hAnsi="Calibri"/>
          <w:b/>
          <w:i w:val="0"/>
          <w:color w:val="000000"/>
          <w:sz w:val="20"/>
        </w:rPr>
        <w:t xml:space="preserve">Session: </w:t>
      </w:r>
      <w:r>
        <w:rPr>
          <w:rFonts w:ascii="Calibri" w:hAnsi="Calibri"/>
          <w:b w:val="0"/>
          <w:i w:val="0"/>
          <w:color w:val="000000"/>
          <w:sz w:val="20"/>
        </w:rPr>
        <w:t>Session 10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state the factors that led to decline of the Kingdom you have studied</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7): In History we state the factors that led to decline of the Kingdom you have studied</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state the factors that led to decline of the Kingdom you have studied</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b4.2.1.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#96   ·   WEEK 8   ·   MONDAY   ·   [Session 10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96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B4.2.5</w:t>
        <w:br/>
      </w:r>
      <w:r>
        <w:rPr>
          <w:rFonts w:ascii="Calibri" w:hAnsi="Calibri"/>
          <w:b/>
          <w:i w:val="0"/>
          <w:color w:val="000000"/>
          <w:sz w:val="20"/>
        </w:rPr>
        <w:t xml:space="preserve">Content Standard: </w:t>
      </w:r>
      <w:r>
        <w:rPr>
          <w:rFonts w:ascii="Calibri" w:hAnsi="Calibri"/>
          <w:b w:val="0"/>
          <w:i w:val="0"/>
          <w:color w:val="000000"/>
          <w:sz w:val="20"/>
        </w:rPr>
        <w:t>B4.2.5.1 — Demonstrate understanding of the role of significant traditional rulers in Ghana’s history</w:t>
        <w:br/>
      </w:r>
      <w:r>
        <w:rPr>
          <w:rFonts w:ascii="Calibri" w:hAnsi="Calibri"/>
          <w:b/>
          <w:i w:val="0"/>
          <w:color w:val="000000"/>
          <w:sz w:val="20"/>
        </w:rPr>
        <w:t xml:space="preserve">Indicator: </w:t>
      </w:r>
      <w:r>
        <w:rPr>
          <w:rFonts w:ascii="Calibri" w:hAnsi="Calibri"/>
          <w:b w:val="0"/>
          <w:i w:val="0"/>
          <w:color w:val="000000"/>
          <w:sz w:val="20"/>
        </w:rPr>
        <w:t>B4.2.5.1.1 — Identify the role played by some traditional rulers in the national development including Dode Akaibi of Accra, Ndewura Jakpa of Gonja, Osei Tutu I of Asante, Gbewaa of Pusiga, Togbe Sri I., Sir Ofori Atta of Akim Abuakwa, Nana Kobina Nketsia I of Esikado etc</w:t>
        <w:br/>
      </w:r>
      <w:r>
        <w:rPr>
          <w:rFonts w:ascii="Calibri" w:hAnsi="Calibri"/>
          <w:b/>
          <w:i w:val="0"/>
          <w:color w:val="000000"/>
          <w:sz w:val="20"/>
        </w:rPr>
        <w:t xml:space="preserve">Session: </w:t>
      </w:r>
      <w:r>
        <w:rPr>
          <w:rFonts w:ascii="Calibri" w:hAnsi="Calibri"/>
          <w:b w:val="0"/>
          <w:i w:val="0"/>
          <w:color w:val="000000"/>
          <w:sz w:val="20"/>
        </w:rPr>
        <w:t>Session 10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role played by some traditional rulers in the national development including Dode Akaibi of Accra, Ndewura Jakpa of Gonja, Osei Tutu I of Asante, Gbewaa of Pusiga, Togbe Sri I., Sir Ofori Atta of Akim Abuakwa, Nana Kobina Nketsia I of Esikado etc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8): In History we identify the role played by some traditional rulers in the national development including Dode Akaibi of Accra, Ndewura Jakpa of Gonja, Osei Tutu I of Asante, Gbewaa of Pusiga, Togbe Sri I., Sir Ofori Atta of Akim Abuakwa, Nana Kobina Nketsia I of Esikado etc</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identify the role played by some traditional rulers in the national development including Dode Akaibi of Accra, Ndewura Jakpa of Gonja, Osei Tutu I of Asante, Gbewaa of Pusiga, Togbe Sri I., Sir Ofori Atta of Akim Abuakwa, Nana Kobina Nketsia I of Esikado etc</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b4.2.5.</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#97   ·   WEEK 8   ·   TUESDAY   ·   [Session 10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97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EUROPEANS IN GHANA</w:t>
        <w:br/>
      </w:r>
      <w:r>
        <w:rPr>
          <w:rFonts w:ascii="Calibri" w:hAnsi="Calibri"/>
          <w:b/>
          <w:i w:val="0"/>
          <w:color w:val="000000"/>
          <w:sz w:val="20"/>
        </w:rPr>
        <w:t xml:space="preserve">Sub-Strand: </w:t>
      </w:r>
      <w:r>
        <w:rPr>
          <w:rFonts w:ascii="Calibri" w:hAnsi="Calibri"/>
          <w:b w:val="0"/>
          <w:i w:val="0"/>
          <w:color w:val="000000"/>
          <w:sz w:val="20"/>
        </w:rPr>
        <w:t>Sub-strand B4.3.3</w:t>
        <w:br/>
      </w:r>
      <w:r>
        <w:rPr>
          <w:rFonts w:ascii="Calibri" w:hAnsi="Calibri"/>
          <w:b/>
          <w:i w:val="0"/>
          <w:color w:val="000000"/>
          <w:sz w:val="20"/>
        </w:rPr>
        <w:t xml:space="preserve">Content Standard: </w:t>
      </w:r>
      <w:r>
        <w:rPr>
          <w:rFonts w:ascii="Calibri" w:hAnsi="Calibri"/>
          <w:b w:val="0"/>
          <w:i w:val="0"/>
          <w:color w:val="000000"/>
          <w:sz w:val="20"/>
        </w:rPr>
        <w:t>B4.3.3.1 — Demonstrate knowledge of Europeans’ engagement in other activities other than trade in Ghana</w:t>
        <w:br/>
      </w:r>
      <w:r>
        <w:rPr>
          <w:rFonts w:ascii="Calibri" w:hAnsi="Calibri"/>
          <w:b/>
          <w:i w:val="0"/>
          <w:color w:val="000000"/>
          <w:sz w:val="20"/>
        </w:rPr>
        <w:t xml:space="preserve">Indicator: </w:t>
      </w:r>
      <w:r>
        <w:rPr>
          <w:rFonts w:ascii="Calibri" w:hAnsi="Calibri"/>
          <w:b w:val="0"/>
          <w:i w:val="0"/>
          <w:color w:val="000000"/>
          <w:sz w:val="20"/>
        </w:rPr>
        <w:t>B4.3.3.1.1 — Describe European missionary activities in Ghana Enquiry Route: Which European missionary society was the first to come to the Gold Coast? In which areas did they operate? What was their impact on the lives of Ghanaians? 1. Identify the missionary societies that came to Ghana (starting from the first to the last) 2. Locate places where they operated (e.g. Basel-Akuapem, Bremen-Peki etc) 3. Discuss Christia</w:t>
        <w:br/>
      </w:r>
      <w:r>
        <w:rPr>
          <w:rFonts w:ascii="Calibri" w:hAnsi="Calibri"/>
          <w:b/>
          <w:i w:val="0"/>
          <w:color w:val="000000"/>
          <w:sz w:val="20"/>
        </w:rPr>
        <w:t xml:space="preserve">Session: </w:t>
      </w:r>
      <w:r>
        <w:rPr>
          <w:rFonts w:ascii="Calibri" w:hAnsi="Calibri"/>
          <w:b w:val="0"/>
          <w:i w:val="0"/>
          <w:color w:val="000000"/>
          <w:sz w:val="20"/>
        </w:rPr>
        <w:t>Session 10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European missionary activities in Ghana Enquiry Route: Which European missionary society was the first to come to the Gold Coast? In which areas did they operate? What was their impact on the lives of Ghanaians? 1. Identify the missionary societies that came to Ghana (starting from the first to the last) 2. Locate places where they operated (e.g. Basel-Akuapem, Bremen-Peki etc) 3. Discuss Christia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8): In History we describe European missionary activities in Ghana Enquiry Route: Which European missionary society was the first to come to the Gold Coast? In which areas did they operate? What was their impact on the lives of Ghanaians? 1. Identify the missionary societies that came to Ghana (starting from the first to the last) 2. Locate places where they operated (e.g. Basel-Akuapem, Bremen-Peki etc) 3. Discuss Christia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describe European missionary activities in Ghana Enquiry Route: Which European missionary society was the first to come to the Gold Coast? In which areas did they operate? What was their impact on the lives of Ghanaians? 1. Identify the missionary societies that came to Ghana (starting from the first to the last) 2. Locate places where they operated (e.g. Basel-Akuapem, Bremen-Peki etc) 3. Discuss Christia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b4.3.3.</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#98   ·   WEEK 8   ·   WEDNESDAY   ·   [Session 10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98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COLONISATION AND DEVELOPMENTS UNDER COLONIAL RULE IN GHANA</w:t>
        <w:br/>
      </w:r>
      <w:r>
        <w:rPr>
          <w:rFonts w:ascii="Calibri" w:hAnsi="Calibri"/>
          <w:b/>
          <w:i w:val="0"/>
          <w:color w:val="000000"/>
          <w:sz w:val="20"/>
        </w:rPr>
        <w:t xml:space="preserve">Sub-Strand: </w:t>
      </w:r>
      <w:r>
        <w:rPr>
          <w:rFonts w:ascii="Calibri" w:hAnsi="Calibri"/>
          <w:b w:val="0"/>
          <w:i w:val="0"/>
          <w:color w:val="000000"/>
          <w:sz w:val="20"/>
        </w:rPr>
        <w:t>Sub-strand B4.4.1</w:t>
        <w:br/>
      </w:r>
      <w:r>
        <w:rPr>
          <w:rFonts w:ascii="Calibri" w:hAnsi="Calibri"/>
          <w:b/>
          <w:i w:val="0"/>
          <w:color w:val="000000"/>
          <w:sz w:val="20"/>
        </w:rPr>
        <w:t xml:space="preserve">Content Standard: </w:t>
      </w:r>
      <w:r>
        <w:rPr>
          <w:rFonts w:ascii="Calibri" w:hAnsi="Calibri"/>
          <w:b w:val="0"/>
          <w:i w:val="0"/>
          <w:color w:val="000000"/>
          <w:sz w:val="20"/>
        </w:rPr>
        <w:t>B4.4.1.1 — Demonstrate understanding of the gradual process of colonisation and recall the initial steps the British took to colonise Ghana</w:t>
        <w:br/>
      </w:r>
      <w:r>
        <w:rPr>
          <w:rFonts w:ascii="Calibri" w:hAnsi="Calibri"/>
          <w:b/>
          <w:i w:val="0"/>
          <w:color w:val="000000"/>
          <w:sz w:val="20"/>
        </w:rPr>
        <w:t xml:space="preserve">Indicator: </w:t>
      </w:r>
      <w:r>
        <w:rPr>
          <w:rFonts w:ascii="Calibri" w:hAnsi="Calibri"/>
          <w:b w:val="0"/>
          <w:i w:val="0"/>
          <w:color w:val="000000"/>
          <w:sz w:val="20"/>
        </w:rPr>
        <w:t>B4.4.1.1.1 — Examine the Bond of 1844</w:t>
        <w:br/>
      </w:r>
      <w:r>
        <w:rPr>
          <w:rFonts w:ascii="Calibri" w:hAnsi="Calibri"/>
          <w:b/>
          <w:i w:val="0"/>
          <w:color w:val="000000"/>
          <w:sz w:val="20"/>
        </w:rPr>
        <w:t xml:space="preserve">Session: </w:t>
      </w:r>
      <w:r>
        <w:rPr>
          <w:rFonts w:ascii="Calibri" w:hAnsi="Calibri"/>
          <w:b w:val="0"/>
          <w:i w:val="0"/>
          <w:color w:val="000000"/>
          <w:sz w:val="20"/>
        </w:rPr>
        <w:t>Session 10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Bond of 1844</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8): In History we examine the Bond of 1844</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examine the Bond of 1844</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b4.4.1.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#99   ·   WEEK 8   ·   THURSDAY   ·   [Session 10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99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COLONISATION AND DEVELOPMENTS UNDER COLONIAL RULE IN GHANA</w:t>
        <w:br/>
      </w:r>
      <w:r>
        <w:rPr>
          <w:rFonts w:ascii="Calibri" w:hAnsi="Calibri"/>
          <w:b/>
          <w:i w:val="0"/>
          <w:color w:val="000000"/>
          <w:sz w:val="20"/>
        </w:rPr>
        <w:t xml:space="preserve">Sub-Strand: </w:t>
      </w:r>
      <w:r>
        <w:rPr>
          <w:rFonts w:ascii="Calibri" w:hAnsi="Calibri"/>
          <w:b w:val="0"/>
          <w:i w:val="0"/>
          <w:color w:val="000000"/>
          <w:sz w:val="20"/>
        </w:rPr>
        <w:t>Sub-strand B4.4.1</w:t>
        <w:br/>
      </w:r>
      <w:r>
        <w:rPr>
          <w:rFonts w:ascii="Calibri" w:hAnsi="Calibri"/>
          <w:b/>
          <w:i w:val="0"/>
          <w:color w:val="000000"/>
          <w:sz w:val="20"/>
        </w:rPr>
        <w:t xml:space="preserve">Content Standard: </w:t>
      </w:r>
      <w:r>
        <w:rPr>
          <w:rFonts w:ascii="Calibri" w:hAnsi="Calibri"/>
          <w:b w:val="0"/>
          <w:i w:val="0"/>
          <w:color w:val="000000"/>
          <w:sz w:val="20"/>
        </w:rPr>
        <w:t>B4.4.1.2 — Show understanding of how the various parts of the country were brought together</w:t>
        <w:br/>
      </w:r>
      <w:r>
        <w:rPr>
          <w:rFonts w:ascii="Calibri" w:hAnsi="Calibri"/>
          <w:b/>
          <w:i w:val="0"/>
          <w:color w:val="000000"/>
          <w:sz w:val="20"/>
        </w:rPr>
        <w:t xml:space="preserve">Indicator: </w:t>
      </w:r>
      <w:r>
        <w:rPr>
          <w:rFonts w:ascii="Calibri" w:hAnsi="Calibri"/>
          <w:b w:val="0"/>
          <w:i w:val="0"/>
          <w:color w:val="000000"/>
          <w:sz w:val="20"/>
        </w:rPr>
        <w:t>B4.4.1.2.1 — Describe how the different areas – The Colony, Asante, The Northern Territories and The British Mandated Togoland– became one territory known as the Gold Coast</w:t>
        <w:br/>
      </w:r>
      <w:r>
        <w:rPr>
          <w:rFonts w:ascii="Calibri" w:hAnsi="Calibri"/>
          <w:b/>
          <w:i w:val="0"/>
          <w:color w:val="000000"/>
          <w:sz w:val="20"/>
        </w:rPr>
        <w:t xml:space="preserve">Session: </w:t>
      </w:r>
      <w:r>
        <w:rPr>
          <w:rFonts w:ascii="Calibri" w:hAnsi="Calibri"/>
          <w:b w:val="0"/>
          <w:i w:val="0"/>
          <w:color w:val="000000"/>
          <w:sz w:val="20"/>
        </w:rPr>
        <w:t>Session 10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the different areas – The Colony, Asante, The Northern Territories and The British Mandated Togoland– became one territory known as the Gold Coast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8): In History we describe how the different areas – The Colony, Asante, The Northern Territories and The British Mandated Togoland– became one territory known as the Gold Coast</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describe how the different areas – The Colony, Asante, The Northern Territories and The British Mandated Togoland– became one territory known as the Gold Coast</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b4.4.1.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#100   ·   WEEK 8   ·   FRIDAY   ·   [Session 10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100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INDEPENDENT GHANA</w:t>
        <w:br/>
      </w:r>
      <w:r>
        <w:rPr>
          <w:rFonts w:ascii="Calibri" w:hAnsi="Calibri"/>
          <w:b/>
          <w:i w:val="0"/>
          <w:color w:val="000000"/>
          <w:sz w:val="20"/>
        </w:rPr>
        <w:t xml:space="preserve">Sub-Strand: </w:t>
      </w:r>
      <w:r>
        <w:rPr>
          <w:rFonts w:ascii="Calibri" w:hAnsi="Calibri"/>
          <w:b w:val="0"/>
          <w:i w:val="0"/>
          <w:color w:val="000000"/>
          <w:sz w:val="20"/>
        </w:rPr>
        <w:t>Sub-strand B4.6.1</w:t>
        <w:br/>
      </w:r>
      <w:r>
        <w:rPr>
          <w:rFonts w:ascii="Calibri" w:hAnsi="Calibri"/>
          <w:b/>
          <w:i w:val="0"/>
          <w:color w:val="000000"/>
          <w:sz w:val="20"/>
        </w:rPr>
        <w:t xml:space="preserve">Content Standard: </w:t>
      </w:r>
      <w:r>
        <w:rPr>
          <w:rFonts w:ascii="Calibri" w:hAnsi="Calibri"/>
          <w:b w:val="0"/>
          <w:i w:val="0"/>
          <w:color w:val="000000"/>
          <w:sz w:val="20"/>
        </w:rPr>
        <w:t>B4.6.1.1 — Understand that there have been four Republics in Ghana</w:t>
        <w:br/>
      </w:r>
      <w:r>
        <w:rPr>
          <w:rFonts w:ascii="Calibri" w:hAnsi="Calibri"/>
          <w:b/>
          <w:i w:val="0"/>
          <w:color w:val="000000"/>
          <w:sz w:val="20"/>
        </w:rPr>
        <w:t xml:space="preserve">Indicator: </w:t>
      </w:r>
      <w:r>
        <w:rPr>
          <w:rFonts w:ascii="Calibri" w:hAnsi="Calibri"/>
          <w:b w:val="0"/>
          <w:i w:val="0"/>
          <w:color w:val="000000"/>
          <w:sz w:val="20"/>
        </w:rPr>
        <w:t>B4.6.1.1.1 — Explain that Ghana up to June 1960, though independent, had the Queen of The United Kingdom (UK) as Head of State of the Ghana and made limitations on Ghana’s independence</w:t>
        <w:br/>
      </w:r>
      <w:r>
        <w:rPr>
          <w:rFonts w:ascii="Calibri" w:hAnsi="Calibri"/>
          <w:b/>
          <w:i w:val="0"/>
          <w:color w:val="000000"/>
          <w:sz w:val="20"/>
        </w:rPr>
        <w:t xml:space="preserve">Session: </w:t>
      </w:r>
      <w:r>
        <w:rPr>
          <w:rFonts w:ascii="Calibri" w:hAnsi="Calibri"/>
          <w:b w:val="0"/>
          <w:i w:val="0"/>
          <w:color w:val="000000"/>
          <w:sz w:val="20"/>
        </w:rPr>
        <w:t>Session 10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that Ghana up to June 1960, though independent, had the Queen of The United Kingdom (UK) as Head of State of the Ghana and made limitations on Ghana’s independence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8): In History we explain that Ghana up to June 1960, though independent, had the Queen of The United Kingdom (UK) as Head of State of the Ghana and made limitations on Ghana’s independence</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explain that Ghana up to June 1960, though independent, had the Queen of The United Kingdom (UK) as Head of State of the Ghana and made limitations on Ghana’s independence</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b4.6.1.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#101   ·   WEEK 9   ·   MONDAY   ·   [Session 11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101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HISTORY AS A SUBJECT</w:t>
        <w:br/>
      </w:r>
      <w:r>
        <w:rPr>
          <w:rFonts w:ascii="Calibri" w:hAnsi="Calibri"/>
          <w:b/>
          <w:i w:val="0"/>
          <w:color w:val="000000"/>
          <w:sz w:val="20"/>
        </w:rPr>
        <w:t xml:space="preserve">Sub-Strand: </w:t>
      </w:r>
      <w:r>
        <w:rPr>
          <w:rFonts w:ascii="Calibri" w:hAnsi="Calibri"/>
          <w:b w:val="0"/>
          <w:i w:val="0"/>
          <w:color w:val="000000"/>
          <w:sz w:val="20"/>
        </w:rPr>
        <w:t>Sub-strand B4.1.1</w:t>
        <w:br/>
      </w:r>
      <w:r>
        <w:rPr>
          <w:rFonts w:ascii="Calibri" w:hAnsi="Calibri"/>
          <w:b/>
          <w:i w:val="0"/>
          <w:color w:val="000000"/>
          <w:sz w:val="20"/>
        </w:rPr>
        <w:t xml:space="preserve">Content Standard: </w:t>
      </w:r>
      <w:r>
        <w:rPr>
          <w:rFonts w:ascii="Calibri" w:hAnsi="Calibri"/>
          <w:b w:val="0"/>
          <w:i w:val="0"/>
          <w:color w:val="000000"/>
          <w:sz w:val="20"/>
        </w:rPr>
        <w:t>B4.1.1.1 — Show understanding of the importance of studying history</w:t>
        <w:br/>
      </w:r>
      <w:r>
        <w:rPr>
          <w:rFonts w:ascii="Calibri" w:hAnsi="Calibri"/>
          <w:b/>
          <w:i w:val="0"/>
          <w:color w:val="000000"/>
          <w:sz w:val="20"/>
        </w:rPr>
        <w:t xml:space="preserve">Indicator: </w:t>
      </w:r>
      <w:r>
        <w:rPr>
          <w:rFonts w:ascii="Calibri" w:hAnsi="Calibri"/>
          <w:b w:val="0"/>
          <w:i w:val="0"/>
          <w:color w:val="000000"/>
          <w:sz w:val="20"/>
        </w:rPr>
        <w:t>B4.1.1.1.1 — Explain the importance of studying the history of Ghana</w:t>
        <w:br/>
      </w:r>
      <w:r>
        <w:rPr>
          <w:rFonts w:ascii="Calibri" w:hAnsi="Calibri"/>
          <w:b/>
          <w:i w:val="0"/>
          <w:color w:val="000000"/>
          <w:sz w:val="20"/>
        </w:rPr>
        <w:t xml:space="preserve">Session: </w:t>
      </w:r>
      <w:r>
        <w:rPr>
          <w:rFonts w:ascii="Calibri" w:hAnsi="Calibri"/>
          <w:b w:val="0"/>
          <w:i w:val="0"/>
          <w:color w:val="000000"/>
          <w:sz w:val="20"/>
        </w:rPr>
        <w:t>Session 11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importance of studying the history of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9): In History we explain the importance of studying the history of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explain the importance of studying the history of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b4.1.1.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#102   ·   WEEK 9   ·   TUESDAY   ·   [Session 11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102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HISTORY AS A SUBJECT</w:t>
        <w:br/>
      </w:r>
      <w:r>
        <w:rPr>
          <w:rFonts w:ascii="Calibri" w:hAnsi="Calibri"/>
          <w:b/>
          <w:i w:val="0"/>
          <w:color w:val="000000"/>
          <w:sz w:val="20"/>
        </w:rPr>
        <w:t xml:space="preserve">Sub-Strand: </w:t>
      </w:r>
      <w:r>
        <w:rPr>
          <w:rFonts w:ascii="Calibri" w:hAnsi="Calibri"/>
          <w:b w:val="0"/>
          <w:i w:val="0"/>
          <w:color w:val="000000"/>
          <w:sz w:val="20"/>
        </w:rPr>
        <w:t>Sub-strand B4.1.1</w:t>
        <w:br/>
      </w:r>
      <w:r>
        <w:rPr>
          <w:rFonts w:ascii="Calibri" w:hAnsi="Calibri"/>
          <w:b/>
          <w:i w:val="0"/>
          <w:color w:val="000000"/>
          <w:sz w:val="20"/>
        </w:rPr>
        <w:t xml:space="preserve">Content Standard: </w:t>
      </w:r>
      <w:r>
        <w:rPr>
          <w:rFonts w:ascii="Calibri" w:hAnsi="Calibri"/>
          <w:b w:val="0"/>
          <w:i w:val="0"/>
          <w:color w:val="000000"/>
          <w:sz w:val="20"/>
        </w:rPr>
        <w:t>B4.1.1.2 — Understand the sources for writing history</w:t>
        <w:br/>
      </w:r>
      <w:r>
        <w:rPr>
          <w:rFonts w:ascii="Calibri" w:hAnsi="Calibri"/>
          <w:b/>
          <w:i w:val="0"/>
          <w:color w:val="000000"/>
          <w:sz w:val="20"/>
        </w:rPr>
        <w:t xml:space="preserve">Indicator: </w:t>
      </w:r>
      <w:r>
        <w:rPr>
          <w:rFonts w:ascii="Calibri" w:hAnsi="Calibri"/>
          <w:b w:val="0"/>
          <w:i w:val="0"/>
          <w:color w:val="000000"/>
          <w:sz w:val="20"/>
        </w:rPr>
        <w:t>B4.1.1.2.1 — Identify the sources of history including archaeology, numismatics, oral tradition, wall paintings etc</w:t>
        <w:br/>
      </w:r>
      <w:r>
        <w:rPr>
          <w:rFonts w:ascii="Calibri" w:hAnsi="Calibri"/>
          <w:b/>
          <w:i w:val="0"/>
          <w:color w:val="000000"/>
          <w:sz w:val="20"/>
        </w:rPr>
        <w:t xml:space="preserve">Session: </w:t>
      </w:r>
      <w:r>
        <w:rPr>
          <w:rFonts w:ascii="Calibri" w:hAnsi="Calibri"/>
          <w:b w:val="0"/>
          <w:i w:val="0"/>
          <w:color w:val="000000"/>
          <w:sz w:val="20"/>
        </w:rPr>
        <w:t>Session 11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sources of history including archaeology, numismatics, oral tradition, wall paintings etc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9): In History we identify the sources of history including archaeology, numismatics, oral tradition, wall paintings etc</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identify the sources of history including archaeology, numismatics, oral tradition, wall paintings etc</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b4.1.1.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#103   ·   WEEK 9   ·   WEDNESDAY   ·   [Session 11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103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HISTORY AS A SUBJECT</w:t>
        <w:br/>
      </w:r>
      <w:r>
        <w:rPr>
          <w:rFonts w:ascii="Calibri" w:hAnsi="Calibri"/>
          <w:b/>
          <w:i w:val="0"/>
          <w:color w:val="000000"/>
          <w:sz w:val="20"/>
        </w:rPr>
        <w:t xml:space="preserve">Sub-Strand: </w:t>
      </w:r>
      <w:r>
        <w:rPr>
          <w:rFonts w:ascii="Calibri" w:hAnsi="Calibri"/>
          <w:b w:val="0"/>
          <w:i w:val="0"/>
          <w:color w:val="000000"/>
          <w:sz w:val="20"/>
        </w:rPr>
        <w:t>Sub-strand B4.1.4</w:t>
        <w:br/>
      </w:r>
      <w:r>
        <w:rPr>
          <w:rFonts w:ascii="Calibri" w:hAnsi="Calibri"/>
          <w:b/>
          <w:i w:val="0"/>
          <w:color w:val="000000"/>
          <w:sz w:val="20"/>
        </w:rPr>
        <w:t xml:space="preserve">Content Standard: </w:t>
      </w:r>
      <w:r>
        <w:rPr>
          <w:rFonts w:ascii="Calibri" w:hAnsi="Calibri"/>
          <w:b w:val="0"/>
          <w:i w:val="0"/>
          <w:color w:val="000000"/>
          <w:sz w:val="20"/>
        </w:rPr>
        <w:t>B4.1.4.1 — Demonstrate knowledge of the history of some historical locations in Ghana</w:t>
        <w:br/>
      </w:r>
      <w:r>
        <w:rPr>
          <w:rFonts w:ascii="Calibri" w:hAnsi="Calibri"/>
          <w:b/>
          <w:i w:val="0"/>
          <w:color w:val="000000"/>
          <w:sz w:val="20"/>
        </w:rPr>
        <w:t xml:space="preserve">Indicator: </w:t>
      </w:r>
      <w:r>
        <w:rPr>
          <w:rFonts w:ascii="Calibri" w:hAnsi="Calibri"/>
          <w:b w:val="0"/>
          <w:i w:val="0"/>
          <w:color w:val="000000"/>
          <w:sz w:val="20"/>
        </w:rPr>
        <w:t>B4.1.4.1.1 — Describe the history of Ghana’s major historical locations, specifically, Flagstaff house, Burma camp, James Town light house, Gbewa Palace, Larabanga Mosque etc</w:t>
        <w:br/>
      </w:r>
      <w:r>
        <w:rPr>
          <w:rFonts w:ascii="Calibri" w:hAnsi="Calibri"/>
          <w:b/>
          <w:i w:val="0"/>
          <w:color w:val="000000"/>
          <w:sz w:val="20"/>
        </w:rPr>
        <w:t xml:space="preserve">Session: </w:t>
      </w:r>
      <w:r>
        <w:rPr>
          <w:rFonts w:ascii="Calibri" w:hAnsi="Calibri"/>
          <w:b w:val="0"/>
          <w:i w:val="0"/>
          <w:color w:val="000000"/>
          <w:sz w:val="20"/>
        </w:rPr>
        <w:t>Session 11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history of Ghana’s major historical locations, specifically, Flagstaff house, Burma camp, James Town light house, Gbewa Palace, Larabanga Mosque etc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9): In History we describe the history of Ghana’s major historical locations, specifically, Flagstaff house, Burma camp, James Town light house, Gbewa Palace, Larabanga Mosque etc</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describe the history of Ghana’s major historical locations, specifically, Flagstaff house, Burma camp, James Town light house, Gbewa Palace, Larabanga Mosque etc</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b4.1.4.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#104   ·   WEEK 9   ·   THURSDAY   ·   [Session 11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104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B4.2.1</w:t>
        <w:br/>
      </w:r>
      <w:r>
        <w:rPr>
          <w:rFonts w:ascii="Calibri" w:hAnsi="Calibri"/>
          <w:b/>
          <w:i w:val="0"/>
          <w:color w:val="000000"/>
          <w:sz w:val="20"/>
        </w:rPr>
        <w:t xml:space="preserve">Content Standard: </w:t>
      </w:r>
      <w:r>
        <w:rPr>
          <w:rFonts w:ascii="Calibri" w:hAnsi="Calibri"/>
          <w:b w:val="0"/>
          <w:i w:val="0"/>
          <w:color w:val="000000"/>
          <w:sz w:val="20"/>
        </w:rPr>
        <w:t>B4.2.1.1 — Show understanding some of the factors that led to the rise, expansion and decline of one major kingdom</w:t>
        <w:br/>
      </w:r>
      <w:r>
        <w:rPr>
          <w:rFonts w:ascii="Calibri" w:hAnsi="Calibri"/>
          <w:b/>
          <w:i w:val="0"/>
          <w:color w:val="000000"/>
          <w:sz w:val="20"/>
        </w:rPr>
        <w:t xml:space="preserve">Indicator: </w:t>
      </w:r>
      <w:r>
        <w:rPr>
          <w:rFonts w:ascii="Calibri" w:hAnsi="Calibri"/>
          <w:b w:val="0"/>
          <w:i w:val="0"/>
          <w:color w:val="000000"/>
          <w:sz w:val="20"/>
        </w:rPr>
        <w:t>B4.2.1.1.1 — Describe how one major Kingdom was formed and the reasons behind its expansion</w:t>
        <w:br/>
      </w:r>
      <w:r>
        <w:rPr>
          <w:rFonts w:ascii="Calibri" w:hAnsi="Calibri"/>
          <w:b/>
          <w:i w:val="0"/>
          <w:color w:val="000000"/>
          <w:sz w:val="20"/>
        </w:rPr>
        <w:t xml:space="preserve">Session: </w:t>
      </w:r>
      <w:r>
        <w:rPr>
          <w:rFonts w:ascii="Calibri" w:hAnsi="Calibri"/>
          <w:b w:val="0"/>
          <w:i w:val="0"/>
          <w:color w:val="000000"/>
          <w:sz w:val="20"/>
        </w:rPr>
        <w:t>Session 11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one major Kingdom was formed and the reasons behind its expansion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9): In History we describe how one major Kingdom was formed and the reasons behind its expansion</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describe how one major Kingdom was formed and the reasons behind its expansion</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b4.2.1.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#105   ·   WEEK 9   ·   FRIDAY   ·   [Session 11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105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B4.2.1</w:t>
        <w:br/>
      </w:r>
      <w:r>
        <w:rPr>
          <w:rFonts w:ascii="Calibri" w:hAnsi="Calibri"/>
          <w:b/>
          <w:i w:val="0"/>
          <w:color w:val="000000"/>
          <w:sz w:val="20"/>
        </w:rPr>
        <w:t xml:space="preserve">Content Standard: </w:t>
      </w:r>
      <w:r>
        <w:rPr>
          <w:rFonts w:ascii="Calibri" w:hAnsi="Calibri"/>
          <w:b w:val="0"/>
          <w:i w:val="0"/>
          <w:color w:val="000000"/>
          <w:sz w:val="20"/>
        </w:rPr>
        <w:t>B4.2.1.1 — Show understanding some of the factors that led to the rise, expansion and decline of one major kingdom</w:t>
        <w:br/>
      </w:r>
      <w:r>
        <w:rPr>
          <w:rFonts w:ascii="Calibri" w:hAnsi="Calibri"/>
          <w:b/>
          <w:i w:val="0"/>
          <w:color w:val="000000"/>
          <w:sz w:val="20"/>
        </w:rPr>
        <w:t xml:space="preserve">Indicator: </w:t>
      </w:r>
      <w:r>
        <w:rPr>
          <w:rFonts w:ascii="Calibri" w:hAnsi="Calibri"/>
          <w:b w:val="0"/>
          <w:i w:val="0"/>
          <w:color w:val="000000"/>
          <w:sz w:val="20"/>
        </w:rPr>
        <w:t>B4.2.1.1.2 — State the factors that led to decline of the Kingdom you have studied</w:t>
        <w:br/>
      </w:r>
      <w:r>
        <w:rPr>
          <w:rFonts w:ascii="Calibri" w:hAnsi="Calibri"/>
          <w:b/>
          <w:i w:val="0"/>
          <w:color w:val="000000"/>
          <w:sz w:val="20"/>
        </w:rPr>
        <w:t xml:space="preserve">Session: </w:t>
      </w:r>
      <w:r>
        <w:rPr>
          <w:rFonts w:ascii="Calibri" w:hAnsi="Calibri"/>
          <w:b w:val="0"/>
          <w:i w:val="0"/>
          <w:color w:val="000000"/>
          <w:sz w:val="20"/>
        </w:rPr>
        <w:t>Session 11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state the factors that led to decline of the Kingdom you have studied</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9): In History we state the factors that led to decline of the Kingdom you have studied</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state the factors that led to decline of the Kingdom you have studied</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b4.2.1.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#106   ·   WEEK 10   ·   MONDAY   ·   [Session 11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106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B4.2.5</w:t>
        <w:br/>
      </w:r>
      <w:r>
        <w:rPr>
          <w:rFonts w:ascii="Calibri" w:hAnsi="Calibri"/>
          <w:b/>
          <w:i w:val="0"/>
          <w:color w:val="000000"/>
          <w:sz w:val="20"/>
        </w:rPr>
        <w:t xml:space="preserve">Content Standard: </w:t>
      </w:r>
      <w:r>
        <w:rPr>
          <w:rFonts w:ascii="Calibri" w:hAnsi="Calibri"/>
          <w:b w:val="0"/>
          <w:i w:val="0"/>
          <w:color w:val="000000"/>
          <w:sz w:val="20"/>
        </w:rPr>
        <w:t>B4.2.5.1 — Demonstrate understanding of the role of significant traditional rulers in Ghana’s history</w:t>
        <w:br/>
      </w:r>
      <w:r>
        <w:rPr>
          <w:rFonts w:ascii="Calibri" w:hAnsi="Calibri"/>
          <w:b/>
          <w:i w:val="0"/>
          <w:color w:val="000000"/>
          <w:sz w:val="20"/>
        </w:rPr>
        <w:t xml:space="preserve">Indicator: </w:t>
      </w:r>
      <w:r>
        <w:rPr>
          <w:rFonts w:ascii="Calibri" w:hAnsi="Calibri"/>
          <w:b w:val="0"/>
          <w:i w:val="0"/>
          <w:color w:val="000000"/>
          <w:sz w:val="20"/>
        </w:rPr>
        <w:t>B4.2.5.1.1 — Identify the role played by some traditional rulers in the national development including Dode Akaibi of Accra, Ndewura Jakpa of Gonja, Osei Tutu I of Asante, Gbewaa of Pusiga, Togbe Sri I., Sir Ofori Atta of Akim Abuakwa, Nana Kobina Nketsia I of Esikado etc</w:t>
        <w:br/>
      </w:r>
      <w:r>
        <w:rPr>
          <w:rFonts w:ascii="Calibri" w:hAnsi="Calibri"/>
          <w:b/>
          <w:i w:val="0"/>
          <w:color w:val="000000"/>
          <w:sz w:val="20"/>
        </w:rPr>
        <w:t xml:space="preserve">Session: </w:t>
      </w:r>
      <w:r>
        <w:rPr>
          <w:rFonts w:ascii="Calibri" w:hAnsi="Calibri"/>
          <w:b w:val="0"/>
          <w:i w:val="0"/>
          <w:color w:val="000000"/>
          <w:sz w:val="20"/>
        </w:rPr>
        <w:t>Session 11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role played by some traditional rulers in the national development including Dode Akaibi of Accra, Ndewura Jakpa of Gonja, Osei Tutu I of Asante, Gbewaa of Pusiga, Togbe Sri I., Sir Ofori Atta of Akim Abuakwa, Nana Kobina Nketsia I of Esikado etc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10): In History we identify the role played by some traditional rulers in the national development including Dode Akaibi of Accra, Ndewura Jakpa of Gonja, Osei Tutu I of Asante, Gbewaa of Pusiga, Togbe Sri I., Sir Ofori Atta of Akim Abuakwa, Nana Kobina Nketsia I of Esikado etc</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identify the role played by some traditional rulers in the national development including Dode Akaibi of Accra, Ndewura Jakpa of Gonja, Osei Tutu I of Asante, Gbewaa of Pusiga, Togbe Sri I., Sir Ofori Atta of Akim Abuakwa, Nana Kobina Nketsia I of Esikado etc</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b4.2.5.</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#107   ·   WEEK 10   ·   TUESDAY   ·   [Session 11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107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EUROPEANS IN GHANA</w:t>
        <w:br/>
      </w:r>
      <w:r>
        <w:rPr>
          <w:rFonts w:ascii="Calibri" w:hAnsi="Calibri"/>
          <w:b/>
          <w:i w:val="0"/>
          <w:color w:val="000000"/>
          <w:sz w:val="20"/>
        </w:rPr>
        <w:t xml:space="preserve">Sub-Strand: </w:t>
      </w:r>
      <w:r>
        <w:rPr>
          <w:rFonts w:ascii="Calibri" w:hAnsi="Calibri"/>
          <w:b w:val="0"/>
          <w:i w:val="0"/>
          <w:color w:val="000000"/>
          <w:sz w:val="20"/>
        </w:rPr>
        <w:t>Sub-strand B4.3.3</w:t>
        <w:br/>
      </w:r>
      <w:r>
        <w:rPr>
          <w:rFonts w:ascii="Calibri" w:hAnsi="Calibri"/>
          <w:b/>
          <w:i w:val="0"/>
          <w:color w:val="000000"/>
          <w:sz w:val="20"/>
        </w:rPr>
        <w:t xml:space="preserve">Content Standard: </w:t>
      </w:r>
      <w:r>
        <w:rPr>
          <w:rFonts w:ascii="Calibri" w:hAnsi="Calibri"/>
          <w:b w:val="0"/>
          <w:i w:val="0"/>
          <w:color w:val="000000"/>
          <w:sz w:val="20"/>
        </w:rPr>
        <w:t>B4.3.3.1 — Demonstrate knowledge of Europeans’ engagement in other activities other than trade in Ghana</w:t>
        <w:br/>
      </w:r>
      <w:r>
        <w:rPr>
          <w:rFonts w:ascii="Calibri" w:hAnsi="Calibri"/>
          <w:b/>
          <w:i w:val="0"/>
          <w:color w:val="000000"/>
          <w:sz w:val="20"/>
        </w:rPr>
        <w:t xml:space="preserve">Indicator: </w:t>
      </w:r>
      <w:r>
        <w:rPr>
          <w:rFonts w:ascii="Calibri" w:hAnsi="Calibri"/>
          <w:b w:val="0"/>
          <w:i w:val="0"/>
          <w:color w:val="000000"/>
          <w:sz w:val="20"/>
        </w:rPr>
        <w:t>B4.3.3.1.1 — Describe European missionary activities in Ghana Enquiry Route: Which European missionary society was the first to come to the Gold Coast? In which areas did they operate? What was their impact on the lives of Ghanaians? 1. Identify the missionary societies that came to Ghana (starting from the first to the last) 2. Locate places where they operated (e.g. Basel-Akuapem, Bremen-Peki etc) 3. Discuss Christia</w:t>
        <w:br/>
      </w:r>
      <w:r>
        <w:rPr>
          <w:rFonts w:ascii="Calibri" w:hAnsi="Calibri"/>
          <w:b/>
          <w:i w:val="0"/>
          <w:color w:val="000000"/>
          <w:sz w:val="20"/>
        </w:rPr>
        <w:t xml:space="preserve">Session: </w:t>
      </w:r>
      <w:r>
        <w:rPr>
          <w:rFonts w:ascii="Calibri" w:hAnsi="Calibri"/>
          <w:b w:val="0"/>
          <w:i w:val="0"/>
          <w:color w:val="000000"/>
          <w:sz w:val="20"/>
        </w:rPr>
        <w:t>Session 11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European missionary activities in Ghana Enquiry Route: Which European missionary society was the first to come to the Gold Coast? In which areas did they operate? What was their impact on the lives of Ghanaians? 1. Identify the missionary societies that came to Ghana (starting from the first to the last) 2. Locate places where they operated (e.g. Basel-Akuapem, Bremen-Peki etc) 3. Discuss Christia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10): In History we describe European missionary activities in Ghana Enquiry Route: Which European missionary society was the first to come to the Gold Coast? In which areas did they operate? What was their impact on the lives of Ghanaians? 1. Identify the missionary societies that came to Ghana (starting from the first to the last) 2. Locate places where they operated (e.g. Basel-Akuapem, Bremen-Peki etc) 3. Discuss Christia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describe European missionary activities in Ghana Enquiry Route: Which European missionary society was the first to come to the Gold Coast? In which areas did they operate? What was their impact on the lives of Ghanaians? 1. Identify the missionary societies that came to Ghana (starting from the first to the last) 2. Locate places where they operated (e.g. Basel-Akuapem, Bremen-Peki etc) 3. Discuss Christia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b4.3.3.</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#108   ·   WEEK 10   ·   WEDNESDAY   ·   [Session 11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108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COLONISATION AND DEVELOPMENTS UNDER COLONIAL RULE IN GHANA</w:t>
        <w:br/>
      </w:r>
      <w:r>
        <w:rPr>
          <w:rFonts w:ascii="Calibri" w:hAnsi="Calibri"/>
          <w:b/>
          <w:i w:val="0"/>
          <w:color w:val="000000"/>
          <w:sz w:val="20"/>
        </w:rPr>
        <w:t xml:space="preserve">Sub-Strand: </w:t>
      </w:r>
      <w:r>
        <w:rPr>
          <w:rFonts w:ascii="Calibri" w:hAnsi="Calibri"/>
          <w:b w:val="0"/>
          <w:i w:val="0"/>
          <w:color w:val="000000"/>
          <w:sz w:val="20"/>
        </w:rPr>
        <w:t>Sub-strand B4.4.1</w:t>
        <w:br/>
      </w:r>
      <w:r>
        <w:rPr>
          <w:rFonts w:ascii="Calibri" w:hAnsi="Calibri"/>
          <w:b/>
          <w:i w:val="0"/>
          <w:color w:val="000000"/>
          <w:sz w:val="20"/>
        </w:rPr>
        <w:t xml:space="preserve">Content Standard: </w:t>
      </w:r>
      <w:r>
        <w:rPr>
          <w:rFonts w:ascii="Calibri" w:hAnsi="Calibri"/>
          <w:b w:val="0"/>
          <w:i w:val="0"/>
          <w:color w:val="000000"/>
          <w:sz w:val="20"/>
        </w:rPr>
        <w:t>B4.4.1.1 — Demonstrate understanding of the gradual process of colonisation and recall the initial steps the British took to colonise Ghana</w:t>
        <w:br/>
      </w:r>
      <w:r>
        <w:rPr>
          <w:rFonts w:ascii="Calibri" w:hAnsi="Calibri"/>
          <w:b/>
          <w:i w:val="0"/>
          <w:color w:val="000000"/>
          <w:sz w:val="20"/>
        </w:rPr>
        <w:t xml:space="preserve">Indicator: </w:t>
      </w:r>
      <w:r>
        <w:rPr>
          <w:rFonts w:ascii="Calibri" w:hAnsi="Calibri"/>
          <w:b w:val="0"/>
          <w:i w:val="0"/>
          <w:color w:val="000000"/>
          <w:sz w:val="20"/>
        </w:rPr>
        <w:t>B4.4.1.1.1 — Examine the Bond of 1844</w:t>
        <w:br/>
      </w:r>
      <w:r>
        <w:rPr>
          <w:rFonts w:ascii="Calibri" w:hAnsi="Calibri"/>
          <w:b/>
          <w:i w:val="0"/>
          <w:color w:val="000000"/>
          <w:sz w:val="20"/>
        </w:rPr>
        <w:t xml:space="preserve">Session: </w:t>
      </w:r>
      <w:r>
        <w:rPr>
          <w:rFonts w:ascii="Calibri" w:hAnsi="Calibri"/>
          <w:b w:val="0"/>
          <w:i w:val="0"/>
          <w:color w:val="000000"/>
          <w:sz w:val="20"/>
        </w:rPr>
        <w:t>Session 11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Bond of 1844</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10): In History we examine the Bond of 1844</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examine the Bond of 1844</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b4.4.1.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#109   ·   WEEK 10   ·   THURSDAY   ·   [Session 11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109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COLONISATION AND DEVELOPMENTS UNDER COLONIAL RULE IN GHANA</w:t>
        <w:br/>
      </w:r>
      <w:r>
        <w:rPr>
          <w:rFonts w:ascii="Calibri" w:hAnsi="Calibri"/>
          <w:b/>
          <w:i w:val="0"/>
          <w:color w:val="000000"/>
          <w:sz w:val="20"/>
        </w:rPr>
        <w:t xml:space="preserve">Sub-Strand: </w:t>
      </w:r>
      <w:r>
        <w:rPr>
          <w:rFonts w:ascii="Calibri" w:hAnsi="Calibri"/>
          <w:b w:val="0"/>
          <w:i w:val="0"/>
          <w:color w:val="000000"/>
          <w:sz w:val="20"/>
        </w:rPr>
        <w:t>Sub-strand B4.4.1</w:t>
        <w:br/>
      </w:r>
      <w:r>
        <w:rPr>
          <w:rFonts w:ascii="Calibri" w:hAnsi="Calibri"/>
          <w:b/>
          <w:i w:val="0"/>
          <w:color w:val="000000"/>
          <w:sz w:val="20"/>
        </w:rPr>
        <w:t xml:space="preserve">Content Standard: </w:t>
      </w:r>
      <w:r>
        <w:rPr>
          <w:rFonts w:ascii="Calibri" w:hAnsi="Calibri"/>
          <w:b w:val="0"/>
          <w:i w:val="0"/>
          <w:color w:val="000000"/>
          <w:sz w:val="20"/>
        </w:rPr>
        <w:t>B4.4.1.2 — Show understanding of how the various parts of the country were brought together</w:t>
        <w:br/>
      </w:r>
      <w:r>
        <w:rPr>
          <w:rFonts w:ascii="Calibri" w:hAnsi="Calibri"/>
          <w:b/>
          <w:i w:val="0"/>
          <w:color w:val="000000"/>
          <w:sz w:val="20"/>
        </w:rPr>
        <w:t xml:space="preserve">Indicator: </w:t>
      </w:r>
      <w:r>
        <w:rPr>
          <w:rFonts w:ascii="Calibri" w:hAnsi="Calibri"/>
          <w:b w:val="0"/>
          <w:i w:val="0"/>
          <w:color w:val="000000"/>
          <w:sz w:val="20"/>
        </w:rPr>
        <w:t>B4.4.1.2.1 — Describe how the different areas – The Colony, Asante, The Northern Territories and The British Mandated Togoland– became one territory known as the Gold Coast</w:t>
        <w:br/>
      </w:r>
      <w:r>
        <w:rPr>
          <w:rFonts w:ascii="Calibri" w:hAnsi="Calibri"/>
          <w:b/>
          <w:i w:val="0"/>
          <w:color w:val="000000"/>
          <w:sz w:val="20"/>
        </w:rPr>
        <w:t xml:space="preserve">Session: </w:t>
      </w:r>
      <w:r>
        <w:rPr>
          <w:rFonts w:ascii="Calibri" w:hAnsi="Calibri"/>
          <w:b w:val="0"/>
          <w:i w:val="0"/>
          <w:color w:val="000000"/>
          <w:sz w:val="20"/>
        </w:rPr>
        <w:t>Session 11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the different areas – The Colony, Asante, The Northern Territories and The British Mandated Togoland– became one territory known as the Gold Coast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10): In History we describe how the different areas – The Colony, Asante, The Northern Territories and The British Mandated Togoland– became one territory known as the Gold Coast</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describe how the different areas – The Colony, Asante, The Northern Territories and The British Mandated Togoland– became one territory known as the Gold Coast</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b4.4.1.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#110   ·   WEEK 10   ·   FRIDAY   ·   [Session 11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110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INDEPENDENT GHANA</w:t>
        <w:br/>
      </w:r>
      <w:r>
        <w:rPr>
          <w:rFonts w:ascii="Calibri" w:hAnsi="Calibri"/>
          <w:b/>
          <w:i w:val="0"/>
          <w:color w:val="000000"/>
          <w:sz w:val="20"/>
        </w:rPr>
        <w:t xml:space="preserve">Sub-Strand: </w:t>
      </w:r>
      <w:r>
        <w:rPr>
          <w:rFonts w:ascii="Calibri" w:hAnsi="Calibri"/>
          <w:b w:val="0"/>
          <w:i w:val="0"/>
          <w:color w:val="000000"/>
          <w:sz w:val="20"/>
        </w:rPr>
        <w:t>Sub-strand B4.6.1</w:t>
        <w:br/>
      </w:r>
      <w:r>
        <w:rPr>
          <w:rFonts w:ascii="Calibri" w:hAnsi="Calibri"/>
          <w:b/>
          <w:i w:val="0"/>
          <w:color w:val="000000"/>
          <w:sz w:val="20"/>
        </w:rPr>
        <w:t xml:space="preserve">Content Standard: </w:t>
      </w:r>
      <w:r>
        <w:rPr>
          <w:rFonts w:ascii="Calibri" w:hAnsi="Calibri"/>
          <w:b w:val="0"/>
          <w:i w:val="0"/>
          <w:color w:val="000000"/>
          <w:sz w:val="20"/>
        </w:rPr>
        <w:t>B4.6.1.1 — Understand that there have been four Republics in Ghana</w:t>
        <w:br/>
      </w:r>
      <w:r>
        <w:rPr>
          <w:rFonts w:ascii="Calibri" w:hAnsi="Calibri"/>
          <w:b/>
          <w:i w:val="0"/>
          <w:color w:val="000000"/>
          <w:sz w:val="20"/>
        </w:rPr>
        <w:t xml:space="preserve">Indicator: </w:t>
      </w:r>
      <w:r>
        <w:rPr>
          <w:rFonts w:ascii="Calibri" w:hAnsi="Calibri"/>
          <w:b w:val="0"/>
          <w:i w:val="0"/>
          <w:color w:val="000000"/>
          <w:sz w:val="20"/>
        </w:rPr>
        <w:t>B4.6.1.1.1 — Explain that Ghana up to June 1960, though independent, had the Queen of The United Kingdom (UK) as Head of State of the Ghana and made limitations on Ghana’s independence</w:t>
        <w:br/>
      </w:r>
      <w:r>
        <w:rPr>
          <w:rFonts w:ascii="Calibri" w:hAnsi="Calibri"/>
          <w:b/>
          <w:i w:val="0"/>
          <w:color w:val="000000"/>
          <w:sz w:val="20"/>
        </w:rPr>
        <w:t xml:space="preserve">Session: </w:t>
      </w:r>
      <w:r>
        <w:rPr>
          <w:rFonts w:ascii="Calibri" w:hAnsi="Calibri"/>
          <w:b w:val="0"/>
          <w:i w:val="0"/>
          <w:color w:val="000000"/>
          <w:sz w:val="20"/>
        </w:rPr>
        <w:t>Session 11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that Ghana up to June 1960, though independent, had the Queen of The United Kingdom (UK) as Head of State of the Ghana and made limitations on Ghana’s independence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10): In History we explain that Ghana up to June 1960, though independent, had the Queen of The United Kingdom (UK) as Head of State of the Ghana and made limitations on Ghana’s independence</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explain that Ghana up to June 1960, though independent, had the Queen of The United Kingdom (UK) as Head of State of the Ghana and made limitations on Ghana’s independence</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b4.6.1.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#111   ·   WEEK 11   ·   MONDAY   ·   [Session 12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111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HISTORY AS A SUBJECT</w:t>
        <w:br/>
      </w:r>
      <w:r>
        <w:rPr>
          <w:rFonts w:ascii="Calibri" w:hAnsi="Calibri"/>
          <w:b/>
          <w:i w:val="0"/>
          <w:color w:val="000000"/>
          <w:sz w:val="20"/>
        </w:rPr>
        <w:t xml:space="preserve">Sub-Strand: </w:t>
      </w:r>
      <w:r>
        <w:rPr>
          <w:rFonts w:ascii="Calibri" w:hAnsi="Calibri"/>
          <w:b w:val="0"/>
          <w:i w:val="0"/>
          <w:color w:val="000000"/>
          <w:sz w:val="20"/>
        </w:rPr>
        <w:t>Sub-strand B4.1.1</w:t>
        <w:br/>
      </w:r>
      <w:r>
        <w:rPr>
          <w:rFonts w:ascii="Calibri" w:hAnsi="Calibri"/>
          <w:b/>
          <w:i w:val="0"/>
          <w:color w:val="000000"/>
          <w:sz w:val="20"/>
        </w:rPr>
        <w:t xml:space="preserve">Content Standard: </w:t>
      </w:r>
      <w:r>
        <w:rPr>
          <w:rFonts w:ascii="Calibri" w:hAnsi="Calibri"/>
          <w:b w:val="0"/>
          <w:i w:val="0"/>
          <w:color w:val="000000"/>
          <w:sz w:val="20"/>
        </w:rPr>
        <w:t>B4.1.1.1 — Show understanding of the importance of studying history</w:t>
        <w:br/>
      </w:r>
      <w:r>
        <w:rPr>
          <w:rFonts w:ascii="Calibri" w:hAnsi="Calibri"/>
          <w:b/>
          <w:i w:val="0"/>
          <w:color w:val="000000"/>
          <w:sz w:val="20"/>
        </w:rPr>
        <w:t xml:space="preserve">Indicator: </w:t>
      </w:r>
      <w:r>
        <w:rPr>
          <w:rFonts w:ascii="Calibri" w:hAnsi="Calibri"/>
          <w:b w:val="0"/>
          <w:i w:val="0"/>
          <w:color w:val="000000"/>
          <w:sz w:val="20"/>
        </w:rPr>
        <w:t>B4.1.1.1.1 — Explain the importance of studying the history of Ghana</w:t>
        <w:br/>
      </w:r>
      <w:r>
        <w:rPr>
          <w:rFonts w:ascii="Calibri" w:hAnsi="Calibri"/>
          <w:b/>
          <w:i w:val="0"/>
          <w:color w:val="000000"/>
          <w:sz w:val="20"/>
        </w:rPr>
        <w:t xml:space="preserve">Session: </w:t>
      </w:r>
      <w:r>
        <w:rPr>
          <w:rFonts w:ascii="Calibri" w:hAnsi="Calibri"/>
          <w:b w:val="0"/>
          <w:i w:val="0"/>
          <w:color w:val="000000"/>
          <w:sz w:val="20"/>
        </w:rPr>
        <w:t>Session 12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importance of studying the history of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11): In History we explain the importance of studying the history of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explain the importance of studying the history of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b4.1.1.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#112   ·   WEEK 11   ·   TUESDAY   ·   [Session 12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112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HISTORY AS A SUBJECT</w:t>
        <w:br/>
      </w:r>
      <w:r>
        <w:rPr>
          <w:rFonts w:ascii="Calibri" w:hAnsi="Calibri"/>
          <w:b/>
          <w:i w:val="0"/>
          <w:color w:val="000000"/>
          <w:sz w:val="20"/>
        </w:rPr>
        <w:t xml:space="preserve">Sub-Strand: </w:t>
      </w:r>
      <w:r>
        <w:rPr>
          <w:rFonts w:ascii="Calibri" w:hAnsi="Calibri"/>
          <w:b w:val="0"/>
          <w:i w:val="0"/>
          <w:color w:val="000000"/>
          <w:sz w:val="20"/>
        </w:rPr>
        <w:t>Sub-strand B4.1.1</w:t>
        <w:br/>
      </w:r>
      <w:r>
        <w:rPr>
          <w:rFonts w:ascii="Calibri" w:hAnsi="Calibri"/>
          <w:b/>
          <w:i w:val="0"/>
          <w:color w:val="000000"/>
          <w:sz w:val="20"/>
        </w:rPr>
        <w:t xml:space="preserve">Content Standard: </w:t>
      </w:r>
      <w:r>
        <w:rPr>
          <w:rFonts w:ascii="Calibri" w:hAnsi="Calibri"/>
          <w:b w:val="0"/>
          <w:i w:val="0"/>
          <w:color w:val="000000"/>
          <w:sz w:val="20"/>
        </w:rPr>
        <w:t>B4.1.1.2 — Understand the sources for writing history</w:t>
        <w:br/>
      </w:r>
      <w:r>
        <w:rPr>
          <w:rFonts w:ascii="Calibri" w:hAnsi="Calibri"/>
          <w:b/>
          <w:i w:val="0"/>
          <w:color w:val="000000"/>
          <w:sz w:val="20"/>
        </w:rPr>
        <w:t xml:space="preserve">Indicator: </w:t>
      </w:r>
      <w:r>
        <w:rPr>
          <w:rFonts w:ascii="Calibri" w:hAnsi="Calibri"/>
          <w:b w:val="0"/>
          <w:i w:val="0"/>
          <w:color w:val="000000"/>
          <w:sz w:val="20"/>
        </w:rPr>
        <w:t>B4.1.1.2.1 — Identify the sources of history including archaeology, numismatics, oral tradition, wall paintings etc</w:t>
        <w:br/>
      </w:r>
      <w:r>
        <w:rPr>
          <w:rFonts w:ascii="Calibri" w:hAnsi="Calibri"/>
          <w:b/>
          <w:i w:val="0"/>
          <w:color w:val="000000"/>
          <w:sz w:val="20"/>
        </w:rPr>
        <w:t xml:space="preserve">Session: </w:t>
      </w:r>
      <w:r>
        <w:rPr>
          <w:rFonts w:ascii="Calibri" w:hAnsi="Calibri"/>
          <w:b w:val="0"/>
          <w:i w:val="0"/>
          <w:color w:val="000000"/>
          <w:sz w:val="20"/>
        </w:rPr>
        <w:t>Session 12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sources of history including archaeology, numismatics, oral tradition, wall paintings etc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11): In History we identify the sources of history including archaeology, numismatics, oral tradition, wall paintings etc</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identify the sources of history including archaeology, numismatics, oral tradition, wall paintings etc</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b4.1.1.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#113   ·   WEEK 11   ·   WEDNESDAY   ·   [Session 12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113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HISTORY AS A SUBJECT</w:t>
        <w:br/>
      </w:r>
      <w:r>
        <w:rPr>
          <w:rFonts w:ascii="Calibri" w:hAnsi="Calibri"/>
          <w:b/>
          <w:i w:val="0"/>
          <w:color w:val="000000"/>
          <w:sz w:val="20"/>
        </w:rPr>
        <w:t xml:space="preserve">Sub-Strand: </w:t>
      </w:r>
      <w:r>
        <w:rPr>
          <w:rFonts w:ascii="Calibri" w:hAnsi="Calibri"/>
          <w:b w:val="0"/>
          <w:i w:val="0"/>
          <w:color w:val="000000"/>
          <w:sz w:val="20"/>
        </w:rPr>
        <w:t>Sub-strand B4.1.4</w:t>
        <w:br/>
      </w:r>
      <w:r>
        <w:rPr>
          <w:rFonts w:ascii="Calibri" w:hAnsi="Calibri"/>
          <w:b/>
          <w:i w:val="0"/>
          <w:color w:val="000000"/>
          <w:sz w:val="20"/>
        </w:rPr>
        <w:t xml:space="preserve">Content Standard: </w:t>
      </w:r>
      <w:r>
        <w:rPr>
          <w:rFonts w:ascii="Calibri" w:hAnsi="Calibri"/>
          <w:b w:val="0"/>
          <w:i w:val="0"/>
          <w:color w:val="000000"/>
          <w:sz w:val="20"/>
        </w:rPr>
        <w:t>B4.1.4.1 — Demonstrate knowledge of the history of some historical locations in Ghana</w:t>
        <w:br/>
      </w:r>
      <w:r>
        <w:rPr>
          <w:rFonts w:ascii="Calibri" w:hAnsi="Calibri"/>
          <w:b/>
          <w:i w:val="0"/>
          <w:color w:val="000000"/>
          <w:sz w:val="20"/>
        </w:rPr>
        <w:t xml:space="preserve">Indicator: </w:t>
      </w:r>
      <w:r>
        <w:rPr>
          <w:rFonts w:ascii="Calibri" w:hAnsi="Calibri"/>
          <w:b w:val="0"/>
          <w:i w:val="0"/>
          <w:color w:val="000000"/>
          <w:sz w:val="20"/>
        </w:rPr>
        <w:t>B4.1.4.1.1 — Describe the history of Ghana’s major historical locations, specifically, Flagstaff house, Burma camp, James Town light house, Gbewa Palace, Larabanga Mosque etc</w:t>
        <w:br/>
      </w:r>
      <w:r>
        <w:rPr>
          <w:rFonts w:ascii="Calibri" w:hAnsi="Calibri"/>
          <w:b/>
          <w:i w:val="0"/>
          <w:color w:val="000000"/>
          <w:sz w:val="20"/>
        </w:rPr>
        <w:t xml:space="preserve">Session: </w:t>
      </w:r>
      <w:r>
        <w:rPr>
          <w:rFonts w:ascii="Calibri" w:hAnsi="Calibri"/>
          <w:b w:val="0"/>
          <w:i w:val="0"/>
          <w:color w:val="000000"/>
          <w:sz w:val="20"/>
        </w:rPr>
        <w:t>Session 12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history of Ghana’s major historical locations, specifically, Flagstaff house, Burma camp, James Town light house, Gbewa Palace, Larabanga Mosque etc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11): In History we describe the history of Ghana’s major historical locations, specifically, Flagstaff house, Burma camp, James Town light house, Gbewa Palace, Larabanga Mosque etc</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describe the history of Ghana’s major historical locations, specifically, Flagstaff house, Burma camp, James Town light house, Gbewa Palace, Larabanga Mosque etc</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b4.1.4.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#114   ·   WEEK 11   ·   THURSDAY   ·   [Session 12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114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B4.2.1</w:t>
        <w:br/>
      </w:r>
      <w:r>
        <w:rPr>
          <w:rFonts w:ascii="Calibri" w:hAnsi="Calibri"/>
          <w:b/>
          <w:i w:val="0"/>
          <w:color w:val="000000"/>
          <w:sz w:val="20"/>
        </w:rPr>
        <w:t xml:space="preserve">Content Standard: </w:t>
      </w:r>
      <w:r>
        <w:rPr>
          <w:rFonts w:ascii="Calibri" w:hAnsi="Calibri"/>
          <w:b w:val="0"/>
          <w:i w:val="0"/>
          <w:color w:val="000000"/>
          <w:sz w:val="20"/>
        </w:rPr>
        <w:t>B4.2.1.1 — Show understanding some of the factors that led to the rise, expansion and decline of one major kingdom</w:t>
        <w:br/>
      </w:r>
      <w:r>
        <w:rPr>
          <w:rFonts w:ascii="Calibri" w:hAnsi="Calibri"/>
          <w:b/>
          <w:i w:val="0"/>
          <w:color w:val="000000"/>
          <w:sz w:val="20"/>
        </w:rPr>
        <w:t xml:space="preserve">Indicator: </w:t>
      </w:r>
      <w:r>
        <w:rPr>
          <w:rFonts w:ascii="Calibri" w:hAnsi="Calibri"/>
          <w:b w:val="0"/>
          <w:i w:val="0"/>
          <w:color w:val="000000"/>
          <w:sz w:val="20"/>
        </w:rPr>
        <w:t>B4.2.1.1.1 — Describe how one major Kingdom was formed and the reasons behind its expansion</w:t>
        <w:br/>
      </w:r>
      <w:r>
        <w:rPr>
          <w:rFonts w:ascii="Calibri" w:hAnsi="Calibri"/>
          <w:b/>
          <w:i w:val="0"/>
          <w:color w:val="000000"/>
          <w:sz w:val="20"/>
        </w:rPr>
        <w:t xml:space="preserve">Session: </w:t>
      </w:r>
      <w:r>
        <w:rPr>
          <w:rFonts w:ascii="Calibri" w:hAnsi="Calibri"/>
          <w:b w:val="0"/>
          <w:i w:val="0"/>
          <w:color w:val="000000"/>
          <w:sz w:val="20"/>
        </w:rPr>
        <w:t>Session 12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one major Kingdom was formed and the reasons behind its expansion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11): In History we describe how one major Kingdom was formed and the reasons behind its expansion</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describe how one major Kingdom was formed and the reasons behind its expansion</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b4.2.1.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#115   ·   WEEK 11   ·   FRIDAY   ·   [Session 12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115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B4.2.1</w:t>
        <w:br/>
      </w:r>
      <w:r>
        <w:rPr>
          <w:rFonts w:ascii="Calibri" w:hAnsi="Calibri"/>
          <w:b/>
          <w:i w:val="0"/>
          <w:color w:val="000000"/>
          <w:sz w:val="20"/>
        </w:rPr>
        <w:t xml:space="preserve">Content Standard: </w:t>
      </w:r>
      <w:r>
        <w:rPr>
          <w:rFonts w:ascii="Calibri" w:hAnsi="Calibri"/>
          <w:b w:val="0"/>
          <w:i w:val="0"/>
          <w:color w:val="000000"/>
          <w:sz w:val="20"/>
        </w:rPr>
        <w:t>B4.2.1.1 — Show understanding some of the factors that led to the rise, expansion and decline of one major kingdom</w:t>
        <w:br/>
      </w:r>
      <w:r>
        <w:rPr>
          <w:rFonts w:ascii="Calibri" w:hAnsi="Calibri"/>
          <w:b/>
          <w:i w:val="0"/>
          <w:color w:val="000000"/>
          <w:sz w:val="20"/>
        </w:rPr>
        <w:t xml:space="preserve">Indicator: </w:t>
      </w:r>
      <w:r>
        <w:rPr>
          <w:rFonts w:ascii="Calibri" w:hAnsi="Calibri"/>
          <w:b w:val="0"/>
          <w:i w:val="0"/>
          <w:color w:val="000000"/>
          <w:sz w:val="20"/>
        </w:rPr>
        <w:t>B4.2.1.1.2 — State the factors that led to decline of the Kingdom you have studied</w:t>
        <w:br/>
      </w:r>
      <w:r>
        <w:rPr>
          <w:rFonts w:ascii="Calibri" w:hAnsi="Calibri"/>
          <w:b/>
          <w:i w:val="0"/>
          <w:color w:val="000000"/>
          <w:sz w:val="20"/>
        </w:rPr>
        <w:t xml:space="preserve">Session: </w:t>
      </w:r>
      <w:r>
        <w:rPr>
          <w:rFonts w:ascii="Calibri" w:hAnsi="Calibri"/>
          <w:b w:val="0"/>
          <w:i w:val="0"/>
          <w:color w:val="000000"/>
          <w:sz w:val="20"/>
        </w:rPr>
        <w:t>Session 12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state the factors that led to decline of the Kingdom you have studied</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11): In History we state the factors that led to decline of the Kingdom you have studied</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state the factors that led to decline of the Kingdom you have studied</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b4.2.1.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#116   ·   WEEK 12   ·   MONDAY   ·   [Session 12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116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B4.2.5</w:t>
        <w:br/>
      </w:r>
      <w:r>
        <w:rPr>
          <w:rFonts w:ascii="Calibri" w:hAnsi="Calibri"/>
          <w:b/>
          <w:i w:val="0"/>
          <w:color w:val="000000"/>
          <w:sz w:val="20"/>
        </w:rPr>
        <w:t xml:space="preserve">Content Standard: </w:t>
      </w:r>
      <w:r>
        <w:rPr>
          <w:rFonts w:ascii="Calibri" w:hAnsi="Calibri"/>
          <w:b w:val="0"/>
          <w:i w:val="0"/>
          <w:color w:val="000000"/>
          <w:sz w:val="20"/>
        </w:rPr>
        <w:t>B4.2.5.1 — Demonstrate understanding of the role of significant traditional rulers in Ghana’s history</w:t>
        <w:br/>
      </w:r>
      <w:r>
        <w:rPr>
          <w:rFonts w:ascii="Calibri" w:hAnsi="Calibri"/>
          <w:b/>
          <w:i w:val="0"/>
          <w:color w:val="000000"/>
          <w:sz w:val="20"/>
        </w:rPr>
        <w:t xml:space="preserve">Indicator: </w:t>
      </w:r>
      <w:r>
        <w:rPr>
          <w:rFonts w:ascii="Calibri" w:hAnsi="Calibri"/>
          <w:b w:val="0"/>
          <w:i w:val="0"/>
          <w:color w:val="000000"/>
          <w:sz w:val="20"/>
        </w:rPr>
        <w:t>B4.2.5.1.1 — Identify the role played by some traditional rulers in the national development including Dode Akaibi of Accra, Ndewura Jakpa of Gonja, Osei Tutu I of Asante, Gbewaa of Pusiga, Togbe Sri I., Sir Ofori Atta of Akim Abuakwa, Nana Kobina Nketsia I of Esikado etc</w:t>
        <w:br/>
      </w:r>
      <w:r>
        <w:rPr>
          <w:rFonts w:ascii="Calibri" w:hAnsi="Calibri"/>
          <w:b/>
          <w:i w:val="0"/>
          <w:color w:val="000000"/>
          <w:sz w:val="20"/>
        </w:rPr>
        <w:t xml:space="preserve">Session: </w:t>
      </w:r>
      <w:r>
        <w:rPr>
          <w:rFonts w:ascii="Calibri" w:hAnsi="Calibri"/>
          <w:b w:val="0"/>
          <w:i w:val="0"/>
          <w:color w:val="000000"/>
          <w:sz w:val="20"/>
        </w:rPr>
        <w:t>Session 12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role played by some traditional rulers in the national development including Dode Akaibi of Accra, Ndewura Jakpa of Gonja, Osei Tutu I of Asante, Gbewaa of Pusiga, Togbe Sri I., Sir Ofori Atta of Akim Abuakwa, Nana Kobina Nketsia I of Esikado etc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12): In History we identify the role played by some traditional rulers in the national development including Dode Akaibi of Accra, Ndewura Jakpa of Gonja, Osei Tutu I of Asante, Gbewaa of Pusiga, Togbe Sri I., Sir Ofori Atta of Akim Abuakwa, Nana Kobina Nketsia I of Esikado etc</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identify the role played by some traditional rulers in the national development including Dode Akaibi of Accra, Ndewura Jakpa of Gonja, Osei Tutu I of Asante, Gbewaa of Pusiga, Togbe Sri I., Sir Ofori Atta of Akim Abuakwa, Nana Kobina Nketsia I of Esikado etc</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b4.2.5.</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#117   ·   WEEK 12   ·   TUESDAY   ·   [Session 12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117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EUROPEANS IN GHANA</w:t>
        <w:br/>
      </w:r>
      <w:r>
        <w:rPr>
          <w:rFonts w:ascii="Calibri" w:hAnsi="Calibri"/>
          <w:b/>
          <w:i w:val="0"/>
          <w:color w:val="000000"/>
          <w:sz w:val="20"/>
        </w:rPr>
        <w:t xml:space="preserve">Sub-Strand: </w:t>
      </w:r>
      <w:r>
        <w:rPr>
          <w:rFonts w:ascii="Calibri" w:hAnsi="Calibri"/>
          <w:b w:val="0"/>
          <w:i w:val="0"/>
          <w:color w:val="000000"/>
          <w:sz w:val="20"/>
        </w:rPr>
        <w:t>Sub-strand B4.3.3</w:t>
        <w:br/>
      </w:r>
      <w:r>
        <w:rPr>
          <w:rFonts w:ascii="Calibri" w:hAnsi="Calibri"/>
          <w:b/>
          <w:i w:val="0"/>
          <w:color w:val="000000"/>
          <w:sz w:val="20"/>
        </w:rPr>
        <w:t xml:space="preserve">Content Standard: </w:t>
      </w:r>
      <w:r>
        <w:rPr>
          <w:rFonts w:ascii="Calibri" w:hAnsi="Calibri"/>
          <w:b w:val="0"/>
          <w:i w:val="0"/>
          <w:color w:val="000000"/>
          <w:sz w:val="20"/>
        </w:rPr>
        <w:t>B4.3.3.1 — Demonstrate knowledge of Europeans’ engagement in other activities other than trade in Ghana</w:t>
        <w:br/>
      </w:r>
      <w:r>
        <w:rPr>
          <w:rFonts w:ascii="Calibri" w:hAnsi="Calibri"/>
          <w:b/>
          <w:i w:val="0"/>
          <w:color w:val="000000"/>
          <w:sz w:val="20"/>
        </w:rPr>
        <w:t xml:space="preserve">Indicator: </w:t>
      </w:r>
      <w:r>
        <w:rPr>
          <w:rFonts w:ascii="Calibri" w:hAnsi="Calibri"/>
          <w:b w:val="0"/>
          <w:i w:val="0"/>
          <w:color w:val="000000"/>
          <w:sz w:val="20"/>
        </w:rPr>
        <w:t>B4.3.3.1.1 — Describe European missionary activities in Ghana Enquiry Route: Which European missionary society was the first to come to the Gold Coast? In which areas did they operate? What was their impact on the lives of Ghanaians? 1. Identify the missionary societies that came to Ghana (starting from the first to the last) 2. Locate places where they operated (e.g. Basel-Akuapem, Bremen-Peki etc) 3. Discuss Christia</w:t>
        <w:br/>
      </w:r>
      <w:r>
        <w:rPr>
          <w:rFonts w:ascii="Calibri" w:hAnsi="Calibri"/>
          <w:b/>
          <w:i w:val="0"/>
          <w:color w:val="000000"/>
          <w:sz w:val="20"/>
        </w:rPr>
        <w:t xml:space="preserve">Session: </w:t>
      </w:r>
      <w:r>
        <w:rPr>
          <w:rFonts w:ascii="Calibri" w:hAnsi="Calibri"/>
          <w:b w:val="0"/>
          <w:i w:val="0"/>
          <w:color w:val="000000"/>
          <w:sz w:val="20"/>
        </w:rPr>
        <w:t>Session 12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European missionary activities in Ghana Enquiry Route: Which European missionary society was the first to come to the Gold Coast? In which areas did they operate? What was their impact on the lives of Ghanaians? 1. Identify the missionary societies that came to Ghana (starting from the first to the last) 2. Locate places where they operated (e.g. Basel-Akuapem, Bremen-Peki etc) 3. Discuss Christia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12): In History we describe European missionary activities in Ghana Enquiry Route: Which European missionary society was the first to come to the Gold Coast? In which areas did they operate? What was their impact on the lives of Ghanaians? 1. Identify the missionary societies that came to Ghana (starting from the first to the last) 2. Locate places where they operated (e.g. Basel-Akuapem, Bremen-Peki etc) 3. Discuss Christia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describe European missionary activities in Ghana Enquiry Route: Which European missionary society was the first to come to the Gold Coast? In which areas did they operate? What was their impact on the lives of Ghanaians? 1. Identify the missionary societies that came to Ghana (starting from the first to the last) 2. Locate places where they operated (e.g. Basel-Akuapem, Bremen-Peki etc) 3. Discuss Christia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b4.3.3.</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#118   ·   WEEK 12   ·   WEDNESDAY   ·   [Session 12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118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COLONISATION AND DEVELOPMENTS UNDER COLONIAL RULE IN GHANA</w:t>
        <w:br/>
      </w:r>
      <w:r>
        <w:rPr>
          <w:rFonts w:ascii="Calibri" w:hAnsi="Calibri"/>
          <w:b/>
          <w:i w:val="0"/>
          <w:color w:val="000000"/>
          <w:sz w:val="20"/>
        </w:rPr>
        <w:t xml:space="preserve">Sub-Strand: </w:t>
      </w:r>
      <w:r>
        <w:rPr>
          <w:rFonts w:ascii="Calibri" w:hAnsi="Calibri"/>
          <w:b w:val="0"/>
          <w:i w:val="0"/>
          <w:color w:val="000000"/>
          <w:sz w:val="20"/>
        </w:rPr>
        <w:t>Sub-strand B4.4.1</w:t>
        <w:br/>
      </w:r>
      <w:r>
        <w:rPr>
          <w:rFonts w:ascii="Calibri" w:hAnsi="Calibri"/>
          <w:b/>
          <w:i w:val="0"/>
          <w:color w:val="000000"/>
          <w:sz w:val="20"/>
        </w:rPr>
        <w:t xml:space="preserve">Content Standard: </w:t>
      </w:r>
      <w:r>
        <w:rPr>
          <w:rFonts w:ascii="Calibri" w:hAnsi="Calibri"/>
          <w:b w:val="0"/>
          <w:i w:val="0"/>
          <w:color w:val="000000"/>
          <w:sz w:val="20"/>
        </w:rPr>
        <w:t>B4.4.1.1 — Demonstrate understanding of the gradual process of colonisation and recall the initial steps the British took to colonise Ghana</w:t>
        <w:br/>
      </w:r>
      <w:r>
        <w:rPr>
          <w:rFonts w:ascii="Calibri" w:hAnsi="Calibri"/>
          <w:b/>
          <w:i w:val="0"/>
          <w:color w:val="000000"/>
          <w:sz w:val="20"/>
        </w:rPr>
        <w:t xml:space="preserve">Indicator: </w:t>
      </w:r>
      <w:r>
        <w:rPr>
          <w:rFonts w:ascii="Calibri" w:hAnsi="Calibri"/>
          <w:b w:val="0"/>
          <w:i w:val="0"/>
          <w:color w:val="000000"/>
          <w:sz w:val="20"/>
        </w:rPr>
        <w:t>B4.4.1.1.1 — Examine the Bond of 1844</w:t>
        <w:br/>
      </w:r>
      <w:r>
        <w:rPr>
          <w:rFonts w:ascii="Calibri" w:hAnsi="Calibri"/>
          <w:b/>
          <w:i w:val="0"/>
          <w:color w:val="000000"/>
          <w:sz w:val="20"/>
        </w:rPr>
        <w:t xml:space="preserve">Session: </w:t>
      </w:r>
      <w:r>
        <w:rPr>
          <w:rFonts w:ascii="Calibri" w:hAnsi="Calibri"/>
          <w:b w:val="0"/>
          <w:i w:val="0"/>
          <w:color w:val="000000"/>
          <w:sz w:val="20"/>
        </w:rPr>
        <w:t>Session 12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Bond of 1844</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12): In History we examine the Bond of 1844</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examine the Bond of 1844</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b4.4.1.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#119   ·   WEEK 12   ·   THURSDAY   ·   [Session 12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119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COLONISATION AND DEVELOPMENTS UNDER COLONIAL RULE IN GHANA</w:t>
        <w:br/>
      </w:r>
      <w:r>
        <w:rPr>
          <w:rFonts w:ascii="Calibri" w:hAnsi="Calibri"/>
          <w:b/>
          <w:i w:val="0"/>
          <w:color w:val="000000"/>
          <w:sz w:val="20"/>
        </w:rPr>
        <w:t xml:space="preserve">Sub-Strand: </w:t>
      </w:r>
      <w:r>
        <w:rPr>
          <w:rFonts w:ascii="Calibri" w:hAnsi="Calibri"/>
          <w:b w:val="0"/>
          <w:i w:val="0"/>
          <w:color w:val="000000"/>
          <w:sz w:val="20"/>
        </w:rPr>
        <w:t>Sub-strand B4.4.1</w:t>
        <w:br/>
      </w:r>
      <w:r>
        <w:rPr>
          <w:rFonts w:ascii="Calibri" w:hAnsi="Calibri"/>
          <w:b/>
          <w:i w:val="0"/>
          <w:color w:val="000000"/>
          <w:sz w:val="20"/>
        </w:rPr>
        <w:t xml:space="preserve">Content Standard: </w:t>
      </w:r>
      <w:r>
        <w:rPr>
          <w:rFonts w:ascii="Calibri" w:hAnsi="Calibri"/>
          <w:b w:val="0"/>
          <w:i w:val="0"/>
          <w:color w:val="000000"/>
          <w:sz w:val="20"/>
        </w:rPr>
        <w:t>B4.4.1.2 — Show understanding of how the various parts of the country were brought together</w:t>
        <w:br/>
      </w:r>
      <w:r>
        <w:rPr>
          <w:rFonts w:ascii="Calibri" w:hAnsi="Calibri"/>
          <w:b/>
          <w:i w:val="0"/>
          <w:color w:val="000000"/>
          <w:sz w:val="20"/>
        </w:rPr>
        <w:t xml:space="preserve">Indicator: </w:t>
      </w:r>
      <w:r>
        <w:rPr>
          <w:rFonts w:ascii="Calibri" w:hAnsi="Calibri"/>
          <w:b w:val="0"/>
          <w:i w:val="0"/>
          <w:color w:val="000000"/>
          <w:sz w:val="20"/>
        </w:rPr>
        <w:t>B4.4.1.2.1 — Describe how the different areas – The Colony, Asante, The Northern Territories and The British Mandated Togoland– became one territory known as the Gold Coast</w:t>
        <w:br/>
      </w:r>
      <w:r>
        <w:rPr>
          <w:rFonts w:ascii="Calibri" w:hAnsi="Calibri"/>
          <w:b/>
          <w:i w:val="0"/>
          <w:color w:val="000000"/>
          <w:sz w:val="20"/>
        </w:rPr>
        <w:t xml:space="preserve">Session: </w:t>
      </w:r>
      <w:r>
        <w:rPr>
          <w:rFonts w:ascii="Calibri" w:hAnsi="Calibri"/>
          <w:b w:val="0"/>
          <w:i w:val="0"/>
          <w:color w:val="000000"/>
          <w:sz w:val="20"/>
        </w:rPr>
        <w:t>Session 12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the different areas – The Colony, Asante, The Northern Territories and The British Mandated Togoland– became one territory known as the Gold Coast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12): In History we describe how the different areas – The Colony, Asante, The Northern Territories and The British Mandated Togoland– became one territory known as the Gold Coast</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describe how the different areas – The Colony, Asante, The Northern Territories and The British Mandated Togoland– became one territory known as the Gold Coast</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b4.4.1.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#120   ·   WEEK 12   ·   FRIDAY   ·   [Session 12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120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INDEPENDENT GHANA</w:t>
        <w:br/>
      </w:r>
      <w:r>
        <w:rPr>
          <w:rFonts w:ascii="Calibri" w:hAnsi="Calibri"/>
          <w:b/>
          <w:i w:val="0"/>
          <w:color w:val="000000"/>
          <w:sz w:val="20"/>
        </w:rPr>
        <w:t xml:space="preserve">Sub-Strand: </w:t>
      </w:r>
      <w:r>
        <w:rPr>
          <w:rFonts w:ascii="Calibri" w:hAnsi="Calibri"/>
          <w:b w:val="0"/>
          <w:i w:val="0"/>
          <w:color w:val="000000"/>
          <w:sz w:val="20"/>
        </w:rPr>
        <w:t>Sub-strand B4.6.1</w:t>
        <w:br/>
      </w:r>
      <w:r>
        <w:rPr>
          <w:rFonts w:ascii="Calibri" w:hAnsi="Calibri"/>
          <w:b/>
          <w:i w:val="0"/>
          <w:color w:val="000000"/>
          <w:sz w:val="20"/>
        </w:rPr>
        <w:t xml:space="preserve">Content Standard: </w:t>
      </w:r>
      <w:r>
        <w:rPr>
          <w:rFonts w:ascii="Calibri" w:hAnsi="Calibri"/>
          <w:b w:val="0"/>
          <w:i w:val="0"/>
          <w:color w:val="000000"/>
          <w:sz w:val="20"/>
        </w:rPr>
        <w:t>B4.6.1.1 — Understand that there have been four Republics in Ghana</w:t>
        <w:br/>
      </w:r>
      <w:r>
        <w:rPr>
          <w:rFonts w:ascii="Calibri" w:hAnsi="Calibri"/>
          <w:b/>
          <w:i w:val="0"/>
          <w:color w:val="000000"/>
          <w:sz w:val="20"/>
        </w:rPr>
        <w:t xml:space="preserve">Indicator: </w:t>
      </w:r>
      <w:r>
        <w:rPr>
          <w:rFonts w:ascii="Calibri" w:hAnsi="Calibri"/>
          <w:b w:val="0"/>
          <w:i w:val="0"/>
          <w:color w:val="000000"/>
          <w:sz w:val="20"/>
        </w:rPr>
        <w:t>B4.6.1.1.1 — Explain that Ghana up to June 1960, though independent, had the Queen of The United Kingdom (UK) as Head of State of the Ghana and made limitations on Ghana’s independence</w:t>
        <w:br/>
      </w:r>
      <w:r>
        <w:rPr>
          <w:rFonts w:ascii="Calibri" w:hAnsi="Calibri"/>
          <w:b/>
          <w:i w:val="0"/>
          <w:color w:val="000000"/>
          <w:sz w:val="20"/>
        </w:rPr>
        <w:t xml:space="preserve">Session: </w:t>
      </w:r>
      <w:r>
        <w:rPr>
          <w:rFonts w:ascii="Calibri" w:hAnsi="Calibri"/>
          <w:b w:val="0"/>
          <w:i w:val="0"/>
          <w:color w:val="000000"/>
          <w:sz w:val="20"/>
        </w:rPr>
        <w:t>Session 12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that Ghana up to June 1960, though independent, had the Queen of The United Kingdom (UK) as Head of State of the Ghana and made limitations on Ghana’s independence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12): In History we explain that Ghana up to June 1960, though independent, had the Queen of The United Kingdom (UK) as Head of State of the Ghana and made limitations on Ghana’s independence</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explain that Ghana up to June 1960, though independent, had the Queen of The United Kingdom (UK) as Head of State of the Ghana and made limitations on Ghana’s independence</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b4.6.1.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#121   ·   WEEK 1   ·   MONDAY   ·   [Session 13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121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HISTORY AS A SUBJECT</w:t>
        <w:br/>
      </w:r>
      <w:r>
        <w:rPr>
          <w:rFonts w:ascii="Calibri" w:hAnsi="Calibri"/>
          <w:b/>
          <w:i w:val="0"/>
          <w:color w:val="000000"/>
          <w:sz w:val="20"/>
        </w:rPr>
        <w:t xml:space="preserve">Sub-Strand: </w:t>
      </w:r>
      <w:r>
        <w:rPr>
          <w:rFonts w:ascii="Calibri" w:hAnsi="Calibri"/>
          <w:b w:val="0"/>
          <w:i w:val="0"/>
          <w:color w:val="000000"/>
          <w:sz w:val="20"/>
        </w:rPr>
        <w:t>Sub-strand B4.1.1</w:t>
        <w:br/>
      </w:r>
      <w:r>
        <w:rPr>
          <w:rFonts w:ascii="Calibri" w:hAnsi="Calibri"/>
          <w:b/>
          <w:i w:val="0"/>
          <w:color w:val="000000"/>
          <w:sz w:val="20"/>
        </w:rPr>
        <w:t xml:space="preserve">Content Standard: </w:t>
      </w:r>
      <w:r>
        <w:rPr>
          <w:rFonts w:ascii="Calibri" w:hAnsi="Calibri"/>
          <w:b w:val="0"/>
          <w:i w:val="0"/>
          <w:color w:val="000000"/>
          <w:sz w:val="20"/>
        </w:rPr>
        <w:t>B4.1.1.1 — Show understanding of the importance of studying history</w:t>
        <w:br/>
      </w:r>
      <w:r>
        <w:rPr>
          <w:rFonts w:ascii="Calibri" w:hAnsi="Calibri"/>
          <w:b/>
          <w:i w:val="0"/>
          <w:color w:val="000000"/>
          <w:sz w:val="20"/>
        </w:rPr>
        <w:t xml:space="preserve">Indicator: </w:t>
      </w:r>
      <w:r>
        <w:rPr>
          <w:rFonts w:ascii="Calibri" w:hAnsi="Calibri"/>
          <w:b w:val="0"/>
          <w:i w:val="0"/>
          <w:color w:val="000000"/>
          <w:sz w:val="20"/>
        </w:rPr>
        <w:t>B4.1.1.1.1 — Explain the importance of studying the history of Ghana</w:t>
        <w:br/>
      </w:r>
      <w:r>
        <w:rPr>
          <w:rFonts w:ascii="Calibri" w:hAnsi="Calibri"/>
          <w:b/>
          <w:i w:val="0"/>
          <w:color w:val="000000"/>
          <w:sz w:val="20"/>
        </w:rPr>
        <w:t xml:space="preserve">Session: </w:t>
      </w:r>
      <w:r>
        <w:rPr>
          <w:rFonts w:ascii="Calibri" w:hAnsi="Calibri"/>
          <w:b w:val="0"/>
          <w:i w:val="0"/>
          <w:color w:val="000000"/>
          <w:sz w:val="20"/>
        </w:rPr>
        <w:t>Session 13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importance of studying the history of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1): In History we explain the importance of studying the history of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explain the importance of studying the history of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b4.1.1.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#122   ·   WEEK 1   ·   TUESDAY   ·   [Session 13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122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HISTORY AS A SUBJECT</w:t>
        <w:br/>
      </w:r>
      <w:r>
        <w:rPr>
          <w:rFonts w:ascii="Calibri" w:hAnsi="Calibri"/>
          <w:b/>
          <w:i w:val="0"/>
          <w:color w:val="000000"/>
          <w:sz w:val="20"/>
        </w:rPr>
        <w:t xml:space="preserve">Sub-Strand: </w:t>
      </w:r>
      <w:r>
        <w:rPr>
          <w:rFonts w:ascii="Calibri" w:hAnsi="Calibri"/>
          <w:b w:val="0"/>
          <w:i w:val="0"/>
          <w:color w:val="000000"/>
          <w:sz w:val="20"/>
        </w:rPr>
        <w:t>Sub-strand B4.1.1</w:t>
        <w:br/>
      </w:r>
      <w:r>
        <w:rPr>
          <w:rFonts w:ascii="Calibri" w:hAnsi="Calibri"/>
          <w:b/>
          <w:i w:val="0"/>
          <w:color w:val="000000"/>
          <w:sz w:val="20"/>
        </w:rPr>
        <w:t xml:space="preserve">Content Standard: </w:t>
      </w:r>
      <w:r>
        <w:rPr>
          <w:rFonts w:ascii="Calibri" w:hAnsi="Calibri"/>
          <w:b w:val="0"/>
          <w:i w:val="0"/>
          <w:color w:val="000000"/>
          <w:sz w:val="20"/>
        </w:rPr>
        <w:t>B4.1.1.2 — Understand the sources for writing history</w:t>
        <w:br/>
      </w:r>
      <w:r>
        <w:rPr>
          <w:rFonts w:ascii="Calibri" w:hAnsi="Calibri"/>
          <w:b/>
          <w:i w:val="0"/>
          <w:color w:val="000000"/>
          <w:sz w:val="20"/>
        </w:rPr>
        <w:t xml:space="preserve">Indicator: </w:t>
      </w:r>
      <w:r>
        <w:rPr>
          <w:rFonts w:ascii="Calibri" w:hAnsi="Calibri"/>
          <w:b w:val="0"/>
          <w:i w:val="0"/>
          <w:color w:val="000000"/>
          <w:sz w:val="20"/>
        </w:rPr>
        <w:t>B4.1.1.2.1 — Identify the sources of history including archaeology, numismatics, oral tradition, wall paintings etc</w:t>
        <w:br/>
      </w:r>
      <w:r>
        <w:rPr>
          <w:rFonts w:ascii="Calibri" w:hAnsi="Calibri"/>
          <w:b/>
          <w:i w:val="0"/>
          <w:color w:val="000000"/>
          <w:sz w:val="20"/>
        </w:rPr>
        <w:t xml:space="preserve">Session: </w:t>
      </w:r>
      <w:r>
        <w:rPr>
          <w:rFonts w:ascii="Calibri" w:hAnsi="Calibri"/>
          <w:b w:val="0"/>
          <w:i w:val="0"/>
          <w:color w:val="000000"/>
          <w:sz w:val="20"/>
        </w:rPr>
        <w:t>Session 13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sources of history including archaeology, numismatics, oral tradition, wall paintings etc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1): In History we identify the sources of history including archaeology, numismatics, oral tradition, wall paintings etc</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identify the sources of history including archaeology, numismatics, oral tradition, wall paintings etc</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b4.1.1.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#123   ·   WEEK 1   ·   WEDNESDAY   ·   [Session 13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123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HISTORY AS A SUBJECT</w:t>
        <w:br/>
      </w:r>
      <w:r>
        <w:rPr>
          <w:rFonts w:ascii="Calibri" w:hAnsi="Calibri"/>
          <w:b/>
          <w:i w:val="0"/>
          <w:color w:val="000000"/>
          <w:sz w:val="20"/>
        </w:rPr>
        <w:t xml:space="preserve">Sub-Strand: </w:t>
      </w:r>
      <w:r>
        <w:rPr>
          <w:rFonts w:ascii="Calibri" w:hAnsi="Calibri"/>
          <w:b w:val="0"/>
          <w:i w:val="0"/>
          <w:color w:val="000000"/>
          <w:sz w:val="20"/>
        </w:rPr>
        <w:t>Sub-strand B4.1.4</w:t>
        <w:br/>
      </w:r>
      <w:r>
        <w:rPr>
          <w:rFonts w:ascii="Calibri" w:hAnsi="Calibri"/>
          <w:b/>
          <w:i w:val="0"/>
          <w:color w:val="000000"/>
          <w:sz w:val="20"/>
        </w:rPr>
        <w:t xml:space="preserve">Content Standard: </w:t>
      </w:r>
      <w:r>
        <w:rPr>
          <w:rFonts w:ascii="Calibri" w:hAnsi="Calibri"/>
          <w:b w:val="0"/>
          <w:i w:val="0"/>
          <w:color w:val="000000"/>
          <w:sz w:val="20"/>
        </w:rPr>
        <w:t>B4.1.4.1 — Demonstrate knowledge of the history of some historical locations in Ghana</w:t>
        <w:br/>
      </w:r>
      <w:r>
        <w:rPr>
          <w:rFonts w:ascii="Calibri" w:hAnsi="Calibri"/>
          <w:b/>
          <w:i w:val="0"/>
          <w:color w:val="000000"/>
          <w:sz w:val="20"/>
        </w:rPr>
        <w:t xml:space="preserve">Indicator: </w:t>
      </w:r>
      <w:r>
        <w:rPr>
          <w:rFonts w:ascii="Calibri" w:hAnsi="Calibri"/>
          <w:b w:val="0"/>
          <w:i w:val="0"/>
          <w:color w:val="000000"/>
          <w:sz w:val="20"/>
        </w:rPr>
        <w:t>B4.1.4.1.1 — Describe the history of Ghana’s major historical locations, specifically, Flagstaff house, Burma camp, James Town light house, Gbewa Palace, Larabanga Mosque etc</w:t>
        <w:br/>
      </w:r>
      <w:r>
        <w:rPr>
          <w:rFonts w:ascii="Calibri" w:hAnsi="Calibri"/>
          <w:b/>
          <w:i w:val="0"/>
          <w:color w:val="000000"/>
          <w:sz w:val="20"/>
        </w:rPr>
        <w:t xml:space="preserve">Session: </w:t>
      </w:r>
      <w:r>
        <w:rPr>
          <w:rFonts w:ascii="Calibri" w:hAnsi="Calibri"/>
          <w:b w:val="0"/>
          <w:i w:val="0"/>
          <w:color w:val="000000"/>
          <w:sz w:val="20"/>
        </w:rPr>
        <w:t>Session 13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history of Ghana’s major historical locations, specifically, Flagstaff house, Burma camp, James Town light house, Gbewa Palace, Larabanga Mosque etc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1): In History we describe the history of Ghana’s major historical locations, specifically, Flagstaff house, Burma camp, James Town light house, Gbewa Palace, Larabanga Mosque etc</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describe the history of Ghana’s major historical locations, specifically, Flagstaff house, Burma camp, James Town light house, Gbewa Palace, Larabanga Mosque etc</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b4.1.4.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#124   ·   WEEK 1   ·   THURSDAY   ·   [Session 13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124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B4.2.1</w:t>
        <w:br/>
      </w:r>
      <w:r>
        <w:rPr>
          <w:rFonts w:ascii="Calibri" w:hAnsi="Calibri"/>
          <w:b/>
          <w:i w:val="0"/>
          <w:color w:val="000000"/>
          <w:sz w:val="20"/>
        </w:rPr>
        <w:t xml:space="preserve">Content Standard: </w:t>
      </w:r>
      <w:r>
        <w:rPr>
          <w:rFonts w:ascii="Calibri" w:hAnsi="Calibri"/>
          <w:b w:val="0"/>
          <w:i w:val="0"/>
          <w:color w:val="000000"/>
          <w:sz w:val="20"/>
        </w:rPr>
        <w:t>B4.2.1.1 — Show understanding some of the factors that led to the rise, expansion and decline of one major kingdom</w:t>
        <w:br/>
      </w:r>
      <w:r>
        <w:rPr>
          <w:rFonts w:ascii="Calibri" w:hAnsi="Calibri"/>
          <w:b/>
          <w:i w:val="0"/>
          <w:color w:val="000000"/>
          <w:sz w:val="20"/>
        </w:rPr>
        <w:t xml:space="preserve">Indicator: </w:t>
      </w:r>
      <w:r>
        <w:rPr>
          <w:rFonts w:ascii="Calibri" w:hAnsi="Calibri"/>
          <w:b w:val="0"/>
          <w:i w:val="0"/>
          <w:color w:val="000000"/>
          <w:sz w:val="20"/>
        </w:rPr>
        <w:t>B4.2.1.1.1 — Describe how one major Kingdom was formed and the reasons behind its expansion</w:t>
        <w:br/>
      </w:r>
      <w:r>
        <w:rPr>
          <w:rFonts w:ascii="Calibri" w:hAnsi="Calibri"/>
          <w:b/>
          <w:i w:val="0"/>
          <w:color w:val="000000"/>
          <w:sz w:val="20"/>
        </w:rPr>
        <w:t xml:space="preserve">Session: </w:t>
      </w:r>
      <w:r>
        <w:rPr>
          <w:rFonts w:ascii="Calibri" w:hAnsi="Calibri"/>
          <w:b w:val="0"/>
          <w:i w:val="0"/>
          <w:color w:val="000000"/>
          <w:sz w:val="20"/>
        </w:rPr>
        <w:t>Session 13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one major Kingdom was formed and the reasons behind its expansion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1): In History we describe how one major Kingdom was formed and the reasons behind its expansion</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describe how one major Kingdom was formed and the reasons behind its expansion</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b4.2.1.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#125   ·   WEEK 1   ·   FRIDAY   ·   [Session 13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125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B4.2.1</w:t>
        <w:br/>
      </w:r>
      <w:r>
        <w:rPr>
          <w:rFonts w:ascii="Calibri" w:hAnsi="Calibri"/>
          <w:b/>
          <w:i w:val="0"/>
          <w:color w:val="000000"/>
          <w:sz w:val="20"/>
        </w:rPr>
        <w:t xml:space="preserve">Content Standard: </w:t>
      </w:r>
      <w:r>
        <w:rPr>
          <w:rFonts w:ascii="Calibri" w:hAnsi="Calibri"/>
          <w:b w:val="0"/>
          <w:i w:val="0"/>
          <w:color w:val="000000"/>
          <w:sz w:val="20"/>
        </w:rPr>
        <w:t>B4.2.1.1 — Show understanding some of the factors that led to the rise, expansion and decline of one major kingdom</w:t>
        <w:br/>
      </w:r>
      <w:r>
        <w:rPr>
          <w:rFonts w:ascii="Calibri" w:hAnsi="Calibri"/>
          <w:b/>
          <w:i w:val="0"/>
          <w:color w:val="000000"/>
          <w:sz w:val="20"/>
        </w:rPr>
        <w:t xml:space="preserve">Indicator: </w:t>
      </w:r>
      <w:r>
        <w:rPr>
          <w:rFonts w:ascii="Calibri" w:hAnsi="Calibri"/>
          <w:b w:val="0"/>
          <w:i w:val="0"/>
          <w:color w:val="000000"/>
          <w:sz w:val="20"/>
        </w:rPr>
        <w:t>B4.2.1.1.2 — State the factors that led to decline of the Kingdom you have studied</w:t>
        <w:br/>
      </w:r>
      <w:r>
        <w:rPr>
          <w:rFonts w:ascii="Calibri" w:hAnsi="Calibri"/>
          <w:b/>
          <w:i w:val="0"/>
          <w:color w:val="000000"/>
          <w:sz w:val="20"/>
        </w:rPr>
        <w:t xml:space="preserve">Session: </w:t>
      </w:r>
      <w:r>
        <w:rPr>
          <w:rFonts w:ascii="Calibri" w:hAnsi="Calibri"/>
          <w:b w:val="0"/>
          <w:i w:val="0"/>
          <w:color w:val="000000"/>
          <w:sz w:val="20"/>
        </w:rPr>
        <w:t>Session 13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state the factors that led to decline of the Kingdom you have studied</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1): In History we state the factors that led to decline of the Kingdom you have studied</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state the factors that led to decline of the Kingdom you have studied</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b4.2.1.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#126   ·   WEEK 2   ·   MONDAY   ·   [Session 13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126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B4.2.5</w:t>
        <w:br/>
      </w:r>
      <w:r>
        <w:rPr>
          <w:rFonts w:ascii="Calibri" w:hAnsi="Calibri"/>
          <w:b/>
          <w:i w:val="0"/>
          <w:color w:val="000000"/>
          <w:sz w:val="20"/>
        </w:rPr>
        <w:t xml:space="preserve">Content Standard: </w:t>
      </w:r>
      <w:r>
        <w:rPr>
          <w:rFonts w:ascii="Calibri" w:hAnsi="Calibri"/>
          <w:b w:val="0"/>
          <w:i w:val="0"/>
          <w:color w:val="000000"/>
          <w:sz w:val="20"/>
        </w:rPr>
        <w:t>B4.2.5.1 — Demonstrate understanding of the role of significant traditional rulers in Ghana’s history</w:t>
        <w:br/>
      </w:r>
      <w:r>
        <w:rPr>
          <w:rFonts w:ascii="Calibri" w:hAnsi="Calibri"/>
          <w:b/>
          <w:i w:val="0"/>
          <w:color w:val="000000"/>
          <w:sz w:val="20"/>
        </w:rPr>
        <w:t xml:space="preserve">Indicator: </w:t>
      </w:r>
      <w:r>
        <w:rPr>
          <w:rFonts w:ascii="Calibri" w:hAnsi="Calibri"/>
          <w:b w:val="0"/>
          <w:i w:val="0"/>
          <w:color w:val="000000"/>
          <w:sz w:val="20"/>
        </w:rPr>
        <w:t>B4.2.5.1.1 — Identify the role played by some traditional rulers in the national development including Dode Akaibi of Accra, Ndewura Jakpa of Gonja, Osei Tutu I of Asante, Gbewaa of Pusiga, Togbe Sri I., Sir Ofori Atta of Akim Abuakwa, Nana Kobina Nketsia I of Esikado etc</w:t>
        <w:br/>
      </w:r>
      <w:r>
        <w:rPr>
          <w:rFonts w:ascii="Calibri" w:hAnsi="Calibri"/>
          <w:b/>
          <w:i w:val="0"/>
          <w:color w:val="000000"/>
          <w:sz w:val="20"/>
        </w:rPr>
        <w:t xml:space="preserve">Session: </w:t>
      </w:r>
      <w:r>
        <w:rPr>
          <w:rFonts w:ascii="Calibri" w:hAnsi="Calibri"/>
          <w:b w:val="0"/>
          <w:i w:val="0"/>
          <w:color w:val="000000"/>
          <w:sz w:val="20"/>
        </w:rPr>
        <w:t>Session 13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role played by some traditional rulers in the national development including Dode Akaibi of Accra, Ndewura Jakpa of Gonja, Osei Tutu I of Asante, Gbewaa of Pusiga, Togbe Sri I., Sir Ofori Atta of Akim Abuakwa, Nana Kobina Nketsia I of Esikado etc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2): In History we identify the role played by some traditional rulers in the national development including Dode Akaibi of Accra, Ndewura Jakpa of Gonja, Osei Tutu I of Asante, Gbewaa of Pusiga, Togbe Sri I., Sir Ofori Atta of Akim Abuakwa, Nana Kobina Nketsia I of Esikado etc</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identify the role played by some traditional rulers in the national development including Dode Akaibi of Accra, Ndewura Jakpa of Gonja, Osei Tutu I of Asante, Gbewaa of Pusiga, Togbe Sri I., Sir Ofori Atta of Akim Abuakwa, Nana Kobina Nketsia I of Esikado etc</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b4.2.5.</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#127   ·   WEEK 2   ·   TUESDAY   ·   [Session 13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127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EUROPEANS IN GHANA</w:t>
        <w:br/>
      </w:r>
      <w:r>
        <w:rPr>
          <w:rFonts w:ascii="Calibri" w:hAnsi="Calibri"/>
          <w:b/>
          <w:i w:val="0"/>
          <w:color w:val="000000"/>
          <w:sz w:val="20"/>
        </w:rPr>
        <w:t xml:space="preserve">Sub-Strand: </w:t>
      </w:r>
      <w:r>
        <w:rPr>
          <w:rFonts w:ascii="Calibri" w:hAnsi="Calibri"/>
          <w:b w:val="0"/>
          <w:i w:val="0"/>
          <w:color w:val="000000"/>
          <w:sz w:val="20"/>
        </w:rPr>
        <w:t>Sub-strand B4.3.3</w:t>
        <w:br/>
      </w:r>
      <w:r>
        <w:rPr>
          <w:rFonts w:ascii="Calibri" w:hAnsi="Calibri"/>
          <w:b/>
          <w:i w:val="0"/>
          <w:color w:val="000000"/>
          <w:sz w:val="20"/>
        </w:rPr>
        <w:t xml:space="preserve">Content Standard: </w:t>
      </w:r>
      <w:r>
        <w:rPr>
          <w:rFonts w:ascii="Calibri" w:hAnsi="Calibri"/>
          <w:b w:val="0"/>
          <w:i w:val="0"/>
          <w:color w:val="000000"/>
          <w:sz w:val="20"/>
        </w:rPr>
        <w:t>B4.3.3.1 — Demonstrate knowledge of Europeans’ engagement in other activities other than trade in Ghana</w:t>
        <w:br/>
      </w:r>
      <w:r>
        <w:rPr>
          <w:rFonts w:ascii="Calibri" w:hAnsi="Calibri"/>
          <w:b/>
          <w:i w:val="0"/>
          <w:color w:val="000000"/>
          <w:sz w:val="20"/>
        </w:rPr>
        <w:t xml:space="preserve">Indicator: </w:t>
      </w:r>
      <w:r>
        <w:rPr>
          <w:rFonts w:ascii="Calibri" w:hAnsi="Calibri"/>
          <w:b w:val="0"/>
          <w:i w:val="0"/>
          <w:color w:val="000000"/>
          <w:sz w:val="20"/>
        </w:rPr>
        <w:t>B4.3.3.1.1 — Describe European missionary activities in Ghana Enquiry Route: Which European missionary society was the first to come to the Gold Coast? In which areas did they operate? What was their impact on the lives of Ghanaians? 1. Identify the missionary societies that came to Ghana (starting from the first to the last) 2. Locate places where they operated (e.g. Basel-Akuapem, Bremen-Peki etc) 3. Discuss Christia</w:t>
        <w:br/>
      </w:r>
      <w:r>
        <w:rPr>
          <w:rFonts w:ascii="Calibri" w:hAnsi="Calibri"/>
          <w:b/>
          <w:i w:val="0"/>
          <w:color w:val="000000"/>
          <w:sz w:val="20"/>
        </w:rPr>
        <w:t xml:space="preserve">Session: </w:t>
      </w:r>
      <w:r>
        <w:rPr>
          <w:rFonts w:ascii="Calibri" w:hAnsi="Calibri"/>
          <w:b w:val="0"/>
          <w:i w:val="0"/>
          <w:color w:val="000000"/>
          <w:sz w:val="20"/>
        </w:rPr>
        <w:t>Session 13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European missionary activities in Ghana Enquiry Route: Which European missionary society was the first to come to the Gold Coast? In which areas did they operate? What was their impact on the lives of Ghanaians? 1. Identify the missionary societies that came to Ghana (starting from the first to the last) 2. Locate places where they operated (e.g. Basel-Akuapem, Bremen-Peki etc) 3. Discuss Christia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2): In History we describe European missionary activities in Ghana Enquiry Route: Which European missionary society was the first to come to the Gold Coast? In which areas did they operate? What was their impact on the lives of Ghanaians? 1. Identify the missionary societies that came to Ghana (starting from the first to the last) 2. Locate places where they operated (e.g. Basel-Akuapem, Bremen-Peki etc) 3. Discuss Christia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describe European missionary activities in Ghana Enquiry Route: Which European missionary society was the first to come to the Gold Coast? In which areas did they operate? What was their impact on the lives of Ghanaians? 1. Identify the missionary societies that came to Ghana (starting from the first to the last) 2. Locate places where they operated (e.g. Basel-Akuapem, Bremen-Peki etc) 3. Discuss Christia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b4.3.3.</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#128   ·   WEEK 2   ·   WEDNESDAY   ·   [Session 13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128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COLONISATION AND DEVELOPMENTS UNDER COLONIAL RULE IN GHANA</w:t>
        <w:br/>
      </w:r>
      <w:r>
        <w:rPr>
          <w:rFonts w:ascii="Calibri" w:hAnsi="Calibri"/>
          <w:b/>
          <w:i w:val="0"/>
          <w:color w:val="000000"/>
          <w:sz w:val="20"/>
        </w:rPr>
        <w:t xml:space="preserve">Sub-Strand: </w:t>
      </w:r>
      <w:r>
        <w:rPr>
          <w:rFonts w:ascii="Calibri" w:hAnsi="Calibri"/>
          <w:b w:val="0"/>
          <w:i w:val="0"/>
          <w:color w:val="000000"/>
          <w:sz w:val="20"/>
        </w:rPr>
        <w:t>Sub-strand B4.4.1</w:t>
        <w:br/>
      </w:r>
      <w:r>
        <w:rPr>
          <w:rFonts w:ascii="Calibri" w:hAnsi="Calibri"/>
          <w:b/>
          <w:i w:val="0"/>
          <w:color w:val="000000"/>
          <w:sz w:val="20"/>
        </w:rPr>
        <w:t xml:space="preserve">Content Standard: </w:t>
      </w:r>
      <w:r>
        <w:rPr>
          <w:rFonts w:ascii="Calibri" w:hAnsi="Calibri"/>
          <w:b w:val="0"/>
          <w:i w:val="0"/>
          <w:color w:val="000000"/>
          <w:sz w:val="20"/>
        </w:rPr>
        <w:t>B4.4.1.1 — Demonstrate understanding of the gradual process of colonisation and recall the initial steps the British took to colonise Ghana</w:t>
        <w:br/>
      </w:r>
      <w:r>
        <w:rPr>
          <w:rFonts w:ascii="Calibri" w:hAnsi="Calibri"/>
          <w:b/>
          <w:i w:val="0"/>
          <w:color w:val="000000"/>
          <w:sz w:val="20"/>
        </w:rPr>
        <w:t xml:space="preserve">Indicator: </w:t>
      </w:r>
      <w:r>
        <w:rPr>
          <w:rFonts w:ascii="Calibri" w:hAnsi="Calibri"/>
          <w:b w:val="0"/>
          <w:i w:val="0"/>
          <w:color w:val="000000"/>
          <w:sz w:val="20"/>
        </w:rPr>
        <w:t>B4.4.1.1.1 — Examine the Bond of 1844</w:t>
        <w:br/>
      </w:r>
      <w:r>
        <w:rPr>
          <w:rFonts w:ascii="Calibri" w:hAnsi="Calibri"/>
          <w:b/>
          <w:i w:val="0"/>
          <w:color w:val="000000"/>
          <w:sz w:val="20"/>
        </w:rPr>
        <w:t xml:space="preserve">Session: </w:t>
      </w:r>
      <w:r>
        <w:rPr>
          <w:rFonts w:ascii="Calibri" w:hAnsi="Calibri"/>
          <w:b w:val="0"/>
          <w:i w:val="0"/>
          <w:color w:val="000000"/>
          <w:sz w:val="20"/>
        </w:rPr>
        <w:t>Session 13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Bond of 1844</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2): In History we examine the Bond of 1844</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examine the Bond of 1844</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b4.4.1.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#129   ·   WEEK 2   ·   THURSDAY   ·   [Session 13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129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COLONISATION AND DEVELOPMENTS UNDER COLONIAL RULE IN GHANA</w:t>
        <w:br/>
      </w:r>
      <w:r>
        <w:rPr>
          <w:rFonts w:ascii="Calibri" w:hAnsi="Calibri"/>
          <w:b/>
          <w:i w:val="0"/>
          <w:color w:val="000000"/>
          <w:sz w:val="20"/>
        </w:rPr>
        <w:t xml:space="preserve">Sub-Strand: </w:t>
      </w:r>
      <w:r>
        <w:rPr>
          <w:rFonts w:ascii="Calibri" w:hAnsi="Calibri"/>
          <w:b w:val="0"/>
          <w:i w:val="0"/>
          <w:color w:val="000000"/>
          <w:sz w:val="20"/>
        </w:rPr>
        <w:t>Sub-strand B4.4.1</w:t>
        <w:br/>
      </w:r>
      <w:r>
        <w:rPr>
          <w:rFonts w:ascii="Calibri" w:hAnsi="Calibri"/>
          <w:b/>
          <w:i w:val="0"/>
          <w:color w:val="000000"/>
          <w:sz w:val="20"/>
        </w:rPr>
        <w:t xml:space="preserve">Content Standard: </w:t>
      </w:r>
      <w:r>
        <w:rPr>
          <w:rFonts w:ascii="Calibri" w:hAnsi="Calibri"/>
          <w:b w:val="0"/>
          <w:i w:val="0"/>
          <w:color w:val="000000"/>
          <w:sz w:val="20"/>
        </w:rPr>
        <w:t>B4.4.1.2 — Show understanding of how the various parts of the country were brought together</w:t>
        <w:br/>
      </w:r>
      <w:r>
        <w:rPr>
          <w:rFonts w:ascii="Calibri" w:hAnsi="Calibri"/>
          <w:b/>
          <w:i w:val="0"/>
          <w:color w:val="000000"/>
          <w:sz w:val="20"/>
        </w:rPr>
        <w:t xml:space="preserve">Indicator: </w:t>
      </w:r>
      <w:r>
        <w:rPr>
          <w:rFonts w:ascii="Calibri" w:hAnsi="Calibri"/>
          <w:b w:val="0"/>
          <w:i w:val="0"/>
          <w:color w:val="000000"/>
          <w:sz w:val="20"/>
        </w:rPr>
        <w:t>B4.4.1.2.1 — Describe how the different areas – The Colony, Asante, The Northern Territories and The British Mandated Togoland– became one territory known as the Gold Coast</w:t>
        <w:br/>
      </w:r>
      <w:r>
        <w:rPr>
          <w:rFonts w:ascii="Calibri" w:hAnsi="Calibri"/>
          <w:b/>
          <w:i w:val="0"/>
          <w:color w:val="000000"/>
          <w:sz w:val="20"/>
        </w:rPr>
        <w:t xml:space="preserve">Session: </w:t>
      </w:r>
      <w:r>
        <w:rPr>
          <w:rFonts w:ascii="Calibri" w:hAnsi="Calibri"/>
          <w:b w:val="0"/>
          <w:i w:val="0"/>
          <w:color w:val="000000"/>
          <w:sz w:val="20"/>
        </w:rPr>
        <w:t>Session 13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the different areas – The Colony, Asante, The Northern Territories and The British Mandated Togoland– became one territory known as the Gold Coast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2): In History we describe how the different areas – The Colony, Asante, The Northern Territories and The British Mandated Togoland– became one territory known as the Gold Coast</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describe how the different areas – The Colony, Asante, The Northern Territories and The British Mandated Togoland– became one territory known as the Gold Coast</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b4.4.1.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#130   ·   WEEK 2   ·   FRIDAY   ·   [Session 13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130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INDEPENDENT GHANA</w:t>
        <w:br/>
      </w:r>
      <w:r>
        <w:rPr>
          <w:rFonts w:ascii="Calibri" w:hAnsi="Calibri"/>
          <w:b/>
          <w:i w:val="0"/>
          <w:color w:val="000000"/>
          <w:sz w:val="20"/>
        </w:rPr>
        <w:t xml:space="preserve">Sub-Strand: </w:t>
      </w:r>
      <w:r>
        <w:rPr>
          <w:rFonts w:ascii="Calibri" w:hAnsi="Calibri"/>
          <w:b w:val="0"/>
          <w:i w:val="0"/>
          <w:color w:val="000000"/>
          <w:sz w:val="20"/>
        </w:rPr>
        <w:t>Sub-strand B4.6.1</w:t>
        <w:br/>
      </w:r>
      <w:r>
        <w:rPr>
          <w:rFonts w:ascii="Calibri" w:hAnsi="Calibri"/>
          <w:b/>
          <w:i w:val="0"/>
          <w:color w:val="000000"/>
          <w:sz w:val="20"/>
        </w:rPr>
        <w:t xml:space="preserve">Content Standard: </w:t>
      </w:r>
      <w:r>
        <w:rPr>
          <w:rFonts w:ascii="Calibri" w:hAnsi="Calibri"/>
          <w:b w:val="0"/>
          <w:i w:val="0"/>
          <w:color w:val="000000"/>
          <w:sz w:val="20"/>
        </w:rPr>
        <w:t>B4.6.1.1 — Understand that there have been four Republics in Ghana</w:t>
        <w:br/>
      </w:r>
      <w:r>
        <w:rPr>
          <w:rFonts w:ascii="Calibri" w:hAnsi="Calibri"/>
          <w:b/>
          <w:i w:val="0"/>
          <w:color w:val="000000"/>
          <w:sz w:val="20"/>
        </w:rPr>
        <w:t xml:space="preserve">Indicator: </w:t>
      </w:r>
      <w:r>
        <w:rPr>
          <w:rFonts w:ascii="Calibri" w:hAnsi="Calibri"/>
          <w:b w:val="0"/>
          <w:i w:val="0"/>
          <w:color w:val="000000"/>
          <w:sz w:val="20"/>
        </w:rPr>
        <w:t>B4.6.1.1.1 — Explain that Ghana up to June 1960, though independent, had the Queen of The United Kingdom (UK) as Head of State of the Ghana and made limitations on Ghana’s independence</w:t>
        <w:br/>
      </w:r>
      <w:r>
        <w:rPr>
          <w:rFonts w:ascii="Calibri" w:hAnsi="Calibri"/>
          <w:b/>
          <w:i w:val="0"/>
          <w:color w:val="000000"/>
          <w:sz w:val="20"/>
        </w:rPr>
        <w:t xml:space="preserve">Session: </w:t>
      </w:r>
      <w:r>
        <w:rPr>
          <w:rFonts w:ascii="Calibri" w:hAnsi="Calibri"/>
          <w:b w:val="0"/>
          <w:i w:val="0"/>
          <w:color w:val="000000"/>
          <w:sz w:val="20"/>
        </w:rPr>
        <w:t>Session 13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that Ghana up to June 1960, though independent, had the Queen of The United Kingdom (UK) as Head of State of the Ghana and made limitations on Ghana’s independence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2): In History we explain that Ghana up to June 1960, though independent, had the Queen of The United Kingdom (UK) as Head of State of the Ghana and made limitations on Ghana’s independence</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explain that Ghana up to June 1960, though independent, had the Queen of The United Kingdom (UK) as Head of State of the Ghana and made limitations on Ghana’s independence</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b4.6.1.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#131   ·   WEEK 3   ·   MONDAY   ·   [Session 14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131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HISTORY AS A SUBJECT</w:t>
        <w:br/>
      </w:r>
      <w:r>
        <w:rPr>
          <w:rFonts w:ascii="Calibri" w:hAnsi="Calibri"/>
          <w:b/>
          <w:i w:val="0"/>
          <w:color w:val="000000"/>
          <w:sz w:val="20"/>
        </w:rPr>
        <w:t xml:space="preserve">Sub-Strand: </w:t>
      </w:r>
      <w:r>
        <w:rPr>
          <w:rFonts w:ascii="Calibri" w:hAnsi="Calibri"/>
          <w:b w:val="0"/>
          <w:i w:val="0"/>
          <w:color w:val="000000"/>
          <w:sz w:val="20"/>
        </w:rPr>
        <w:t>Sub-strand B4.1.1</w:t>
        <w:br/>
      </w:r>
      <w:r>
        <w:rPr>
          <w:rFonts w:ascii="Calibri" w:hAnsi="Calibri"/>
          <w:b/>
          <w:i w:val="0"/>
          <w:color w:val="000000"/>
          <w:sz w:val="20"/>
        </w:rPr>
        <w:t xml:space="preserve">Content Standard: </w:t>
      </w:r>
      <w:r>
        <w:rPr>
          <w:rFonts w:ascii="Calibri" w:hAnsi="Calibri"/>
          <w:b w:val="0"/>
          <w:i w:val="0"/>
          <w:color w:val="000000"/>
          <w:sz w:val="20"/>
        </w:rPr>
        <w:t>B4.1.1.1 — Show understanding of the importance of studying history</w:t>
        <w:br/>
      </w:r>
      <w:r>
        <w:rPr>
          <w:rFonts w:ascii="Calibri" w:hAnsi="Calibri"/>
          <w:b/>
          <w:i w:val="0"/>
          <w:color w:val="000000"/>
          <w:sz w:val="20"/>
        </w:rPr>
        <w:t xml:space="preserve">Indicator: </w:t>
      </w:r>
      <w:r>
        <w:rPr>
          <w:rFonts w:ascii="Calibri" w:hAnsi="Calibri"/>
          <w:b w:val="0"/>
          <w:i w:val="0"/>
          <w:color w:val="000000"/>
          <w:sz w:val="20"/>
        </w:rPr>
        <w:t>B4.1.1.1.1 — Explain the importance of studying the history of Ghana</w:t>
        <w:br/>
      </w:r>
      <w:r>
        <w:rPr>
          <w:rFonts w:ascii="Calibri" w:hAnsi="Calibri"/>
          <w:b/>
          <w:i w:val="0"/>
          <w:color w:val="000000"/>
          <w:sz w:val="20"/>
        </w:rPr>
        <w:t xml:space="preserve">Session: </w:t>
      </w:r>
      <w:r>
        <w:rPr>
          <w:rFonts w:ascii="Calibri" w:hAnsi="Calibri"/>
          <w:b w:val="0"/>
          <w:i w:val="0"/>
          <w:color w:val="000000"/>
          <w:sz w:val="20"/>
        </w:rPr>
        <w:t>Session 14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importance of studying the history of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3): In History we explain the importance of studying the history of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explain the importance of studying the history of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b4.1.1.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#132   ·   WEEK 3   ·   TUESDAY   ·   [Session 14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132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HISTORY AS A SUBJECT</w:t>
        <w:br/>
      </w:r>
      <w:r>
        <w:rPr>
          <w:rFonts w:ascii="Calibri" w:hAnsi="Calibri"/>
          <w:b/>
          <w:i w:val="0"/>
          <w:color w:val="000000"/>
          <w:sz w:val="20"/>
        </w:rPr>
        <w:t xml:space="preserve">Sub-Strand: </w:t>
      </w:r>
      <w:r>
        <w:rPr>
          <w:rFonts w:ascii="Calibri" w:hAnsi="Calibri"/>
          <w:b w:val="0"/>
          <w:i w:val="0"/>
          <w:color w:val="000000"/>
          <w:sz w:val="20"/>
        </w:rPr>
        <w:t>Sub-strand B4.1.1</w:t>
        <w:br/>
      </w:r>
      <w:r>
        <w:rPr>
          <w:rFonts w:ascii="Calibri" w:hAnsi="Calibri"/>
          <w:b/>
          <w:i w:val="0"/>
          <w:color w:val="000000"/>
          <w:sz w:val="20"/>
        </w:rPr>
        <w:t xml:space="preserve">Content Standard: </w:t>
      </w:r>
      <w:r>
        <w:rPr>
          <w:rFonts w:ascii="Calibri" w:hAnsi="Calibri"/>
          <w:b w:val="0"/>
          <w:i w:val="0"/>
          <w:color w:val="000000"/>
          <w:sz w:val="20"/>
        </w:rPr>
        <w:t>B4.1.1.2 — Understand the sources for writing history</w:t>
        <w:br/>
      </w:r>
      <w:r>
        <w:rPr>
          <w:rFonts w:ascii="Calibri" w:hAnsi="Calibri"/>
          <w:b/>
          <w:i w:val="0"/>
          <w:color w:val="000000"/>
          <w:sz w:val="20"/>
        </w:rPr>
        <w:t xml:space="preserve">Indicator: </w:t>
      </w:r>
      <w:r>
        <w:rPr>
          <w:rFonts w:ascii="Calibri" w:hAnsi="Calibri"/>
          <w:b w:val="0"/>
          <w:i w:val="0"/>
          <w:color w:val="000000"/>
          <w:sz w:val="20"/>
        </w:rPr>
        <w:t>B4.1.1.2.1 — Identify the sources of history including archaeology, numismatics, oral tradition, wall paintings etc</w:t>
        <w:br/>
      </w:r>
      <w:r>
        <w:rPr>
          <w:rFonts w:ascii="Calibri" w:hAnsi="Calibri"/>
          <w:b/>
          <w:i w:val="0"/>
          <w:color w:val="000000"/>
          <w:sz w:val="20"/>
        </w:rPr>
        <w:t xml:space="preserve">Session: </w:t>
      </w:r>
      <w:r>
        <w:rPr>
          <w:rFonts w:ascii="Calibri" w:hAnsi="Calibri"/>
          <w:b w:val="0"/>
          <w:i w:val="0"/>
          <w:color w:val="000000"/>
          <w:sz w:val="20"/>
        </w:rPr>
        <w:t>Session 14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sources of history including archaeology, numismatics, oral tradition, wall paintings etc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3): In History we identify the sources of history including archaeology, numismatics, oral tradition, wall paintings etc</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identify the sources of history including archaeology, numismatics, oral tradition, wall paintings etc</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b4.1.1.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#133   ·   WEEK 3   ·   WEDNESDAY   ·   [Session 14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133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HISTORY AS A SUBJECT</w:t>
        <w:br/>
      </w:r>
      <w:r>
        <w:rPr>
          <w:rFonts w:ascii="Calibri" w:hAnsi="Calibri"/>
          <w:b/>
          <w:i w:val="0"/>
          <w:color w:val="000000"/>
          <w:sz w:val="20"/>
        </w:rPr>
        <w:t xml:space="preserve">Sub-Strand: </w:t>
      </w:r>
      <w:r>
        <w:rPr>
          <w:rFonts w:ascii="Calibri" w:hAnsi="Calibri"/>
          <w:b w:val="0"/>
          <w:i w:val="0"/>
          <w:color w:val="000000"/>
          <w:sz w:val="20"/>
        </w:rPr>
        <w:t>Sub-strand B4.1.4</w:t>
        <w:br/>
      </w:r>
      <w:r>
        <w:rPr>
          <w:rFonts w:ascii="Calibri" w:hAnsi="Calibri"/>
          <w:b/>
          <w:i w:val="0"/>
          <w:color w:val="000000"/>
          <w:sz w:val="20"/>
        </w:rPr>
        <w:t xml:space="preserve">Content Standard: </w:t>
      </w:r>
      <w:r>
        <w:rPr>
          <w:rFonts w:ascii="Calibri" w:hAnsi="Calibri"/>
          <w:b w:val="0"/>
          <w:i w:val="0"/>
          <w:color w:val="000000"/>
          <w:sz w:val="20"/>
        </w:rPr>
        <w:t>B4.1.4.1 — Demonstrate knowledge of the history of some historical locations in Ghana</w:t>
        <w:br/>
      </w:r>
      <w:r>
        <w:rPr>
          <w:rFonts w:ascii="Calibri" w:hAnsi="Calibri"/>
          <w:b/>
          <w:i w:val="0"/>
          <w:color w:val="000000"/>
          <w:sz w:val="20"/>
        </w:rPr>
        <w:t xml:space="preserve">Indicator: </w:t>
      </w:r>
      <w:r>
        <w:rPr>
          <w:rFonts w:ascii="Calibri" w:hAnsi="Calibri"/>
          <w:b w:val="0"/>
          <w:i w:val="0"/>
          <w:color w:val="000000"/>
          <w:sz w:val="20"/>
        </w:rPr>
        <w:t>B4.1.4.1.1 — Describe the history of Ghana’s major historical locations, specifically, Flagstaff house, Burma camp, James Town light house, Gbewa Palace, Larabanga Mosque etc</w:t>
        <w:br/>
      </w:r>
      <w:r>
        <w:rPr>
          <w:rFonts w:ascii="Calibri" w:hAnsi="Calibri"/>
          <w:b/>
          <w:i w:val="0"/>
          <w:color w:val="000000"/>
          <w:sz w:val="20"/>
        </w:rPr>
        <w:t xml:space="preserve">Session: </w:t>
      </w:r>
      <w:r>
        <w:rPr>
          <w:rFonts w:ascii="Calibri" w:hAnsi="Calibri"/>
          <w:b w:val="0"/>
          <w:i w:val="0"/>
          <w:color w:val="000000"/>
          <w:sz w:val="20"/>
        </w:rPr>
        <w:t>Session 14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history of Ghana’s major historical locations, specifically, Flagstaff house, Burma camp, James Town light house, Gbewa Palace, Larabanga Mosque etc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3): In History we describe the history of Ghana’s major historical locations, specifically, Flagstaff house, Burma camp, James Town light house, Gbewa Palace, Larabanga Mosque etc</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describe the history of Ghana’s major historical locations, specifically, Flagstaff house, Burma camp, James Town light house, Gbewa Palace, Larabanga Mosque etc</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b4.1.4.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#134   ·   WEEK 3   ·   THURSDAY   ·   [Session 14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134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B4.2.1</w:t>
        <w:br/>
      </w:r>
      <w:r>
        <w:rPr>
          <w:rFonts w:ascii="Calibri" w:hAnsi="Calibri"/>
          <w:b/>
          <w:i w:val="0"/>
          <w:color w:val="000000"/>
          <w:sz w:val="20"/>
        </w:rPr>
        <w:t xml:space="preserve">Content Standard: </w:t>
      </w:r>
      <w:r>
        <w:rPr>
          <w:rFonts w:ascii="Calibri" w:hAnsi="Calibri"/>
          <w:b w:val="0"/>
          <w:i w:val="0"/>
          <w:color w:val="000000"/>
          <w:sz w:val="20"/>
        </w:rPr>
        <w:t>B4.2.1.1 — Show understanding some of the factors that led to the rise, expansion and decline of one major kingdom</w:t>
        <w:br/>
      </w:r>
      <w:r>
        <w:rPr>
          <w:rFonts w:ascii="Calibri" w:hAnsi="Calibri"/>
          <w:b/>
          <w:i w:val="0"/>
          <w:color w:val="000000"/>
          <w:sz w:val="20"/>
        </w:rPr>
        <w:t xml:space="preserve">Indicator: </w:t>
      </w:r>
      <w:r>
        <w:rPr>
          <w:rFonts w:ascii="Calibri" w:hAnsi="Calibri"/>
          <w:b w:val="0"/>
          <w:i w:val="0"/>
          <w:color w:val="000000"/>
          <w:sz w:val="20"/>
        </w:rPr>
        <w:t>B4.2.1.1.1 — Describe how one major Kingdom was formed and the reasons behind its expansion</w:t>
        <w:br/>
      </w:r>
      <w:r>
        <w:rPr>
          <w:rFonts w:ascii="Calibri" w:hAnsi="Calibri"/>
          <w:b/>
          <w:i w:val="0"/>
          <w:color w:val="000000"/>
          <w:sz w:val="20"/>
        </w:rPr>
        <w:t xml:space="preserve">Session: </w:t>
      </w:r>
      <w:r>
        <w:rPr>
          <w:rFonts w:ascii="Calibri" w:hAnsi="Calibri"/>
          <w:b w:val="0"/>
          <w:i w:val="0"/>
          <w:color w:val="000000"/>
          <w:sz w:val="20"/>
        </w:rPr>
        <w:t>Session 14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one major Kingdom was formed and the reasons behind its expansion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3): In History we describe how one major Kingdom was formed and the reasons behind its expansion</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describe how one major Kingdom was formed and the reasons behind its expansion</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b4.2.1.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#135   ·   WEEK 3   ·   FRIDAY   ·   [Session 14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135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B4.2.1</w:t>
        <w:br/>
      </w:r>
      <w:r>
        <w:rPr>
          <w:rFonts w:ascii="Calibri" w:hAnsi="Calibri"/>
          <w:b/>
          <w:i w:val="0"/>
          <w:color w:val="000000"/>
          <w:sz w:val="20"/>
        </w:rPr>
        <w:t xml:space="preserve">Content Standard: </w:t>
      </w:r>
      <w:r>
        <w:rPr>
          <w:rFonts w:ascii="Calibri" w:hAnsi="Calibri"/>
          <w:b w:val="0"/>
          <w:i w:val="0"/>
          <w:color w:val="000000"/>
          <w:sz w:val="20"/>
        </w:rPr>
        <w:t>B4.2.1.1 — Show understanding some of the factors that led to the rise, expansion and decline of one major kingdom</w:t>
        <w:br/>
      </w:r>
      <w:r>
        <w:rPr>
          <w:rFonts w:ascii="Calibri" w:hAnsi="Calibri"/>
          <w:b/>
          <w:i w:val="0"/>
          <w:color w:val="000000"/>
          <w:sz w:val="20"/>
        </w:rPr>
        <w:t xml:space="preserve">Indicator: </w:t>
      </w:r>
      <w:r>
        <w:rPr>
          <w:rFonts w:ascii="Calibri" w:hAnsi="Calibri"/>
          <w:b w:val="0"/>
          <w:i w:val="0"/>
          <w:color w:val="000000"/>
          <w:sz w:val="20"/>
        </w:rPr>
        <w:t>B4.2.1.1.2 — State the factors that led to decline of the Kingdom you have studied</w:t>
        <w:br/>
      </w:r>
      <w:r>
        <w:rPr>
          <w:rFonts w:ascii="Calibri" w:hAnsi="Calibri"/>
          <w:b/>
          <w:i w:val="0"/>
          <w:color w:val="000000"/>
          <w:sz w:val="20"/>
        </w:rPr>
        <w:t xml:space="preserve">Session: </w:t>
      </w:r>
      <w:r>
        <w:rPr>
          <w:rFonts w:ascii="Calibri" w:hAnsi="Calibri"/>
          <w:b w:val="0"/>
          <w:i w:val="0"/>
          <w:color w:val="000000"/>
          <w:sz w:val="20"/>
        </w:rPr>
        <w:t>Session 14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state the factors that led to decline of the Kingdom you have studied</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3): In History we state the factors that led to decline of the Kingdom you have studied</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state the factors that led to decline of the Kingdom you have studied</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b4.2.1.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#136   ·   WEEK 4   ·   MONDAY   ·   [Session 14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136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B4.2.5</w:t>
        <w:br/>
      </w:r>
      <w:r>
        <w:rPr>
          <w:rFonts w:ascii="Calibri" w:hAnsi="Calibri"/>
          <w:b/>
          <w:i w:val="0"/>
          <w:color w:val="000000"/>
          <w:sz w:val="20"/>
        </w:rPr>
        <w:t xml:space="preserve">Content Standard: </w:t>
      </w:r>
      <w:r>
        <w:rPr>
          <w:rFonts w:ascii="Calibri" w:hAnsi="Calibri"/>
          <w:b w:val="0"/>
          <w:i w:val="0"/>
          <w:color w:val="000000"/>
          <w:sz w:val="20"/>
        </w:rPr>
        <w:t>B4.2.5.1 — Demonstrate understanding of the role of significant traditional rulers in Ghana’s history</w:t>
        <w:br/>
      </w:r>
      <w:r>
        <w:rPr>
          <w:rFonts w:ascii="Calibri" w:hAnsi="Calibri"/>
          <w:b/>
          <w:i w:val="0"/>
          <w:color w:val="000000"/>
          <w:sz w:val="20"/>
        </w:rPr>
        <w:t xml:space="preserve">Indicator: </w:t>
      </w:r>
      <w:r>
        <w:rPr>
          <w:rFonts w:ascii="Calibri" w:hAnsi="Calibri"/>
          <w:b w:val="0"/>
          <w:i w:val="0"/>
          <w:color w:val="000000"/>
          <w:sz w:val="20"/>
        </w:rPr>
        <w:t>B4.2.5.1.1 — Identify the role played by some traditional rulers in the national development including Dode Akaibi of Accra, Ndewura Jakpa of Gonja, Osei Tutu I of Asante, Gbewaa of Pusiga, Togbe Sri I., Sir Ofori Atta of Akim Abuakwa, Nana Kobina Nketsia I of Esikado etc</w:t>
        <w:br/>
      </w:r>
      <w:r>
        <w:rPr>
          <w:rFonts w:ascii="Calibri" w:hAnsi="Calibri"/>
          <w:b/>
          <w:i w:val="0"/>
          <w:color w:val="000000"/>
          <w:sz w:val="20"/>
        </w:rPr>
        <w:t xml:space="preserve">Session: </w:t>
      </w:r>
      <w:r>
        <w:rPr>
          <w:rFonts w:ascii="Calibri" w:hAnsi="Calibri"/>
          <w:b w:val="0"/>
          <w:i w:val="0"/>
          <w:color w:val="000000"/>
          <w:sz w:val="20"/>
        </w:rPr>
        <w:t>Session 14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role played by some traditional rulers in the national development including Dode Akaibi of Accra, Ndewura Jakpa of Gonja, Osei Tutu I of Asante, Gbewaa of Pusiga, Togbe Sri I., Sir Ofori Atta of Akim Abuakwa, Nana Kobina Nketsia I of Esikado etc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4): In History we identify the role played by some traditional rulers in the national development including Dode Akaibi of Accra, Ndewura Jakpa of Gonja, Osei Tutu I of Asante, Gbewaa of Pusiga, Togbe Sri I., Sir Ofori Atta of Akim Abuakwa, Nana Kobina Nketsia I of Esikado etc</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identify the role played by some traditional rulers in the national development including Dode Akaibi of Accra, Ndewura Jakpa of Gonja, Osei Tutu I of Asante, Gbewaa of Pusiga, Togbe Sri I., Sir Ofori Atta of Akim Abuakwa, Nana Kobina Nketsia I of Esikado etc</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b4.2.5.</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#137   ·   WEEK 4   ·   TUESDAY   ·   [Session 14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137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EUROPEANS IN GHANA</w:t>
        <w:br/>
      </w:r>
      <w:r>
        <w:rPr>
          <w:rFonts w:ascii="Calibri" w:hAnsi="Calibri"/>
          <w:b/>
          <w:i w:val="0"/>
          <w:color w:val="000000"/>
          <w:sz w:val="20"/>
        </w:rPr>
        <w:t xml:space="preserve">Sub-Strand: </w:t>
      </w:r>
      <w:r>
        <w:rPr>
          <w:rFonts w:ascii="Calibri" w:hAnsi="Calibri"/>
          <w:b w:val="0"/>
          <w:i w:val="0"/>
          <w:color w:val="000000"/>
          <w:sz w:val="20"/>
        </w:rPr>
        <w:t>Sub-strand B4.3.3</w:t>
        <w:br/>
      </w:r>
      <w:r>
        <w:rPr>
          <w:rFonts w:ascii="Calibri" w:hAnsi="Calibri"/>
          <w:b/>
          <w:i w:val="0"/>
          <w:color w:val="000000"/>
          <w:sz w:val="20"/>
        </w:rPr>
        <w:t xml:space="preserve">Content Standard: </w:t>
      </w:r>
      <w:r>
        <w:rPr>
          <w:rFonts w:ascii="Calibri" w:hAnsi="Calibri"/>
          <w:b w:val="0"/>
          <w:i w:val="0"/>
          <w:color w:val="000000"/>
          <w:sz w:val="20"/>
        </w:rPr>
        <w:t>B4.3.3.1 — Demonstrate knowledge of Europeans’ engagement in other activities other than trade in Ghana</w:t>
        <w:br/>
      </w:r>
      <w:r>
        <w:rPr>
          <w:rFonts w:ascii="Calibri" w:hAnsi="Calibri"/>
          <w:b/>
          <w:i w:val="0"/>
          <w:color w:val="000000"/>
          <w:sz w:val="20"/>
        </w:rPr>
        <w:t xml:space="preserve">Indicator: </w:t>
      </w:r>
      <w:r>
        <w:rPr>
          <w:rFonts w:ascii="Calibri" w:hAnsi="Calibri"/>
          <w:b w:val="0"/>
          <w:i w:val="0"/>
          <w:color w:val="000000"/>
          <w:sz w:val="20"/>
        </w:rPr>
        <w:t>B4.3.3.1.1 — Describe European missionary activities in Ghana Enquiry Route: Which European missionary society was the first to come to the Gold Coast? In which areas did they operate? What was their impact on the lives of Ghanaians? 1. Identify the missionary societies that came to Ghana (starting from the first to the last) 2. Locate places where they operated (e.g. Basel-Akuapem, Bremen-Peki etc) 3. Discuss Christia</w:t>
        <w:br/>
      </w:r>
      <w:r>
        <w:rPr>
          <w:rFonts w:ascii="Calibri" w:hAnsi="Calibri"/>
          <w:b/>
          <w:i w:val="0"/>
          <w:color w:val="000000"/>
          <w:sz w:val="20"/>
        </w:rPr>
        <w:t xml:space="preserve">Session: </w:t>
      </w:r>
      <w:r>
        <w:rPr>
          <w:rFonts w:ascii="Calibri" w:hAnsi="Calibri"/>
          <w:b w:val="0"/>
          <w:i w:val="0"/>
          <w:color w:val="000000"/>
          <w:sz w:val="20"/>
        </w:rPr>
        <w:t>Session 14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European missionary activities in Ghana Enquiry Route: Which European missionary society was the first to come to the Gold Coast? In which areas did they operate? What was their impact on the lives of Ghanaians? 1. Identify the missionary societies that came to Ghana (starting from the first to the last) 2. Locate places where they operated (e.g. Basel-Akuapem, Bremen-Peki etc) 3. Discuss Christia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4): In History we describe European missionary activities in Ghana Enquiry Route: Which European missionary society was the first to come to the Gold Coast? In which areas did they operate? What was their impact on the lives of Ghanaians? 1. Identify the missionary societies that came to Ghana (starting from the first to the last) 2. Locate places where they operated (e.g. Basel-Akuapem, Bremen-Peki etc) 3. Discuss Christia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describe European missionary activities in Ghana Enquiry Route: Which European missionary society was the first to come to the Gold Coast? In which areas did they operate? What was their impact on the lives of Ghanaians? 1. Identify the missionary societies that came to Ghana (starting from the first to the last) 2. Locate places where they operated (e.g. Basel-Akuapem, Bremen-Peki etc) 3. Discuss Christia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b4.3.3.</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#138   ·   WEEK 4   ·   WEDNESDAY   ·   [Session 14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138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COLONISATION AND DEVELOPMENTS UNDER COLONIAL RULE IN GHANA</w:t>
        <w:br/>
      </w:r>
      <w:r>
        <w:rPr>
          <w:rFonts w:ascii="Calibri" w:hAnsi="Calibri"/>
          <w:b/>
          <w:i w:val="0"/>
          <w:color w:val="000000"/>
          <w:sz w:val="20"/>
        </w:rPr>
        <w:t xml:space="preserve">Sub-Strand: </w:t>
      </w:r>
      <w:r>
        <w:rPr>
          <w:rFonts w:ascii="Calibri" w:hAnsi="Calibri"/>
          <w:b w:val="0"/>
          <w:i w:val="0"/>
          <w:color w:val="000000"/>
          <w:sz w:val="20"/>
        </w:rPr>
        <w:t>Sub-strand B4.4.1</w:t>
        <w:br/>
      </w:r>
      <w:r>
        <w:rPr>
          <w:rFonts w:ascii="Calibri" w:hAnsi="Calibri"/>
          <w:b/>
          <w:i w:val="0"/>
          <w:color w:val="000000"/>
          <w:sz w:val="20"/>
        </w:rPr>
        <w:t xml:space="preserve">Content Standard: </w:t>
      </w:r>
      <w:r>
        <w:rPr>
          <w:rFonts w:ascii="Calibri" w:hAnsi="Calibri"/>
          <w:b w:val="0"/>
          <w:i w:val="0"/>
          <w:color w:val="000000"/>
          <w:sz w:val="20"/>
        </w:rPr>
        <w:t>B4.4.1.1 — Demonstrate understanding of the gradual process of colonisation and recall the initial steps the British took to colonise Ghana</w:t>
        <w:br/>
      </w:r>
      <w:r>
        <w:rPr>
          <w:rFonts w:ascii="Calibri" w:hAnsi="Calibri"/>
          <w:b/>
          <w:i w:val="0"/>
          <w:color w:val="000000"/>
          <w:sz w:val="20"/>
        </w:rPr>
        <w:t xml:space="preserve">Indicator: </w:t>
      </w:r>
      <w:r>
        <w:rPr>
          <w:rFonts w:ascii="Calibri" w:hAnsi="Calibri"/>
          <w:b w:val="0"/>
          <w:i w:val="0"/>
          <w:color w:val="000000"/>
          <w:sz w:val="20"/>
        </w:rPr>
        <w:t>B4.4.1.1.1 — Examine the Bond of 1844</w:t>
        <w:br/>
      </w:r>
      <w:r>
        <w:rPr>
          <w:rFonts w:ascii="Calibri" w:hAnsi="Calibri"/>
          <w:b/>
          <w:i w:val="0"/>
          <w:color w:val="000000"/>
          <w:sz w:val="20"/>
        </w:rPr>
        <w:t xml:space="preserve">Session: </w:t>
      </w:r>
      <w:r>
        <w:rPr>
          <w:rFonts w:ascii="Calibri" w:hAnsi="Calibri"/>
          <w:b w:val="0"/>
          <w:i w:val="0"/>
          <w:color w:val="000000"/>
          <w:sz w:val="20"/>
        </w:rPr>
        <w:t>Session 14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Bond of 1844</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4): In History we examine the Bond of 1844</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examine the Bond of 1844</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b4.4.1.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#139   ·   WEEK 4   ·   THURSDAY   ·   [Session 14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139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COLONISATION AND DEVELOPMENTS UNDER COLONIAL RULE IN GHANA</w:t>
        <w:br/>
      </w:r>
      <w:r>
        <w:rPr>
          <w:rFonts w:ascii="Calibri" w:hAnsi="Calibri"/>
          <w:b/>
          <w:i w:val="0"/>
          <w:color w:val="000000"/>
          <w:sz w:val="20"/>
        </w:rPr>
        <w:t xml:space="preserve">Sub-Strand: </w:t>
      </w:r>
      <w:r>
        <w:rPr>
          <w:rFonts w:ascii="Calibri" w:hAnsi="Calibri"/>
          <w:b w:val="0"/>
          <w:i w:val="0"/>
          <w:color w:val="000000"/>
          <w:sz w:val="20"/>
        </w:rPr>
        <w:t>Sub-strand B4.4.1</w:t>
        <w:br/>
      </w:r>
      <w:r>
        <w:rPr>
          <w:rFonts w:ascii="Calibri" w:hAnsi="Calibri"/>
          <w:b/>
          <w:i w:val="0"/>
          <w:color w:val="000000"/>
          <w:sz w:val="20"/>
        </w:rPr>
        <w:t xml:space="preserve">Content Standard: </w:t>
      </w:r>
      <w:r>
        <w:rPr>
          <w:rFonts w:ascii="Calibri" w:hAnsi="Calibri"/>
          <w:b w:val="0"/>
          <w:i w:val="0"/>
          <w:color w:val="000000"/>
          <w:sz w:val="20"/>
        </w:rPr>
        <w:t>B4.4.1.2 — Show understanding of how the various parts of the country were brought together</w:t>
        <w:br/>
      </w:r>
      <w:r>
        <w:rPr>
          <w:rFonts w:ascii="Calibri" w:hAnsi="Calibri"/>
          <w:b/>
          <w:i w:val="0"/>
          <w:color w:val="000000"/>
          <w:sz w:val="20"/>
        </w:rPr>
        <w:t xml:space="preserve">Indicator: </w:t>
      </w:r>
      <w:r>
        <w:rPr>
          <w:rFonts w:ascii="Calibri" w:hAnsi="Calibri"/>
          <w:b w:val="0"/>
          <w:i w:val="0"/>
          <w:color w:val="000000"/>
          <w:sz w:val="20"/>
        </w:rPr>
        <w:t>B4.4.1.2.1 — Describe how the different areas – The Colony, Asante, The Northern Territories and The British Mandated Togoland– became one territory known as the Gold Coast</w:t>
        <w:br/>
      </w:r>
      <w:r>
        <w:rPr>
          <w:rFonts w:ascii="Calibri" w:hAnsi="Calibri"/>
          <w:b/>
          <w:i w:val="0"/>
          <w:color w:val="000000"/>
          <w:sz w:val="20"/>
        </w:rPr>
        <w:t xml:space="preserve">Session: </w:t>
      </w:r>
      <w:r>
        <w:rPr>
          <w:rFonts w:ascii="Calibri" w:hAnsi="Calibri"/>
          <w:b w:val="0"/>
          <w:i w:val="0"/>
          <w:color w:val="000000"/>
          <w:sz w:val="20"/>
        </w:rPr>
        <w:t>Session 14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the different areas – The Colony, Asante, The Northern Territories and The British Mandated Togoland– became one territory known as the Gold Coast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4): In History we describe how the different areas – The Colony, Asante, The Northern Territories and The British Mandated Togoland– became one territory known as the Gold Coast</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describe how the different areas – The Colony, Asante, The Northern Territories and The British Mandated Togoland– became one territory known as the Gold Coast</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b4.4.1.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#140   ·   WEEK 4   ·   FRIDAY   ·   [Session 14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140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INDEPENDENT GHANA</w:t>
        <w:br/>
      </w:r>
      <w:r>
        <w:rPr>
          <w:rFonts w:ascii="Calibri" w:hAnsi="Calibri"/>
          <w:b/>
          <w:i w:val="0"/>
          <w:color w:val="000000"/>
          <w:sz w:val="20"/>
        </w:rPr>
        <w:t xml:space="preserve">Sub-Strand: </w:t>
      </w:r>
      <w:r>
        <w:rPr>
          <w:rFonts w:ascii="Calibri" w:hAnsi="Calibri"/>
          <w:b w:val="0"/>
          <w:i w:val="0"/>
          <w:color w:val="000000"/>
          <w:sz w:val="20"/>
        </w:rPr>
        <w:t>Sub-strand B4.6.1</w:t>
        <w:br/>
      </w:r>
      <w:r>
        <w:rPr>
          <w:rFonts w:ascii="Calibri" w:hAnsi="Calibri"/>
          <w:b/>
          <w:i w:val="0"/>
          <w:color w:val="000000"/>
          <w:sz w:val="20"/>
        </w:rPr>
        <w:t xml:space="preserve">Content Standard: </w:t>
      </w:r>
      <w:r>
        <w:rPr>
          <w:rFonts w:ascii="Calibri" w:hAnsi="Calibri"/>
          <w:b w:val="0"/>
          <w:i w:val="0"/>
          <w:color w:val="000000"/>
          <w:sz w:val="20"/>
        </w:rPr>
        <w:t>B4.6.1.1 — Understand that there have been four Republics in Ghana</w:t>
        <w:br/>
      </w:r>
      <w:r>
        <w:rPr>
          <w:rFonts w:ascii="Calibri" w:hAnsi="Calibri"/>
          <w:b/>
          <w:i w:val="0"/>
          <w:color w:val="000000"/>
          <w:sz w:val="20"/>
        </w:rPr>
        <w:t xml:space="preserve">Indicator: </w:t>
      </w:r>
      <w:r>
        <w:rPr>
          <w:rFonts w:ascii="Calibri" w:hAnsi="Calibri"/>
          <w:b w:val="0"/>
          <w:i w:val="0"/>
          <w:color w:val="000000"/>
          <w:sz w:val="20"/>
        </w:rPr>
        <w:t>B4.6.1.1.1 — Explain that Ghana up to June 1960, though independent, had the Queen of The United Kingdom (UK) as Head of State of the Ghana and made limitations on Ghana’s independence</w:t>
        <w:br/>
      </w:r>
      <w:r>
        <w:rPr>
          <w:rFonts w:ascii="Calibri" w:hAnsi="Calibri"/>
          <w:b/>
          <w:i w:val="0"/>
          <w:color w:val="000000"/>
          <w:sz w:val="20"/>
        </w:rPr>
        <w:t xml:space="preserve">Session: </w:t>
      </w:r>
      <w:r>
        <w:rPr>
          <w:rFonts w:ascii="Calibri" w:hAnsi="Calibri"/>
          <w:b w:val="0"/>
          <w:i w:val="0"/>
          <w:color w:val="000000"/>
          <w:sz w:val="20"/>
        </w:rPr>
        <w:t>Session 14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that Ghana up to June 1960, though independent, had the Queen of The United Kingdom (UK) as Head of State of the Ghana and made limitations on Ghana’s independence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4): In History we explain that Ghana up to June 1960, though independent, had the Queen of The United Kingdom (UK) as Head of State of the Ghana and made limitations on Ghana’s independence</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explain that Ghana up to June 1960, though independent, had the Queen of The United Kingdom (UK) as Head of State of the Ghana and made limitations on Ghana’s independence</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b4.6.1.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#141   ·   WEEK 5   ·   MONDAY   ·   [Session 15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141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HISTORY AS A SUBJECT</w:t>
        <w:br/>
      </w:r>
      <w:r>
        <w:rPr>
          <w:rFonts w:ascii="Calibri" w:hAnsi="Calibri"/>
          <w:b/>
          <w:i w:val="0"/>
          <w:color w:val="000000"/>
          <w:sz w:val="20"/>
        </w:rPr>
        <w:t xml:space="preserve">Sub-Strand: </w:t>
      </w:r>
      <w:r>
        <w:rPr>
          <w:rFonts w:ascii="Calibri" w:hAnsi="Calibri"/>
          <w:b w:val="0"/>
          <w:i w:val="0"/>
          <w:color w:val="000000"/>
          <w:sz w:val="20"/>
        </w:rPr>
        <w:t>Sub-strand B4.1.1</w:t>
        <w:br/>
      </w:r>
      <w:r>
        <w:rPr>
          <w:rFonts w:ascii="Calibri" w:hAnsi="Calibri"/>
          <w:b/>
          <w:i w:val="0"/>
          <w:color w:val="000000"/>
          <w:sz w:val="20"/>
        </w:rPr>
        <w:t xml:space="preserve">Content Standard: </w:t>
      </w:r>
      <w:r>
        <w:rPr>
          <w:rFonts w:ascii="Calibri" w:hAnsi="Calibri"/>
          <w:b w:val="0"/>
          <w:i w:val="0"/>
          <w:color w:val="000000"/>
          <w:sz w:val="20"/>
        </w:rPr>
        <w:t>B4.1.1.1 — Show understanding of the importance of studying history</w:t>
        <w:br/>
      </w:r>
      <w:r>
        <w:rPr>
          <w:rFonts w:ascii="Calibri" w:hAnsi="Calibri"/>
          <w:b/>
          <w:i w:val="0"/>
          <w:color w:val="000000"/>
          <w:sz w:val="20"/>
        </w:rPr>
        <w:t xml:space="preserve">Indicator: </w:t>
      </w:r>
      <w:r>
        <w:rPr>
          <w:rFonts w:ascii="Calibri" w:hAnsi="Calibri"/>
          <w:b w:val="0"/>
          <w:i w:val="0"/>
          <w:color w:val="000000"/>
          <w:sz w:val="20"/>
        </w:rPr>
        <w:t>B4.1.1.1.1 — Explain the importance of studying the history of Ghana</w:t>
        <w:br/>
      </w:r>
      <w:r>
        <w:rPr>
          <w:rFonts w:ascii="Calibri" w:hAnsi="Calibri"/>
          <w:b/>
          <w:i w:val="0"/>
          <w:color w:val="000000"/>
          <w:sz w:val="20"/>
        </w:rPr>
        <w:t xml:space="preserve">Session: </w:t>
      </w:r>
      <w:r>
        <w:rPr>
          <w:rFonts w:ascii="Calibri" w:hAnsi="Calibri"/>
          <w:b w:val="0"/>
          <w:i w:val="0"/>
          <w:color w:val="000000"/>
          <w:sz w:val="20"/>
        </w:rPr>
        <w:t>Session 15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importance of studying the history of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5): In History we explain the importance of studying the history of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explain the importance of studying the history of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b4.1.1.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#142   ·   WEEK 5   ·   TUESDAY   ·   [Session 15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142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HISTORY AS A SUBJECT</w:t>
        <w:br/>
      </w:r>
      <w:r>
        <w:rPr>
          <w:rFonts w:ascii="Calibri" w:hAnsi="Calibri"/>
          <w:b/>
          <w:i w:val="0"/>
          <w:color w:val="000000"/>
          <w:sz w:val="20"/>
        </w:rPr>
        <w:t xml:space="preserve">Sub-Strand: </w:t>
      </w:r>
      <w:r>
        <w:rPr>
          <w:rFonts w:ascii="Calibri" w:hAnsi="Calibri"/>
          <w:b w:val="0"/>
          <w:i w:val="0"/>
          <w:color w:val="000000"/>
          <w:sz w:val="20"/>
        </w:rPr>
        <w:t>Sub-strand B4.1.1</w:t>
        <w:br/>
      </w:r>
      <w:r>
        <w:rPr>
          <w:rFonts w:ascii="Calibri" w:hAnsi="Calibri"/>
          <w:b/>
          <w:i w:val="0"/>
          <w:color w:val="000000"/>
          <w:sz w:val="20"/>
        </w:rPr>
        <w:t xml:space="preserve">Content Standard: </w:t>
      </w:r>
      <w:r>
        <w:rPr>
          <w:rFonts w:ascii="Calibri" w:hAnsi="Calibri"/>
          <w:b w:val="0"/>
          <w:i w:val="0"/>
          <w:color w:val="000000"/>
          <w:sz w:val="20"/>
        </w:rPr>
        <w:t>B4.1.1.2 — Understand the sources for writing history</w:t>
        <w:br/>
      </w:r>
      <w:r>
        <w:rPr>
          <w:rFonts w:ascii="Calibri" w:hAnsi="Calibri"/>
          <w:b/>
          <w:i w:val="0"/>
          <w:color w:val="000000"/>
          <w:sz w:val="20"/>
        </w:rPr>
        <w:t xml:space="preserve">Indicator: </w:t>
      </w:r>
      <w:r>
        <w:rPr>
          <w:rFonts w:ascii="Calibri" w:hAnsi="Calibri"/>
          <w:b w:val="0"/>
          <w:i w:val="0"/>
          <w:color w:val="000000"/>
          <w:sz w:val="20"/>
        </w:rPr>
        <w:t>B4.1.1.2.1 — Identify the sources of history including archaeology, numismatics, oral tradition, wall paintings etc</w:t>
        <w:br/>
      </w:r>
      <w:r>
        <w:rPr>
          <w:rFonts w:ascii="Calibri" w:hAnsi="Calibri"/>
          <w:b/>
          <w:i w:val="0"/>
          <w:color w:val="000000"/>
          <w:sz w:val="20"/>
        </w:rPr>
        <w:t xml:space="preserve">Session: </w:t>
      </w:r>
      <w:r>
        <w:rPr>
          <w:rFonts w:ascii="Calibri" w:hAnsi="Calibri"/>
          <w:b w:val="0"/>
          <w:i w:val="0"/>
          <w:color w:val="000000"/>
          <w:sz w:val="20"/>
        </w:rPr>
        <w:t>Session 15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sources of history including archaeology, numismatics, oral tradition, wall paintings etc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5): In History we identify the sources of history including archaeology, numismatics, oral tradition, wall paintings etc</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identify the sources of history including archaeology, numismatics, oral tradition, wall paintings etc</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b4.1.1.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#143   ·   WEEK 5   ·   WEDNESDAY   ·   [Session 15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143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HISTORY AS A SUBJECT</w:t>
        <w:br/>
      </w:r>
      <w:r>
        <w:rPr>
          <w:rFonts w:ascii="Calibri" w:hAnsi="Calibri"/>
          <w:b/>
          <w:i w:val="0"/>
          <w:color w:val="000000"/>
          <w:sz w:val="20"/>
        </w:rPr>
        <w:t xml:space="preserve">Sub-Strand: </w:t>
      </w:r>
      <w:r>
        <w:rPr>
          <w:rFonts w:ascii="Calibri" w:hAnsi="Calibri"/>
          <w:b w:val="0"/>
          <w:i w:val="0"/>
          <w:color w:val="000000"/>
          <w:sz w:val="20"/>
        </w:rPr>
        <w:t>Sub-strand B4.1.4</w:t>
        <w:br/>
      </w:r>
      <w:r>
        <w:rPr>
          <w:rFonts w:ascii="Calibri" w:hAnsi="Calibri"/>
          <w:b/>
          <w:i w:val="0"/>
          <w:color w:val="000000"/>
          <w:sz w:val="20"/>
        </w:rPr>
        <w:t xml:space="preserve">Content Standard: </w:t>
      </w:r>
      <w:r>
        <w:rPr>
          <w:rFonts w:ascii="Calibri" w:hAnsi="Calibri"/>
          <w:b w:val="0"/>
          <w:i w:val="0"/>
          <w:color w:val="000000"/>
          <w:sz w:val="20"/>
        </w:rPr>
        <w:t>B4.1.4.1 — Demonstrate knowledge of the history of some historical locations in Ghana</w:t>
        <w:br/>
      </w:r>
      <w:r>
        <w:rPr>
          <w:rFonts w:ascii="Calibri" w:hAnsi="Calibri"/>
          <w:b/>
          <w:i w:val="0"/>
          <w:color w:val="000000"/>
          <w:sz w:val="20"/>
        </w:rPr>
        <w:t xml:space="preserve">Indicator: </w:t>
      </w:r>
      <w:r>
        <w:rPr>
          <w:rFonts w:ascii="Calibri" w:hAnsi="Calibri"/>
          <w:b w:val="0"/>
          <w:i w:val="0"/>
          <w:color w:val="000000"/>
          <w:sz w:val="20"/>
        </w:rPr>
        <w:t>B4.1.4.1.1 — Describe the history of Ghana’s major historical locations, specifically, Flagstaff house, Burma camp, James Town light house, Gbewa Palace, Larabanga Mosque etc</w:t>
        <w:br/>
      </w:r>
      <w:r>
        <w:rPr>
          <w:rFonts w:ascii="Calibri" w:hAnsi="Calibri"/>
          <w:b/>
          <w:i w:val="0"/>
          <w:color w:val="000000"/>
          <w:sz w:val="20"/>
        </w:rPr>
        <w:t xml:space="preserve">Session: </w:t>
      </w:r>
      <w:r>
        <w:rPr>
          <w:rFonts w:ascii="Calibri" w:hAnsi="Calibri"/>
          <w:b w:val="0"/>
          <w:i w:val="0"/>
          <w:color w:val="000000"/>
          <w:sz w:val="20"/>
        </w:rPr>
        <w:t>Session 15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history of Ghana’s major historical locations, specifically, Flagstaff house, Burma camp, James Town light house, Gbewa Palace, Larabanga Mosque etc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5): In History we describe the history of Ghana’s major historical locations, specifically, Flagstaff house, Burma camp, James Town light house, Gbewa Palace, Larabanga Mosque etc</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describe the history of Ghana’s major historical locations, specifically, Flagstaff house, Burma camp, James Town light house, Gbewa Palace, Larabanga Mosque etc</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b4.1.4.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#144   ·   WEEK 5   ·   THURSDAY   ·   [Session 15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144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B4.2.1</w:t>
        <w:br/>
      </w:r>
      <w:r>
        <w:rPr>
          <w:rFonts w:ascii="Calibri" w:hAnsi="Calibri"/>
          <w:b/>
          <w:i w:val="0"/>
          <w:color w:val="000000"/>
          <w:sz w:val="20"/>
        </w:rPr>
        <w:t xml:space="preserve">Content Standard: </w:t>
      </w:r>
      <w:r>
        <w:rPr>
          <w:rFonts w:ascii="Calibri" w:hAnsi="Calibri"/>
          <w:b w:val="0"/>
          <w:i w:val="0"/>
          <w:color w:val="000000"/>
          <w:sz w:val="20"/>
        </w:rPr>
        <w:t>B4.2.1.1 — Show understanding some of the factors that led to the rise, expansion and decline of one major kingdom</w:t>
        <w:br/>
      </w:r>
      <w:r>
        <w:rPr>
          <w:rFonts w:ascii="Calibri" w:hAnsi="Calibri"/>
          <w:b/>
          <w:i w:val="0"/>
          <w:color w:val="000000"/>
          <w:sz w:val="20"/>
        </w:rPr>
        <w:t xml:space="preserve">Indicator: </w:t>
      </w:r>
      <w:r>
        <w:rPr>
          <w:rFonts w:ascii="Calibri" w:hAnsi="Calibri"/>
          <w:b w:val="0"/>
          <w:i w:val="0"/>
          <w:color w:val="000000"/>
          <w:sz w:val="20"/>
        </w:rPr>
        <w:t>B4.2.1.1.1 — Describe how one major Kingdom was formed and the reasons behind its expansion</w:t>
        <w:br/>
      </w:r>
      <w:r>
        <w:rPr>
          <w:rFonts w:ascii="Calibri" w:hAnsi="Calibri"/>
          <w:b/>
          <w:i w:val="0"/>
          <w:color w:val="000000"/>
          <w:sz w:val="20"/>
        </w:rPr>
        <w:t xml:space="preserve">Session: </w:t>
      </w:r>
      <w:r>
        <w:rPr>
          <w:rFonts w:ascii="Calibri" w:hAnsi="Calibri"/>
          <w:b w:val="0"/>
          <w:i w:val="0"/>
          <w:color w:val="000000"/>
          <w:sz w:val="20"/>
        </w:rPr>
        <w:t>Session 15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one major Kingdom was formed and the reasons behind its expansion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5): In History we describe how one major Kingdom was formed and the reasons behind its expansion</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describe how one major Kingdom was formed and the reasons behind its expansion</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b4.2.1.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#145   ·   WEEK 5   ·   FRIDAY   ·   [Session 15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145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B4.2.1</w:t>
        <w:br/>
      </w:r>
      <w:r>
        <w:rPr>
          <w:rFonts w:ascii="Calibri" w:hAnsi="Calibri"/>
          <w:b/>
          <w:i w:val="0"/>
          <w:color w:val="000000"/>
          <w:sz w:val="20"/>
        </w:rPr>
        <w:t xml:space="preserve">Content Standard: </w:t>
      </w:r>
      <w:r>
        <w:rPr>
          <w:rFonts w:ascii="Calibri" w:hAnsi="Calibri"/>
          <w:b w:val="0"/>
          <w:i w:val="0"/>
          <w:color w:val="000000"/>
          <w:sz w:val="20"/>
        </w:rPr>
        <w:t>B4.2.1.1 — Show understanding some of the factors that led to the rise, expansion and decline of one major kingdom</w:t>
        <w:br/>
      </w:r>
      <w:r>
        <w:rPr>
          <w:rFonts w:ascii="Calibri" w:hAnsi="Calibri"/>
          <w:b/>
          <w:i w:val="0"/>
          <w:color w:val="000000"/>
          <w:sz w:val="20"/>
        </w:rPr>
        <w:t xml:space="preserve">Indicator: </w:t>
      </w:r>
      <w:r>
        <w:rPr>
          <w:rFonts w:ascii="Calibri" w:hAnsi="Calibri"/>
          <w:b w:val="0"/>
          <w:i w:val="0"/>
          <w:color w:val="000000"/>
          <w:sz w:val="20"/>
        </w:rPr>
        <w:t>B4.2.1.1.2 — State the factors that led to decline of the Kingdom you have studied</w:t>
        <w:br/>
      </w:r>
      <w:r>
        <w:rPr>
          <w:rFonts w:ascii="Calibri" w:hAnsi="Calibri"/>
          <w:b/>
          <w:i w:val="0"/>
          <w:color w:val="000000"/>
          <w:sz w:val="20"/>
        </w:rPr>
        <w:t xml:space="preserve">Session: </w:t>
      </w:r>
      <w:r>
        <w:rPr>
          <w:rFonts w:ascii="Calibri" w:hAnsi="Calibri"/>
          <w:b w:val="0"/>
          <w:i w:val="0"/>
          <w:color w:val="000000"/>
          <w:sz w:val="20"/>
        </w:rPr>
        <w:t>Session 15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state the factors that led to decline of the Kingdom you have studied</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5): In History we state the factors that led to decline of the Kingdom you have studied</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state the factors that led to decline of the Kingdom you have studied</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b4.2.1.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#146   ·   WEEK 6   ·   MONDAY   ·   [Session 15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146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B4.2.5</w:t>
        <w:br/>
      </w:r>
      <w:r>
        <w:rPr>
          <w:rFonts w:ascii="Calibri" w:hAnsi="Calibri"/>
          <w:b/>
          <w:i w:val="0"/>
          <w:color w:val="000000"/>
          <w:sz w:val="20"/>
        </w:rPr>
        <w:t xml:space="preserve">Content Standard: </w:t>
      </w:r>
      <w:r>
        <w:rPr>
          <w:rFonts w:ascii="Calibri" w:hAnsi="Calibri"/>
          <w:b w:val="0"/>
          <w:i w:val="0"/>
          <w:color w:val="000000"/>
          <w:sz w:val="20"/>
        </w:rPr>
        <w:t>B4.2.5.1 — Demonstrate understanding of the role of significant traditional rulers in Ghana’s history</w:t>
        <w:br/>
      </w:r>
      <w:r>
        <w:rPr>
          <w:rFonts w:ascii="Calibri" w:hAnsi="Calibri"/>
          <w:b/>
          <w:i w:val="0"/>
          <w:color w:val="000000"/>
          <w:sz w:val="20"/>
        </w:rPr>
        <w:t xml:space="preserve">Indicator: </w:t>
      </w:r>
      <w:r>
        <w:rPr>
          <w:rFonts w:ascii="Calibri" w:hAnsi="Calibri"/>
          <w:b w:val="0"/>
          <w:i w:val="0"/>
          <w:color w:val="000000"/>
          <w:sz w:val="20"/>
        </w:rPr>
        <w:t>B4.2.5.1.1 — Identify the role played by some traditional rulers in the national development including Dode Akaibi of Accra, Ndewura Jakpa of Gonja, Osei Tutu I of Asante, Gbewaa of Pusiga, Togbe Sri I., Sir Ofori Atta of Akim Abuakwa, Nana Kobina Nketsia I of Esikado etc</w:t>
        <w:br/>
      </w:r>
      <w:r>
        <w:rPr>
          <w:rFonts w:ascii="Calibri" w:hAnsi="Calibri"/>
          <w:b/>
          <w:i w:val="0"/>
          <w:color w:val="000000"/>
          <w:sz w:val="20"/>
        </w:rPr>
        <w:t xml:space="preserve">Session: </w:t>
      </w:r>
      <w:r>
        <w:rPr>
          <w:rFonts w:ascii="Calibri" w:hAnsi="Calibri"/>
          <w:b w:val="0"/>
          <w:i w:val="0"/>
          <w:color w:val="000000"/>
          <w:sz w:val="20"/>
        </w:rPr>
        <w:t>Session 15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role played by some traditional rulers in the national development including Dode Akaibi of Accra, Ndewura Jakpa of Gonja, Osei Tutu I of Asante, Gbewaa of Pusiga, Togbe Sri I., Sir Ofori Atta of Akim Abuakwa, Nana Kobina Nketsia I of Esikado etc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6): In History we identify the role played by some traditional rulers in the national development including Dode Akaibi of Accra, Ndewura Jakpa of Gonja, Osei Tutu I of Asante, Gbewaa of Pusiga, Togbe Sri I., Sir Ofori Atta of Akim Abuakwa, Nana Kobina Nketsia I of Esikado etc</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identify the role played by some traditional rulers in the national development including Dode Akaibi of Accra, Ndewura Jakpa of Gonja, Osei Tutu I of Asante, Gbewaa of Pusiga, Togbe Sri I., Sir Ofori Atta of Akim Abuakwa, Nana Kobina Nketsia I of Esikado etc</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b4.2.5.</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#147   ·   WEEK 6   ·   TUESDAY   ·   [Session 15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147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EUROPEANS IN GHANA</w:t>
        <w:br/>
      </w:r>
      <w:r>
        <w:rPr>
          <w:rFonts w:ascii="Calibri" w:hAnsi="Calibri"/>
          <w:b/>
          <w:i w:val="0"/>
          <w:color w:val="000000"/>
          <w:sz w:val="20"/>
        </w:rPr>
        <w:t xml:space="preserve">Sub-Strand: </w:t>
      </w:r>
      <w:r>
        <w:rPr>
          <w:rFonts w:ascii="Calibri" w:hAnsi="Calibri"/>
          <w:b w:val="0"/>
          <w:i w:val="0"/>
          <w:color w:val="000000"/>
          <w:sz w:val="20"/>
        </w:rPr>
        <w:t>Sub-strand B4.3.3</w:t>
        <w:br/>
      </w:r>
      <w:r>
        <w:rPr>
          <w:rFonts w:ascii="Calibri" w:hAnsi="Calibri"/>
          <w:b/>
          <w:i w:val="0"/>
          <w:color w:val="000000"/>
          <w:sz w:val="20"/>
        </w:rPr>
        <w:t xml:space="preserve">Content Standard: </w:t>
      </w:r>
      <w:r>
        <w:rPr>
          <w:rFonts w:ascii="Calibri" w:hAnsi="Calibri"/>
          <w:b w:val="0"/>
          <w:i w:val="0"/>
          <w:color w:val="000000"/>
          <w:sz w:val="20"/>
        </w:rPr>
        <w:t>B4.3.3.1 — Demonstrate knowledge of Europeans’ engagement in other activities other than trade in Ghana</w:t>
        <w:br/>
      </w:r>
      <w:r>
        <w:rPr>
          <w:rFonts w:ascii="Calibri" w:hAnsi="Calibri"/>
          <w:b/>
          <w:i w:val="0"/>
          <w:color w:val="000000"/>
          <w:sz w:val="20"/>
        </w:rPr>
        <w:t xml:space="preserve">Indicator: </w:t>
      </w:r>
      <w:r>
        <w:rPr>
          <w:rFonts w:ascii="Calibri" w:hAnsi="Calibri"/>
          <w:b w:val="0"/>
          <w:i w:val="0"/>
          <w:color w:val="000000"/>
          <w:sz w:val="20"/>
        </w:rPr>
        <w:t>B4.3.3.1.1 — Describe European missionary activities in Ghana Enquiry Route: Which European missionary society was the first to come to the Gold Coast? In which areas did they operate? What was their impact on the lives of Ghanaians? 1. Identify the missionary societies that came to Ghana (starting from the first to the last) 2. Locate places where they operated (e.g. Basel-Akuapem, Bremen-Peki etc) 3. Discuss Christia</w:t>
        <w:br/>
      </w:r>
      <w:r>
        <w:rPr>
          <w:rFonts w:ascii="Calibri" w:hAnsi="Calibri"/>
          <w:b/>
          <w:i w:val="0"/>
          <w:color w:val="000000"/>
          <w:sz w:val="20"/>
        </w:rPr>
        <w:t xml:space="preserve">Session: </w:t>
      </w:r>
      <w:r>
        <w:rPr>
          <w:rFonts w:ascii="Calibri" w:hAnsi="Calibri"/>
          <w:b w:val="0"/>
          <w:i w:val="0"/>
          <w:color w:val="000000"/>
          <w:sz w:val="20"/>
        </w:rPr>
        <w:t>Session 15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European missionary activities in Ghana Enquiry Route: Which European missionary society was the first to come to the Gold Coast? In which areas did they operate? What was their impact on the lives of Ghanaians? 1. Identify the missionary societies that came to Ghana (starting from the first to the last) 2. Locate places where they operated (e.g. Basel-Akuapem, Bremen-Peki etc) 3. Discuss Christia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6): In History we describe European missionary activities in Ghana Enquiry Route: Which European missionary society was the first to come to the Gold Coast? In which areas did they operate? What was their impact on the lives of Ghanaians? 1. Identify the missionary societies that came to Ghana (starting from the first to the last) 2. Locate places where they operated (e.g. Basel-Akuapem, Bremen-Peki etc) 3. Discuss Christia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describe European missionary activities in Ghana Enquiry Route: Which European missionary society was the first to come to the Gold Coast? In which areas did they operate? What was their impact on the lives of Ghanaians? 1. Identify the missionary societies that came to Ghana (starting from the first to the last) 2. Locate places where they operated (e.g. Basel-Akuapem, Bremen-Peki etc) 3. Discuss Christia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b4.3.3.</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#148   ·   WEEK 6   ·   WEDNESDAY   ·   [Session 15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148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COLONISATION AND DEVELOPMENTS UNDER COLONIAL RULE IN GHANA</w:t>
        <w:br/>
      </w:r>
      <w:r>
        <w:rPr>
          <w:rFonts w:ascii="Calibri" w:hAnsi="Calibri"/>
          <w:b/>
          <w:i w:val="0"/>
          <w:color w:val="000000"/>
          <w:sz w:val="20"/>
        </w:rPr>
        <w:t xml:space="preserve">Sub-Strand: </w:t>
      </w:r>
      <w:r>
        <w:rPr>
          <w:rFonts w:ascii="Calibri" w:hAnsi="Calibri"/>
          <w:b w:val="0"/>
          <w:i w:val="0"/>
          <w:color w:val="000000"/>
          <w:sz w:val="20"/>
        </w:rPr>
        <w:t>Sub-strand B4.4.1</w:t>
        <w:br/>
      </w:r>
      <w:r>
        <w:rPr>
          <w:rFonts w:ascii="Calibri" w:hAnsi="Calibri"/>
          <w:b/>
          <w:i w:val="0"/>
          <w:color w:val="000000"/>
          <w:sz w:val="20"/>
        </w:rPr>
        <w:t xml:space="preserve">Content Standard: </w:t>
      </w:r>
      <w:r>
        <w:rPr>
          <w:rFonts w:ascii="Calibri" w:hAnsi="Calibri"/>
          <w:b w:val="0"/>
          <w:i w:val="0"/>
          <w:color w:val="000000"/>
          <w:sz w:val="20"/>
        </w:rPr>
        <w:t>B4.4.1.1 — Demonstrate understanding of the gradual process of colonisation and recall the initial steps the British took to colonise Ghana</w:t>
        <w:br/>
      </w:r>
      <w:r>
        <w:rPr>
          <w:rFonts w:ascii="Calibri" w:hAnsi="Calibri"/>
          <w:b/>
          <w:i w:val="0"/>
          <w:color w:val="000000"/>
          <w:sz w:val="20"/>
        </w:rPr>
        <w:t xml:space="preserve">Indicator: </w:t>
      </w:r>
      <w:r>
        <w:rPr>
          <w:rFonts w:ascii="Calibri" w:hAnsi="Calibri"/>
          <w:b w:val="0"/>
          <w:i w:val="0"/>
          <w:color w:val="000000"/>
          <w:sz w:val="20"/>
        </w:rPr>
        <w:t>B4.4.1.1.1 — Examine the Bond of 1844</w:t>
        <w:br/>
      </w:r>
      <w:r>
        <w:rPr>
          <w:rFonts w:ascii="Calibri" w:hAnsi="Calibri"/>
          <w:b/>
          <w:i w:val="0"/>
          <w:color w:val="000000"/>
          <w:sz w:val="20"/>
        </w:rPr>
        <w:t xml:space="preserve">Session: </w:t>
      </w:r>
      <w:r>
        <w:rPr>
          <w:rFonts w:ascii="Calibri" w:hAnsi="Calibri"/>
          <w:b w:val="0"/>
          <w:i w:val="0"/>
          <w:color w:val="000000"/>
          <w:sz w:val="20"/>
        </w:rPr>
        <w:t>Session 15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Bond of 1844</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6): In History we examine the Bond of 1844</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examine the Bond of 1844</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b4.4.1.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#149   ·   WEEK 6   ·   THURSDAY   ·   [Session 15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149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COLONISATION AND DEVELOPMENTS UNDER COLONIAL RULE IN GHANA</w:t>
        <w:br/>
      </w:r>
      <w:r>
        <w:rPr>
          <w:rFonts w:ascii="Calibri" w:hAnsi="Calibri"/>
          <w:b/>
          <w:i w:val="0"/>
          <w:color w:val="000000"/>
          <w:sz w:val="20"/>
        </w:rPr>
        <w:t xml:space="preserve">Sub-Strand: </w:t>
      </w:r>
      <w:r>
        <w:rPr>
          <w:rFonts w:ascii="Calibri" w:hAnsi="Calibri"/>
          <w:b w:val="0"/>
          <w:i w:val="0"/>
          <w:color w:val="000000"/>
          <w:sz w:val="20"/>
        </w:rPr>
        <w:t>Sub-strand B4.4.1</w:t>
        <w:br/>
      </w:r>
      <w:r>
        <w:rPr>
          <w:rFonts w:ascii="Calibri" w:hAnsi="Calibri"/>
          <w:b/>
          <w:i w:val="0"/>
          <w:color w:val="000000"/>
          <w:sz w:val="20"/>
        </w:rPr>
        <w:t xml:space="preserve">Content Standard: </w:t>
      </w:r>
      <w:r>
        <w:rPr>
          <w:rFonts w:ascii="Calibri" w:hAnsi="Calibri"/>
          <w:b w:val="0"/>
          <w:i w:val="0"/>
          <w:color w:val="000000"/>
          <w:sz w:val="20"/>
        </w:rPr>
        <w:t>B4.4.1.2 — Show understanding of how the various parts of the country were brought together</w:t>
        <w:br/>
      </w:r>
      <w:r>
        <w:rPr>
          <w:rFonts w:ascii="Calibri" w:hAnsi="Calibri"/>
          <w:b/>
          <w:i w:val="0"/>
          <w:color w:val="000000"/>
          <w:sz w:val="20"/>
        </w:rPr>
        <w:t xml:space="preserve">Indicator: </w:t>
      </w:r>
      <w:r>
        <w:rPr>
          <w:rFonts w:ascii="Calibri" w:hAnsi="Calibri"/>
          <w:b w:val="0"/>
          <w:i w:val="0"/>
          <w:color w:val="000000"/>
          <w:sz w:val="20"/>
        </w:rPr>
        <w:t>B4.4.1.2.1 — Describe how the different areas – The Colony, Asante, The Northern Territories and The British Mandated Togoland– became one territory known as the Gold Coast</w:t>
        <w:br/>
      </w:r>
      <w:r>
        <w:rPr>
          <w:rFonts w:ascii="Calibri" w:hAnsi="Calibri"/>
          <w:b/>
          <w:i w:val="0"/>
          <w:color w:val="000000"/>
          <w:sz w:val="20"/>
        </w:rPr>
        <w:t xml:space="preserve">Session: </w:t>
      </w:r>
      <w:r>
        <w:rPr>
          <w:rFonts w:ascii="Calibri" w:hAnsi="Calibri"/>
          <w:b w:val="0"/>
          <w:i w:val="0"/>
          <w:color w:val="000000"/>
          <w:sz w:val="20"/>
        </w:rPr>
        <w:t>Session 15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the different areas – The Colony, Asante, The Northern Territories and The British Mandated Togoland– became one territory known as the Gold Coast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6): In History we describe how the different areas – The Colony, Asante, The Northern Territories and The British Mandated Togoland– became one territory known as the Gold Coast</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describe how the different areas – The Colony, Asante, The Northern Territories and The British Mandated Togoland– became one territory known as the Gold Coast</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b4.4.1.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#150   ·   WEEK 6   ·   FRIDAY   ·   [Session 15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150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INDEPENDENT GHANA</w:t>
        <w:br/>
      </w:r>
      <w:r>
        <w:rPr>
          <w:rFonts w:ascii="Calibri" w:hAnsi="Calibri"/>
          <w:b/>
          <w:i w:val="0"/>
          <w:color w:val="000000"/>
          <w:sz w:val="20"/>
        </w:rPr>
        <w:t xml:space="preserve">Sub-Strand: </w:t>
      </w:r>
      <w:r>
        <w:rPr>
          <w:rFonts w:ascii="Calibri" w:hAnsi="Calibri"/>
          <w:b w:val="0"/>
          <w:i w:val="0"/>
          <w:color w:val="000000"/>
          <w:sz w:val="20"/>
        </w:rPr>
        <w:t>Sub-strand B4.6.1</w:t>
        <w:br/>
      </w:r>
      <w:r>
        <w:rPr>
          <w:rFonts w:ascii="Calibri" w:hAnsi="Calibri"/>
          <w:b/>
          <w:i w:val="0"/>
          <w:color w:val="000000"/>
          <w:sz w:val="20"/>
        </w:rPr>
        <w:t xml:space="preserve">Content Standard: </w:t>
      </w:r>
      <w:r>
        <w:rPr>
          <w:rFonts w:ascii="Calibri" w:hAnsi="Calibri"/>
          <w:b w:val="0"/>
          <w:i w:val="0"/>
          <w:color w:val="000000"/>
          <w:sz w:val="20"/>
        </w:rPr>
        <w:t>B4.6.1.1 — Understand that there have been four Republics in Ghana</w:t>
        <w:br/>
      </w:r>
      <w:r>
        <w:rPr>
          <w:rFonts w:ascii="Calibri" w:hAnsi="Calibri"/>
          <w:b/>
          <w:i w:val="0"/>
          <w:color w:val="000000"/>
          <w:sz w:val="20"/>
        </w:rPr>
        <w:t xml:space="preserve">Indicator: </w:t>
      </w:r>
      <w:r>
        <w:rPr>
          <w:rFonts w:ascii="Calibri" w:hAnsi="Calibri"/>
          <w:b w:val="0"/>
          <w:i w:val="0"/>
          <w:color w:val="000000"/>
          <w:sz w:val="20"/>
        </w:rPr>
        <w:t>B4.6.1.1.1 — Explain that Ghana up to June 1960, though independent, had the Queen of The United Kingdom (UK) as Head of State of the Ghana and made limitations on Ghana’s independence</w:t>
        <w:br/>
      </w:r>
      <w:r>
        <w:rPr>
          <w:rFonts w:ascii="Calibri" w:hAnsi="Calibri"/>
          <w:b/>
          <w:i w:val="0"/>
          <w:color w:val="000000"/>
          <w:sz w:val="20"/>
        </w:rPr>
        <w:t xml:space="preserve">Session: </w:t>
      </w:r>
      <w:r>
        <w:rPr>
          <w:rFonts w:ascii="Calibri" w:hAnsi="Calibri"/>
          <w:b w:val="0"/>
          <w:i w:val="0"/>
          <w:color w:val="000000"/>
          <w:sz w:val="20"/>
        </w:rPr>
        <w:t>Session 15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that Ghana up to June 1960, though independent, had the Queen of The United Kingdom (UK) as Head of State of the Ghana and made limitations on Ghana’s independence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map of Ghana and local examples related to today's topic; ask 'What do you think happened here?'</w:t>
      </w:r>
    </w:p>
    <w:p>
      <w:pPr>
        <w:pStyle w:val="ListBullet"/>
        <w:spacing w:before="0" w:after="40"/>
        <w:ind w:left="360"/>
      </w:pPr>
      <w:r>
        <w:rPr>
          <w:rFonts w:ascii="Calibri" w:hAnsi="Calibri"/>
          <w:b w:val="0"/>
          <w:i w:val="0"/>
          <w:color w:val="000000"/>
          <w:sz w:val="20"/>
        </w:rPr>
        <w:t>NEW TODAY (Week 6): In History we explain that Ghana up to June 1960, though independent, had the Queen of The United Kingdom (UK) as Head of State of the Ghana and made limitations on Ghana’s independence</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map of Ghana and local examples – explain that Ghana up to June 1960, though independent, had the Queen of The United Kingdom (UK) as Head of State of the Ghana and made limitations on Ghana’s independence</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role-play the event in small groups about b4.6.1.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#151   ·   WEEK 7   ·   MONDAY   ·   [Session 16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151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HISTORY AS A SUBJECT</w:t>
        <w:br/>
      </w:r>
      <w:r>
        <w:rPr>
          <w:rFonts w:ascii="Calibri" w:hAnsi="Calibri"/>
          <w:b/>
          <w:i w:val="0"/>
          <w:color w:val="000000"/>
          <w:sz w:val="20"/>
        </w:rPr>
        <w:t xml:space="preserve">Sub-Strand: </w:t>
      </w:r>
      <w:r>
        <w:rPr>
          <w:rFonts w:ascii="Calibri" w:hAnsi="Calibri"/>
          <w:b w:val="0"/>
          <w:i w:val="0"/>
          <w:color w:val="000000"/>
          <w:sz w:val="20"/>
        </w:rPr>
        <w:t>Sub-strand B4.1.1</w:t>
        <w:br/>
      </w:r>
      <w:r>
        <w:rPr>
          <w:rFonts w:ascii="Calibri" w:hAnsi="Calibri"/>
          <w:b/>
          <w:i w:val="0"/>
          <w:color w:val="000000"/>
          <w:sz w:val="20"/>
        </w:rPr>
        <w:t xml:space="preserve">Content Standard: </w:t>
      </w:r>
      <w:r>
        <w:rPr>
          <w:rFonts w:ascii="Calibri" w:hAnsi="Calibri"/>
          <w:b w:val="0"/>
          <w:i w:val="0"/>
          <w:color w:val="000000"/>
          <w:sz w:val="20"/>
        </w:rPr>
        <w:t>B4.1.1.1 — Show understanding of the importance of studying history</w:t>
        <w:br/>
      </w:r>
      <w:r>
        <w:rPr>
          <w:rFonts w:ascii="Calibri" w:hAnsi="Calibri"/>
          <w:b/>
          <w:i w:val="0"/>
          <w:color w:val="000000"/>
          <w:sz w:val="20"/>
        </w:rPr>
        <w:t xml:space="preserve">Indicator: </w:t>
      </w:r>
      <w:r>
        <w:rPr>
          <w:rFonts w:ascii="Calibri" w:hAnsi="Calibri"/>
          <w:b w:val="0"/>
          <w:i w:val="0"/>
          <w:color w:val="000000"/>
          <w:sz w:val="20"/>
        </w:rPr>
        <w:t>B4.1.1.1.1 — Explain the importance of studying the history of Ghana</w:t>
        <w:br/>
      </w:r>
      <w:r>
        <w:rPr>
          <w:rFonts w:ascii="Calibri" w:hAnsi="Calibri"/>
          <w:b/>
          <w:i w:val="0"/>
          <w:color w:val="000000"/>
          <w:sz w:val="20"/>
        </w:rPr>
        <w:t xml:space="preserve">Session: </w:t>
      </w:r>
      <w:r>
        <w:rPr>
          <w:rFonts w:ascii="Calibri" w:hAnsi="Calibri"/>
          <w:b w:val="0"/>
          <w:i w:val="0"/>
          <w:color w:val="000000"/>
          <w:sz w:val="20"/>
        </w:rPr>
        <w:t>Session 16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importance of studying the history of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7): In History we explain the importance of studying the history of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explain the importance of studying the history of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b4.1.1.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#152   ·   WEEK 7   ·   TUESDAY   ·   [Session 16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152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HISTORY AS A SUBJECT</w:t>
        <w:br/>
      </w:r>
      <w:r>
        <w:rPr>
          <w:rFonts w:ascii="Calibri" w:hAnsi="Calibri"/>
          <w:b/>
          <w:i w:val="0"/>
          <w:color w:val="000000"/>
          <w:sz w:val="20"/>
        </w:rPr>
        <w:t xml:space="preserve">Sub-Strand: </w:t>
      </w:r>
      <w:r>
        <w:rPr>
          <w:rFonts w:ascii="Calibri" w:hAnsi="Calibri"/>
          <w:b w:val="0"/>
          <w:i w:val="0"/>
          <w:color w:val="000000"/>
          <w:sz w:val="20"/>
        </w:rPr>
        <w:t>Sub-strand B4.1.1</w:t>
        <w:br/>
      </w:r>
      <w:r>
        <w:rPr>
          <w:rFonts w:ascii="Calibri" w:hAnsi="Calibri"/>
          <w:b/>
          <w:i w:val="0"/>
          <w:color w:val="000000"/>
          <w:sz w:val="20"/>
        </w:rPr>
        <w:t xml:space="preserve">Content Standard: </w:t>
      </w:r>
      <w:r>
        <w:rPr>
          <w:rFonts w:ascii="Calibri" w:hAnsi="Calibri"/>
          <w:b w:val="0"/>
          <w:i w:val="0"/>
          <w:color w:val="000000"/>
          <w:sz w:val="20"/>
        </w:rPr>
        <w:t>B4.1.1.2 — Understand the sources for writing history</w:t>
        <w:br/>
      </w:r>
      <w:r>
        <w:rPr>
          <w:rFonts w:ascii="Calibri" w:hAnsi="Calibri"/>
          <w:b/>
          <w:i w:val="0"/>
          <w:color w:val="000000"/>
          <w:sz w:val="20"/>
        </w:rPr>
        <w:t xml:space="preserve">Indicator: </w:t>
      </w:r>
      <w:r>
        <w:rPr>
          <w:rFonts w:ascii="Calibri" w:hAnsi="Calibri"/>
          <w:b w:val="0"/>
          <w:i w:val="0"/>
          <w:color w:val="000000"/>
          <w:sz w:val="20"/>
        </w:rPr>
        <w:t>B4.1.1.2.1 — Identify the sources of history including archaeology, numismatics, oral tradition, wall paintings etc</w:t>
        <w:br/>
      </w:r>
      <w:r>
        <w:rPr>
          <w:rFonts w:ascii="Calibri" w:hAnsi="Calibri"/>
          <w:b/>
          <w:i w:val="0"/>
          <w:color w:val="000000"/>
          <w:sz w:val="20"/>
        </w:rPr>
        <w:t xml:space="preserve">Session: </w:t>
      </w:r>
      <w:r>
        <w:rPr>
          <w:rFonts w:ascii="Calibri" w:hAnsi="Calibri"/>
          <w:b w:val="0"/>
          <w:i w:val="0"/>
          <w:color w:val="000000"/>
          <w:sz w:val="20"/>
        </w:rPr>
        <w:t>Session 16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sources of history including archaeology, numismatics, oral tradition, wall paintings etc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7): In History we identify the sources of history including archaeology, numismatics, oral tradition, wall paintings etc</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identify the sources of history including archaeology, numismatics, oral tradition, wall paintings etc</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b4.1.1.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#153   ·   WEEK 7   ·   WEDNESDAY   ·   [Session 16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153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HISTORY AS A SUBJECT</w:t>
        <w:br/>
      </w:r>
      <w:r>
        <w:rPr>
          <w:rFonts w:ascii="Calibri" w:hAnsi="Calibri"/>
          <w:b/>
          <w:i w:val="0"/>
          <w:color w:val="000000"/>
          <w:sz w:val="20"/>
        </w:rPr>
        <w:t xml:space="preserve">Sub-Strand: </w:t>
      </w:r>
      <w:r>
        <w:rPr>
          <w:rFonts w:ascii="Calibri" w:hAnsi="Calibri"/>
          <w:b w:val="0"/>
          <w:i w:val="0"/>
          <w:color w:val="000000"/>
          <w:sz w:val="20"/>
        </w:rPr>
        <w:t>Sub-strand B4.1.4</w:t>
        <w:br/>
      </w:r>
      <w:r>
        <w:rPr>
          <w:rFonts w:ascii="Calibri" w:hAnsi="Calibri"/>
          <w:b/>
          <w:i w:val="0"/>
          <w:color w:val="000000"/>
          <w:sz w:val="20"/>
        </w:rPr>
        <w:t xml:space="preserve">Content Standard: </w:t>
      </w:r>
      <w:r>
        <w:rPr>
          <w:rFonts w:ascii="Calibri" w:hAnsi="Calibri"/>
          <w:b w:val="0"/>
          <w:i w:val="0"/>
          <w:color w:val="000000"/>
          <w:sz w:val="20"/>
        </w:rPr>
        <w:t>B4.1.4.1 — Demonstrate knowledge of the history of some historical locations in Ghana</w:t>
        <w:br/>
      </w:r>
      <w:r>
        <w:rPr>
          <w:rFonts w:ascii="Calibri" w:hAnsi="Calibri"/>
          <w:b/>
          <w:i w:val="0"/>
          <w:color w:val="000000"/>
          <w:sz w:val="20"/>
        </w:rPr>
        <w:t xml:space="preserve">Indicator: </w:t>
      </w:r>
      <w:r>
        <w:rPr>
          <w:rFonts w:ascii="Calibri" w:hAnsi="Calibri"/>
          <w:b w:val="0"/>
          <w:i w:val="0"/>
          <w:color w:val="000000"/>
          <w:sz w:val="20"/>
        </w:rPr>
        <w:t>B4.1.4.1.1 — Describe the history of Ghana’s major historical locations, specifically, Flagstaff house, Burma camp, James Town light house, Gbewa Palace, Larabanga Mosque etc</w:t>
        <w:br/>
      </w:r>
      <w:r>
        <w:rPr>
          <w:rFonts w:ascii="Calibri" w:hAnsi="Calibri"/>
          <w:b/>
          <w:i w:val="0"/>
          <w:color w:val="000000"/>
          <w:sz w:val="20"/>
        </w:rPr>
        <w:t xml:space="preserve">Session: </w:t>
      </w:r>
      <w:r>
        <w:rPr>
          <w:rFonts w:ascii="Calibri" w:hAnsi="Calibri"/>
          <w:b w:val="0"/>
          <w:i w:val="0"/>
          <w:color w:val="000000"/>
          <w:sz w:val="20"/>
        </w:rPr>
        <w:t>Session 16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history of Ghana’s major historical locations, specifically, Flagstaff house, Burma camp, James Town light house, Gbewa Palace, Larabanga Mosque etc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7): In History we describe the history of Ghana’s major historical locations, specifically, Flagstaff house, Burma camp, James Town light house, Gbewa Palace, Larabanga Mosque etc</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describe the history of Ghana’s major historical locations, specifically, Flagstaff house, Burma camp, James Town light house, Gbewa Palace, Larabanga Mosque etc</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b4.1.4.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#154   ·   WEEK 7   ·   THURSDAY   ·   [Session 16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154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B4.2.1</w:t>
        <w:br/>
      </w:r>
      <w:r>
        <w:rPr>
          <w:rFonts w:ascii="Calibri" w:hAnsi="Calibri"/>
          <w:b/>
          <w:i w:val="0"/>
          <w:color w:val="000000"/>
          <w:sz w:val="20"/>
        </w:rPr>
        <w:t xml:space="preserve">Content Standard: </w:t>
      </w:r>
      <w:r>
        <w:rPr>
          <w:rFonts w:ascii="Calibri" w:hAnsi="Calibri"/>
          <w:b w:val="0"/>
          <w:i w:val="0"/>
          <w:color w:val="000000"/>
          <w:sz w:val="20"/>
        </w:rPr>
        <w:t>B4.2.1.1 — Show understanding some of the factors that led to the rise, expansion and decline of one major kingdom</w:t>
        <w:br/>
      </w:r>
      <w:r>
        <w:rPr>
          <w:rFonts w:ascii="Calibri" w:hAnsi="Calibri"/>
          <w:b/>
          <w:i w:val="0"/>
          <w:color w:val="000000"/>
          <w:sz w:val="20"/>
        </w:rPr>
        <w:t xml:space="preserve">Indicator: </w:t>
      </w:r>
      <w:r>
        <w:rPr>
          <w:rFonts w:ascii="Calibri" w:hAnsi="Calibri"/>
          <w:b w:val="0"/>
          <w:i w:val="0"/>
          <w:color w:val="000000"/>
          <w:sz w:val="20"/>
        </w:rPr>
        <w:t>B4.2.1.1.1 — Describe how one major Kingdom was formed and the reasons behind its expansion</w:t>
        <w:br/>
      </w:r>
      <w:r>
        <w:rPr>
          <w:rFonts w:ascii="Calibri" w:hAnsi="Calibri"/>
          <w:b/>
          <w:i w:val="0"/>
          <w:color w:val="000000"/>
          <w:sz w:val="20"/>
        </w:rPr>
        <w:t xml:space="preserve">Session: </w:t>
      </w:r>
      <w:r>
        <w:rPr>
          <w:rFonts w:ascii="Calibri" w:hAnsi="Calibri"/>
          <w:b w:val="0"/>
          <w:i w:val="0"/>
          <w:color w:val="000000"/>
          <w:sz w:val="20"/>
        </w:rPr>
        <w:t>Session 16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one major Kingdom was formed and the reasons behind its expansion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7): In History we describe how one major Kingdom was formed and the reasons behind its expansion</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describe how one major Kingdom was formed and the reasons behind its expansion</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b4.2.1.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#155   ·   WEEK 7   ·   FRIDAY   ·   [Session 16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155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B4.2.1</w:t>
        <w:br/>
      </w:r>
      <w:r>
        <w:rPr>
          <w:rFonts w:ascii="Calibri" w:hAnsi="Calibri"/>
          <w:b/>
          <w:i w:val="0"/>
          <w:color w:val="000000"/>
          <w:sz w:val="20"/>
        </w:rPr>
        <w:t xml:space="preserve">Content Standard: </w:t>
      </w:r>
      <w:r>
        <w:rPr>
          <w:rFonts w:ascii="Calibri" w:hAnsi="Calibri"/>
          <w:b w:val="0"/>
          <w:i w:val="0"/>
          <w:color w:val="000000"/>
          <w:sz w:val="20"/>
        </w:rPr>
        <w:t>B4.2.1.1 — Show understanding some of the factors that led to the rise, expansion and decline of one major kingdom</w:t>
        <w:br/>
      </w:r>
      <w:r>
        <w:rPr>
          <w:rFonts w:ascii="Calibri" w:hAnsi="Calibri"/>
          <w:b/>
          <w:i w:val="0"/>
          <w:color w:val="000000"/>
          <w:sz w:val="20"/>
        </w:rPr>
        <w:t xml:space="preserve">Indicator: </w:t>
      </w:r>
      <w:r>
        <w:rPr>
          <w:rFonts w:ascii="Calibri" w:hAnsi="Calibri"/>
          <w:b w:val="0"/>
          <w:i w:val="0"/>
          <w:color w:val="000000"/>
          <w:sz w:val="20"/>
        </w:rPr>
        <w:t>B4.2.1.1.2 — State the factors that led to decline of the Kingdom you have studied</w:t>
        <w:br/>
      </w:r>
      <w:r>
        <w:rPr>
          <w:rFonts w:ascii="Calibri" w:hAnsi="Calibri"/>
          <w:b/>
          <w:i w:val="0"/>
          <w:color w:val="000000"/>
          <w:sz w:val="20"/>
        </w:rPr>
        <w:t xml:space="preserve">Session: </w:t>
      </w:r>
      <w:r>
        <w:rPr>
          <w:rFonts w:ascii="Calibri" w:hAnsi="Calibri"/>
          <w:b w:val="0"/>
          <w:i w:val="0"/>
          <w:color w:val="000000"/>
          <w:sz w:val="20"/>
        </w:rPr>
        <w:t>Session 16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state the factors that led to decline of the Kingdom you have studied</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7): In History we state the factors that led to decline of the Kingdom you have studied</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state the factors that led to decline of the Kingdom you have studied</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b4.2.1.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#156   ·   WEEK 8   ·   MONDAY   ·   [Session 16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156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B4.2.5</w:t>
        <w:br/>
      </w:r>
      <w:r>
        <w:rPr>
          <w:rFonts w:ascii="Calibri" w:hAnsi="Calibri"/>
          <w:b/>
          <w:i w:val="0"/>
          <w:color w:val="000000"/>
          <w:sz w:val="20"/>
        </w:rPr>
        <w:t xml:space="preserve">Content Standard: </w:t>
      </w:r>
      <w:r>
        <w:rPr>
          <w:rFonts w:ascii="Calibri" w:hAnsi="Calibri"/>
          <w:b w:val="0"/>
          <w:i w:val="0"/>
          <w:color w:val="000000"/>
          <w:sz w:val="20"/>
        </w:rPr>
        <w:t>B4.2.5.1 — Demonstrate understanding of the role of significant traditional rulers in Ghana’s history</w:t>
        <w:br/>
      </w:r>
      <w:r>
        <w:rPr>
          <w:rFonts w:ascii="Calibri" w:hAnsi="Calibri"/>
          <w:b/>
          <w:i w:val="0"/>
          <w:color w:val="000000"/>
          <w:sz w:val="20"/>
        </w:rPr>
        <w:t xml:space="preserve">Indicator: </w:t>
      </w:r>
      <w:r>
        <w:rPr>
          <w:rFonts w:ascii="Calibri" w:hAnsi="Calibri"/>
          <w:b w:val="0"/>
          <w:i w:val="0"/>
          <w:color w:val="000000"/>
          <w:sz w:val="20"/>
        </w:rPr>
        <w:t>B4.2.5.1.1 — Identify the role played by some traditional rulers in the national development including Dode Akaibi of Accra, Ndewura Jakpa of Gonja, Osei Tutu I of Asante, Gbewaa of Pusiga, Togbe Sri I., Sir Ofori Atta of Akim Abuakwa, Nana Kobina Nketsia I of Esikado etc</w:t>
        <w:br/>
      </w:r>
      <w:r>
        <w:rPr>
          <w:rFonts w:ascii="Calibri" w:hAnsi="Calibri"/>
          <w:b/>
          <w:i w:val="0"/>
          <w:color w:val="000000"/>
          <w:sz w:val="20"/>
        </w:rPr>
        <w:t xml:space="preserve">Session: </w:t>
      </w:r>
      <w:r>
        <w:rPr>
          <w:rFonts w:ascii="Calibri" w:hAnsi="Calibri"/>
          <w:b w:val="0"/>
          <w:i w:val="0"/>
          <w:color w:val="000000"/>
          <w:sz w:val="20"/>
        </w:rPr>
        <w:t>Session 16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role played by some traditional rulers in the national development including Dode Akaibi of Accra, Ndewura Jakpa of Gonja, Osei Tutu I of Asante, Gbewaa of Pusiga, Togbe Sri I., Sir Ofori Atta of Akim Abuakwa, Nana Kobina Nketsia I of Esikado etc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8): In History we identify the role played by some traditional rulers in the national development including Dode Akaibi of Accra, Ndewura Jakpa of Gonja, Osei Tutu I of Asante, Gbewaa of Pusiga, Togbe Sri I., Sir Ofori Atta of Akim Abuakwa, Nana Kobina Nketsia I of Esikado etc</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identify the role played by some traditional rulers in the national development including Dode Akaibi of Accra, Ndewura Jakpa of Gonja, Osei Tutu I of Asante, Gbewaa of Pusiga, Togbe Sri I., Sir Ofori Atta of Akim Abuakwa, Nana Kobina Nketsia I of Esikado etc</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b4.2.5.</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#157   ·   WEEK 8   ·   TUESDAY   ·   [Session 16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157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EUROPEANS IN GHANA</w:t>
        <w:br/>
      </w:r>
      <w:r>
        <w:rPr>
          <w:rFonts w:ascii="Calibri" w:hAnsi="Calibri"/>
          <w:b/>
          <w:i w:val="0"/>
          <w:color w:val="000000"/>
          <w:sz w:val="20"/>
        </w:rPr>
        <w:t xml:space="preserve">Sub-Strand: </w:t>
      </w:r>
      <w:r>
        <w:rPr>
          <w:rFonts w:ascii="Calibri" w:hAnsi="Calibri"/>
          <w:b w:val="0"/>
          <w:i w:val="0"/>
          <w:color w:val="000000"/>
          <w:sz w:val="20"/>
        </w:rPr>
        <w:t>Sub-strand B4.3.3</w:t>
        <w:br/>
      </w:r>
      <w:r>
        <w:rPr>
          <w:rFonts w:ascii="Calibri" w:hAnsi="Calibri"/>
          <w:b/>
          <w:i w:val="0"/>
          <w:color w:val="000000"/>
          <w:sz w:val="20"/>
        </w:rPr>
        <w:t xml:space="preserve">Content Standard: </w:t>
      </w:r>
      <w:r>
        <w:rPr>
          <w:rFonts w:ascii="Calibri" w:hAnsi="Calibri"/>
          <w:b w:val="0"/>
          <w:i w:val="0"/>
          <w:color w:val="000000"/>
          <w:sz w:val="20"/>
        </w:rPr>
        <w:t>B4.3.3.1 — Demonstrate knowledge of Europeans’ engagement in other activities other than trade in Ghana</w:t>
        <w:br/>
      </w:r>
      <w:r>
        <w:rPr>
          <w:rFonts w:ascii="Calibri" w:hAnsi="Calibri"/>
          <w:b/>
          <w:i w:val="0"/>
          <w:color w:val="000000"/>
          <w:sz w:val="20"/>
        </w:rPr>
        <w:t xml:space="preserve">Indicator: </w:t>
      </w:r>
      <w:r>
        <w:rPr>
          <w:rFonts w:ascii="Calibri" w:hAnsi="Calibri"/>
          <w:b w:val="0"/>
          <w:i w:val="0"/>
          <w:color w:val="000000"/>
          <w:sz w:val="20"/>
        </w:rPr>
        <w:t>B4.3.3.1.1 — Describe European missionary activities in Ghana Enquiry Route: Which European missionary society was the first to come to the Gold Coast? In which areas did they operate? What was their impact on the lives of Ghanaians? 1. Identify the missionary societies that came to Ghana (starting from the first to the last) 2. Locate places where they operated (e.g. Basel-Akuapem, Bremen-Peki etc) 3. Discuss Christia</w:t>
        <w:br/>
      </w:r>
      <w:r>
        <w:rPr>
          <w:rFonts w:ascii="Calibri" w:hAnsi="Calibri"/>
          <w:b/>
          <w:i w:val="0"/>
          <w:color w:val="000000"/>
          <w:sz w:val="20"/>
        </w:rPr>
        <w:t xml:space="preserve">Session: </w:t>
      </w:r>
      <w:r>
        <w:rPr>
          <w:rFonts w:ascii="Calibri" w:hAnsi="Calibri"/>
          <w:b w:val="0"/>
          <w:i w:val="0"/>
          <w:color w:val="000000"/>
          <w:sz w:val="20"/>
        </w:rPr>
        <w:t>Session 16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European missionary activities in Ghana Enquiry Route: Which European missionary society was the first to come to the Gold Coast? In which areas did they operate? What was their impact on the lives of Ghanaians? 1. Identify the missionary societies that came to Ghana (starting from the first to the last) 2. Locate places where they operated (e.g. Basel-Akuapem, Bremen-Peki etc) 3. Discuss Christia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8): In History we describe European missionary activities in Ghana Enquiry Route: Which European missionary society was the first to come to the Gold Coast? In which areas did they operate? What was their impact on the lives of Ghanaians? 1. Identify the missionary societies that came to Ghana (starting from the first to the last) 2. Locate places where they operated (e.g. Basel-Akuapem, Bremen-Peki etc) 3. Discuss Christia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describe European missionary activities in Ghana Enquiry Route: Which European missionary society was the first to come to the Gold Coast? In which areas did they operate? What was their impact on the lives of Ghanaians? 1. Identify the missionary societies that came to Ghana (starting from the first to the last) 2. Locate places where they operated (e.g. Basel-Akuapem, Bremen-Peki etc) 3. Discuss Christia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b4.3.3.</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#158   ·   WEEK 8   ·   WEDNESDAY   ·   [Session 16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158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COLONISATION AND DEVELOPMENTS UNDER COLONIAL RULE IN GHANA</w:t>
        <w:br/>
      </w:r>
      <w:r>
        <w:rPr>
          <w:rFonts w:ascii="Calibri" w:hAnsi="Calibri"/>
          <w:b/>
          <w:i w:val="0"/>
          <w:color w:val="000000"/>
          <w:sz w:val="20"/>
        </w:rPr>
        <w:t xml:space="preserve">Sub-Strand: </w:t>
      </w:r>
      <w:r>
        <w:rPr>
          <w:rFonts w:ascii="Calibri" w:hAnsi="Calibri"/>
          <w:b w:val="0"/>
          <w:i w:val="0"/>
          <w:color w:val="000000"/>
          <w:sz w:val="20"/>
        </w:rPr>
        <w:t>Sub-strand B4.4.1</w:t>
        <w:br/>
      </w:r>
      <w:r>
        <w:rPr>
          <w:rFonts w:ascii="Calibri" w:hAnsi="Calibri"/>
          <w:b/>
          <w:i w:val="0"/>
          <w:color w:val="000000"/>
          <w:sz w:val="20"/>
        </w:rPr>
        <w:t xml:space="preserve">Content Standard: </w:t>
      </w:r>
      <w:r>
        <w:rPr>
          <w:rFonts w:ascii="Calibri" w:hAnsi="Calibri"/>
          <w:b w:val="0"/>
          <w:i w:val="0"/>
          <w:color w:val="000000"/>
          <w:sz w:val="20"/>
        </w:rPr>
        <w:t>B4.4.1.1 — Demonstrate understanding of the gradual process of colonisation and recall the initial steps the British took to colonise Ghana</w:t>
        <w:br/>
      </w:r>
      <w:r>
        <w:rPr>
          <w:rFonts w:ascii="Calibri" w:hAnsi="Calibri"/>
          <w:b/>
          <w:i w:val="0"/>
          <w:color w:val="000000"/>
          <w:sz w:val="20"/>
        </w:rPr>
        <w:t xml:space="preserve">Indicator: </w:t>
      </w:r>
      <w:r>
        <w:rPr>
          <w:rFonts w:ascii="Calibri" w:hAnsi="Calibri"/>
          <w:b w:val="0"/>
          <w:i w:val="0"/>
          <w:color w:val="000000"/>
          <w:sz w:val="20"/>
        </w:rPr>
        <w:t>B4.4.1.1.1 — Examine the Bond of 1844</w:t>
        <w:br/>
      </w:r>
      <w:r>
        <w:rPr>
          <w:rFonts w:ascii="Calibri" w:hAnsi="Calibri"/>
          <w:b/>
          <w:i w:val="0"/>
          <w:color w:val="000000"/>
          <w:sz w:val="20"/>
        </w:rPr>
        <w:t xml:space="preserve">Session: </w:t>
      </w:r>
      <w:r>
        <w:rPr>
          <w:rFonts w:ascii="Calibri" w:hAnsi="Calibri"/>
          <w:b w:val="0"/>
          <w:i w:val="0"/>
          <w:color w:val="000000"/>
          <w:sz w:val="20"/>
        </w:rPr>
        <w:t>Session 16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Bond of 1844</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8): In History we examine the Bond of 1844</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examine the Bond of 1844</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b4.4.1.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#159   ·   WEEK 8   ·   THURSDAY   ·   [Session 16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159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COLONISATION AND DEVELOPMENTS UNDER COLONIAL RULE IN GHANA</w:t>
        <w:br/>
      </w:r>
      <w:r>
        <w:rPr>
          <w:rFonts w:ascii="Calibri" w:hAnsi="Calibri"/>
          <w:b/>
          <w:i w:val="0"/>
          <w:color w:val="000000"/>
          <w:sz w:val="20"/>
        </w:rPr>
        <w:t xml:space="preserve">Sub-Strand: </w:t>
      </w:r>
      <w:r>
        <w:rPr>
          <w:rFonts w:ascii="Calibri" w:hAnsi="Calibri"/>
          <w:b w:val="0"/>
          <w:i w:val="0"/>
          <w:color w:val="000000"/>
          <w:sz w:val="20"/>
        </w:rPr>
        <w:t>Sub-strand B4.4.1</w:t>
        <w:br/>
      </w:r>
      <w:r>
        <w:rPr>
          <w:rFonts w:ascii="Calibri" w:hAnsi="Calibri"/>
          <w:b/>
          <w:i w:val="0"/>
          <w:color w:val="000000"/>
          <w:sz w:val="20"/>
        </w:rPr>
        <w:t xml:space="preserve">Content Standard: </w:t>
      </w:r>
      <w:r>
        <w:rPr>
          <w:rFonts w:ascii="Calibri" w:hAnsi="Calibri"/>
          <w:b w:val="0"/>
          <w:i w:val="0"/>
          <w:color w:val="000000"/>
          <w:sz w:val="20"/>
        </w:rPr>
        <w:t>B4.4.1.2 — Show understanding of how the various parts of the country were brought together</w:t>
        <w:br/>
      </w:r>
      <w:r>
        <w:rPr>
          <w:rFonts w:ascii="Calibri" w:hAnsi="Calibri"/>
          <w:b/>
          <w:i w:val="0"/>
          <w:color w:val="000000"/>
          <w:sz w:val="20"/>
        </w:rPr>
        <w:t xml:space="preserve">Indicator: </w:t>
      </w:r>
      <w:r>
        <w:rPr>
          <w:rFonts w:ascii="Calibri" w:hAnsi="Calibri"/>
          <w:b w:val="0"/>
          <w:i w:val="0"/>
          <w:color w:val="000000"/>
          <w:sz w:val="20"/>
        </w:rPr>
        <w:t>B4.4.1.2.1 — Describe how the different areas – The Colony, Asante, The Northern Territories and The British Mandated Togoland– became one territory known as the Gold Coast</w:t>
        <w:br/>
      </w:r>
      <w:r>
        <w:rPr>
          <w:rFonts w:ascii="Calibri" w:hAnsi="Calibri"/>
          <w:b/>
          <w:i w:val="0"/>
          <w:color w:val="000000"/>
          <w:sz w:val="20"/>
        </w:rPr>
        <w:t xml:space="preserve">Session: </w:t>
      </w:r>
      <w:r>
        <w:rPr>
          <w:rFonts w:ascii="Calibri" w:hAnsi="Calibri"/>
          <w:b w:val="0"/>
          <w:i w:val="0"/>
          <w:color w:val="000000"/>
          <w:sz w:val="20"/>
        </w:rPr>
        <w:t>Session 16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the different areas – The Colony, Asante, The Northern Territories and The British Mandated Togoland– became one territory known as the Gold Coast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8): In History we describe how the different areas – The Colony, Asante, The Northern Territories and The British Mandated Togoland– became one territory known as the Gold Coast</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describe how the different areas – The Colony, Asante, The Northern Territories and The British Mandated Togoland– became one territory known as the Gold Coast</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b4.4.1.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#160   ·   WEEK 8   ·   FRIDAY   ·   [Session 16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160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INDEPENDENT GHANA</w:t>
        <w:br/>
      </w:r>
      <w:r>
        <w:rPr>
          <w:rFonts w:ascii="Calibri" w:hAnsi="Calibri"/>
          <w:b/>
          <w:i w:val="0"/>
          <w:color w:val="000000"/>
          <w:sz w:val="20"/>
        </w:rPr>
        <w:t xml:space="preserve">Sub-Strand: </w:t>
      </w:r>
      <w:r>
        <w:rPr>
          <w:rFonts w:ascii="Calibri" w:hAnsi="Calibri"/>
          <w:b w:val="0"/>
          <w:i w:val="0"/>
          <w:color w:val="000000"/>
          <w:sz w:val="20"/>
        </w:rPr>
        <w:t>Sub-strand B4.6.1</w:t>
        <w:br/>
      </w:r>
      <w:r>
        <w:rPr>
          <w:rFonts w:ascii="Calibri" w:hAnsi="Calibri"/>
          <w:b/>
          <w:i w:val="0"/>
          <w:color w:val="000000"/>
          <w:sz w:val="20"/>
        </w:rPr>
        <w:t xml:space="preserve">Content Standard: </w:t>
      </w:r>
      <w:r>
        <w:rPr>
          <w:rFonts w:ascii="Calibri" w:hAnsi="Calibri"/>
          <w:b w:val="0"/>
          <w:i w:val="0"/>
          <w:color w:val="000000"/>
          <w:sz w:val="20"/>
        </w:rPr>
        <w:t>B4.6.1.1 — Understand that there have been four Republics in Ghana</w:t>
        <w:br/>
      </w:r>
      <w:r>
        <w:rPr>
          <w:rFonts w:ascii="Calibri" w:hAnsi="Calibri"/>
          <w:b/>
          <w:i w:val="0"/>
          <w:color w:val="000000"/>
          <w:sz w:val="20"/>
        </w:rPr>
        <w:t xml:space="preserve">Indicator: </w:t>
      </w:r>
      <w:r>
        <w:rPr>
          <w:rFonts w:ascii="Calibri" w:hAnsi="Calibri"/>
          <w:b w:val="0"/>
          <w:i w:val="0"/>
          <w:color w:val="000000"/>
          <w:sz w:val="20"/>
        </w:rPr>
        <w:t>B4.6.1.1.1 — Explain that Ghana up to June 1960, though independent, had the Queen of The United Kingdom (UK) as Head of State of the Ghana and made limitations on Ghana’s independence</w:t>
        <w:br/>
      </w:r>
      <w:r>
        <w:rPr>
          <w:rFonts w:ascii="Calibri" w:hAnsi="Calibri"/>
          <w:b/>
          <w:i w:val="0"/>
          <w:color w:val="000000"/>
          <w:sz w:val="20"/>
        </w:rPr>
        <w:t xml:space="preserve">Session: </w:t>
      </w:r>
      <w:r>
        <w:rPr>
          <w:rFonts w:ascii="Calibri" w:hAnsi="Calibri"/>
          <w:b w:val="0"/>
          <w:i w:val="0"/>
          <w:color w:val="000000"/>
          <w:sz w:val="20"/>
        </w:rPr>
        <w:t>Session 16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that Ghana up to June 1960, though independent, had the Queen of The United Kingdom (UK) as Head of State of the Ghana and made limitations on Ghana’s independence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real objects or drawings as artefacts related to today's topic; ask 'What do you think happened here?'</w:t>
      </w:r>
    </w:p>
    <w:p>
      <w:pPr>
        <w:pStyle w:val="ListBullet"/>
        <w:spacing w:before="0" w:after="40"/>
        <w:ind w:left="360"/>
      </w:pPr>
      <w:r>
        <w:rPr>
          <w:rFonts w:ascii="Calibri" w:hAnsi="Calibri"/>
          <w:b w:val="0"/>
          <w:i w:val="0"/>
          <w:color w:val="000000"/>
          <w:sz w:val="20"/>
        </w:rPr>
        <w:t>NEW TODAY (Week 8): In History we explain that Ghana up to June 1960, though independent, had the Queen of The United Kingdom (UK) as Head of State of the Ghana and made limitations on Ghana’s independence</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real objects or drawings as artefacts – explain that Ghana up to June 1960, though independent, had the Queen of The United Kingdom (UK) as Head of State of the Ghana and made limitations on Ghana’s independence</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answer 4 comprehension questions in pairs about b4.6.1.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#161   ·   WEEK 9   ·   MONDAY   ·   [Session 17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161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HISTORY AS A SUBJECT</w:t>
        <w:br/>
      </w:r>
      <w:r>
        <w:rPr>
          <w:rFonts w:ascii="Calibri" w:hAnsi="Calibri"/>
          <w:b/>
          <w:i w:val="0"/>
          <w:color w:val="000000"/>
          <w:sz w:val="20"/>
        </w:rPr>
        <w:t xml:space="preserve">Sub-Strand: </w:t>
      </w:r>
      <w:r>
        <w:rPr>
          <w:rFonts w:ascii="Calibri" w:hAnsi="Calibri"/>
          <w:b w:val="0"/>
          <w:i w:val="0"/>
          <w:color w:val="000000"/>
          <w:sz w:val="20"/>
        </w:rPr>
        <w:t>Sub-strand B4.1.1</w:t>
        <w:br/>
      </w:r>
      <w:r>
        <w:rPr>
          <w:rFonts w:ascii="Calibri" w:hAnsi="Calibri"/>
          <w:b/>
          <w:i w:val="0"/>
          <w:color w:val="000000"/>
          <w:sz w:val="20"/>
        </w:rPr>
        <w:t xml:space="preserve">Content Standard: </w:t>
      </w:r>
      <w:r>
        <w:rPr>
          <w:rFonts w:ascii="Calibri" w:hAnsi="Calibri"/>
          <w:b w:val="0"/>
          <w:i w:val="0"/>
          <w:color w:val="000000"/>
          <w:sz w:val="20"/>
        </w:rPr>
        <w:t>B4.1.1.1 — Show understanding of the importance of studying history</w:t>
        <w:br/>
      </w:r>
      <w:r>
        <w:rPr>
          <w:rFonts w:ascii="Calibri" w:hAnsi="Calibri"/>
          <w:b/>
          <w:i w:val="0"/>
          <w:color w:val="000000"/>
          <w:sz w:val="20"/>
        </w:rPr>
        <w:t xml:space="preserve">Indicator: </w:t>
      </w:r>
      <w:r>
        <w:rPr>
          <w:rFonts w:ascii="Calibri" w:hAnsi="Calibri"/>
          <w:b w:val="0"/>
          <w:i w:val="0"/>
          <w:color w:val="000000"/>
          <w:sz w:val="20"/>
        </w:rPr>
        <w:t>B4.1.1.1.1 — Explain the importance of studying the history of Ghana</w:t>
        <w:br/>
      </w:r>
      <w:r>
        <w:rPr>
          <w:rFonts w:ascii="Calibri" w:hAnsi="Calibri"/>
          <w:b/>
          <w:i w:val="0"/>
          <w:color w:val="000000"/>
          <w:sz w:val="20"/>
        </w:rPr>
        <w:t xml:space="preserve">Session: </w:t>
      </w:r>
      <w:r>
        <w:rPr>
          <w:rFonts w:ascii="Calibri" w:hAnsi="Calibri"/>
          <w:b w:val="0"/>
          <w:i w:val="0"/>
          <w:color w:val="000000"/>
          <w:sz w:val="20"/>
        </w:rPr>
        <w:t>Session 17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importance of studying the history of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9): In History we explain the importance of studying the history of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explain the importance of studying the history of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b4.1.1.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#162   ·   WEEK 9   ·   TUESDAY   ·   [Session 17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162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HISTORY AS A SUBJECT</w:t>
        <w:br/>
      </w:r>
      <w:r>
        <w:rPr>
          <w:rFonts w:ascii="Calibri" w:hAnsi="Calibri"/>
          <w:b/>
          <w:i w:val="0"/>
          <w:color w:val="000000"/>
          <w:sz w:val="20"/>
        </w:rPr>
        <w:t xml:space="preserve">Sub-Strand: </w:t>
      </w:r>
      <w:r>
        <w:rPr>
          <w:rFonts w:ascii="Calibri" w:hAnsi="Calibri"/>
          <w:b w:val="0"/>
          <w:i w:val="0"/>
          <w:color w:val="000000"/>
          <w:sz w:val="20"/>
        </w:rPr>
        <w:t>Sub-strand B4.1.1</w:t>
        <w:br/>
      </w:r>
      <w:r>
        <w:rPr>
          <w:rFonts w:ascii="Calibri" w:hAnsi="Calibri"/>
          <w:b/>
          <w:i w:val="0"/>
          <w:color w:val="000000"/>
          <w:sz w:val="20"/>
        </w:rPr>
        <w:t xml:space="preserve">Content Standard: </w:t>
      </w:r>
      <w:r>
        <w:rPr>
          <w:rFonts w:ascii="Calibri" w:hAnsi="Calibri"/>
          <w:b w:val="0"/>
          <w:i w:val="0"/>
          <w:color w:val="000000"/>
          <w:sz w:val="20"/>
        </w:rPr>
        <w:t>B4.1.1.2 — Understand the sources for writing history</w:t>
        <w:br/>
      </w:r>
      <w:r>
        <w:rPr>
          <w:rFonts w:ascii="Calibri" w:hAnsi="Calibri"/>
          <w:b/>
          <w:i w:val="0"/>
          <w:color w:val="000000"/>
          <w:sz w:val="20"/>
        </w:rPr>
        <w:t xml:space="preserve">Indicator: </w:t>
      </w:r>
      <w:r>
        <w:rPr>
          <w:rFonts w:ascii="Calibri" w:hAnsi="Calibri"/>
          <w:b w:val="0"/>
          <w:i w:val="0"/>
          <w:color w:val="000000"/>
          <w:sz w:val="20"/>
        </w:rPr>
        <w:t>B4.1.1.2.1 — Identify the sources of history including archaeology, numismatics, oral tradition, wall paintings etc</w:t>
        <w:br/>
      </w:r>
      <w:r>
        <w:rPr>
          <w:rFonts w:ascii="Calibri" w:hAnsi="Calibri"/>
          <w:b/>
          <w:i w:val="0"/>
          <w:color w:val="000000"/>
          <w:sz w:val="20"/>
        </w:rPr>
        <w:t xml:space="preserve">Session: </w:t>
      </w:r>
      <w:r>
        <w:rPr>
          <w:rFonts w:ascii="Calibri" w:hAnsi="Calibri"/>
          <w:b w:val="0"/>
          <w:i w:val="0"/>
          <w:color w:val="000000"/>
          <w:sz w:val="20"/>
        </w:rPr>
        <w:t>Session 17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sources of history including archaeology, numismatics, oral tradition, wall paintings etc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9): In History we identify the sources of history including archaeology, numismatics, oral tradition, wall paintings etc</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identify the sources of history including archaeology, numismatics, oral tradition, wall paintings etc</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b4.1.1.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#163   ·   WEEK 9   ·   WEDNESDAY   ·   [Session 17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163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HISTORY AS A SUBJECT</w:t>
        <w:br/>
      </w:r>
      <w:r>
        <w:rPr>
          <w:rFonts w:ascii="Calibri" w:hAnsi="Calibri"/>
          <w:b/>
          <w:i w:val="0"/>
          <w:color w:val="000000"/>
          <w:sz w:val="20"/>
        </w:rPr>
        <w:t xml:space="preserve">Sub-Strand: </w:t>
      </w:r>
      <w:r>
        <w:rPr>
          <w:rFonts w:ascii="Calibri" w:hAnsi="Calibri"/>
          <w:b w:val="0"/>
          <w:i w:val="0"/>
          <w:color w:val="000000"/>
          <w:sz w:val="20"/>
        </w:rPr>
        <w:t>Sub-strand B4.1.4</w:t>
        <w:br/>
      </w:r>
      <w:r>
        <w:rPr>
          <w:rFonts w:ascii="Calibri" w:hAnsi="Calibri"/>
          <w:b/>
          <w:i w:val="0"/>
          <w:color w:val="000000"/>
          <w:sz w:val="20"/>
        </w:rPr>
        <w:t xml:space="preserve">Content Standard: </w:t>
      </w:r>
      <w:r>
        <w:rPr>
          <w:rFonts w:ascii="Calibri" w:hAnsi="Calibri"/>
          <w:b w:val="0"/>
          <w:i w:val="0"/>
          <w:color w:val="000000"/>
          <w:sz w:val="20"/>
        </w:rPr>
        <w:t>B4.1.4.1 — Demonstrate knowledge of the history of some historical locations in Ghana</w:t>
        <w:br/>
      </w:r>
      <w:r>
        <w:rPr>
          <w:rFonts w:ascii="Calibri" w:hAnsi="Calibri"/>
          <w:b/>
          <w:i w:val="0"/>
          <w:color w:val="000000"/>
          <w:sz w:val="20"/>
        </w:rPr>
        <w:t xml:space="preserve">Indicator: </w:t>
      </w:r>
      <w:r>
        <w:rPr>
          <w:rFonts w:ascii="Calibri" w:hAnsi="Calibri"/>
          <w:b w:val="0"/>
          <w:i w:val="0"/>
          <w:color w:val="000000"/>
          <w:sz w:val="20"/>
        </w:rPr>
        <w:t>B4.1.4.1.1 — Describe the history of Ghana’s major historical locations, specifically, Flagstaff house, Burma camp, James Town light house, Gbewa Palace, Larabanga Mosque etc</w:t>
        <w:br/>
      </w:r>
      <w:r>
        <w:rPr>
          <w:rFonts w:ascii="Calibri" w:hAnsi="Calibri"/>
          <w:b/>
          <w:i w:val="0"/>
          <w:color w:val="000000"/>
          <w:sz w:val="20"/>
        </w:rPr>
        <w:t xml:space="preserve">Session: </w:t>
      </w:r>
      <w:r>
        <w:rPr>
          <w:rFonts w:ascii="Calibri" w:hAnsi="Calibri"/>
          <w:b w:val="0"/>
          <w:i w:val="0"/>
          <w:color w:val="000000"/>
          <w:sz w:val="20"/>
        </w:rPr>
        <w:t>Session 17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history of Ghana’s major historical locations, specifically, Flagstaff house, Burma camp, James Town light house, Gbewa Palace, Larabanga Mosque etc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9): In History we describe the history of Ghana’s major historical locations, specifically, Flagstaff house, Burma camp, James Town light house, Gbewa Palace, Larabanga Mosque etc</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describe the history of Ghana’s major historical locations, specifically, Flagstaff house, Burma camp, James Town light house, Gbewa Palace, Larabanga Mosque etc</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b4.1.4.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#164   ·   WEEK 9   ·   THURSDAY   ·   [Session 17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164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B4.2.1</w:t>
        <w:br/>
      </w:r>
      <w:r>
        <w:rPr>
          <w:rFonts w:ascii="Calibri" w:hAnsi="Calibri"/>
          <w:b/>
          <w:i w:val="0"/>
          <w:color w:val="000000"/>
          <w:sz w:val="20"/>
        </w:rPr>
        <w:t xml:space="preserve">Content Standard: </w:t>
      </w:r>
      <w:r>
        <w:rPr>
          <w:rFonts w:ascii="Calibri" w:hAnsi="Calibri"/>
          <w:b w:val="0"/>
          <w:i w:val="0"/>
          <w:color w:val="000000"/>
          <w:sz w:val="20"/>
        </w:rPr>
        <w:t>B4.2.1.1 — Show understanding some of the factors that led to the rise, expansion and decline of one major kingdom</w:t>
        <w:br/>
      </w:r>
      <w:r>
        <w:rPr>
          <w:rFonts w:ascii="Calibri" w:hAnsi="Calibri"/>
          <w:b/>
          <w:i w:val="0"/>
          <w:color w:val="000000"/>
          <w:sz w:val="20"/>
        </w:rPr>
        <w:t xml:space="preserve">Indicator: </w:t>
      </w:r>
      <w:r>
        <w:rPr>
          <w:rFonts w:ascii="Calibri" w:hAnsi="Calibri"/>
          <w:b w:val="0"/>
          <w:i w:val="0"/>
          <w:color w:val="000000"/>
          <w:sz w:val="20"/>
        </w:rPr>
        <w:t>B4.2.1.1.1 — Describe how one major Kingdom was formed and the reasons behind its expansion</w:t>
        <w:br/>
      </w:r>
      <w:r>
        <w:rPr>
          <w:rFonts w:ascii="Calibri" w:hAnsi="Calibri"/>
          <w:b/>
          <w:i w:val="0"/>
          <w:color w:val="000000"/>
          <w:sz w:val="20"/>
        </w:rPr>
        <w:t xml:space="preserve">Session: </w:t>
      </w:r>
      <w:r>
        <w:rPr>
          <w:rFonts w:ascii="Calibri" w:hAnsi="Calibri"/>
          <w:b w:val="0"/>
          <w:i w:val="0"/>
          <w:color w:val="000000"/>
          <w:sz w:val="20"/>
        </w:rPr>
        <w:t>Session 17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one major Kingdom was formed and the reasons behind its expansion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9): In History we describe how one major Kingdom was formed and the reasons behind its expansion</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describe how one major Kingdom was formed and the reasons behind its expansion</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b4.2.1.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#165   ·   WEEK 9   ·   FRIDAY   ·   [Session 17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165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B4.2.1</w:t>
        <w:br/>
      </w:r>
      <w:r>
        <w:rPr>
          <w:rFonts w:ascii="Calibri" w:hAnsi="Calibri"/>
          <w:b/>
          <w:i w:val="0"/>
          <w:color w:val="000000"/>
          <w:sz w:val="20"/>
        </w:rPr>
        <w:t xml:space="preserve">Content Standard: </w:t>
      </w:r>
      <w:r>
        <w:rPr>
          <w:rFonts w:ascii="Calibri" w:hAnsi="Calibri"/>
          <w:b w:val="0"/>
          <w:i w:val="0"/>
          <w:color w:val="000000"/>
          <w:sz w:val="20"/>
        </w:rPr>
        <w:t>B4.2.1.1 — Show understanding some of the factors that led to the rise, expansion and decline of one major kingdom</w:t>
        <w:br/>
      </w:r>
      <w:r>
        <w:rPr>
          <w:rFonts w:ascii="Calibri" w:hAnsi="Calibri"/>
          <w:b/>
          <w:i w:val="0"/>
          <w:color w:val="000000"/>
          <w:sz w:val="20"/>
        </w:rPr>
        <w:t xml:space="preserve">Indicator: </w:t>
      </w:r>
      <w:r>
        <w:rPr>
          <w:rFonts w:ascii="Calibri" w:hAnsi="Calibri"/>
          <w:b w:val="0"/>
          <w:i w:val="0"/>
          <w:color w:val="000000"/>
          <w:sz w:val="20"/>
        </w:rPr>
        <w:t>B4.2.1.1.2 — State the factors that led to decline of the Kingdom you have studied</w:t>
        <w:br/>
      </w:r>
      <w:r>
        <w:rPr>
          <w:rFonts w:ascii="Calibri" w:hAnsi="Calibri"/>
          <w:b/>
          <w:i w:val="0"/>
          <w:color w:val="000000"/>
          <w:sz w:val="20"/>
        </w:rPr>
        <w:t xml:space="preserve">Session: </w:t>
      </w:r>
      <w:r>
        <w:rPr>
          <w:rFonts w:ascii="Calibri" w:hAnsi="Calibri"/>
          <w:b w:val="0"/>
          <w:i w:val="0"/>
          <w:color w:val="000000"/>
          <w:sz w:val="20"/>
        </w:rPr>
        <w:t>Session 17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state the factors that led to decline of the Kingdom you have studied</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9): In History we state the factors that led to decline of the Kingdom you have studied</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state the factors that led to decline of the Kingdom you have studied</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b4.2.1.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#166   ·   WEEK 10   ·   MONDAY   ·   [Session 17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166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B4.2.5</w:t>
        <w:br/>
      </w:r>
      <w:r>
        <w:rPr>
          <w:rFonts w:ascii="Calibri" w:hAnsi="Calibri"/>
          <w:b/>
          <w:i w:val="0"/>
          <w:color w:val="000000"/>
          <w:sz w:val="20"/>
        </w:rPr>
        <w:t xml:space="preserve">Content Standard: </w:t>
      </w:r>
      <w:r>
        <w:rPr>
          <w:rFonts w:ascii="Calibri" w:hAnsi="Calibri"/>
          <w:b w:val="0"/>
          <w:i w:val="0"/>
          <w:color w:val="000000"/>
          <w:sz w:val="20"/>
        </w:rPr>
        <w:t>B4.2.5.1 — Demonstrate understanding of the role of significant traditional rulers in Ghana’s history</w:t>
        <w:br/>
      </w:r>
      <w:r>
        <w:rPr>
          <w:rFonts w:ascii="Calibri" w:hAnsi="Calibri"/>
          <w:b/>
          <w:i w:val="0"/>
          <w:color w:val="000000"/>
          <w:sz w:val="20"/>
        </w:rPr>
        <w:t xml:space="preserve">Indicator: </w:t>
      </w:r>
      <w:r>
        <w:rPr>
          <w:rFonts w:ascii="Calibri" w:hAnsi="Calibri"/>
          <w:b w:val="0"/>
          <w:i w:val="0"/>
          <w:color w:val="000000"/>
          <w:sz w:val="20"/>
        </w:rPr>
        <w:t>B4.2.5.1.1 — Identify the role played by some traditional rulers in the national development including Dode Akaibi of Accra, Ndewura Jakpa of Gonja, Osei Tutu I of Asante, Gbewaa of Pusiga, Togbe Sri I., Sir Ofori Atta of Akim Abuakwa, Nana Kobina Nketsia I of Esikado etc</w:t>
        <w:br/>
      </w:r>
      <w:r>
        <w:rPr>
          <w:rFonts w:ascii="Calibri" w:hAnsi="Calibri"/>
          <w:b/>
          <w:i w:val="0"/>
          <w:color w:val="000000"/>
          <w:sz w:val="20"/>
        </w:rPr>
        <w:t xml:space="preserve">Session: </w:t>
      </w:r>
      <w:r>
        <w:rPr>
          <w:rFonts w:ascii="Calibri" w:hAnsi="Calibri"/>
          <w:b w:val="0"/>
          <w:i w:val="0"/>
          <w:color w:val="000000"/>
          <w:sz w:val="20"/>
        </w:rPr>
        <w:t>Session 17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role played by some traditional rulers in the national development including Dode Akaibi of Accra, Ndewura Jakpa of Gonja, Osei Tutu I of Asante, Gbewaa of Pusiga, Togbe Sri I., Sir Ofori Atta of Akim Abuakwa, Nana Kobina Nketsia I of Esikado etc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10): In History we identify the role played by some traditional rulers in the national development including Dode Akaibi of Accra, Ndewura Jakpa of Gonja, Osei Tutu I of Asante, Gbewaa of Pusiga, Togbe Sri I., Sir Ofori Atta of Akim Abuakwa, Nana Kobina Nketsia I of Esikado etc</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identify the role played by some traditional rulers in the national development including Dode Akaibi of Accra, Ndewura Jakpa of Gonja, Osei Tutu I of Asante, Gbewaa of Pusiga, Togbe Sri I., Sir Ofori Atta of Akim Abuakwa, Nana Kobina Nketsia I of Esikado etc</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b4.2.5.</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#167   ·   WEEK 10   ·   TUESDAY   ·   [Session 17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167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EUROPEANS IN GHANA</w:t>
        <w:br/>
      </w:r>
      <w:r>
        <w:rPr>
          <w:rFonts w:ascii="Calibri" w:hAnsi="Calibri"/>
          <w:b/>
          <w:i w:val="0"/>
          <w:color w:val="000000"/>
          <w:sz w:val="20"/>
        </w:rPr>
        <w:t xml:space="preserve">Sub-Strand: </w:t>
      </w:r>
      <w:r>
        <w:rPr>
          <w:rFonts w:ascii="Calibri" w:hAnsi="Calibri"/>
          <w:b w:val="0"/>
          <w:i w:val="0"/>
          <w:color w:val="000000"/>
          <w:sz w:val="20"/>
        </w:rPr>
        <w:t>Sub-strand B4.3.3</w:t>
        <w:br/>
      </w:r>
      <w:r>
        <w:rPr>
          <w:rFonts w:ascii="Calibri" w:hAnsi="Calibri"/>
          <w:b/>
          <w:i w:val="0"/>
          <w:color w:val="000000"/>
          <w:sz w:val="20"/>
        </w:rPr>
        <w:t xml:space="preserve">Content Standard: </w:t>
      </w:r>
      <w:r>
        <w:rPr>
          <w:rFonts w:ascii="Calibri" w:hAnsi="Calibri"/>
          <w:b w:val="0"/>
          <w:i w:val="0"/>
          <w:color w:val="000000"/>
          <w:sz w:val="20"/>
        </w:rPr>
        <w:t>B4.3.3.1 — Demonstrate knowledge of Europeans’ engagement in other activities other than trade in Ghana</w:t>
        <w:br/>
      </w:r>
      <w:r>
        <w:rPr>
          <w:rFonts w:ascii="Calibri" w:hAnsi="Calibri"/>
          <w:b/>
          <w:i w:val="0"/>
          <w:color w:val="000000"/>
          <w:sz w:val="20"/>
        </w:rPr>
        <w:t xml:space="preserve">Indicator: </w:t>
      </w:r>
      <w:r>
        <w:rPr>
          <w:rFonts w:ascii="Calibri" w:hAnsi="Calibri"/>
          <w:b w:val="0"/>
          <w:i w:val="0"/>
          <w:color w:val="000000"/>
          <w:sz w:val="20"/>
        </w:rPr>
        <w:t>B4.3.3.1.1 — Describe European missionary activities in Ghana Enquiry Route: Which European missionary society was the first to come to the Gold Coast? In which areas did they operate? What was their impact on the lives of Ghanaians? 1. Identify the missionary societies that came to Ghana (starting from the first to the last) 2. Locate places where they operated (e.g. Basel-Akuapem, Bremen-Peki etc) 3. Discuss Christia</w:t>
        <w:br/>
      </w:r>
      <w:r>
        <w:rPr>
          <w:rFonts w:ascii="Calibri" w:hAnsi="Calibri"/>
          <w:b/>
          <w:i w:val="0"/>
          <w:color w:val="000000"/>
          <w:sz w:val="20"/>
        </w:rPr>
        <w:t xml:space="preserve">Session: </w:t>
      </w:r>
      <w:r>
        <w:rPr>
          <w:rFonts w:ascii="Calibri" w:hAnsi="Calibri"/>
          <w:b w:val="0"/>
          <w:i w:val="0"/>
          <w:color w:val="000000"/>
          <w:sz w:val="20"/>
        </w:rPr>
        <w:t>Session 17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European missionary activities in Ghana Enquiry Route: Which European missionary society was the first to come to the Gold Coast? In which areas did they operate? What was their impact on the lives of Ghanaians? 1. Identify the missionary societies that came to Ghana (starting from the first to the last) 2. Locate places where they operated (e.g. Basel-Akuapem, Bremen-Peki etc) 3. Discuss Christia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10): In History we describe European missionary activities in Ghana Enquiry Route: Which European missionary society was the first to come to the Gold Coast? In which areas did they operate? What was their impact on the lives of Ghanaians? 1. Identify the missionary societies that came to Ghana (starting from the first to the last) 2. Locate places where they operated (e.g. Basel-Akuapem, Bremen-Peki etc) 3. Discuss Christia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describe European missionary activities in Ghana Enquiry Route: Which European missionary society was the first to come to the Gold Coast? In which areas did they operate? What was their impact on the lives of Ghanaians? 1. Identify the missionary societies that came to Ghana (starting from the first to the last) 2. Locate places where they operated (e.g. Basel-Akuapem, Bremen-Peki etc) 3. Discuss Christia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b4.3.3.</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#168   ·   WEEK 10   ·   WEDNESDAY   ·   [Session 17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168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COLONISATION AND DEVELOPMENTS UNDER COLONIAL RULE IN GHANA</w:t>
        <w:br/>
      </w:r>
      <w:r>
        <w:rPr>
          <w:rFonts w:ascii="Calibri" w:hAnsi="Calibri"/>
          <w:b/>
          <w:i w:val="0"/>
          <w:color w:val="000000"/>
          <w:sz w:val="20"/>
        </w:rPr>
        <w:t xml:space="preserve">Sub-Strand: </w:t>
      </w:r>
      <w:r>
        <w:rPr>
          <w:rFonts w:ascii="Calibri" w:hAnsi="Calibri"/>
          <w:b w:val="0"/>
          <w:i w:val="0"/>
          <w:color w:val="000000"/>
          <w:sz w:val="20"/>
        </w:rPr>
        <w:t>Sub-strand B4.4.1</w:t>
        <w:br/>
      </w:r>
      <w:r>
        <w:rPr>
          <w:rFonts w:ascii="Calibri" w:hAnsi="Calibri"/>
          <w:b/>
          <w:i w:val="0"/>
          <w:color w:val="000000"/>
          <w:sz w:val="20"/>
        </w:rPr>
        <w:t xml:space="preserve">Content Standard: </w:t>
      </w:r>
      <w:r>
        <w:rPr>
          <w:rFonts w:ascii="Calibri" w:hAnsi="Calibri"/>
          <w:b w:val="0"/>
          <w:i w:val="0"/>
          <w:color w:val="000000"/>
          <w:sz w:val="20"/>
        </w:rPr>
        <w:t>B4.4.1.1 — Demonstrate understanding of the gradual process of colonisation and recall the initial steps the British took to colonise Ghana</w:t>
        <w:br/>
      </w:r>
      <w:r>
        <w:rPr>
          <w:rFonts w:ascii="Calibri" w:hAnsi="Calibri"/>
          <w:b/>
          <w:i w:val="0"/>
          <w:color w:val="000000"/>
          <w:sz w:val="20"/>
        </w:rPr>
        <w:t xml:space="preserve">Indicator: </w:t>
      </w:r>
      <w:r>
        <w:rPr>
          <w:rFonts w:ascii="Calibri" w:hAnsi="Calibri"/>
          <w:b w:val="0"/>
          <w:i w:val="0"/>
          <w:color w:val="000000"/>
          <w:sz w:val="20"/>
        </w:rPr>
        <w:t>B4.4.1.1.1 — Examine the Bond of 1844</w:t>
        <w:br/>
      </w:r>
      <w:r>
        <w:rPr>
          <w:rFonts w:ascii="Calibri" w:hAnsi="Calibri"/>
          <w:b/>
          <w:i w:val="0"/>
          <w:color w:val="000000"/>
          <w:sz w:val="20"/>
        </w:rPr>
        <w:t xml:space="preserve">Session: </w:t>
      </w:r>
      <w:r>
        <w:rPr>
          <w:rFonts w:ascii="Calibri" w:hAnsi="Calibri"/>
          <w:b w:val="0"/>
          <w:i w:val="0"/>
          <w:color w:val="000000"/>
          <w:sz w:val="20"/>
        </w:rPr>
        <w:t>Session 17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Bond of 1844</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10): In History we examine the Bond of 1844</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examine the Bond of 1844</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b4.4.1.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#169   ·   WEEK 10   ·   THURSDAY   ·   [Session 17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169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COLONISATION AND DEVELOPMENTS UNDER COLONIAL RULE IN GHANA</w:t>
        <w:br/>
      </w:r>
      <w:r>
        <w:rPr>
          <w:rFonts w:ascii="Calibri" w:hAnsi="Calibri"/>
          <w:b/>
          <w:i w:val="0"/>
          <w:color w:val="000000"/>
          <w:sz w:val="20"/>
        </w:rPr>
        <w:t xml:space="preserve">Sub-Strand: </w:t>
      </w:r>
      <w:r>
        <w:rPr>
          <w:rFonts w:ascii="Calibri" w:hAnsi="Calibri"/>
          <w:b w:val="0"/>
          <w:i w:val="0"/>
          <w:color w:val="000000"/>
          <w:sz w:val="20"/>
        </w:rPr>
        <w:t>Sub-strand B4.4.1</w:t>
        <w:br/>
      </w:r>
      <w:r>
        <w:rPr>
          <w:rFonts w:ascii="Calibri" w:hAnsi="Calibri"/>
          <w:b/>
          <w:i w:val="0"/>
          <w:color w:val="000000"/>
          <w:sz w:val="20"/>
        </w:rPr>
        <w:t xml:space="preserve">Content Standard: </w:t>
      </w:r>
      <w:r>
        <w:rPr>
          <w:rFonts w:ascii="Calibri" w:hAnsi="Calibri"/>
          <w:b w:val="0"/>
          <w:i w:val="0"/>
          <w:color w:val="000000"/>
          <w:sz w:val="20"/>
        </w:rPr>
        <w:t>B4.4.1.2 — Show understanding of how the various parts of the country were brought together</w:t>
        <w:br/>
      </w:r>
      <w:r>
        <w:rPr>
          <w:rFonts w:ascii="Calibri" w:hAnsi="Calibri"/>
          <w:b/>
          <w:i w:val="0"/>
          <w:color w:val="000000"/>
          <w:sz w:val="20"/>
        </w:rPr>
        <w:t xml:space="preserve">Indicator: </w:t>
      </w:r>
      <w:r>
        <w:rPr>
          <w:rFonts w:ascii="Calibri" w:hAnsi="Calibri"/>
          <w:b w:val="0"/>
          <w:i w:val="0"/>
          <w:color w:val="000000"/>
          <w:sz w:val="20"/>
        </w:rPr>
        <w:t>B4.4.1.2.1 — Describe how the different areas – The Colony, Asante, The Northern Territories and The British Mandated Togoland– became one territory known as the Gold Coast</w:t>
        <w:br/>
      </w:r>
      <w:r>
        <w:rPr>
          <w:rFonts w:ascii="Calibri" w:hAnsi="Calibri"/>
          <w:b/>
          <w:i w:val="0"/>
          <w:color w:val="000000"/>
          <w:sz w:val="20"/>
        </w:rPr>
        <w:t xml:space="preserve">Session: </w:t>
      </w:r>
      <w:r>
        <w:rPr>
          <w:rFonts w:ascii="Calibri" w:hAnsi="Calibri"/>
          <w:b w:val="0"/>
          <w:i w:val="0"/>
          <w:color w:val="000000"/>
          <w:sz w:val="20"/>
        </w:rPr>
        <w:t>Session 17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the different areas – The Colony, Asante, The Northern Territories and The British Mandated Togoland– became one territory known as the Gold Coast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10): In History we describe how the different areas – The Colony, Asante, The Northern Territories and The British Mandated Togoland– became one territory known as the Gold Coast</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describe how the different areas – The Colony, Asante, The Northern Territories and The British Mandated Togoland– became one territory known as the Gold Coast</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b4.4.1.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#170   ·   WEEK 10   ·   FRIDAY   ·   [Session 17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170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INDEPENDENT GHANA</w:t>
        <w:br/>
      </w:r>
      <w:r>
        <w:rPr>
          <w:rFonts w:ascii="Calibri" w:hAnsi="Calibri"/>
          <w:b/>
          <w:i w:val="0"/>
          <w:color w:val="000000"/>
          <w:sz w:val="20"/>
        </w:rPr>
        <w:t xml:space="preserve">Sub-Strand: </w:t>
      </w:r>
      <w:r>
        <w:rPr>
          <w:rFonts w:ascii="Calibri" w:hAnsi="Calibri"/>
          <w:b w:val="0"/>
          <w:i w:val="0"/>
          <w:color w:val="000000"/>
          <w:sz w:val="20"/>
        </w:rPr>
        <w:t>Sub-strand B4.6.1</w:t>
        <w:br/>
      </w:r>
      <w:r>
        <w:rPr>
          <w:rFonts w:ascii="Calibri" w:hAnsi="Calibri"/>
          <w:b/>
          <w:i w:val="0"/>
          <w:color w:val="000000"/>
          <w:sz w:val="20"/>
        </w:rPr>
        <w:t xml:space="preserve">Content Standard: </w:t>
      </w:r>
      <w:r>
        <w:rPr>
          <w:rFonts w:ascii="Calibri" w:hAnsi="Calibri"/>
          <w:b w:val="0"/>
          <w:i w:val="0"/>
          <w:color w:val="000000"/>
          <w:sz w:val="20"/>
        </w:rPr>
        <w:t>B4.6.1.1 — Understand that there have been four Republics in Ghana</w:t>
        <w:br/>
      </w:r>
      <w:r>
        <w:rPr>
          <w:rFonts w:ascii="Calibri" w:hAnsi="Calibri"/>
          <w:b/>
          <w:i w:val="0"/>
          <w:color w:val="000000"/>
          <w:sz w:val="20"/>
        </w:rPr>
        <w:t xml:space="preserve">Indicator: </w:t>
      </w:r>
      <w:r>
        <w:rPr>
          <w:rFonts w:ascii="Calibri" w:hAnsi="Calibri"/>
          <w:b w:val="0"/>
          <w:i w:val="0"/>
          <w:color w:val="000000"/>
          <w:sz w:val="20"/>
        </w:rPr>
        <w:t>B4.6.1.1.1 — Explain that Ghana up to June 1960, though independent, had the Queen of The United Kingdom (UK) as Head of State of the Ghana and made limitations on Ghana’s independence</w:t>
        <w:br/>
      </w:r>
      <w:r>
        <w:rPr>
          <w:rFonts w:ascii="Calibri" w:hAnsi="Calibri"/>
          <w:b/>
          <w:i w:val="0"/>
          <w:color w:val="000000"/>
          <w:sz w:val="20"/>
        </w:rPr>
        <w:t xml:space="preserve">Session: </w:t>
      </w:r>
      <w:r>
        <w:rPr>
          <w:rFonts w:ascii="Calibri" w:hAnsi="Calibri"/>
          <w:b w:val="0"/>
          <w:i w:val="0"/>
          <w:color w:val="000000"/>
          <w:sz w:val="20"/>
        </w:rPr>
        <w:t>Session 17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that Ghana up to June 1960, though independent, had the Queen of The United Kingdom (UK) as Head of State of the Ghana and made limitations on Ghana’s independence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storytelling with picture charts related to today's topic; ask 'What do you think happened here?'</w:t>
      </w:r>
    </w:p>
    <w:p>
      <w:pPr>
        <w:pStyle w:val="ListBullet"/>
        <w:spacing w:before="0" w:after="40"/>
        <w:ind w:left="360"/>
      </w:pPr>
      <w:r>
        <w:rPr>
          <w:rFonts w:ascii="Calibri" w:hAnsi="Calibri"/>
          <w:b w:val="0"/>
          <w:i w:val="0"/>
          <w:color w:val="000000"/>
          <w:sz w:val="20"/>
        </w:rPr>
        <w:t>NEW TODAY (Week 10): In History we explain that Ghana up to June 1960, though independent, had the Queen of The United Kingdom (UK) as Head of State of the Ghana and made limitations on Ghana’s independence</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storytelling with picture charts – explain that Ghana up to June 1960, though independent, had the Queen of The United Kingdom (UK) as Head of State of the Ghana and made limitations on Ghana’s independence</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sequence 3–4 picture cards and explain the order about b4.6.1.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#171   ·   WEEK 11   ·   MONDAY   ·   [Session 18 of 18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171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HISTORY AS A SUBJECT</w:t>
        <w:br/>
      </w:r>
      <w:r>
        <w:rPr>
          <w:rFonts w:ascii="Calibri" w:hAnsi="Calibri"/>
          <w:b/>
          <w:i w:val="0"/>
          <w:color w:val="000000"/>
          <w:sz w:val="20"/>
        </w:rPr>
        <w:t xml:space="preserve">Sub-Strand: </w:t>
      </w:r>
      <w:r>
        <w:rPr>
          <w:rFonts w:ascii="Calibri" w:hAnsi="Calibri"/>
          <w:b w:val="0"/>
          <w:i w:val="0"/>
          <w:color w:val="000000"/>
          <w:sz w:val="20"/>
        </w:rPr>
        <w:t>Sub-strand B4.1.1</w:t>
        <w:br/>
      </w:r>
      <w:r>
        <w:rPr>
          <w:rFonts w:ascii="Calibri" w:hAnsi="Calibri"/>
          <w:b/>
          <w:i w:val="0"/>
          <w:color w:val="000000"/>
          <w:sz w:val="20"/>
        </w:rPr>
        <w:t xml:space="preserve">Content Standard: </w:t>
      </w:r>
      <w:r>
        <w:rPr>
          <w:rFonts w:ascii="Calibri" w:hAnsi="Calibri"/>
          <w:b w:val="0"/>
          <w:i w:val="0"/>
          <w:color w:val="000000"/>
          <w:sz w:val="20"/>
        </w:rPr>
        <w:t>B4.1.1.1 — Show understanding of the importance of studying history</w:t>
        <w:br/>
      </w:r>
      <w:r>
        <w:rPr>
          <w:rFonts w:ascii="Calibri" w:hAnsi="Calibri"/>
          <w:b/>
          <w:i w:val="0"/>
          <w:color w:val="000000"/>
          <w:sz w:val="20"/>
        </w:rPr>
        <w:t xml:space="preserve">Indicator: </w:t>
      </w:r>
      <w:r>
        <w:rPr>
          <w:rFonts w:ascii="Calibri" w:hAnsi="Calibri"/>
          <w:b w:val="0"/>
          <w:i w:val="0"/>
          <w:color w:val="000000"/>
          <w:sz w:val="20"/>
        </w:rPr>
        <w:t>B4.1.1.1.1 — Explain the importance of studying the history of Ghana</w:t>
        <w:br/>
      </w:r>
      <w:r>
        <w:rPr>
          <w:rFonts w:ascii="Calibri" w:hAnsi="Calibri"/>
          <w:b/>
          <w:i w:val="0"/>
          <w:color w:val="000000"/>
          <w:sz w:val="20"/>
        </w:rPr>
        <w:t xml:space="preserve">Session: </w:t>
      </w:r>
      <w:r>
        <w:rPr>
          <w:rFonts w:ascii="Calibri" w:hAnsi="Calibri"/>
          <w:b w:val="0"/>
          <w:i w:val="0"/>
          <w:color w:val="000000"/>
          <w:sz w:val="20"/>
        </w:rPr>
        <w:t>Session 18 of 18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importance of studying the history of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11): In History we explain the importance of studying the history of Ghana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explain the importance of studying the history of Ghana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b4.1.1.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#172   ·   WEEK 11   ·   TUESDAY   ·   [Session 18 of 18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172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HISTORY AS A SUBJECT</w:t>
        <w:br/>
      </w:r>
      <w:r>
        <w:rPr>
          <w:rFonts w:ascii="Calibri" w:hAnsi="Calibri"/>
          <w:b/>
          <w:i w:val="0"/>
          <w:color w:val="000000"/>
          <w:sz w:val="20"/>
        </w:rPr>
        <w:t xml:space="preserve">Sub-Strand: </w:t>
      </w:r>
      <w:r>
        <w:rPr>
          <w:rFonts w:ascii="Calibri" w:hAnsi="Calibri"/>
          <w:b w:val="0"/>
          <w:i w:val="0"/>
          <w:color w:val="000000"/>
          <w:sz w:val="20"/>
        </w:rPr>
        <w:t>Sub-strand B4.1.1</w:t>
        <w:br/>
      </w:r>
      <w:r>
        <w:rPr>
          <w:rFonts w:ascii="Calibri" w:hAnsi="Calibri"/>
          <w:b/>
          <w:i w:val="0"/>
          <w:color w:val="000000"/>
          <w:sz w:val="20"/>
        </w:rPr>
        <w:t xml:space="preserve">Content Standard: </w:t>
      </w:r>
      <w:r>
        <w:rPr>
          <w:rFonts w:ascii="Calibri" w:hAnsi="Calibri"/>
          <w:b w:val="0"/>
          <w:i w:val="0"/>
          <w:color w:val="000000"/>
          <w:sz w:val="20"/>
        </w:rPr>
        <w:t>B4.1.1.2 — Understand the sources for writing history</w:t>
        <w:br/>
      </w:r>
      <w:r>
        <w:rPr>
          <w:rFonts w:ascii="Calibri" w:hAnsi="Calibri"/>
          <w:b/>
          <w:i w:val="0"/>
          <w:color w:val="000000"/>
          <w:sz w:val="20"/>
        </w:rPr>
        <w:t xml:space="preserve">Indicator: </w:t>
      </w:r>
      <w:r>
        <w:rPr>
          <w:rFonts w:ascii="Calibri" w:hAnsi="Calibri"/>
          <w:b w:val="0"/>
          <w:i w:val="0"/>
          <w:color w:val="000000"/>
          <w:sz w:val="20"/>
        </w:rPr>
        <w:t>B4.1.1.2.1 — Identify the sources of history including archaeology, numismatics, oral tradition, wall paintings etc</w:t>
        <w:br/>
      </w:r>
      <w:r>
        <w:rPr>
          <w:rFonts w:ascii="Calibri" w:hAnsi="Calibri"/>
          <w:b/>
          <w:i w:val="0"/>
          <w:color w:val="000000"/>
          <w:sz w:val="20"/>
        </w:rPr>
        <w:t xml:space="preserve">Session: </w:t>
      </w:r>
      <w:r>
        <w:rPr>
          <w:rFonts w:ascii="Calibri" w:hAnsi="Calibri"/>
          <w:b w:val="0"/>
          <w:i w:val="0"/>
          <w:color w:val="000000"/>
          <w:sz w:val="20"/>
        </w:rPr>
        <w:t>Session 18 of 18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sources of history including archaeology, numismatics, oral tradition, wall paintings etc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11): In History we identify the sources of history including archaeology, numismatics, oral tradition, wall paintings etc</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identify the sources of history including archaeology, numismatics, oral tradition, wall paintings etc</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b4.1.1.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#173   ·   WEEK 11   ·   WEDNESDAY   ·   [Session 18 of 18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173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HISTORY AS A SUBJECT</w:t>
        <w:br/>
      </w:r>
      <w:r>
        <w:rPr>
          <w:rFonts w:ascii="Calibri" w:hAnsi="Calibri"/>
          <w:b/>
          <w:i w:val="0"/>
          <w:color w:val="000000"/>
          <w:sz w:val="20"/>
        </w:rPr>
        <w:t xml:space="preserve">Sub-Strand: </w:t>
      </w:r>
      <w:r>
        <w:rPr>
          <w:rFonts w:ascii="Calibri" w:hAnsi="Calibri"/>
          <w:b w:val="0"/>
          <w:i w:val="0"/>
          <w:color w:val="000000"/>
          <w:sz w:val="20"/>
        </w:rPr>
        <w:t>Sub-strand B4.1.4</w:t>
        <w:br/>
      </w:r>
      <w:r>
        <w:rPr>
          <w:rFonts w:ascii="Calibri" w:hAnsi="Calibri"/>
          <w:b/>
          <w:i w:val="0"/>
          <w:color w:val="000000"/>
          <w:sz w:val="20"/>
        </w:rPr>
        <w:t xml:space="preserve">Content Standard: </w:t>
      </w:r>
      <w:r>
        <w:rPr>
          <w:rFonts w:ascii="Calibri" w:hAnsi="Calibri"/>
          <w:b w:val="0"/>
          <w:i w:val="0"/>
          <w:color w:val="000000"/>
          <w:sz w:val="20"/>
        </w:rPr>
        <w:t>B4.1.4.1 — Demonstrate knowledge of the history of some historical locations in Ghana</w:t>
        <w:br/>
      </w:r>
      <w:r>
        <w:rPr>
          <w:rFonts w:ascii="Calibri" w:hAnsi="Calibri"/>
          <w:b/>
          <w:i w:val="0"/>
          <w:color w:val="000000"/>
          <w:sz w:val="20"/>
        </w:rPr>
        <w:t xml:space="preserve">Indicator: </w:t>
      </w:r>
      <w:r>
        <w:rPr>
          <w:rFonts w:ascii="Calibri" w:hAnsi="Calibri"/>
          <w:b w:val="0"/>
          <w:i w:val="0"/>
          <w:color w:val="000000"/>
          <w:sz w:val="20"/>
        </w:rPr>
        <w:t>B4.1.4.1.1 — Describe the history of Ghana’s major historical locations, specifically, Flagstaff house, Burma camp, James Town light house, Gbewa Palace, Larabanga Mosque etc</w:t>
        <w:br/>
      </w:r>
      <w:r>
        <w:rPr>
          <w:rFonts w:ascii="Calibri" w:hAnsi="Calibri"/>
          <w:b/>
          <w:i w:val="0"/>
          <w:color w:val="000000"/>
          <w:sz w:val="20"/>
        </w:rPr>
        <w:t xml:space="preserve">Session: </w:t>
      </w:r>
      <w:r>
        <w:rPr>
          <w:rFonts w:ascii="Calibri" w:hAnsi="Calibri"/>
          <w:b w:val="0"/>
          <w:i w:val="0"/>
          <w:color w:val="000000"/>
          <w:sz w:val="20"/>
        </w:rPr>
        <w:t>Session 18 of 18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history of Ghana’s major historical locations, specifically, Flagstaff house, Burma camp, James Town light house, Gbewa Palace, Larabanga Mosque etc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11): In History we describe the history of Ghana’s major historical locations, specifically, Flagstaff house, Burma camp, James Town light house, Gbewa Palace, Larabanga Mosque etc</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describe the history of Ghana’s major historical locations, specifically, Flagstaff house, Burma camp, James Town light house, Gbewa Palace, Larabanga Mosque etc</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b4.1.4.</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#174   ·   WEEK 11   ·   THURSDAY   ·   [Session 18 of 18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174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B4.2.1</w:t>
        <w:br/>
      </w:r>
      <w:r>
        <w:rPr>
          <w:rFonts w:ascii="Calibri" w:hAnsi="Calibri"/>
          <w:b/>
          <w:i w:val="0"/>
          <w:color w:val="000000"/>
          <w:sz w:val="20"/>
        </w:rPr>
        <w:t xml:space="preserve">Content Standard: </w:t>
      </w:r>
      <w:r>
        <w:rPr>
          <w:rFonts w:ascii="Calibri" w:hAnsi="Calibri"/>
          <w:b w:val="0"/>
          <w:i w:val="0"/>
          <w:color w:val="000000"/>
          <w:sz w:val="20"/>
        </w:rPr>
        <w:t>B4.2.1.1 — Show understanding some of the factors that led to the rise, expansion and decline of one major kingdom</w:t>
        <w:br/>
      </w:r>
      <w:r>
        <w:rPr>
          <w:rFonts w:ascii="Calibri" w:hAnsi="Calibri"/>
          <w:b/>
          <w:i w:val="0"/>
          <w:color w:val="000000"/>
          <w:sz w:val="20"/>
        </w:rPr>
        <w:t xml:space="preserve">Indicator: </w:t>
      </w:r>
      <w:r>
        <w:rPr>
          <w:rFonts w:ascii="Calibri" w:hAnsi="Calibri"/>
          <w:b w:val="0"/>
          <w:i w:val="0"/>
          <w:color w:val="000000"/>
          <w:sz w:val="20"/>
        </w:rPr>
        <w:t>B4.2.1.1.1 — Describe how one major Kingdom was formed and the reasons behind its expansion</w:t>
        <w:br/>
      </w:r>
      <w:r>
        <w:rPr>
          <w:rFonts w:ascii="Calibri" w:hAnsi="Calibri"/>
          <w:b/>
          <w:i w:val="0"/>
          <w:color w:val="000000"/>
          <w:sz w:val="20"/>
        </w:rPr>
        <w:t xml:space="preserve">Session: </w:t>
      </w:r>
      <w:r>
        <w:rPr>
          <w:rFonts w:ascii="Calibri" w:hAnsi="Calibri"/>
          <w:b w:val="0"/>
          <w:i w:val="0"/>
          <w:color w:val="000000"/>
          <w:sz w:val="20"/>
        </w:rPr>
        <w:t>Session 18 of 18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one major Kingdom was formed and the reasons behind its expansion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11): In History we describe how one major Kingdom was formed and the reasons behind its expansion</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describe how one major Kingdom was formed and the reasons behind its expansion</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b4.2.1.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#175   ·   WEEK 11   ·   FRIDAY   ·   [Session 18 of 18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175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B4.2.1</w:t>
        <w:br/>
      </w:r>
      <w:r>
        <w:rPr>
          <w:rFonts w:ascii="Calibri" w:hAnsi="Calibri"/>
          <w:b/>
          <w:i w:val="0"/>
          <w:color w:val="000000"/>
          <w:sz w:val="20"/>
        </w:rPr>
        <w:t xml:space="preserve">Content Standard: </w:t>
      </w:r>
      <w:r>
        <w:rPr>
          <w:rFonts w:ascii="Calibri" w:hAnsi="Calibri"/>
          <w:b w:val="0"/>
          <w:i w:val="0"/>
          <w:color w:val="000000"/>
          <w:sz w:val="20"/>
        </w:rPr>
        <w:t>B4.2.1.1 — Show understanding some of the factors that led to the rise, expansion and decline of one major kingdom</w:t>
        <w:br/>
      </w:r>
      <w:r>
        <w:rPr>
          <w:rFonts w:ascii="Calibri" w:hAnsi="Calibri"/>
          <w:b/>
          <w:i w:val="0"/>
          <w:color w:val="000000"/>
          <w:sz w:val="20"/>
        </w:rPr>
        <w:t xml:space="preserve">Indicator: </w:t>
      </w:r>
      <w:r>
        <w:rPr>
          <w:rFonts w:ascii="Calibri" w:hAnsi="Calibri"/>
          <w:b w:val="0"/>
          <w:i w:val="0"/>
          <w:color w:val="000000"/>
          <w:sz w:val="20"/>
        </w:rPr>
        <w:t>B4.2.1.1.2 — State the factors that led to decline of the Kingdom you have studied</w:t>
        <w:br/>
      </w:r>
      <w:r>
        <w:rPr>
          <w:rFonts w:ascii="Calibri" w:hAnsi="Calibri"/>
          <w:b/>
          <w:i w:val="0"/>
          <w:color w:val="000000"/>
          <w:sz w:val="20"/>
        </w:rPr>
        <w:t xml:space="preserve">Session: </w:t>
      </w:r>
      <w:r>
        <w:rPr>
          <w:rFonts w:ascii="Calibri" w:hAnsi="Calibri"/>
          <w:b w:val="0"/>
          <w:i w:val="0"/>
          <w:color w:val="000000"/>
          <w:sz w:val="20"/>
        </w:rPr>
        <w:t>Session 18 of 18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state the factors that led to decline of the Kingdom you have studied</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11): In History we state the factors that led to decline of the Kingdom you have studied</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state the factors that led to decline of the Kingdom you have studied</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b4.2.1.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#176   ·   WEEK 12   ·   MONDAY   ·   [Session 18 of 18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176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MY COUNTRY GHANA</w:t>
        <w:br/>
      </w:r>
      <w:r>
        <w:rPr>
          <w:rFonts w:ascii="Calibri" w:hAnsi="Calibri"/>
          <w:b/>
          <w:i w:val="0"/>
          <w:color w:val="000000"/>
          <w:sz w:val="20"/>
        </w:rPr>
        <w:t xml:space="preserve">Sub-Strand: </w:t>
      </w:r>
      <w:r>
        <w:rPr>
          <w:rFonts w:ascii="Calibri" w:hAnsi="Calibri"/>
          <w:b w:val="0"/>
          <w:i w:val="0"/>
          <w:color w:val="000000"/>
          <w:sz w:val="20"/>
        </w:rPr>
        <w:t>Sub-strand B4.2.5</w:t>
        <w:br/>
      </w:r>
      <w:r>
        <w:rPr>
          <w:rFonts w:ascii="Calibri" w:hAnsi="Calibri"/>
          <w:b/>
          <w:i w:val="0"/>
          <w:color w:val="000000"/>
          <w:sz w:val="20"/>
        </w:rPr>
        <w:t xml:space="preserve">Content Standard: </w:t>
      </w:r>
      <w:r>
        <w:rPr>
          <w:rFonts w:ascii="Calibri" w:hAnsi="Calibri"/>
          <w:b w:val="0"/>
          <w:i w:val="0"/>
          <w:color w:val="000000"/>
          <w:sz w:val="20"/>
        </w:rPr>
        <w:t>B4.2.5.1 — Demonstrate understanding of the role of significant traditional rulers in Ghana’s history</w:t>
        <w:br/>
      </w:r>
      <w:r>
        <w:rPr>
          <w:rFonts w:ascii="Calibri" w:hAnsi="Calibri"/>
          <w:b/>
          <w:i w:val="0"/>
          <w:color w:val="000000"/>
          <w:sz w:val="20"/>
        </w:rPr>
        <w:t xml:space="preserve">Indicator: </w:t>
      </w:r>
      <w:r>
        <w:rPr>
          <w:rFonts w:ascii="Calibri" w:hAnsi="Calibri"/>
          <w:b w:val="0"/>
          <w:i w:val="0"/>
          <w:color w:val="000000"/>
          <w:sz w:val="20"/>
        </w:rPr>
        <w:t>B4.2.5.1.1 — Identify the role played by some traditional rulers in the national development including Dode Akaibi of Accra, Ndewura Jakpa of Gonja, Osei Tutu I of Asante, Gbewaa of Pusiga, Togbe Sri I., Sir Ofori Atta of Akim Abuakwa, Nana Kobina Nketsia I of Esikado etc</w:t>
        <w:br/>
      </w:r>
      <w:r>
        <w:rPr>
          <w:rFonts w:ascii="Calibri" w:hAnsi="Calibri"/>
          <w:b/>
          <w:i w:val="0"/>
          <w:color w:val="000000"/>
          <w:sz w:val="20"/>
        </w:rPr>
        <w:t xml:space="preserve">Session: </w:t>
      </w:r>
      <w:r>
        <w:rPr>
          <w:rFonts w:ascii="Calibri" w:hAnsi="Calibri"/>
          <w:b w:val="0"/>
          <w:i w:val="0"/>
          <w:color w:val="000000"/>
          <w:sz w:val="20"/>
        </w:rPr>
        <w:t>Session 18 of 18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role played by some traditional rulers in the national development including Dode Akaibi of Accra, Ndewura Jakpa of Gonja, Osei Tutu I of Asante, Gbewaa of Pusiga, Togbe Sri I., Sir Ofori Atta of Akim Abuakwa, Nana Kobina Nketsia I of Esikado etc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12): In History we identify the role played by some traditional rulers in the national development including Dode Akaibi of Accra, Ndewura Jakpa of Gonja, Osei Tutu I of Asante, Gbewaa of Pusiga, Togbe Sri I., Sir Ofori Atta of Akim Abuakwa, Nana Kobina Nketsia I of Esikado etc</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identify the role played by some traditional rulers in the national development including Dode Akaibi of Accra, Ndewura Jakpa of Gonja, Osei Tutu I of Asante, Gbewaa of Pusiga, Togbe Sri I., Sir Ofori Atta of Akim Abuakwa, Nana Kobina Nketsia I of Esikado etc</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b4.2.5.</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#177   ·   WEEK 12   ·   TUESDAY   ·   [Session 18 of 18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177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EUROPEANS IN GHANA</w:t>
        <w:br/>
      </w:r>
      <w:r>
        <w:rPr>
          <w:rFonts w:ascii="Calibri" w:hAnsi="Calibri"/>
          <w:b/>
          <w:i w:val="0"/>
          <w:color w:val="000000"/>
          <w:sz w:val="20"/>
        </w:rPr>
        <w:t xml:space="preserve">Sub-Strand: </w:t>
      </w:r>
      <w:r>
        <w:rPr>
          <w:rFonts w:ascii="Calibri" w:hAnsi="Calibri"/>
          <w:b w:val="0"/>
          <w:i w:val="0"/>
          <w:color w:val="000000"/>
          <w:sz w:val="20"/>
        </w:rPr>
        <w:t>Sub-strand B4.3.3</w:t>
        <w:br/>
      </w:r>
      <w:r>
        <w:rPr>
          <w:rFonts w:ascii="Calibri" w:hAnsi="Calibri"/>
          <w:b/>
          <w:i w:val="0"/>
          <w:color w:val="000000"/>
          <w:sz w:val="20"/>
        </w:rPr>
        <w:t xml:space="preserve">Content Standard: </w:t>
      </w:r>
      <w:r>
        <w:rPr>
          <w:rFonts w:ascii="Calibri" w:hAnsi="Calibri"/>
          <w:b w:val="0"/>
          <w:i w:val="0"/>
          <w:color w:val="000000"/>
          <w:sz w:val="20"/>
        </w:rPr>
        <w:t>B4.3.3.1 — Demonstrate knowledge of Europeans’ engagement in other activities other than trade in Ghana</w:t>
        <w:br/>
      </w:r>
      <w:r>
        <w:rPr>
          <w:rFonts w:ascii="Calibri" w:hAnsi="Calibri"/>
          <w:b/>
          <w:i w:val="0"/>
          <w:color w:val="000000"/>
          <w:sz w:val="20"/>
        </w:rPr>
        <w:t xml:space="preserve">Indicator: </w:t>
      </w:r>
      <w:r>
        <w:rPr>
          <w:rFonts w:ascii="Calibri" w:hAnsi="Calibri"/>
          <w:b w:val="0"/>
          <w:i w:val="0"/>
          <w:color w:val="000000"/>
          <w:sz w:val="20"/>
        </w:rPr>
        <w:t>B4.3.3.1.1 — Describe European missionary activities in Ghana Enquiry Route: Which European missionary society was the first to come to the Gold Coast? In which areas did they operate? What was their impact on the lives of Ghanaians? 1. Identify the missionary societies that came to Ghana (starting from the first to the last) 2. Locate places where they operated (e.g. Basel-Akuapem, Bremen-Peki etc) 3. Discuss Christia</w:t>
        <w:br/>
      </w:r>
      <w:r>
        <w:rPr>
          <w:rFonts w:ascii="Calibri" w:hAnsi="Calibri"/>
          <w:b/>
          <w:i w:val="0"/>
          <w:color w:val="000000"/>
          <w:sz w:val="20"/>
        </w:rPr>
        <w:t xml:space="preserve">Session: </w:t>
      </w:r>
      <w:r>
        <w:rPr>
          <w:rFonts w:ascii="Calibri" w:hAnsi="Calibri"/>
          <w:b w:val="0"/>
          <w:i w:val="0"/>
          <w:color w:val="000000"/>
          <w:sz w:val="20"/>
        </w:rPr>
        <w:t>Session 18 of 18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European missionary activities in Ghana Enquiry Route: Which European missionary society was the first to come to the Gold Coast? In which areas did they operate? What was their impact on the lives of Ghanaians? 1. Identify the missionary societies that came to Ghana (starting from the first to the last) 2. Locate places where they operated (e.g. Basel-Akuapem, Bremen-Peki etc) 3. Discuss Christia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12): In History we describe European missionary activities in Ghana Enquiry Route: Which European missionary society was the first to come to the Gold Coast? In which areas did they operate? What was their impact on the lives of Ghanaians? 1. Identify the missionary societies that came to Ghana (starting from the first to the last) 2. Locate places where they operated (e.g. Basel-Akuapem, Bremen-Peki etc) 3. Discuss Christia</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describe European missionary activities in Ghana Enquiry Route: Which European missionary society was the first to come to the Gold Coast? In which areas did they operate? What was their impact on the lives of Ghanaians? 1. Identify the missionary societies that came to Ghana (starting from the first to the last) 2. Locate places where they operated (e.g. Basel-Akuapem, Bremen-Peki etc) 3. Discuss Christia</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b4.3.3.</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#178   ·   WEEK 12   ·   WEDNESDAY   ·   [Session 18 of 18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178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COLONISATION AND DEVELOPMENTS UNDER COLONIAL RULE IN GHANA</w:t>
        <w:br/>
      </w:r>
      <w:r>
        <w:rPr>
          <w:rFonts w:ascii="Calibri" w:hAnsi="Calibri"/>
          <w:b/>
          <w:i w:val="0"/>
          <w:color w:val="000000"/>
          <w:sz w:val="20"/>
        </w:rPr>
        <w:t xml:space="preserve">Sub-Strand: </w:t>
      </w:r>
      <w:r>
        <w:rPr>
          <w:rFonts w:ascii="Calibri" w:hAnsi="Calibri"/>
          <w:b w:val="0"/>
          <w:i w:val="0"/>
          <w:color w:val="000000"/>
          <w:sz w:val="20"/>
        </w:rPr>
        <w:t>Sub-strand B4.4.1</w:t>
        <w:br/>
      </w:r>
      <w:r>
        <w:rPr>
          <w:rFonts w:ascii="Calibri" w:hAnsi="Calibri"/>
          <w:b/>
          <w:i w:val="0"/>
          <w:color w:val="000000"/>
          <w:sz w:val="20"/>
        </w:rPr>
        <w:t xml:space="preserve">Content Standard: </w:t>
      </w:r>
      <w:r>
        <w:rPr>
          <w:rFonts w:ascii="Calibri" w:hAnsi="Calibri"/>
          <w:b w:val="0"/>
          <w:i w:val="0"/>
          <w:color w:val="000000"/>
          <w:sz w:val="20"/>
        </w:rPr>
        <w:t>B4.4.1.1 — Demonstrate understanding of the gradual process of colonisation and recall the initial steps the British took to colonise Ghana</w:t>
        <w:br/>
      </w:r>
      <w:r>
        <w:rPr>
          <w:rFonts w:ascii="Calibri" w:hAnsi="Calibri"/>
          <w:b/>
          <w:i w:val="0"/>
          <w:color w:val="000000"/>
          <w:sz w:val="20"/>
        </w:rPr>
        <w:t xml:space="preserve">Indicator: </w:t>
      </w:r>
      <w:r>
        <w:rPr>
          <w:rFonts w:ascii="Calibri" w:hAnsi="Calibri"/>
          <w:b w:val="0"/>
          <w:i w:val="0"/>
          <w:color w:val="000000"/>
          <w:sz w:val="20"/>
        </w:rPr>
        <w:t>B4.4.1.1.1 — Examine the Bond of 1844</w:t>
        <w:br/>
      </w:r>
      <w:r>
        <w:rPr>
          <w:rFonts w:ascii="Calibri" w:hAnsi="Calibri"/>
          <w:b/>
          <w:i w:val="0"/>
          <w:color w:val="000000"/>
          <w:sz w:val="20"/>
        </w:rPr>
        <w:t xml:space="preserve">Session: </w:t>
      </w:r>
      <w:r>
        <w:rPr>
          <w:rFonts w:ascii="Calibri" w:hAnsi="Calibri"/>
          <w:b w:val="0"/>
          <w:i w:val="0"/>
          <w:color w:val="000000"/>
          <w:sz w:val="20"/>
        </w:rPr>
        <w:t>Session 18 of 18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the Bond of 1844</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12): In History we examine the Bond of 1844</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examine the Bond of 1844</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b4.4.1.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#179   ·   WEEK 12   ·   THURSDAY   ·   [Session 18 of 18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179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COLONISATION AND DEVELOPMENTS UNDER COLONIAL RULE IN GHANA</w:t>
        <w:br/>
      </w:r>
      <w:r>
        <w:rPr>
          <w:rFonts w:ascii="Calibri" w:hAnsi="Calibri"/>
          <w:b/>
          <w:i w:val="0"/>
          <w:color w:val="000000"/>
          <w:sz w:val="20"/>
        </w:rPr>
        <w:t xml:space="preserve">Sub-Strand: </w:t>
      </w:r>
      <w:r>
        <w:rPr>
          <w:rFonts w:ascii="Calibri" w:hAnsi="Calibri"/>
          <w:b w:val="0"/>
          <w:i w:val="0"/>
          <w:color w:val="000000"/>
          <w:sz w:val="20"/>
        </w:rPr>
        <w:t>Sub-strand B4.4.1</w:t>
        <w:br/>
      </w:r>
      <w:r>
        <w:rPr>
          <w:rFonts w:ascii="Calibri" w:hAnsi="Calibri"/>
          <w:b/>
          <w:i w:val="0"/>
          <w:color w:val="000000"/>
          <w:sz w:val="20"/>
        </w:rPr>
        <w:t xml:space="preserve">Content Standard: </w:t>
      </w:r>
      <w:r>
        <w:rPr>
          <w:rFonts w:ascii="Calibri" w:hAnsi="Calibri"/>
          <w:b w:val="0"/>
          <w:i w:val="0"/>
          <w:color w:val="000000"/>
          <w:sz w:val="20"/>
        </w:rPr>
        <w:t>B4.4.1.2 — Show understanding of how the various parts of the country were brought together</w:t>
        <w:br/>
      </w:r>
      <w:r>
        <w:rPr>
          <w:rFonts w:ascii="Calibri" w:hAnsi="Calibri"/>
          <w:b/>
          <w:i w:val="0"/>
          <w:color w:val="000000"/>
          <w:sz w:val="20"/>
        </w:rPr>
        <w:t xml:space="preserve">Indicator: </w:t>
      </w:r>
      <w:r>
        <w:rPr>
          <w:rFonts w:ascii="Calibri" w:hAnsi="Calibri"/>
          <w:b w:val="0"/>
          <w:i w:val="0"/>
          <w:color w:val="000000"/>
          <w:sz w:val="20"/>
        </w:rPr>
        <w:t>B4.4.1.2.1 — Describe how the different areas – The Colony, Asante, The Northern Territories and The British Mandated Togoland– became one territory known as the Gold Coast</w:t>
        <w:br/>
      </w:r>
      <w:r>
        <w:rPr>
          <w:rFonts w:ascii="Calibri" w:hAnsi="Calibri"/>
          <w:b/>
          <w:i w:val="0"/>
          <w:color w:val="000000"/>
          <w:sz w:val="20"/>
        </w:rPr>
        <w:t xml:space="preserve">Session: </w:t>
      </w:r>
      <w:r>
        <w:rPr>
          <w:rFonts w:ascii="Calibri" w:hAnsi="Calibri"/>
          <w:b w:val="0"/>
          <w:i w:val="0"/>
          <w:color w:val="000000"/>
          <w:sz w:val="20"/>
        </w:rPr>
        <w:t>Session 18 of 18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the different areas – The Colony, Asante, The Northern Territories and The British Mandated Togoland– became one territory known as the Gold Coast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12): In History we describe how the different areas – The Colony, Asante, The Northern Territories and The British Mandated Togoland– became one territory known as the Gold Coast</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describe how the different areas – The Colony, Asante, The Northern Territories and The British Mandated Togoland– became one territory known as the Gold Coast</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b4.4.1.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#180   ·   WEEK 12   ·   FRIDAY   ·   [Session 18 of 18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History</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History Curriculum B4 (2019)</w:t>
        <w:br/>
      </w:r>
      <w:r>
        <w:rPr>
          <w:rFonts w:ascii="Calibri" w:hAnsi="Calibri"/>
          <w:b/>
          <w:i w:val="0"/>
          <w:color w:val="000000"/>
          <w:sz w:val="20"/>
        </w:rPr>
        <w:t xml:space="preserve">Lesson No: </w:t>
      </w:r>
      <w:r>
        <w:rPr>
          <w:rFonts w:ascii="Calibri" w:hAnsi="Calibri"/>
          <w:b w:val="0"/>
          <w:i w:val="0"/>
          <w:color w:val="000000"/>
          <w:sz w:val="20"/>
        </w:rPr>
        <w:t>180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INDEPENDENT GHANA</w:t>
        <w:br/>
      </w:r>
      <w:r>
        <w:rPr>
          <w:rFonts w:ascii="Calibri" w:hAnsi="Calibri"/>
          <w:b/>
          <w:i w:val="0"/>
          <w:color w:val="000000"/>
          <w:sz w:val="20"/>
        </w:rPr>
        <w:t xml:space="preserve">Sub-Strand: </w:t>
      </w:r>
      <w:r>
        <w:rPr>
          <w:rFonts w:ascii="Calibri" w:hAnsi="Calibri"/>
          <w:b w:val="0"/>
          <w:i w:val="0"/>
          <w:color w:val="000000"/>
          <w:sz w:val="20"/>
        </w:rPr>
        <w:t>Sub-strand B4.6.1</w:t>
        <w:br/>
      </w:r>
      <w:r>
        <w:rPr>
          <w:rFonts w:ascii="Calibri" w:hAnsi="Calibri"/>
          <w:b/>
          <w:i w:val="0"/>
          <w:color w:val="000000"/>
          <w:sz w:val="20"/>
        </w:rPr>
        <w:t xml:space="preserve">Content Standard: </w:t>
      </w:r>
      <w:r>
        <w:rPr>
          <w:rFonts w:ascii="Calibri" w:hAnsi="Calibri"/>
          <w:b w:val="0"/>
          <w:i w:val="0"/>
          <w:color w:val="000000"/>
          <w:sz w:val="20"/>
        </w:rPr>
        <w:t>B4.6.1.1 — Understand that there have been four Republics in Ghana</w:t>
        <w:br/>
      </w:r>
      <w:r>
        <w:rPr>
          <w:rFonts w:ascii="Calibri" w:hAnsi="Calibri"/>
          <w:b/>
          <w:i w:val="0"/>
          <w:color w:val="000000"/>
          <w:sz w:val="20"/>
        </w:rPr>
        <w:t xml:space="preserve">Indicator: </w:t>
      </w:r>
      <w:r>
        <w:rPr>
          <w:rFonts w:ascii="Calibri" w:hAnsi="Calibri"/>
          <w:b w:val="0"/>
          <w:i w:val="0"/>
          <w:color w:val="000000"/>
          <w:sz w:val="20"/>
        </w:rPr>
        <w:t>B4.6.1.1.1 — Explain that Ghana up to June 1960, though independent, had the Queen of The United Kingdom (UK) as Head of State of the Ghana and made limitations on Ghana’s independence</w:t>
        <w:br/>
      </w:r>
      <w:r>
        <w:rPr>
          <w:rFonts w:ascii="Calibri" w:hAnsi="Calibri"/>
          <w:b/>
          <w:i w:val="0"/>
          <w:color w:val="000000"/>
          <w:sz w:val="20"/>
        </w:rPr>
        <w:t xml:space="preserve">Session: </w:t>
      </w:r>
      <w:r>
        <w:rPr>
          <w:rFonts w:ascii="Calibri" w:hAnsi="Calibri"/>
          <w:b w:val="0"/>
          <w:i w:val="0"/>
          <w:color w:val="000000"/>
          <w:sz w:val="20"/>
        </w:rPr>
        <w:t>Session 18 of 18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that Ghana up to June 1960, though independent, had the Queen of The United Kingdom (UK) as Head of State of the Ghana and made limitations on Ghana’s independence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history,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studied the people, historical locations and early European contact in Basic 1-3; they hear historical stories from elders and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sing the Ghana National Anthem or a patriotic song briefly.</w:t>
      </w:r>
    </w:p>
    <w:p>
      <w:pPr>
        <w:pStyle w:val="ListBullet"/>
        <w:spacing w:before="0" w:after="40"/>
        <w:ind w:left="360"/>
      </w:pPr>
      <w:r>
        <w:rPr>
          <w:rFonts w:ascii="Calibri" w:hAnsi="Calibri"/>
          <w:b w:val="0"/>
          <w:i w:val="0"/>
          <w:color w:val="000000"/>
          <w:sz w:val="20"/>
        </w:rPr>
        <w:t>Show a simple timeline drawn on the board related to today's topic; ask 'What do you think happened here?'</w:t>
      </w:r>
    </w:p>
    <w:p>
      <w:pPr>
        <w:pStyle w:val="ListBullet"/>
        <w:spacing w:before="0" w:after="40"/>
        <w:ind w:left="360"/>
      </w:pPr>
      <w:r>
        <w:rPr>
          <w:rFonts w:ascii="Calibri" w:hAnsi="Calibri"/>
          <w:b w:val="0"/>
          <w:i w:val="0"/>
          <w:color w:val="000000"/>
          <w:sz w:val="20"/>
        </w:rPr>
        <w:t>NEW TODAY (Week 12): In History we explain that Ghana up to June 1960, though independent, had the Queen of The United Kingdom (UK) as Head of State of the Ghana and made limitations on Ghana’s independence</w:t>
      </w:r>
    </w:p>
    <w:p>
      <w:pPr>
        <w:pStyle w:val="ListBullet"/>
        <w:spacing w:before="0" w:after="40"/>
        <w:ind w:left="360"/>
      </w:pPr>
      <w:r>
        <w:rPr>
          <w:rFonts w:ascii="Calibri" w:hAnsi="Calibri"/>
          <w:b w:val="0"/>
          <w:i w:val="0"/>
          <w:color w:val="000000"/>
          <w:sz w:val="20"/>
        </w:rPr>
        <w:t>Write 3 key words on the board; read them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(Story/Source – 5 min): Teacher presents the topic using a simple timeline drawn on the board – explain that Ghana up to June 1960, though independent, had the Queen of The United Kingdom (UK) as Head of State of the Ghana and made limitations on Ghana’s independence</w:t>
      </w:r>
    </w:p>
    <w:p>
      <w:pPr>
        <w:pStyle w:val="ListBullet"/>
        <w:spacing w:before="0" w:after="40"/>
        <w:ind w:left="360"/>
      </w:pPr>
      <w:r>
        <w:rPr>
          <w:rFonts w:ascii="Calibri" w:hAnsi="Calibri"/>
          <w:b w:val="0"/>
          <w:i w:val="0"/>
          <w:color w:val="000000"/>
          <w:sz w:val="20"/>
        </w:rPr>
        <w:t>ACTIVITY 2 (Guided Discussion – 5 min): Turn-and-talk in pairs on 3 probing questions ('Who? What? Why does it matter?').</w:t>
      </w:r>
    </w:p>
    <w:p>
      <w:pPr>
        <w:pStyle w:val="ListBullet"/>
        <w:spacing w:before="0" w:after="40"/>
        <w:ind w:left="360"/>
      </w:pPr>
      <w:r>
        <w:rPr>
          <w:rFonts w:ascii="Calibri" w:hAnsi="Calibri"/>
          <w:b w:val="0"/>
          <w:i w:val="0"/>
          <w:color w:val="000000"/>
          <w:sz w:val="20"/>
        </w:rPr>
        <w:t>ACTIVITY 3 (Group Task – 7 min): In groups, learners draw and label what they learnt about b4.6.1.</w:t>
      </w:r>
    </w:p>
    <w:p>
      <w:pPr>
        <w:pStyle w:val="ListBullet"/>
        <w:spacing w:before="0" w:after="40"/>
        <w:ind w:left="360"/>
      </w:pPr>
      <w:r>
        <w:rPr>
          <w:rFonts w:ascii="Calibri" w:hAnsi="Calibri"/>
          <w:b w:val="0"/>
          <w:i w:val="0"/>
          <w:color w:val="000000"/>
          <w:sz w:val="20"/>
        </w:rPr>
        <w:t>ACTIVITY 4 (Share – 3 min): Groups present; teacher links the lesson to Ghanaian identity, citizenship and values.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2 key facts from today's lesson – call and response.</w:t>
      </w:r>
    </w:p>
    <w:p>
      <w:pPr>
        <w:pStyle w:val="ListBullet"/>
        <w:spacing w:before="0" w:after="40"/>
        <w:ind w:left="360"/>
      </w:pPr>
      <w:r>
        <w:rPr>
          <w:rFonts w:ascii="Calibri" w:hAnsi="Calibri"/>
          <w:b w:val="0"/>
          <w:i w:val="0"/>
          <w:color w:val="000000"/>
          <w:sz w:val="20"/>
        </w:rPr>
        <w:t>Ask: 'Why is this part of our history important for us as Ghanaians?'</w:t>
      </w:r>
    </w:p>
    <w:p>
      <w:pPr>
        <w:pStyle w:val="ListBullet"/>
        <w:spacing w:before="0" w:after="40"/>
        <w:ind w:left="360"/>
      </w:pPr>
      <w:r>
        <w:rPr>
          <w:rFonts w:ascii="Calibri" w:hAnsi="Calibri"/>
          <w:b w:val="0"/>
          <w:i w:val="0"/>
          <w:color w:val="000000"/>
          <w:sz w:val="20"/>
        </w:rPr>
        <w:t>Homework: ask an elder at home one question about today's topic; bring one sentence tomorrow.</w:t>
      </w:r>
    </w:p>
    <w:p>
      <w:pPr>
        <w:pStyle w:val="ListBullet"/>
        <w:spacing w:before="0" w:after="40"/>
        <w:ind w:left="360"/>
      </w:pPr>
      <w:r>
        <w:rPr>
          <w:rFonts w:ascii="Calibri" w:hAnsi="Calibri"/>
          <w:b w:val="0"/>
          <w:i w:val="0"/>
          <w:color w:val="000000"/>
          <w:sz w:val="20"/>
        </w:rPr>
        <w:t>Preview the next History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