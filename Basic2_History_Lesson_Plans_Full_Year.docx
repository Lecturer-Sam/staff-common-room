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8"/>
        </w:rPr>
        <w:br/>
        <w:br/>
        <w:br/>
        <w:br/>
        <w:br/>
        <w:t>FULL-YEAR DAILY LESSON PLANS</w:t>
      </w:r>
    </w:p>
    <w:p>
      <w:pPr>
        <w:jc w:val="center"/>
      </w:pPr>
      <w:r>
        <w:rPr>
          <w:rFonts w:ascii="Calibri" w:hAnsi="Calibri"/>
          <w:b/>
          <w:color w:val="404040"/>
          <w:sz w:val="36"/>
        </w:rPr>
        <w:br/>
        <w:t>History</w:t>
        <w:br/>
        <w:t>Basic 2  ·  Lower Primary</w:t>
      </w:r>
    </w:p>
    <w:p>
      <w:pPr>
        <w:jc w:val="center"/>
      </w:pPr>
      <w:r>
        <w:rPr>
          <w:rFonts w:ascii="Calibri" w:hAnsi="Calibri"/>
          <w:color w:val="404040"/>
          <w:sz w:val="24"/>
        </w:rPr>
        <w:br/>
        <w:br/>
        <w:br/>
        <w:br/>
        <w:br/>
        <w:t>Aligned with the</w:t>
        <w:br/>
        <w:t>NaCCA Standards-Based Curriculum (2019)</w:t>
        <w:br/>
        <w:br/>
        <w:t>180 daily lesson plans</w:t>
        <w:br/>
        <w:t>36 weeks × 5 days/week × 30 minutes/period</w:t>
        <w:br/>
        <w:t>3 Terms · GES/NaCCA Full Standard Lesson Plan Template</w:t>
        <w:br/>
        <w:t>Spiral pedagogy: each indicator across multiple sessions</w:t>
      </w:r>
    </w:p>
    <w:p>
      <w:pPr>
        <w:jc w:val="center"/>
      </w:pPr>
      <w:r>
        <w:rPr>
          <w:rFonts w:ascii="Calibri" w:hAnsi="Calibri"/>
          <w:i/>
          <w:color w:val="404040"/>
          <w:sz w:val="20"/>
        </w:rPr>
        <w:br/>
        <w:br/>
        <w:br/>
        <w:br/>
        <w:t>Source: National Council for Curriculum and Assessment (NaCCA)</w:t>
        <w:br/>
        <w:t>Ministry of Education, Republic of Ghana</w:t>
      </w:r>
    </w:p>
    <w:p>
      <w:r>
        <w:br w:type="page"/>
      </w:r>
    </w:p>
    <w:p>
      <w:pPr>
        <w:spacing w:before="0" w:after="120"/>
        <w:jc w:val="center"/>
        <w:pBdr>
          <w:bottom w:val="single" w:sz="18" w:space="4" w:color="002060"/>
        </w:pBdr>
      </w:pPr>
      <w:r>
        <w:rPr>
          <w:rFonts w:ascii="Calibri" w:hAnsi="Calibri"/>
          <w:b/>
          <w:i w:val="0"/>
          <w:color w:val="002060"/>
          <w:sz w:val="22"/>
        </w:rPr>
        <w:t>LESSON PLAN #1   ·   WEEK 1   ·   MONDAY   ·   [Session 1 of 45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1 of 45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   ·   WEEK 1   ·   TUESDAY   ·   [Session 1 of 45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2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1 of 45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   ·   WEEK 1   ·   WEDNESDAY   ·   [Session 1 of 45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3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1 of 45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   ·   WEEK 1   ·   THURSDAY   ·   [Session 1 of 45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4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1 of 45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   ·   WEEK 1   ·   FRIDAY   ·   [Session 2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5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2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   ·   WEEK 2   ·   MONDAY   ·   [Session 2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6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2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2):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   ·   WEEK 2   ·   TUESDAY   ·   [Session 2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7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2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2):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   ·   WEEK 2   ·   WEDNESDAY   ·   [Session 2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8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2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2):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   ·   WEEK 2   ·   THURSDAY   ·   [Session 3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9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3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2):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   ·   WEEK 2   ·   FRIDAY   ·   [Session 3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10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3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2):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   ·   WEEK 3   ·   MONDAY   ·   [Session 3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11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3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3):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   ·   WEEK 3   ·   TUESDAY   ·   [Session 3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12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3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3):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   ·   WEEK 3   ·   WEDNESDAY   ·   [Session 4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13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4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3):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   ·   WEEK 3   ·   THURSDAY   ·   [Session 4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14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4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3):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   ·   WEEK 3   ·   FRIDAY   ·   [Session 4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15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4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3):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   ·   WEEK 4   ·   MONDAY   ·   [Session 4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16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4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4):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   ·   WEEK 4   ·   TUESDAY   ·   [Session 5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17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5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4):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   ·   WEEK 4   ·   WEDNESDAY   ·   [Session 5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18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5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4):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#19   ·   WEEK 4   ·   THURSDAY   ·   [Session 5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19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5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4):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#20   ·   WEEK 4   ·   FRIDAY   ·   [Session 5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20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5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4):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#21   ·   WEEK 5   ·   MONDAY   ·   [Session 6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21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6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5):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#22   ·   WEEK 5   ·   TUESDAY   ·   [Session 6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22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6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5):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#23   ·   WEEK 5   ·   WEDNESDAY   ·   [Session 6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23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6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5):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#24   ·   WEEK 5   ·   THURSDAY   ·   [Session 6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24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6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5):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#25   ·   WEEK 5   ·   FRIDAY   ·   [Session 7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25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7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5):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#26   ·   WEEK 6   ·   MONDAY   ·   [Session 7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26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7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6):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#27   ·   WEEK 6   ·   TUESDAY   ·   [Session 7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27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7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6):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#28   ·   WEEK 6   ·   WEDNESDAY   ·   [Session 7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28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7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6):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#29   ·   WEEK 6   ·   THURSDAY   ·   [Session 8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29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8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6):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#30   ·   WEEK 6   ·   FRIDAY   ·   [Session 8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30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8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6):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#31   ·   WEEK 7   ·   MONDAY   ·   [Session 8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31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8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7):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#32   ·   WEEK 7   ·   TUESDAY   ·   [Session 8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32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8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7):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#33   ·   WEEK 7   ·   WEDNESDAY   ·   [Session 9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33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9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7):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#34   ·   WEEK 7   ·   THURSDAY   ·   [Session 9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34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9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7):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#35   ·   WEEK 7   ·   FRIDAY   ·   [Session 9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35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9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7):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#36   ·   WEEK 8   ·   MONDAY   ·   [Session 9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36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9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8):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#37   ·   WEEK 8   ·   TUESDAY   ·   [Session 10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37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10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8):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#38   ·   WEEK 8   ·   WEDNESDAY   ·   [Session 10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38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10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8):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#39   ·   WEEK 8   ·   THURSDAY   ·   [Session 10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39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10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8):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#40   ·   WEEK 8   ·   FRIDAY   ·   [Session 10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40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10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8):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#41   ·   WEEK 9   ·   MONDAY   ·   [Session 11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41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11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9):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#42   ·   WEEK 9   ·   TUESDAY   ·   [Session 11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42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11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9):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#43   ·   WEEK 9   ·   WEDNESDAY   ·   [Session 11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43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11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9):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#44   ·   WEEK 9   ·   THURSDAY   ·   [Session 11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44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11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9):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#45   ·   WEEK 9   ·   FRIDAY   ·   [Session 12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45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12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9):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#46   ·   WEEK 10   ·   MONDAY   ·   [Session 12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46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12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10):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#47   ·   WEEK 10   ·   TUESDAY   ·   [Session 12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47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12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10):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#48   ·   WEEK 10   ·   WEDNESDAY   ·   [Session 12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48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12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10):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#49   ·   WEEK 10   ·   THURSDAY   ·   [Session 13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49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13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10):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#50   ·   WEEK 10   ·   FRIDAY   ·   [Session 13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50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13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10):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#51   ·   WEEK 11   ·   MONDAY   ·   [Session 13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51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13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11):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#52   ·   WEEK 11   ·   TUESDAY   ·   [Session 13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52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13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11):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#53   ·   WEEK 11   ·   WEDNESDAY   ·   [Session 14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53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14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11):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#54   ·   WEEK 11   ·   THURSDAY   ·   [Session 14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54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14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11):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#55   ·   WEEK 11   ·   FRIDAY   ·   [Session 14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55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14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11):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#56   ·   WEEK 12   ·   MONDAY   ·   [Session 14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56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14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12):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#57   ·   WEEK 12   ·   TUESDAY   ·   [Session 15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57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15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12):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#58   ·   WEEK 12   ·   WEDNESDAY   ·   [Session 15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58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15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12):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#59   ·   WEEK 12   ·   THURSDAY   ·   [Session 15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59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15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12):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#60   ·   WEEK 12   ·   FRIDAY   ·   [Session 15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60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15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12):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#61   ·   WEEK 1   ·   MONDAY   ·   [Session 16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61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16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#62   ·   WEEK 1   ·   TUESDAY   ·   [Session 16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62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16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#63   ·   WEEK 1   ·   WEDNESDAY   ·   [Session 16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63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16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#64   ·   WEEK 1   ·   THURSDAY   ·   [Session 16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64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16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#65   ·   WEEK 1   ·   FRIDAY   ·   [Session 17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65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17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#66   ·   WEEK 2   ·   MONDAY   ·   [Session 17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66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17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2):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#67   ·   WEEK 2   ·   TUESDAY   ·   [Session 17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67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17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2):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#68   ·   WEEK 2   ·   WEDNESDAY   ·   [Session 17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68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17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2):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#69   ·   WEEK 2   ·   THURSDAY   ·   [Session 18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69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18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2):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#70   ·   WEEK 2   ·   FRIDAY   ·   [Session 18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70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18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2):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#71   ·   WEEK 3   ·   MONDAY   ·   [Session 18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71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18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3):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#72   ·   WEEK 3   ·   TUESDAY   ·   [Session 18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72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18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3):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#73   ·   WEEK 3   ·   WEDNESDAY   ·   [Session 19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73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19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3):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#74   ·   WEEK 3   ·   THURSDAY   ·   [Session 19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74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19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3):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#75   ·   WEEK 3   ·   FRIDAY   ·   [Session 19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75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19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3):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#76   ·   WEEK 4   ·   MONDAY   ·   [Session 19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76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19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4):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#77   ·   WEEK 4   ·   TUESDAY   ·   [Session 20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77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20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4):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#78   ·   WEEK 4   ·   WEDNESDAY   ·   [Session 20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78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20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4):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#79   ·   WEEK 4   ·   THURSDAY   ·   [Session 20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79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20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4):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#80   ·   WEEK 4   ·   FRIDAY   ·   [Session 20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80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20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4):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#81   ·   WEEK 5   ·   MONDAY   ·   [Session 21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81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21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5):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#82   ·   WEEK 5   ·   TUESDAY   ·   [Session 21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82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21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5):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#83   ·   WEEK 5   ·   WEDNESDAY   ·   [Session 21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83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21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5):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#84   ·   WEEK 5   ·   THURSDAY   ·   [Session 21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84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21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5):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#85   ·   WEEK 5   ·   FRIDAY   ·   [Session 22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85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22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5):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#86   ·   WEEK 6   ·   MONDAY   ·   [Session 22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86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22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6):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#87   ·   WEEK 6   ·   TUESDAY   ·   [Session 22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87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22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6):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#88   ·   WEEK 6   ·   WEDNESDAY   ·   [Session 22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88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22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6):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#89   ·   WEEK 6   ·   THURSDAY   ·   [Session 23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89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23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6):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#90   ·   WEEK 6   ·   FRIDAY   ·   [Session 23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90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23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6):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#91   ·   WEEK 7   ·   MONDAY   ·   [Session 23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91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23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7):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#92   ·   WEEK 7   ·   TUESDAY   ·   [Session 23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92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23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7):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#93   ·   WEEK 7   ·   WEDNESDAY   ·   [Session 24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93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24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7):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#94   ·   WEEK 7   ·   THURSDAY   ·   [Session 24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94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24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7):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#95   ·   WEEK 7   ·   FRIDAY   ·   [Session 24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95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24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7):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#96   ·   WEEK 8   ·   MONDAY   ·   [Session 24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96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24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8):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#97   ·   WEEK 8   ·   TUESDAY   ·   [Session 25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97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25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8):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#98   ·   WEEK 8   ·   WEDNESDAY   ·   [Session 25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98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25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8):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#99   ·   WEEK 8   ·   THURSDAY   ·   [Session 25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99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25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8):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#100   ·   WEEK 8   ·   FRIDAY   ·   [Session 25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100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25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8):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#101   ·   WEEK 9   ·   MONDAY   ·   [Session 26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101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26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9):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#102   ·   WEEK 9   ·   TUESDAY   ·   [Session 26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102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26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9):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#103   ·   WEEK 9   ·   WEDNESDAY   ·   [Session 26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103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26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9):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#104   ·   WEEK 9   ·   THURSDAY   ·   [Session 26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104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26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9):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#105   ·   WEEK 9   ·   FRIDAY   ·   [Session 27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105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27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9):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#106   ·   WEEK 10   ·   MONDAY   ·   [Session 27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106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27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10):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#107   ·   WEEK 10   ·   TUESDAY   ·   [Session 27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107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27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10):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#108   ·   WEEK 10   ·   WEDNESDAY   ·   [Session 27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108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27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10):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#109   ·   WEEK 10   ·   THURSDAY   ·   [Session 28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109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28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10):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#110   ·   WEEK 10   ·   FRIDAY   ·   [Session 28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110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28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10):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#111   ·   WEEK 11   ·   MONDAY   ·   [Session 28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111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28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11):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#112   ·   WEEK 11   ·   TUESDAY   ·   [Session 28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112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28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11):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#113   ·   WEEK 11   ·   WEDNESDAY   ·   [Session 29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113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29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11):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#114   ·   WEEK 11   ·   THURSDAY   ·   [Session 29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114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29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11):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#115   ·   WEEK 11   ·   FRIDAY   ·   [Session 29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115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29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11):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#116   ·   WEEK 12   ·   MONDAY   ·   [Session 29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116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29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12):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#117   ·   WEEK 12   ·   TUESDAY   ·   [Session 30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117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30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12):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#118   ·   WEEK 12   ·   WEDNESDAY   ·   [Session 30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118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30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12):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#119   ·   WEEK 12   ·   THURSDAY   ·   [Session 30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119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30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12):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#120   ·   WEEK 12   ·   FRIDAY   ·   [Session 30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120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30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12):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#121   ·   WEEK 1   ·   MONDAY   ·   [Session 31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121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31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#122   ·   WEEK 1   ·   TUESDAY   ·   [Session 31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122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31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#123   ·   WEEK 1   ·   WEDNESDAY   ·   [Session 31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123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31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#124   ·   WEEK 1   ·   THURSDAY   ·   [Session 31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124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31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#125   ·   WEEK 1   ·   FRIDAY   ·   [Session 32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125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32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#126   ·   WEEK 2   ·   MONDAY   ·   [Session 32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126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32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2):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#127   ·   WEEK 2   ·   TUESDAY   ·   [Session 32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127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32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2):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#128   ·   WEEK 2   ·   WEDNESDAY   ·   [Session 32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128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32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2):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#129   ·   WEEK 2   ·   THURSDAY   ·   [Session 33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129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33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2):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#130   ·   WEEK 2   ·   FRIDAY   ·   [Session 33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130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33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2):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#131   ·   WEEK 3   ·   MONDAY   ·   [Session 33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131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33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3):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#132   ·   WEEK 3   ·   TUESDAY   ·   [Session 33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132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33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3):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#133   ·   WEEK 3   ·   WEDNESDAY   ·   [Session 34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133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34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3):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#134   ·   WEEK 3   ·   THURSDAY   ·   [Session 34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134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34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3):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#135   ·   WEEK 3   ·   FRIDAY   ·   [Session 34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135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34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3):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#136   ·   WEEK 4   ·   MONDAY   ·   [Session 34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136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34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4):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#137   ·   WEEK 4   ·   TUESDAY   ·   [Session 35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137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35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4):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#138   ·   WEEK 4   ·   WEDNESDAY   ·   [Session 35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138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35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4):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#139   ·   WEEK 4   ·   THURSDAY   ·   [Session 35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139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35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4):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#140   ·   WEEK 4   ·   FRIDAY   ·   [Session 35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140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35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4):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#141   ·   WEEK 5   ·   MONDAY   ·   [Session 36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141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36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5):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#142   ·   WEEK 5   ·   TUESDAY   ·   [Session 36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142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36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5):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#143   ·   WEEK 5   ·   WEDNESDAY   ·   [Session 36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143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36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5):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#144   ·   WEEK 5   ·   THURSDAY   ·   [Session 36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144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36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5):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#145   ·   WEEK 5   ·   FRIDAY   ·   [Session 37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145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37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5):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#146   ·   WEEK 6   ·   MONDAY   ·   [Session 37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146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37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6):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#147   ·   WEEK 6   ·   TUESDAY   ·   [Session 37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147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37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6):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#148   ·   WEEK 6   ·   WEDNESDAY   ·   [Session 37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148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37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6):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#149   ·   WEEK 6   ·   THURSDAY   ·   [Session 38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149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38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6):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#150   ·   WEEK 6   ·   FRIDAY   ·   [Session 38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150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38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6):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#151   ·   WEEK 7   ·   MONDAY   ·   [Session 38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151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38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7):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#152   ·   WEEK 7   ·   TUESDAY   ·   [Session 38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152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38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7):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#153   ·   WEEK 7   ·   WEDNESDAY   ·   [Session 39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153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39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7):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#154   ·   WEEK 7   ·   THURSDAY   ·   [Session 39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154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39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7):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#155   ·   WEEK 7   ·   FRIDAY   ·   [Session 39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155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39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7):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#156   ·   WEEK 8   ·   MONDAY   ·   [Session 39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156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39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8):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#157   ·   WEEK 8   ·   TUESDAY   ·   [Session 40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157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40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8):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#158   ·   WEEK 8   ·   WEDNESDAY   ·   [Session 40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158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40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8):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#159   ·   WEEK 8   ·   THURSDAY   ·   [Session 40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159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40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8):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#160   ·   WEEK 8   ·   FRIDAY   ·   [Session 40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160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40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8):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#161   ·   WEEK 9   ·   MONDAY   ·   [Session 41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161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41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9):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#162   ·   WEEK 9   ·   TUESDAY   ·   [Session 41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162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41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9):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#163   ·   WEEK 9   ·   WEDNESDAY   ·   [Session 41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163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41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9):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#164   ·   WEEK 9   ·   THURSDAY   ·   [Session 41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164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41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9):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#165   ·   WEEK 9   ·   FRIDAY   ·   [Session 42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165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42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9):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#166   ·   WEEK 10   ·   MONDAY   ·   [Session 42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166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42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10):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#167   ·   WEEK 10   ·   TUESDAY   ·   [Session 42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167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42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10):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#168   ·   WEEK 10   ·   WEDNESDAY   ·   [Session 42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168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42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10):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#169   ·   WEEK 10   ·   THURSDAY   ·   [Session 43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169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43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10):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#170   ·   WEEK 10   ·   FRIDAY   ·   [Session 43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170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43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10):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#171   ·   WEEK 11   ·   MONDAY   ·   [Session 43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171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43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11):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#172   ·   WEEK 11   ·   TUESDAY   ·   [Session 43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172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43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11):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#173   ·   WEEK 11   ·   WEDNESDAY   ·   [Session 44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173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44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11):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#174   ·   WEEK 11   ·   THURSDAY   ·   [Session 44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174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44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11):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#175   ·   WEEK 11   ·   FRIDAY   ·   [Session 44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175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44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11):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#176   ·   WEEK 12   ·   MONDAY   ·   [Session 44 of 45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176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44 of 45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12):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#177   ·   WEEK 12   ·   TUESDAY   ·   [Session 45 of 45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177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Show understanding of the characteristics of some of the ethnic groups in Ghana</w:t>
        <w:br/>
      </w:r>
      <w:r>
        <w:rPr>
          <w:rFonts w:ascii="Calibri" w:hAnsi="Calibri"/>
          <w:b/>
          <w:i w:val="0"/>
          <w:color w:val="000000"/>
          <w:sz w:val="20"/>
        </w:rPr>
        <w:t xml:space="preserve">Indicator: </w:t>
      </w:r>
      <w:r>
        <w:rPr>
          <w:rFonts w:ascii="Calibri" w:hAnsi="Calibri"/>
          <w:b w:val="0"/>
          <w:i w:val="0"/>
          <w:color w:val="000000"/>
          <w:sz w:val="20"/>
        </w:rPr>
        <w:t>B2.2.1.1.1 — State the characteristics of the ethnic groups in Ghana</w:t>
        <w:br/>
      </w:r>
      <w:r>
        <w:rPr>
          <w:rFonts w:ascii="Calibri" w:hAnsi="Calibri"/>
          <w:b/>
          <w:i w:val="0"/>
          <w:color w:val="000000"/>
          <w:sz w:val="20"/>
        </w:rPr>
        <w:t xml:space="preserve">Session: </w:t>
      </w:r>
      <w:r>
        <w:rPr>
          <w:rFonts w:ascii="Calibri" w:hAnsi="Calibri"/>
          <w:b w:val="0"/>
          <w:i w:val="0"/>
          <w:color w:val="000000"/>
          <w:sz w:val="20"/>
        </w:rPr>
        <w:t>Session 45 of 45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characteristics of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12): In History we state the characteristics of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state the characteristics of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#178   ·   WEEK 12   ·   WEDNESDAY   ·   [Session 45 of 45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178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B2.2.4.1 — Exhibit knowledge of the history of the major historical locations in Ghana</w:t>
        <w:br/>
      </w:r>
      <w:r>
        <w:rPr>
          <w:rFonts w:ascii="Calibri" w:hAnsi="Calibri"/>
          <w:b/>
          <w:i w:val="0"/>
          <w:color w:val="000000"/>
          <w:sz w:val="20"/>
        </w:rPr>
        <w:t xml:space="preserve">Indicator: </w:t>
      </w:r>
      <w:r>
        <w:rPr>
          <w:rFonts w:ascii="Calibri" w:hAnsi="Calibri"/>
          <w:b w:val="0"/>
          <w:i w:val="0"/>
          <w:color w:val="000000"/>
          <w:sz w:val="20"/>
        </w:rPr>
        <w:t>B2.2.4.1.1 — Discuss the history of Ghana’s major historical locations. Examples include Kumasi military museum, Komfo Anokye Sword, Assin Manso slave site, Gbewa Palace</w:t>
        <w:br/>
      </w:r>
      <w:r>
        <w:rPr>
          <w:rFonts w:ascii="Calibri" w:hAnsi="Calibri"/>
          <w:b/>
          <w:i w:val="0"/>
          <w:color w:val="000000"/>
          <w:sz w:val="20"/>
        </w:rPr>
        <w:t xml:space="preserve">Session: </w:t>
      </w:r>
      <w:r>
        <w:rPr>
          <w:rFonts w:ascii="Calibri" w:hAnsi="Calibri"/>
          <w:b w:val="0"/>
          <w:i w:val="0"/>
          <w:color w:val="000000"/>
          <w:sz w:val="20"/>
        </w:rPr>
        <w:t>Session 45 of 45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history of Ghana’s major historical locations. Examples include Kumasi military museum, Komfo Anokye Sword, Assin Manso slave site, Gbewa Palace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12): In History we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discuss the history of Ghana’s major historical locations. Examples include Kumasi military museum, Komfo Anokye Sword, Assin Manso slave site, Gbewa Palace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#179   ·   WEEK 12   ·   THURSDAY   ·   [Session 45 of 45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179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B2.2.5</w:t>
        <w:br/>
      </w:r>
      <w:r>
        <w:rPr>
          <w:rFonts w:ascii="Calibri" w:hAnsi="Calibri"/>
          <w:b/>
          <w:i w:val="0"/>
          <w:color w:val="000000"/>
          <w:sz w:val="20"/>
        </w:rPr>
        <w:t xml:space="preserve">Content Standard: </w:t>
      </w:r>
      <w:r>
        <w:rPr>
          <w:rFonts w:ascii="Calibri" w:hAnsi="Calibri"/>
          <w:b w:val="0"/>
          <w:i w:val="0"/>
          <w:color w:val="000000"/>
          <w:sz w:val="20"/>
        </w:rPr>
        <w:t>B2.2.5.1 — Exhibit understanding of Ghanaian women who have contributed significantly to Ghana’s development.</w:t>
        <w:br/>
      </w:r>
      <w:r>
        <w:rPr>
          <w:rFonts w:ascii="Calibri" w:hAnsi="Calibri"/>
          <w:b/>
          <w:i w:val="0"/>
          <w:color w:val="000000"/>
          <w:sz w:val="20"/>
        </w:rPr>
        <w:t xml:space="preserve">Indicator: </w:t>
      </w:r>
      <w:r>
        <w:rPr>
          <w:rFonts w:ascii="Calibri" w:hAnsi="Calibri"/>
          <w:b w:val="0"/>
          <w:i w:val="0"/>
          <w:color w:val="000000"/>
          <w:sz w:val="20"/>
        </w:rPr>
        <w:t>B2.2.5.1.1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Session: </w:t>
      </w:r>
      <w:r>
        <w:rPr>
          <w:rFonts w:ascii="Calibri" w:hAnsi="Calibri"/>
          <w:b w:val="0"/>
          <w:i w:val="0"/>
          <w:color w:val="000000"/>
          <w:sz w:val="20"/>
        </w:rPr>
        <w:t>Session 45 of 45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12): In History we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Ghanaian women who have made significant contributions to national development Enquiry Route: Which Ghanaian women contributed to national development? How did they contribute? Which woman inspires you most and why? 1.Name some outstanding women in the history of Ghana 2.Match these women with their achievements in Ghana e.g. Mrs Charity Zormelo-Fiawoo – first woman university graduate); Squadron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#180   ·   WEEK 12   ·   FRIDAY   ·   [Session 45 of 45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B2 (2019)</w:t>
        <w:br/>
      </w:r>
      <w:r>
        <w:rPr>
          <w:rFonts w:ascii="Calibri" w:hAnsi="Calibri"/>
          <w:b/>
          <w:i w:val="0"/>
          <w:color w:val="000000"/>
          <w:sz w:val="20"/>
        </w:rPr>
        <w:t xml:space="preserve">Lesson No: </w:t>
      </w:r>
      <w:r>
        <w:rPr>
          <w:rFonts w:ascii="Calibri" w:hAnsi="Calibri"/>
          <w:b w:val="0"/>
          <w:i w:val="0"/>
          <w:color w:val="000000"/>
          <w:sz w:val="20"/>
        </w:rPr>
        <w:t>180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B2.3.2</w:t>
        <w:br/>
      </w:r>
      <w:r>
        <w:rPr>
          <w:rFonts w:ascii="Calibri" w:hAnsi="Calibri"/>
          <w:b/>
          <w:i w:val="0"/>
          <w:color w:val="000000"/>
          <w:sz w:val="20"/>
        </w:rPr>
        <w:t xml:space="preserve">Content Standard: </w:t>
      </w:r>
      <w:r>
        <w:rPr>
          <w:rFonts w:ascii="Calibri" w:hAnsi="Calibri"/>
          <w:b w:val="0"/>
          <w:i w:val="0"/>
          <w:color w:val="000000"/>
          <w:sz w:val="20"/>
        </w:rPr>
        <w:t>B2.3.2.1 — Understand that trade was the major reason why the Europeans settled in Ghana</w:t>
        <w:br/>
      </w:r>
      <w:r>
        <w:rPr>
          <w:rFonts w:ascii="Calibri" w:hAnsi="Calibri"/>
          <w:b/>
          <w:i w:val="0"/>
          <w:color w:val="000000"/>
          <w:sz w:val="20"/>
        </w:rPr>
        <w:t xml:space="preserve">Indicator: </w:t>
      </w:r>
      <w:r>
        <w:rPr>
          <w:rFonts w:ascii="Calibri" w:hAnsi="Calibri"/>
          <w:b w:val="0"/>
          <w:i w:val="0"/>
          <w:color w:val="000000"/>
          <w:sz w:val="20"/>
        </w:rPr>
        <w:t>B2.3.2.1.1 — Describe how early trade was carried out between Ghanaians and Europeans</w:t>
        <w:br/>
      </w:r>
      <w:r>
        <w:rPr>
          <w:rFonts w:ascii="Calibri" w:hAnsi="Calibri"/>
          <w:b/>
          <w:i w:val="0"/>
          <w:color w:val="000000"/>
          <w:sz w:val="20"/>
        </w:rPr>
        <w:t xml:space="preserve">Session: </w:t>
      </w:r>
      <w:r>
        <w:rPr>
          <w:rFonts w:ascii="Calibri" w:hAnsi="Calibri"/>
          <w:b w:val="0"/>
          <w:i w:val="0"/>
          <w:color w:val="000000"/>
          <w:sz w:val="20"/>
        </w:rPr>
        <w:t>Session 45 of 45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early trade was carried out between Ghanaians and Europeans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have listened to stories told by elders and grandparents, seen chiefs and elders at durbars, and know some local traditions and festivals.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12): In History we describe how early trade was carried out between Ghanaians and Europeans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how early trade was carried out between Ghanaians and Europeans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b2.3.2.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