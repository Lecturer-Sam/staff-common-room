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2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Interpret familiar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familiar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interpret familiar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familiar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Blend syllables to produce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syllables to produce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blend syllables to produce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blend syllables to produce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B2.4.10.1 — Narrate situations, express feelings and convey point of view about the real or fictional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B2.4.10.1.1 — Write about real or imagined experiences or events using the process approach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about real or imagined experiences or events using the process approach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write about real or imagined experiences or events using the process approach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about real or imagined experiences or events using the process approach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36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B2.1.10.1.1 — Speak with confidence before different audience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with confidence before different audience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speak with confidence before different audience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with confidence before different audience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B2.2.2.1.2 — Use the alphabetic knowledge to decode unknown words (e. g. use beginning and ending consonants, consonant blends, consonant digraphs, vowel sounds, vowel digraphs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alphabetic knowledge to decode unknown words (e. g. use beginning and ending consonants, consonant blends, consonant digraphs, vowel sounds, vowel digraphs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the alphabetic knowledge to decode unknown words (e. g. use beginning and ending consonants, consonant blends, consonant digraphs, vowel sounds, vowel digraphs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alphabetic knowledge to decode unknown words (e. g. use beginning and ending consonants, consonant blends, consonant digraphs, vowel sounds, vowel digraphs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B2.4.12.1.1 — Use simple sentences to describe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sentences to describe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simple sentences to describe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simple sentences to describe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B2.1.10.1.2 — Maintain appropriate posture, eye contact and use appropriate verbal and non-verbal cues to convey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maintain appropriate posture, eye contact and use appropriate verbal and non-verbal cues to convey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maintain appropriate posture, eye contact and use appropriate verbal and non-verbal cues to convey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maintain appropriate posture, eye contact and use appropriate verbal and non-verbal cues to convey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B2.2.2.1.3 — Use elements of structural analysis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elements of structural analysis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elements of structural analysis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elements of structural analysis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Copy sentences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sentences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copy sentences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sentences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B2.5.10.1.1 —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Show understanding of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Interpret rhymes and tongue-twisters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rhymes and tongue-twisters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interpret rhymes and tongue-twisters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rhymes and tongue-twisters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B2.2.3.1 — Employ knowledge of rhyming endings and common digraphs 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B2.2.3.1.1 — Use common rhyming/ending words for decoding of words (last syllable rhymes)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common rhyming/ending words for decoding of words (last syllable rhymes)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common rhyming/ending words for decoding of words (last syllable rhymes)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common rhyming/ending words for decoding of words (last syllable rhymes)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Copy words in lower and upper case using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words in lower and upper case using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copy words in lower and upper case using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words in lower and upper case using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Apply knowledge of punctuation in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Identify characters in a story and relate them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characters in a story and relate them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characters in a story and relate them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characters in a story and relate them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B2.2.3.1 — Employ knowledge of rhyming endings and common digraphs 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B2.2.3.1.2 —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B2.4.3.1.2 — Use lower and upper case letters appropriately in words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lower and upper case letters appropriately in words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lower and upper case letters appropriately in words and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lower and upper case letters appropriately in words and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B2.1.4.1.2 — Retell stories sequentially, following story structure (beginning, middle and ending)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stories sequentially, following story structure (beginning, middle and ending)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retell stories sequentially, following story structure (beginning, middle and ending)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retell stories sequentially, following story structure (beginning, middle and ending)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B2.2.6.1.1 — Read level-appropriate sight words, understand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sight words, understand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level-appropriate sight words, understand and use many of them in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sight words, understand and use many of them in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B2.4.3.1.3 — Space words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space words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space words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space words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B2.1.4.1.3 — Tell stories from cultural background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stories from cultural background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tell stories from cultural background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tell stories from cultural background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B2.2.6.1.2 — Use context clues to infer meanings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 clues to infer meanings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context clues to infer meanings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 clues to infer meanings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B2.4.4.1 — Draw and label simple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B2.4.4.1.1 — Draw and label objects found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label objects found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draw and label objects found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and label objects found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Understand and identify the use of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B2.5.7.1.1 — Identify prepositions in sentences to indicate days, dates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prepositions in sentences to indicate days, dates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identify prepositions in sentences to indicate days, dates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prepositions in sentences to indicate days, dates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B2.1.5.1.1 — Dramatise/role-play stories heard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dramatise/role-play stories heard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dramatise/role-play stories heard or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dramatise/role-play stories heard or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B2.2.6.1.3 — Show awareness that homonyms have different meanings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awareness that homonyms have different meanings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show awareness that homonyms have different meanings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show awareness that homonyms have different meanings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B2.4.5.1.1 — Write simple sentences to express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 to express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write simple sentences to express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sentences to express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Understand and identify the use of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B2.5.7.1.2 — Use prepositions to form simple sentences to indicate position and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form simple sentences to indicate position and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prepositions to form simple sentences to indicate position and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form simple sentences to indicate position and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B2.1.6.1.1 —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B2.2.6.1.4 — Use dictionaries and glossaries to clarify meaning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dictionaries and glossaries to clarify meaning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dictionaries and glossaries to clarify meaning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dictionaries and glossaries to clarify meaning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B2.4.5.1.2 — Write simple and meaningful sentences on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and meaningful sentences on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simple and meaningful sentences on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and meaningful sentences on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B2.5.9.1 — Understand simple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B2.5.9.1.1 — Identify the structure of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structure of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the structure of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structure of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B2.1.6.1.2 — Talk about events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events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talk about events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events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Understand and analyse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B2.2.7.1.1 — Use illustrations, text clues and context to make predictions during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illustrations, text clues and context to make predictions during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illustrations, text clues and context to make predictions during reading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illustrations, text clues and context to make predictions during reading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B2.4.5.1.3 — Draw a picture and write at least a sentence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 picture and write at least a sentence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draw a picture and write at least a sentence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a picture and write at least a sentence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B2.5.9.1 — Understand simple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B2.5.9.1.2 — Identify nouns and verbs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nouns and verbs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nouns and verbs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nouns and verbs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B2.1.6.1.3 — Talk about things and places in their homes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things and places in their homes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talk about things and places in their homes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things and places in their homes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Understand and analyse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B2.2.7.1.2 — Ask and answer factual and inferential questions about level-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factual and inferential questions about level-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ask and answer factual and inferential questions about level- 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factual and inferential questions about level- 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B2.4.7.1.1 — Write or copy correct sentences from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or copy correct sentences from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or copy correct sentences from substitution tables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or copy correct sentences from substitution tables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B2.1.6.1.4 — Use a wide variety of words to talk about manners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 wide variety of words to talk about manners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a wide variety of words to talk about manners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 wide variety of words to talk about manners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Understand and analyse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B2.2.7.1.3 —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retell level-appropriate texts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retell level-appropriate texts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B2.4.7.1.2 — Match parts of sentences to compose meaningful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match parts of sentences to compose meaningful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match parts of sentences to compose meaningful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match parts of sentences to compose meaningful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B2.1.6.2 — Apply knowledge of language and communicative skills to participate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B2.1.6.2.1 — Demonstrate turn-taking in conversations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turn-taking in conversations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turn-taking in conversations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turn-taking in conversations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B2.2.7.2.1 — Demonstrate understanding of the purpose and features of information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the purpose and features of information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demonstrate understanding of the purpose and features of information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the purpose and features of information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B2.4.7.2 — Matching parts of sentences to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B2.4.7.2.1 — Re-arrange jumbled sentences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re-arrange jumbled sentences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re-arrange jumbled sentences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re-arrange jumbled sentences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B2.5.10.1.1 —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B2.1.6.2 — Apply knowledge of language and communicative skills to participate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B2.1.6.2.2 — Ask and answer questions for clarifications about what other people 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questions for clarifications about what other people 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and answer questions for clarifications about what other people 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questions for clarifications about what other people 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B2.2.7.2.2 — Describe events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events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describe events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describe events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B2.4.8.1 — Compose short paragraphs through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B2.4.8.1.1 — Develop two coherent paragraphs on one idea or concepts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two coherent paragraphs on one idea or concepts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develop two coherent paragraphs on one idea or concepts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two coherent paragraphs on one idea or concepts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Apply knowledge of punctuation in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B2.1.7.1.1 — Listen to and interact actively with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and interact actively with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listen to and interact actively with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to and interact actively with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B2.2.7.2.3 — Connect characters, ideas and information within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connect characters, ideas and information within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connect characters, ideas and information within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connect characters, ideas and information within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B2.4.10.1 — Narrate situations, express feelings and convey point of view about the real or fictional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B2.4.10.1.1 — Write about real or imagined experiences or events using the process approach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about real or imagined experiences or events using the process approach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about real or imagined experiences or events using the process approach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about real or imagined experiences or events using the process approach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B2.1.7.1.2 — Recognise and relate the sequence of events (beginning, middle and end) in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relate the sequence of events (beginning, middle and end) in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recognise and relate the sequence of events (beginning, middle and end) in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and relate the sequence of events (beginning, middle and end) in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B2.2.7.2.4 — Read level-appropriate texts with little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texts with little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level-appropriate texts with little support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texts with little support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B2.4.12.1.1 — Use simple sentences to describe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sentences to describe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simple sentences to describe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simple sentences to describe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B2.1.7.1.3 — Recognise and discuss events in a story (characters, settings, moral,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events in a story (characters, settings, moral,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recognise and discuss events in a story (characters, settings, moral,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and discuss events in a story (characters, settings, moral,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B2.2.7.2.5 — Use visualisation strategy (form mental images about texts) to enhance understanding of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visualisation strategy (form mental images about texts) to enhance understanding of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visualisation strategy (form mental images about texts) to enhance understanding of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visualisation strategy (form mental images about texts) to enhance understanding of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Copy sentences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sentences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copy sentences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sentences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Understand and identify the use of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B2.5.7.1.1 — Identify prepositions in sentences to indicate days, dates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prepositions in sentences to indicate days, dates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prepositions in sentences to indicate days, dates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prepositions in sentences to indicate days, dates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B2.1.7.1 — Use appropriate skills and strategies to process meaning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B2.1.7.1.4 — Share facts from texts heard with a partner, groups or the teacher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share facts from texts heard with a partner, groups or the teacher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share facts from texts heard with a partner, groups or the teacher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share facts from texts heard with a partner, groups or the teacher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B2.2.9.1 — Read texts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B2.2.9.1.1 — Read texts/stories/passages with good pace,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texts/stories/passages with good pace, accuracy and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texts/stories/passages with good pace, accuracy and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texts/stories/passages with good pace, accuracy and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Copy words in lower and upper case using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words in lower and upper case using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copy words in lower and upper case using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words in lower and upper case using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Understand and identify the use of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B2.5.7.1.2 — Use prepositions to form simple sentences to indicate position and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form simple sentences to indicate position and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prepositions to form simple sentences to indicate position and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form simple sentences to indicate position and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B2.1.8.1 — Demonstrate understanding in asking and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B2.1.8.1.1 — Use appropriate pronunciation and intonation in asking and answering Wh –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pronunciation and intonation in asking and answering Wh –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appropriate pronunciation and intonation in asking and answering Wh –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pronunciation and intonation in asking and answering Wh –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B2.2.9.1 — Read texts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B2.2.9.1.2 — Read and recognise 120 sight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120 sight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and recognise 120 sight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and recognise 120 sight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B2.4.3.1.2 — Use lower and upper case letters appropriately in words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lower and upper case letters appropriately in words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lower and upper case letters appropriately in words and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lower and upper case letters appropriately in words and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B2.5.9.1 — Understand simple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B2.5.9.1.1 — Identify the structure of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structure of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identify the structure of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structure of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B2.1.9.1.1 — Give and respond to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and respond to commands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give and respond to commands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give and respond to commands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B2.2.9.1 — Read texts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B2.2.9.1.3 — Use contextual clues to confirm or self-correct pronunciation while reading aloud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contextual clues to confirm or self-correct pronunciation while reading aloud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contextual clues to confirm or self-correct pronunciation while reading aloud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contextual clues to confirm or self-correct pronunciation while reading aloud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B2.4.3.1.3 — Space words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space words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space words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space words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B2.5.9.1 — Understand simple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B2.5.9.1.2 — Identify nouns and verbs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nouns and verbs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nouns and verbs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nouns and verbs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B2.1.9.1.2 — Make and respond to polite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and respond to polite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make and respond to polite requests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and respond to polite requests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B2.2.2.1.1 — Blend syllables to produce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syllables to produce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blend syllables to produce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blend syllables to produce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B2.4.4.1 — Draw and label simple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B2.4.4.1.1 — Draw and label objects found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label objects found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draw and label objects found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and label objects found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B2.1.9.1 — Demonstrate understanding in commands, instructions, directions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B2.1.9.1.3 — Respond to commands, instructions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commands, instructions and requests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respond to commands, instructions and requests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commands, instructions and requests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B2.2.2.1.2 — Use the alphabetic knowledge to decode unknown words (e. g. use beginning and ending consonants, consonant blends, consonant digraphs, vowel sounds, vowel digraphs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alphabetic knowledge to decode unknown words (e. g. use beginning and ending consonants, consonant blends, consonant digraphs, vowel sounds, vowel digraphs and word patterns)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the alphabetic knowledge to decode unknown words (e. g. use beginning and ending consonants, consonant blends, consonant digraphs, vowel sounds, vowel digraphs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alphabetic knowledge to decode unknown words (e. g. use beginning and ending consonants, consonant blends, consonant digraphs, vowel sounds, vowel digraphs and word patterns)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B2.4.5.1.1 — Write simple sentences to express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 to express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simple sentences to express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sentences to express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Interpret familiar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familiar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interpret familiar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familiar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B2.2.2.1 — Connect sounds to letters and blend letters/syllables in order to read and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B2.2.2.1.3 — Use elements of structural analysis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elements of structural analysis to decode unknown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elements of structural analysis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elements of structural analysis to decode unknown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B2.4.5.1.2 — Write simple and meaningful sentences on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and meaningful sentences on objects found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simple and meaningful sentences on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and meaningful sentences on objects found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B2.5.10.1.1 —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B2.1.10.1.1 — Speak with confidence before different audience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with confidence before different audience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speak with confidence before different audience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with confidence before different audience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B2.2.3.1 — Employ knowledge of rhyming endings and common digraphs 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B2.2.3.1.1 — Use common rhyming/ending words for decoding of words (last syllable rhymes)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common rhyming/ending words for decoding of words (last syllable rhymes)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common rhyming/ending words for decoding of words (last syllable rhymes)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common rhyming/ending words for decoding of words (last syllable rhymes)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B2.4.5.1.3 — Draw a picture and write at least a sentence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 picture and write at least a sentence to share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draw a picture and write at least a sentence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a picture and write at least a sentence to share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Apply knowledge of punctuation in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B2.1.10.1 — Plan and present information and ideas for a variety of purposes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B2.1.10.1.2 — Maintain appropriate posture, eye contact and use appropriate verbal and non-verbal cues to convey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maintain appropriate posture, eye contact and use appropriate verbal and non-verbal cues to convey meaning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maintain appropriate posture, eye contact and use appropriate verbal and non-verbal cues to convey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maintain appropriate posture, eye contact and use appropriate verbal and non-verbal cues to convey meaning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B2.2.3.1 — Employ knowledge of rhyming endings and common digraphs to enhance reading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B2.2.3.1.2 —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containing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containing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B2.4.7.1.1 — Write or copy correct sentences from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or copy correct sentences from substitution tables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write or copy correct sentences from substitution tables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or copy correct sentences from substitution tables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Show understanding of a variety of literary pieces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Interpret rhymes and tongue-twisters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rhymes and tongue-twisters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interpret rhymes and tongue-twisters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rhymes and tongue-twisters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B2.2.6.1.1 — Read level-appropriate sight words, understand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sight words, understand and use many of them in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level-appropriate sight words, understand and use many of them in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sight words, understand and use many of them in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B2.4.7.1 — Write simple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B2.4.7.1.2 — Match parts of sentences to compose meaningful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match parts of sentences to compose meaningful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match parts of sentences to compose meaningful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match parts of sentences to compose meaningful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26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26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Identify characters in a story and relate them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characters in a story and relate them to real life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identify characters in a story and relate them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characters in a story and relate them to real life situations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B2.2.6.1.2 — Use context clues to infer meanings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 clues to infer meanings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context clues to infer meanings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 clues to infer meanings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B2.4.7.2 — Matching parts of sentences to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B2.4.7.2.1 — Re-arrange jumbled sentences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re-arrange jumbled sentences logically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re-arrange jumbled sentences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re-arrange jumbled sentences logically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Understand and identify the use of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B2.5.7.1.1 — Identify prepositions in sentences to indicate days, dates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prepositions in sentences to indicate days, dates and places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identify prepositions in sentences to indicate days, dates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prepositions in sentences to indicate days, dates and places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27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27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B2.1.4.1.2 — Retell stories sequentially, following story structure (beginning, middle and ending)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stories sequentially, following story structure (beginning, middle and ending)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retell stories sequentially, following story structure (beginning, middle and ending)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retell stories sequentially, following story structure (beginning, middle and ending)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B2.2.6.1.3 — Show awareness that homonyms have different meanings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awareness that homonyms have different meanings in different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show awareness that homonyms have different meanings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show awareness that homonyms have different meanings in different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B2.4.8.1 — Compose short paragraphs through answering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B2.4.8.1.1 — Develop two coherent paragraphs on one idea or concepts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two coherent paragraphs on one idea or concepts using leading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develop two coherent paragraphs on one idea or concepts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two coherent paragraphs on one idea or concepts using leading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B2.5.7.1 — Understand and identify the use of prepositions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B2.5.7.1.2 — Use prepositions to form simple sentences to indicate position and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form simple sentences to indicate position and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prepositions to form simple sentences to indicate position and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form simple sentences to indicate position and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28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28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B2.1.4.1.3 — Tell stories from cultural background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stories from cultural background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tell stories from cultural background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tell stories from cultural background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B2.2.6.1.4 — Use dictionaries and glossaries to clarify meaning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dictionaries and glossaries to clarify meaning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dictionaries and glossaries to clarify meaning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dictionaries and glossaries to clarify meaning of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B2.4.10.1 — Narrate situations, express feelings and convey point of view about the real or fictional world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B2.4.10.1.1 — Write about real or imagined experiences or events using the process approach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about real or imagined experiences or events using the process approach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write about real or imagined experiences or events using the process approach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about real or imagined experiences or events using the process approach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B2.5.9.1 — Understand simple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B2.5.9.1.1 — Identify the structure of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structure of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the structure of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structure of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29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29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B2.1.5.1 — Perform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B2.1.5.1.1 — Dramatise/role-play stories heard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dramatise/role-play stories heard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dramatise/role-play stories heard or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dramatise/role-play stories heard or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Understand and analyse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B2.2.7.1.1 — Use illustrations, text clues and context to make predictions during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illustrations, text clues and context to make predictions during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illustrations, text clues and context to make predictions during reading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illustrations, text clues and context to make predictions during reading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B2.4.12.1 — Demonstrate knowledge of description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B2.4.12.1.1 — Use simple sentences to describe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simple sentences to describe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simple sentences to describe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simple sentences to describe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B2.5.9.1 — Understand simple sentences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B2.5.9.1.2 — Identify nouns and verbs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nouns and verbs in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identify nouns and verbs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nouns and verbs in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30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30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B2.1.6.1.1 —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greetings for special occasions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greetings for special occasions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Understand and analyse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B2.2.7.1.2 — Ask and answer factual and inferential questions about level-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factual and inferential questions about level- 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ask and answer factual and inferential questions about level- 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factual and inferential questions about level- 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B2.4.2.1 — Copy and rewrite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B2.4.2.1.1 — Copy sentences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sentences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copy sentences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sentences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B2.5.1.1.1 —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 to write names of particular places and days of the week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 to write names of particular places and days of the week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31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31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B2.1.6.1.2 — Talk about events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events at home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talk about events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events at home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B2.2.7.1 — Understand and analyse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B2.2.7.1.3 —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level-appropriate texts in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retell level-appropriate texts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retell level-appropriate texts in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B2.4.3.1.1 — Copy words in lower and upper case using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words in lower and upper case using correct spacing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copy words in lower and upper case using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words in lower and upper case using correct spacing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B2.5.1.1 — Apply knowledge of capitalisation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B2.5.1.1.2 —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capital letters to begin the first words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capital letters to begin the first words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32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32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B2.1.6.1.3 — Talk about things and places in their homes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talk about things and places in their homes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talk about things and places in their homes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talk about things and places in their homes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B2.2.7.2.1 — Demonstrate understanding of the purpose and features of information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the purpose and features of information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understanding of the purpose and features of information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the purpose and features of information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B2.4.3.1.2 — Use lower and upper case letters appropriately in words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lower and upper case letters appropriately in words and simple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lower and upper case letters appropriately in words and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lower and upper case letters appropriately in words and simple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B2.5.10.1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B2.5.10.1.1 —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phonics knowledge to spell words with irregular phonic letter pattern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phonics knowledge to spell words with irregular phonic letter pattern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33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33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B2.1.6.1 — Explore using certain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B2.1.6.1.4 — Use a wide variety of words to talk about manners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 wide variety of words to talk about manners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a wide variety of words to talk about manners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 wide variety of words to talk about manners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B2.2.7.2.2 — Describe events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events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describe events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describe events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B2.4.3.1 — Use general skills, strategies and knowledge of letter sounds to enable them write legibly and boldly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B2.4.3.1.3 — Space words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space words appropriately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space words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space words appropriately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B2.5.2.1 — Apply knowledge of punctuation in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B2.5.2.1.1 —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full stops at the end of sentences and question marks at the end of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full stops at the end of sentences and question marks at the end of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34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34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B2.1.6.2 — Apply knowledge of language and communicative skills to participate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B2.1.6.2.1 — Demonstrate turn-taking in conversations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turn-taking in conversations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demonstrate turn-taking in conversations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turn-taking in conversations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B2.2.7.2.3 — Connect characters, ideas and information within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connect characters, ideas and information within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connect characters, ideas and information within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connect characters, ideas and information within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B2.4.4.1 — Draw and label simple pictures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B2.4.4.1.1 — Draw and label objects found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label objects found in their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draw and label objects found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and label objects found in their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B2.5.4.1 — Apply knowledge of action words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B2.5.4.1.1 —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present tense to express habitual actions (simple truths, interest, feelings and opinions)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present tense to express habitual actions (simple truths, interest, feelings and opinions)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35 of 36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35 of 36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B2.1.6.2 — Apply knowledge of language and communicative skills to participate in conversation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B2.1.6.2.2 — Ask and answer questions for clarifications about what other people 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and answer questions for clarifications about what other people say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ask and answer questions for clarifications about what other people 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and answer questions for clarifications about what other people say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B2.2.7.2 — Use knowledge skills and techniques of reading to understand and interpret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B2.2.7.2.4 — Read level-appropriate texts with little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texts with little support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level-appropriate texts with little support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texts with little support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B2.4.5.1 — Use knowledge of grammar and vocabulary to write words and sentences correctly. CONT’D CONTENT STANDARDS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B2.4.5.1.1 — Write simple sentences to express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simple sentences to express feelings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simple sentences to express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simple sentences to express feelings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Using Writing Conventions 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B2.5.5.1 — Apply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B2.5.5.1.1 —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sentences to describe the weather and show quantity and position or order of people and things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simple sentences to describe the weather and show quantity and position or order of people and things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36 of 36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B2.6.1.1 — Read widely for pleasure and to demonstrate independent reading and learning in the literary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B2.6.1.1.1 —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36 of 36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 variety of age and level-appropriate books and texts from print and non-print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 language,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use simple spoken English at home and school, sing familiar songs and listen to short stories.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 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 variety of age and level-appropriate books and texts from print and non-print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