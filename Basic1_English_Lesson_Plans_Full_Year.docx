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Mother-tongue and English storybooks; picture cards; audio of folktales (Ananse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1.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song.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Know how a text works for reading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book, library, read aloud, story, enjoy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B1.1.10.1.1 —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B1.1.10.1.2 —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B1.2.1.2.2 —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12.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B1.4.12.1.1 —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12.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B1.1.10.1.3 —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small letter, capital letter, alphabet,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small letter.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Pre-Reading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B1.2.1.2.3 —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phonemic awareness, delete, add, initial sound, final sound, manipulate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Sound cards; phoneme deletion/addition cards; audio clips; whiteboard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pre-reading activities.'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phoneme manipulation drill;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Penmanship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Copy and write letters of the alphabet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4-line handwriting books; HB pencils; cursive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2. penmanship.'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Appreciate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rhyme, tongue-twister, recite, action,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Rhyme cards; flashcards of rhyming words; pictures; class anthology of nursery rhymes; mirror (for tongue-twister  practice). Mother-tongue and English storybooks; picture cards; audio of folktales (Ananse stories); resource person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2. rhymes.'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rhyme.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Punctuation chart; capital letter cards; spelling lists; small whiteboards; markers; dictation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3.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B1.2.2.1.2 —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B1.4.3.1.2 —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6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Dramatisation and Role-Play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B1.1.4.1.2 —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4. dramatisation and role-play.'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B1.2.2.1.3 —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B1.4.3.1.3 —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7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B1.1.5.1.1 —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drama, role-play, character, act, perform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5. poems.'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drama.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B1.2.2.1.4 —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Labelling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Draw and label simple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Classroom objects with name labels (door, window, table, chair); flashcards; word cards; tape/blu-tack.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4. labelling items.'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'read'.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8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B1.1.6.1.1 —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greet.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B1.2.2.1.5 —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B1.4.5.1.1 —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Using Qualifying Words –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5. using qualifying words – adjectives.'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'greet'.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9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B1.1.6.1.2 —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B1.2.2.1.6 —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B1.4.5.1.2 —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Using SimplePrepositions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Apply knowledge of prepositions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on, under, beside, position, preposition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Classroom objects (book, pencil, box); position prompt cards (on, under, in, beside).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7. using simpleprepositions.'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'on'.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10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B1.1.6.1.3 —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Word Families, Rhyming Endings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Employ knowledge of rhyming endings to enhance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rhyming endings, word families, decode, CVC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Rhyming word cards; word family charts (-at, -an, -op); magnetic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3. word families, rhyming endings and common digraphs.'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Rhyming match worksheet; reading aloud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B1.4.5.1.3 —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11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B1.1.6.1.4 —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word.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B1.2.6.1.1 — Read level-appropriate sight words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level-appropriate sight words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6. vocabulary.'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B1.4.7.1.1 —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Personal Development and Leadership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4-line handwriting books; HB pencils; cursive 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B1.1.6.2.1 —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B1.2.6.1.2 — Ask questions to find out the meaning of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ask questions to find out the meaning of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Question prompt cards (Who? What? Where? When?); picture cards for answers; mother-tongue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6. vocabulary.'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B1.4.7.1.2 —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B1.1.6.2.2 —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B1.2.6.1.3 — Use words acquired through talk and reading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words acquired through talk and reading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6. vocabulary.'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B1.4.7.1.3 —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sentence, word, space,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B1.1.7.1.1 — Listen to and reproduce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reproduce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Understand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B1.2.7.1.1 — Use illustrations, text clues (title, headings) and context to make inferences and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illustrations, text clues (title, headings) and context to make inferences and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B1.1.7.1.2 — Recognise and relate the sequence of events in a narrative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relate the sequence of events in a narrative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Understand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B1.2.7.1.2 — Ask and answer factual and inferential and applicative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ask and answer factual and inferential and applicative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question, answer, who, what, where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Question prompt cards (Who? What? Where?  When?); picture cards for answers; mother-tongue translations.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16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B1.1.7.1.3 — Recognise and discuss characters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discuss characters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Understand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B1.2.7.1.3 —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12.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B1.4.12.1.1 —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12.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17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B1.1.7.1.4 — Listen to and produce descriptions of pictures and objects (e.g. vehicles, animals)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produce descriptions of pictures and objects (e.g. vehicles, animals)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Real classroom objects; picture flashcards; word walls; pupil's vocabulary book; pictures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B1.2.7.2.1 — Demonstrate understanding of the purpose and features of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demonstrate understanding of the purpose and features of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Penmanship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Copy and write letters of the alphabet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4-line handwriting books; HB pencils; cursive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2. penmanship.'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'read'.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18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8.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B1.1.8.1 — Demonstrate understanding in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B1.1.8.1.1 — Use appropriate pronunciation and intonation in asking and answering Yes/No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appropriate pronunciation and intonation in asking and answering yes/no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question, answer, who, what, where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Question prompt cards (Who? What? Where? When?); picture cards for answers; mother-tongue translations.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8. asking and answering questions.'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question.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B1.2.7.2.2 — Describe characters and their actions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describe characters and their actions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Punctuation chart; capital letter cards; spelling lists; small whiteboards; markers; dictation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Using Qualifying Words –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5. using qualifying words – adjectives.'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'greet'.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19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8.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B1.1.8.1 — Demonstrate understanding in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B1.1.8.1.2 — Use appropriate pronunciation and intonation in asking and answering Wh –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appropriate pronunciation and intonation in asking and answering wh –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question, answer, who, what, where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Question prompt cards (Who? What? Where? When?); picture cards for answers; mother-tongue translations.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8. asking and answering questions.'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question.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B1.2.7.2.3 — Connect, ideas and information in stories to own experiences and knowledge of the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connect, ideas and information in stories to own experiences and knowledge of the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B1.4.3.1.2 —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Using SimplePrepositions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Apply knowledge of prepositions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on, under, beside, position, preposition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Classroom objects (book, pencil, box); position prompt cards (on, under, in, beside).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7. using simpleprepositions.'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'on'.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20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Giving and Responding to Commands/Instructions and Making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B1.1.9.1.1 — Give and respond to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give and respond to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command, instruction, direction, follow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Instruction cards (Stand up, Sit down, Open your book…); classroom objects; pictures of 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9. giving and responding to commands/instructions and making requests.'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command.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B1.2.7.2.4 — Read level-appropriate texts with prompting and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level-appropriate texts with prompting and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B1.4.3.1.3 —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21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Giving and Responding to Commands/Instructions and Making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B1.1.9.1.2 — Make and respond to polite requests using the word “Please”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make and respond to polite requests using the word “please”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9. giving and responding to commands/instructions and making requests.'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song.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B1.2.7.2.5 — Use a variety of comprehension-strategies e. g prediction before reading a text, cover page,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 variety of comprehension-strategies e. g prediction before reading a text, cover page,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Labelling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Draw and label simple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Classroom objects with name labels (door, window, table, chair); flashcards; word cards; tape/blu-tack.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4. labelling items.'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Mother-tongue and English storybooks; picture cards; audio of folktales (Ananse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1.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song.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B1.2.7.2.6 — Identify the structure of a story e.g. beginning part, middle and the 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the structure of a story e.g. beginning part, middle and the 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B1.4.5.1.1 —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B1.1.10.1.1 —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Fluency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B1.2.9.1 — Read texts with good speed,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B1.2.9.1.1 — Read short and simple sentences at good 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short and simple sentences at good 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Writing books; pencils; model sentences on 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9. fluency.'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B1.4.5.1.2 —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B1.1.10.1.2 —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Fluency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B1.2.9.1 — Read texts with good speed,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B1.2.9.1.2 — Recognise one hundred and twenty sight words including content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one hundred and twenty sight words including content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9. fluency.'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B1.4.5.1.3 —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B1.1.10.1.3 —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small letter, capital letter, alphabet,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small letter.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Know how a text works for reading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book, library, read aloud, story, enjoy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B1.4.7.1.1 —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Personal Development and Leadership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4-line handwriting books; HB pencils; cursive 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26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Appreciate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rhyme, tongue-twister, recite, action,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Rhyme cards; flashcards of rhyming words; pictures; class anthology of nursery rhymes; mirror (for tongue-twister  practice). Mother-tongue and English storybooks; picture cards; audio of folktales (Ananse stories); resource person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2. rhymes.'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rhyme.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B1.4.7.1.2 —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27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3.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B1.2.1.2.2 —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B1.4.7.1.3 —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sentence, word, space,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'read'.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28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Dramatisation and Role-Play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B1.1.4.1.2 —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4. dramatisation and role-play.'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Pre-Reading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B1.2.1.2.3 —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phonemic awareness, delete, add, initial sound, final sound, manipulate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Sound cards; phoneme deletion/addition cards; audio clips; whiteboard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pre-reading activities.'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phoneme manipulation drill;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Using Qualifying Words –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5. using qualifying words – adjectives.'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'greet'.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29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B1.1.5.1.1 —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drama, role-play, character, act, perform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5. poems.'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drama.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Using SimplePrepositions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Apply knowledge of prepositions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on, under, beside, position, preposition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Classroom objects (book, pencil, box); position prompt cards (on, under, in, beside).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7. using simpleprepositions.'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'on'.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30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B1.1.6.1.1 —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greet.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B1.2.2.1.2 —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12.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B1.4.12.1.1 —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12.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31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B1.1.6.1.2 —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B1.2.2.1.3 —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Penmanship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Copy and write letters of the alphabet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4-line handwriting books; HB pencils; cursive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2. penmanship.'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32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B1.1.6.1.3 —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B1.2.2.1.4 —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Punctuation chart; capital letter cards; spelling lists; small whiteboards; markers; dictation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33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B1.1.6.1.4 —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word.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B1.2.2.1.5 —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B1.4.3.1.2 —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34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B1.1.6.2.1 —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B1.2.2.1.6 —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B1.4.3.1.3 —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35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B1.1.6.2.2 —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Word Families, Rhyming Endings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Employ knowledge of rhyming endings to enhance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rhyming endings, word families, decode, CVC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Rhyming word cards; word family charts (-at, -an, -op); magnetic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3. word families, rhyming endings and common digraphs.'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Rhyming match worksheet; reading aloud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Labelling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Draw and label simple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Classroom objects with name labels (door, window, table, chair); flashcards; word cards; tape/blu-tack.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4. labelling items.'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36 of 36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