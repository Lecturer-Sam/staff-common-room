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Creative Arts and Design</w:t>
        <w:br/>
        <w:t>Basic 8  ·  JHS 2</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B8.2.1.1.1 —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B8.2.1.1.2 — Experiment by using techniques in print making to generate own ideas and make visual artworks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print making to generate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experiment by using techniques in print making to generate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by using techniques in print making to generate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B8.2.1.1.3 — Apply techniques of drawing direct observation/memory and imagination to make own visual artworks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drawing direct observation/memory and imagination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B8.1.1.1.2 — Research to identify and record what constitutes the ‘elements of design’ in nature and the ‘principles of design’ for creative expression of design ideas</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the ‘principles of design’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B8.2.1.1.4 — Experiment with available media and techniques for weaving to create visual artworks</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media and techniques for weaving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experiment with available media and techniques for weaving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with available media and techniques for weaving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B8.2.1.2.5 — Tell how fast or slow music is heard and compare and contrast activities and events that are associated with fast or slow music</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how fast or slow music is heard and compare and contrast activities and events that are associated with fast or slow music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B8.2.1.2.6 — Compare and contrast the benefits associated with soft or loud music 49</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the benefits associated with soft or loud music 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compare and contrast the benefits associated with soft or loud music 49</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compare and contrast the benefits associated with soft or loud music 49</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B8.1.2.1.1 — Explore available manual and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B8.1.2.1.2 —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B8.2.1.2.7 — Internalise and identify aurally basic architectural designs in art, pop and indigenous musical works (e.g., AB, ABA, AA, AABA, ABAB and ABC)</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internalise and identify aurally basic architectural designs in art, pop and indigenous musical works (e.g., AB, ABA, AA, AABA, ABAB and ABC)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B8.2.1.3 — Dance and Drama: Demonstrate understanding of Ghanaian dance forms</w:t>
        <w:br/>
      </w:r>
      <w:r>
        <w:rPr>
          <w:rFonts w:ascii="Calibri" w:hAnsi="Calibri"/>
          <w:b/>
          <w:i w:val="0"/>
          <w:color w:val="000000"/>
          <w:sz w:val="20"/>
        </w:rPr>
        <w:t xml:space="preserve">Indicator: </w:t>
      </w:r>
      <w:r>
        <w:rPr>
          <w:rFonts w:ascii="Calibri" w:hAnsi="Calibri"/>
          <w:b w:val="0"/>
          <w:i w:val="0"/>
          <w:color w:val="000000"/>
          <w:sz w:val="20"/>
        </w:rPr>
        <w:t>B8.2.1.3.8 — Identify various Ghanaian Dance types and their context of performance</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various Ghanaian Dance types and their context of performance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identify various Ghanaian Dance types and their context of performance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various Ghanaian Dance types and their context of performance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B8.2.1.3 — Dance and Drama: Demonstrate understanding of Ghanaian dance forms</w:t>
        <w:br/>
      </w:r>
      <w:r>
        <w:rPr>
          <w:rFonts w:ascii="Calibri" w:hAnsi="Calibri"/>
          <w:b/>
          <w:i w:val="0"/>
          <w:color w:val="000000"/>
          <w:sz w:val="20"/>
        </w:rPr>
        <w:t xml:space="preserve">Indicator: </w:t>
      </w:r>
      <w:r>
        <w:rPr>
          <w:rFonts w:ascii="Calibri" w:hAnsi="Calibri"/>
          <w:b w:val="0"/>
          <w:i w:val="0"/>
          <w:color w:val="000000"/>
          <w:sz w:val="20"/>
        </w:rPr>
        <w:t>B8.2.1.3.9 — Experiment and practise by using the techniques of rhythm (i.e., beat, tempo, intensity), dynamics (i.e. fast, slow, smooth, flow) in dance and drama. 51</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and practise by using the techniques of rhythm (i.e., beat, tempo, intensity), dynamics (i.e. fast, slow, smooth, flow) in dance and drama. 51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experiment and practise by using the techniques of rhythm (i.e., beat, tempo, intensity), dynamics (i.e. fast, slow, smooth, flow) in dance and drama. 51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and practise by using the techniques of rhythm (i.e., beat, tempo, intensity), dynamics (i.e. fast, slow, smooth, flow) in dance and drama. 51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B8.2.2.1.1 — Design and produce your own artworks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your own artworks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design and produce your own artworks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design and produce your own artworks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B8.2.2.1.2 — Plan and display own and others’ artworks that reflect the history,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artworks that reflect the history,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plan and display own and others’ artworks that reflect the history,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plan and display own and others’ artworks that reflect the history,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B8.2.2.1.3 — Organise an appreciation and appraisal of own and others’ artworks that reflect the history,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that reflect the history,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organise an appreciation and appraisal of own and others’ artworks that reflect the history,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own and others’ artworks that reflect the history,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1 of 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B8.2.2.2.4 — Design and produce own musical genre that reflect the history and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musical genre that reflect the history and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design and produce own musical genre that reflect the history and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design and produce own musical genre that reflect the history and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B8.2.2.2.5 — Plan and display own and others’ musical 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musical 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plan and display own and others’ musical 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plan and display own and others’ musical 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B8.2.2.2.6 — Organise an appreciation and appraisal of own and others’ musical 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musical 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organise an appreciation and appraisal of own and others’ musical 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own and others’ musical 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B8.1.1.1.2 — Research to identify and record what constitutes the ‘elements of design’ in nature and the ‘principles of design’ for creative expression of design ideas</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the ‘principles of design’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B8.2.2.3.7 — Design and produce own dance and drama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dance and drama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design and produce own dance and drama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design and produce own dance and drama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B8.2.2.3.8 — Plan and display own and others’ dance and drama pieces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dance and drama pieces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plan and display own and others’ dance and drama pieces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plan and display own and others’ dance and drama pieces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B8.2.2.3.9 — Organise an appreciation and appraisal of own and others’ dance and drama artworks that reflect a range of different times, cultures and topical issues 57</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dance and drama artworks that reflect a range of different times, cultures and topical issues 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organise an appreciation and appraisal of own and others’ dance and drama artworks that reflect a range of different times, cultures and topical issues 57</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an appreciation and appraisal of own and others’ dance and drama artworks that reflect a range of different times, cultures and topical issues 57</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B8.1.2.1.1 — Explore available manual and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B8.2.3.1.1 — Identify and discuss visual artists whose work reflected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discuss visual artists whose work reflected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identify and discuss visual artists whose work reflected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and discuss visual artists whose work reflected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B8.2.3.1.2 — Compare and contrast artworks of visual artists that reflect the history, culture, environment and topical issues 59</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artworks of visual artists that reflect the history, culture, environment and topical issues 59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compare and contrast artworks of visual artists that reflect the history, culture, environment and topical issues 59</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compare and contrast artworks of visual artists that reflect the history, culture, environment and topical issues 59</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B8.2.3.1.3 — Determine the creative design approaches and processes used by visual artists in creating artworks that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creative design approaches and processes used by visual artists in creating artworks that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determine the creative design approaches and processes used by visual artists in creating artworks that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determine the creative design approaches and processes used by visual artists in creating artworks that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B8.1.2.1.2 —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B8.2.3.2 — Performing Arts - Music: Demonstrate the capacity to correlate and generate ideas from indigenous creative musical forms and Ghanaian art musicians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B8.2.3.2.4 — Distinguish different ways musical works of Ghanaian art composers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different ways musical works of Ghanaian art composers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distinguish different ways musical works of Ghanaian art composers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distinguish different ways musical works of Ghanaian art composers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B8.2.3.2 — Performing Arts - Music: Demonstrate the capacity to correlate and generate ideas from indigenous creative musical forms and Ghanaian art musicians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B8.2.3.2.5 — Appreciate and appraise at least three (3) indigenous and neo-traditional groups within the nation based on their style, instruments, song themes, dance movements, etc</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at least three (3) indigenous and neo-traditional groups within the nation based on their style, instruments, song themes, dance movements,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appreciate and appraise at least three (3) indigenous and neo-traditional groups within the nation based on their style, instruments, song themes, dance movements, etc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appreciate and appraise at least three (3) indigenous and neo-traditional groups within the nation based on their style, instruments, song themes, dance movements, etc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B8.2.3.3 — Dance and Drama: Demonstrate the capacity to correlate ideas from creative artworks of dance and drama artistes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B8.2.3.3.6 — Select and analyse creative artworks of dance and drama artistes, and identify the history, culture, environment and topical issues that are reflected in them for documentation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analyse creative artworks of dance and drama artistes, and identify the history, culture, environment and topical issues that are reflected in them for documentation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select and analyse creative artworks of dance and drama artistes, and identify the history, culture, environment and topical issues that are reflected in them for documentation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select and analyse creative artworks of dance and drama artistes, and identify the history, culture, environment and topical issues that are reflected in them for documentation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B8.2.3.3 — Dance and Drama: Demonstrate the capacity to correlate ideas from creative artworks of dance and drama artistes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B8.2.3.3.7 — Organise a group discussion to appreciate dance and/or plays of own and other cultures, environment and topical issues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 group discussion to appreciate dance and/or plays of own and other cultures,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organise a group discussion to appreciate dance and/or plays of own and other cultures,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organise a group discussion to appreciate dance and/or plays of own and other cultures,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B8.2.1.1.1 —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B8.2.1.1.2 — Experiment by using techniques in print making to generate own ideas and make visual artworks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print making to generate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experiment by using techniques in print making to generate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experiment by using techniques in print making to generate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2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B8.2.1.1.3 — Apply techniques of drawing direct observation/memory and imagination to make own visual artworks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drawing direct observation/memory and imagination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B8.2.1.1.4 — Experiment with available media and techniques for weaving to create visual artworks</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media and techniques for weaving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experiment with available media and techniques for weaving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experiment with available media and techniques for weaving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B8.2.1.2.5 — Tell how fast or slow music is heard and compare and contrast activities and events that are associated with fast or slow music</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how fast or slow music is heard and compare and contrast activities and events that are associated with fast or slow music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B8.1.1.1.2 — Research to identify and record what constitutes the ‘elements of design’ in nature and the ‘principles of design’ for creative expression of design ideas</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the ‘principles of design’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B8.2.1.2.6 — Compare and contrast the benefits associated with soft or loud music 49</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the benefits associated with soft or loud music 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compare and contrast the benefits associated with soft or loud music 49</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compare and contrast the benefits associated with soft or loud music 49</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B8.2.1.2.7 — Internalise and identify aurally basic architectural designs in art, pop and indigenous musical works (e.g., AB, ABA, AA, AABA, ABAB and ABC)</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internalise and identify aurally basic architectural designs in art, pop and indigenous musical works (e.g., AB, ABA, AA, AABA, ABAB and ABC)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B8.2.1.3 — Dance and Drama: Demonstrate understanding of Ghanaian dance forms</w:t>
        <w:br/>
      </w:r>
      <w:r>
        <w:rPr>
          <w:rFonts w:ascii="Calibri" w:hAnsi="Calibri"/>
          <w:b/>
          <w:i w:val="0"/>
          <w:color w:val="000000"/>
          <w:sz w:val="20"/>
        </w:rPr>
        <w:t xml:space="preserve">Indicator: </w:t>
      </w:r>
      <w:r>
        <w:rPr>
          <w:rFonts w:ascii="Calibri" w:hAnsi="Calibri"/>
          <w:b w:val="0"/>
          <w:i w:val="0"/>
          <w:color w:val="000000"/>
          <w:sz w:val="20"/>
        </w:rPr>
        <w:t>B8.2.1.3.8 — Identify various Ghanaian Dance types and their context of performance</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various Ghanaian Dance types and their context of performance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identify various Ghanaian Dance types and their context of performance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identify various Ghanaian Dance types and their context of performance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B8.1.2.1.1 — Explore available manual and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B8.1.2.1.2 —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B8.2.1.3 — Dance and Drama: Demonstrate understanding of Ghanaian dance forms</w:t>
        <w:br/>
      </w:r>
      <w:r>
        <w:rPr>
          <w:rFonts w:ascii="Calibri" w:hAnsi="Calibri"/>
          <w:b/>
          <w:i w:val="0"/>
          <w:color w:val="000000"/>
          <w:sz w:val="20"/>
        </w:rPr>
        <w:t xml:space="preserve">Indicator: </w:t>
      </w:r>
      <w:r>
        <w:rPr>
          <w:rFonts w:ascii="Calibri" w:hAnsi="Calibri"/>
          <w:b w:val="0"/>
          <w:i w:val="0"/>
          <w:color w:val="000000"/>
          <w:sz w:val="20"/>
        </w:rPr>
        <w:t>B8.2.1.3.9 — Experiment and practise by using the techniques of rhythm (i.e., beat, tempo, intensity), dynamics (i.e. fast, slow, smooth, flow) in dance and drama. 51</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and practise by using the techniques of rhythm (i.e., beat, tempo, intensity), dynamics (i.e. fast, slow, smooth, flow) in dance and drama. 51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experiment and practise by using the techniques of rhythm (i.e., beat, tempo, intensity), dynamics (i.e. fast, slow, smooth, flow) in dance and drama. 51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experiment and practise by using the techniques of rhythm (i.e., beat, tempo, intensity), dynamics (i.e. fast, slow, smooth, flow) in dance and drama. 51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B8.2.2.1.1 — Design and produce your own artworks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your own artworks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design and produce your own artworks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design and produce your own artworks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B8.2.2.1.2 — Plan and display own and others’ artworks that reflect the history,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artworks that reflect the history,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plan and display own and others’ artworks that reflect the history,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plan and display own and others’ artworks that reflect the history,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B8.2.2.1.3 — Organise an appreciation and appraisal of own and others’ artworks that reflect the history,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that reflect the history,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organise an appreciation and appraisal of own and others’ artworks that reflect the history,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an appreciation and appraisal of own and others’ artworks that reflect the history,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B8.2.2.2.4 — Design and produce own musical genre that reflect the history and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musical genre that reflect the history and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design and produce own musical genre that reflect the history and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design and produce own musical genre that reflect the history and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B8.2.2.2.5 — Plan and display own and others’ musical 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musical 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plan and display own and others’ musical 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plan and display own and others’ musical 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3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3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B8.2.2.2.6 — Organise an appreciation and appraisal of own and others’ musical 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musical 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organise an appreciation and appraisal of own and others’ musical 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an appreciation and appraisal of own and others’ musical 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B8.2.2.3.7 — Design and produce own dance and drama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dance and drama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design and produce own dance and drama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design and produce own dance and drama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B8.2.2.3.8 — Plan and display own and others’ dance and drama pieces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dance and drama pieces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plan and display own and others’ dance and drama pieces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plan and display own and others’ dance and drama pieces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B8.1.1.1.2 — Research to identify and record what constitutes the ‘elements of design’ in nature and the ‘principles of design’ for creative expression of design ideas</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the ‘principles of design’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B8.2.2.3.9 — Organise an appreciation and appraisal of own and others’ dance and drama artworks that reflect a range of different times, cultures and topical issues 57</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dance and drama artworks that reflect a range of different times, cultures and topical issues 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organise an appreciation and appraisal of own and others’ dance and drama artworks that reflect a range of different times, cultures and topical issues 57</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an appreciation and appraisal of own and others’ dance and drama artworks that reflect a range of different times, cultures and topical issues 57</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B8.2.3.1.1 — Identify and discuss visual artists whose work reflected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discuss visual artists whose work reflected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identify and discuss visual artists whose work reflected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identify and discuss visual artists whose work reflected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B8.2.3.1.2 — Compare and contrast artworks of visual artists that reflect the history, culture, environment and topical issues 59</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artworks of visual artists that reflect the history, culture, environment and topical issues 59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compare and contrast artworks of visual artists that reflect the history, culture, environment and topical issues 59</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compare and contrast artworks of visual artists that reflect the history, culture, environment and topical issues 59</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B8.1.2.1.1 — Explore available manual and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B8.2.3.1.3 — Determine the creative design approaches and processes used by visual artists in creating artworks that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creative design approaches and processes used by visual artists in creating artworks that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determine the creative design approaches and processes used by visual artists in creating artworks that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determine the creative design approaches and processes used by visual artists in creating artworks that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B8.2.3.2 — Performing Arts - Music: Demonstrate the capacity to correlate and generate ideas from indigenous creative musical forms and Ghanaian art musicians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B8.2.3.2.4 — Distinguish different ways musical works of Ghanaian art composers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different ways musical works of Ghanaian art composers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distinguish different ways musical works of Ghanaian art composers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distinguish different ways musical works of Ghanaian art composers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B8.2.3.2 — Performing Arts - Music: Demonstrate the capacity to correlate and generate ideas from indigenous creative musical forms and Ghanaian art musicians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B8.2.3.2.5 — Appreciate and appraise at least three (3) indigenous and neo-traditional groups within the nation based on their style, instruments, song themes, dance movements, etc</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at least three (3) indigenous and neo-traditional groups within the nation based on their style, instruments, song themes, dance movements,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appreciate and appraise at least three (3) indigenous and neo-traditional groups within the nation based on their style, instruments, song themes, dance movements, etc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appreciate and appraise at least three (3) indigenous and neo-traditional groups within the nation based on their style, instruments, song themes, dance movements, etc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B8.1.2.1.2 —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B8.2.3.3 — Dance and Drama: Demonstrate the capacity to correlate ideas from creative artworks of dance and drama artistes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B8.2.3.3.6 — Select and analyse creative artworks of dance and drama artistes, and identify the history, culture, environment and topical issues that are reflected in them for documentation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analyse creative artworks of dance and drama artistes, and identify the history, culture, environment and topical issues that are reflected in them for documentation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select and analyse creative artworks of dance and drama artistes, and identify the history, culture, environment and topical issues that are reflected in them for documentation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select and analyse creative artworks of dance and drama artistes, and identify the history, culture, environment and topical issues that are reflected in them for documentation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B8.2.3.3 — Dance and Drama: Demonstrate the capacity to correlate ideas from creative artworks of dance and drama artistes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B8.2.3.3.7 — Organise a group discussion to appreciate dance and/or plays of own and other cultures, environment and topical issues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 group discussion to appreciate dance and/or plays of own and other cultures,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organise a group discussion to appreciate dance and/or plays of own and other cultures,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organise a group discussion to appreciate dance and/or plays of own and other cultures,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B8.2.1.1.1 —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B8.2.1.1.2 — Experiment by using techniques in print making to generate own ideas and make visual artworks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print making to generate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experiment by using techniques in print making to generate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experiment by using techniques in print making to generate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B8.2.1.1.3 — Apply techniques of drawing direct observation/memory and imagination to make own visual artworks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drawing direct observation/memory and imagination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B8.2.1.1.4 — Experiment with available media and techniques for weaving to create visual artworks</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media and techniques for weaving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experiment with available media and techniques for weaving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experiment with available media and techniques for weaving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4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4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B8.2.1.2.5 — Tell how fast or slow music is heard and compare and contrast activities and events that are associated with fast or slow music</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how fast or slow music is heard and compare and contrast activities and events that are associated with fast or slow music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B8.2.1.2.6 — Compare and contrast the benefits associated with soft or loud music 49</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the benefits associated with soft or loud music 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compare and contrast the benefits associated with soft or loud music 49</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compare and contrast the benefits associated with soft or loud music 49</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B8.2.1.2.7 — Internalise and identify aurally basic architectural designs in art, pop and indigenous musical works (e.g., AB, ABA, AA, AABA, ABAB and ABC)</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internalise and identify aurally basic architectural designs in art, pop and indigenous musical works (e.g., AB, ABA, AA, AABA, ABAB and ABC)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B8.1.1.1.2 — Research to identify and record what constitutes the ‘elements of design’ in nature and the ‘principles of design’ for creative expression of design ideas</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the ‘principles of design’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B8.2.1.3 — Dance and Drama: Demonstrate understanding of Ghanaian dance forms</w:t>
        <w:br/>
      </w:r>
      <w:r>
        <w:rPr>
          <w:rFonts w:ascii="Calibri" w:hAnsi="Calibri"/>
          <w:b/>
          <w:i w:val="0"/>
          <w:color w:val="000000"/>
          <w:sz w:val="20"/>
        </w:rPr>
        <w:t xml:space="preserve">Indicator: </w:t>
      </w:r>
      <w:r>
        <w:rPr>
          <w:rFonts w:ascii="Calibri" w:hAnsi="Calibri"/>
          <w:b w:val="0"/>
          <w:i w:val="0"/>
          <w:color w:val="000000"/>
          <w:sz w:val="20"/>
        </w:rPr>
        <w:t>B8.2.1.3.8 — Identify various Ghanaian Dance types and their context of performance</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various Ghanaian Dance types and their context of performance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identify various Ghanaian Dance types and their context of performance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identify various Ghanaian Dance types and their context of performance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B8.2.1.3 — Dance and Drama: Demonstrate understanding of Ghanaian dance forms</w:t>
        <w:br/>
      </w:r>
      <w:r>
        <w:rPr>
          <w:rFonts w:ascii="Calibri" w:hAnsi="Calibri"/>
          <w:b/>
          <w:i w:val="0"/>
          <w:color w:val="000000"/>
          <w:sz w:val="20"/>
        </w:rPr>
        <w:t xml:space="preserve">Indicator: </w:t>
      </w:r>
      <w:r>
        <w:rPr>
          <w:rFonts w:ascii="Calibri" w:hAnsi="Calibri"/>
          <w:b w:val="0"/>
          <w:i w:val="0"/>
          <w:color w:val="000000"/>
          <w:sz w:val="20"/>
        </w:rPr>
        <w:t>B8.2.1.3.9 — Experiment and practise by using the techniques of rhythm (i.e., beat, tempo, intensity), dynamics (i.e. fast, slow, smooth, flow) in dance and drama. 51</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and practise by using the techniques of rhythm (i.e., beat, tempo, intensity), dynamics (i.e. fast, slow, smooth, flow) in dance and drama. 51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experiment and practise by using the techniques of rhythm (i.e., beat, tempo, intensity), dynamics (i.e. fast, slow, smooth, flow) in dance and drama. 51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experiment and practise by using the techniques of rhythm (i.e., beat, tempo, intensity), dynamics (i.e. fast, slow, smooth, flow) in dance and drama. 51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B8.2.2.1.1 — Design and produce your own artworks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your own artworks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design and produce your own artworks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design and produce your own artworks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B8.1.2.1.1 — Explore available manual and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B8.1.2.1.2 —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B8.2.2.1.2 — Plan and display own and others’ artworks that reflect the history,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artworks that reflect the history,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plan and display own and others’ artworks that reflect the history,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plan and display own and others’ artworks that reflect the history,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B8.2.2.1.3 — Organise an appreciation and appraisal of own and others’ artworks that reflect the history,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that reflect the history,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organise an appreciation and appraisal of own and others’ artworks that reflect the history,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an appreciation and appraisal of own and others’ artworks that reflect the history,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B8.2.2.2.4 — Design and produce own musical genre that reflect the history and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musical genre that reflect the history and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design and produce own musical genre that reflect the history and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design and produce own musical genre that reflect the history and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B8.2.2.2.5 — Plan and display own and others’ musical 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musical 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plan and display own and others’ musical 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plan and display own and others’ musical 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B8.2.2.2.6 — Organise an appreciation and appraisal of own and others’ musical 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musical 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organise an appreciation and appraisal of own and others’ musical 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an appreciation and appraisal of own and others’ musical 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B8.2.2.3.7 — Design and produce own dance and drama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dance and drama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design and produce own dance and drama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design and produce own dance and drama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5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5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B8.2.2.3.8 — Plan and display own and others’ dance and drama pieces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dance and drama pieces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plan and display own and others’ dance and drama pieces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plan and display own and others’ dance and drama pieces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B8.2.2.3.9 — Organise an appreciation and appraisal of own and others’ dance and drama artworks that reflect a range of different times, cultures and topical issues 57</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dance and drama artworks that reflect a range of different times, cultures and topical issues 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organise an appreciation and appraisal of own and others’ dance and drama artworks that reflect a range of different times, cultures and topical issues 57</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an appreciation and appraisal of own and others’ dance and drama artworks that reflect a range of different times, cultures and topical issues 57</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B8.2.3.1.1 — Identify and discuss visual artists whose work reflected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discuss visual artists whose work reflected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identify and discuss visual artists whose work reflected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identify and discuss visual artists whose work reflected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B8.1.1.1.2 — Research to identify and record what constitutes the ‘elements of design’ in nature and the ‘principles of design’ for creative expression of design ideas</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the ‘principles of design’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B8.2.3.1.2 — Compare and contrast artworks of visual artists that reflect the history, culture, environment and topical issues 59</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artworks of visual artists that reflect the history, culture, environment and topical issues 59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compare and contrast artworks of visual artists that reflect the history, culture, environment and topical issues 59</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compare and contrast artworks of visual artists that reflect the history, culture, environment and topical issues 59</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B8.2.3.1.3 — Determine the creative design approaches and processes used by visual artists in creating artworks that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creative design approaches and processes used by visual artists in creating artworks that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determine the creative design approaches and processes used by visual artists in creating artworks that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determine the creative design approaches and processes used by visual artists in creating artworks that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B8.2.3.2 — Performing Arts - Music: Demonstrate the capacity to correlate and generate ideas from indigenous creative musical forms and Ghanaian art musicians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B8.2.3.2.4 — Distinguish different ways musical works of Ghanaian art composers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different ways musical works of Ghanaian art composers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distinguish different ways musical works of Ghanaian art composers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distinguish different ways musical works of Ghanaian art composers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B8.1.2.1.1 — Explore available manual and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B8.2.3.2 — Performing Arts - Music: Demonstrate the capacity to correlate and generate ideas from indigenous creative musical forms and Ghanaian art musicians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B8.2.3.2.5 — Appreciate and appraise at least three (3) indigenous and neo-traditional groups within the nation based on their style, instruments, song themes, dance movements, etc</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at least three (3) indigenous and neo-traditional groups within the nation based on their style, instruments, song themes, dance movements,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appreciate and appraise at least three (3) indigenous and neo-traditional groups within the nation based on their style, instruments, song themes, dance movements, etc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appreciate and appraise at least three (3) indigenous and neo-traditional groups within the nation based on their style, instruments, song themes, dance movements, etc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B8.2.3.3 — Dance and Drama: Demonstrate the capacity to correlate ideas from creative artworks of dance and drama artistes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B8.2.3.3.6 — Select and analyse creative artworks of dance and drama artistes, and identify the history, culture, environment and topical issues that are reflected in them for documentation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analyse creative artworks of dance and drama artistes, and identify the history, culture, environment and topical issues that are reflected in them for documentation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select and analyse creative artworks of dance and drama artistes, and identify the history, culture, environment and topical issues that are reflected in them for documentation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select and analyse creative artworks of dance and drama artistes, and identify the history, culture, environment and topical issues that are reflected in them for documentation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B8.2.3.3 — Dance and Drama: Demonstrate the capacity to correlate ideas from creative artworks of dance and drama artistes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B8.2.3.3.7 — Organise a group discussion to appreciate dance and/or plays of own and other cultures, environment and topical issues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 group discussion to appreciate dance and/or plays of own and other cultures,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organise a group discussion to appreciate dance and/or plays of own and other cultures,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organise a group discussion to appreciate dance and/or plays of own and other cultures,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B8.1.2.1.2 —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1): In Creative Arts and Design we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B8.2.1.1.1 —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B8.2.1.1.2 — Experiment by using techniques in print making to generate own ideas and make visual artworks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print making to generate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experiment by using techniques in print making to generate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experiment by using techniques in print making to generate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B8.2.1.1.3 — Apply techniques of drawing direct observation/memory and imagination to make own visual artworks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drawing direct observation/memory and imagination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2):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B8.2.1.1.4 — Experiment with available media and techniques for weaving to create visual artworks</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media and techniques for weaving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experiment with available media and techniques for weaving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experiment with available media and techniques for weaving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B8.2.1.2.5 — Tell how fast or slow music is heard and compare and contrast activities and events that are associated with fast or slow music</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how fast or slow music is heard and compare and contrast activities and events that are associated with fast or slow music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B8.2.1.2.6 — Compare and contrast the benefits associated with soft or loud music 49</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the benefits associated with soft or loud music 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compare and contrast the benefits associated with soft or loud music 49</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compare and contrast the benefits associated with soft or loud music 49</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6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6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tools and materials (pencils, clay, fabric, found objects); ask 'What do you see? Which ideas can you borrow from it?'</w:t>
      </w:r>
    </w:p>
    <w:p>
      <w:pPr>
        <w:pStyle w:val="ListBullet"/>
        <w:spacing w:before="0" w:after="40"/>
        <w:ind w:left="360"/>
      </w:pPr>
      <w:r>
        <w:rPr>
          <w:rFonts w:ascii="Calibri" w:hAnsi="Calibri"/>
          <w:b w:val="0"/>
          <w:i w:val="0"/>
          <w:color w:val="000000"/>
          <w:sz w:val="20"/>
        </w:rPr>
        <w:t>NEW TODAY (Week 3):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local tools and materials (pencils, clay, fabric, found objects)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create the artefact individually or in pairs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B8.2.1.2.7 — Internalise and identify aurally basic architectural designs in art, pop and indigenous musical works (e.g., AB, ABA, AA, AABA, ABAB and ABC)</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internalise and identify aurally basic architectural designs in art, pop and indigenous musical works (e.g., AB, ABA, AA, AABA, ABAB and ABC)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B8.2.1.3 — Dance and Drama: Demonstrate understanding of Ghanaian dance forms</w:t>
        <w:br/>
      </w:r>
      <w:r>
        <w:rPr>
          <w:rFonts w:ascii="Calibri" w:hAnsi="Calibri"/>
          <w:b/>
          <w:i w:val="0"/>
          <w:color w:val="000000"/>
          <w:sz w:val="20"/>
        </w:rPr>
        <w:t xml:space="preserve">Indicator: </w:t>
      </w:r>
      <w:r>
        <w:rPr>
          <w:rFonts w:ascii="Calibri" w:hAnsi="Calibri"/>
          <w:b w:val="0"/>
          <w:i w:val="0"/>
          <w:color w:val="000000"/>
          <w:sz w:val="20"/>
        </w:rPr>
        <w:t>B8.2.1.3.8 — Identify various Ghanaian Dance types and their context of performance</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various Ghanaian Dance types and their context of performance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identify various Ghanaian Dance types and their context of performance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identify various Ghanaian Dance types and their context of performance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B8.2.1.3 — Dance and Drama: Demonstrate understanding of Ghanaian dance forms</w:t>
        <w:br/>
      </w:r>
      <w:r>
        <w:rPr>
          <w:rFonts w:ascii="Calibri" w:hAnsi="Calibri"/>
          <w:b/>
          <w:i w:val="0"/>
          <w:color w:val="000000"/>
          <w:sz w:val="20"/>
        </w:rPr>
        <w:t xml:space="preserve">Indicator: </w:t>
      </w:r>
      <w:r>
        <w:rPr>
          <w:rFonts w:ascii="Calibri" w:hAnsi="Calibri"/>
          <w:b w:val="0"/>
          <w:i w:val="0"/>
          <w:color w:val="000000"/>
          <w:sz w:val="20"/>
        </w:rPr>
        <w:t>B8.2.1.3.9 — Experiment and practise by using the techniques of rhythm (i.e., beat, tempo, intensity), dynamics (i.e. fast, slow, smooth, flow) in dance and drama. 51</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and practise by using the techniques of rhythm (i.e., beat, tempo, intensity), dynamics (i.e. fast, slow, smooth, flow) in dance and drama. 51</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experiment and practise by using the techniques of rhythm (i.e., beat, tempo, intensity), dynamics (i.e. fast, slow, smooth, flow) in dance and drama. 51</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experiment and practise by using the techniques of rhythm (i.e., beat, tempo, intensity), dynamics (i.e. fast, slow, smooth, flow) in dance and drama. 51</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B8.1.1.1.2 — Research to identify and record what constitutes the ‘elements of design’ in nature and the ‘principles of design’ for creative expression of design ideas</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the ‘principles of design’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4): In Creative Arts and Design we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B8.2.2.1.1 — Design and produce your own artworks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your own artworks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design and produce your own artworks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design and produce your own artworks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B8.2.2.1.2 — Plan and display own and others’ artworks that reflect the history,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artworks that reflect the history,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plan and display own and others’ artworks that reflect the history,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plan and display own and others’ artworks that reflect the history,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B8.2.2.1 — Visual Arts: Demonstrate the ability to apply the concept of the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B8.2.2.1.3 — Organise an appreciation and appraisal of own and others’ artworks that reflect the history,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artworks that reflect the history,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organise an appreciation and appraisal of own and others’ artworks that reflect the history,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an appreciation and appraisal of own and others’ artworks that reflect the history,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B8.1.2.1.1 — Explore available manual and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5): In Creative Arts and Design we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B8.1.2.1.2 —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B8.2.2.2.4 — Design and produce own musical genre that reflect the history and cultures, physical and social environment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musical genre that reflect the history and cultures, physical and social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design and produce own musical genre that reflect the history and cultures, physical and social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design and produce own musical genre that reflect the history and cultures, physical and social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B8.2.2.2.5 — Plan and display own and others’ musical 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musical 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plan and display own and others’ musical 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plan and display own and others’ musical 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B8.2.2.2 — Performing Arts - Music: Demonstrate the ability to use concept of the design process (idea development) to create and display own creative musical art works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B8.2.2.2.6 — Organise an appreciation and appraisal of own and others’ musical works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musical works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organise an appreciation and appraisal of own and others’ musical works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an appreciation and appraisal of own and others’ musical works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6):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B8.2.2.3.7 — Design and produce own dance and drama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design and produce own dance and drama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design and produce own dance and drama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design and produce own dance and drama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B8.2.2.3.8 — Plan and display own and others’ dance and drama pieces that reflect a range of different times and cultures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and display own and others’ dance and drama pieces that reflect a range of different times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plan and display own and others’ dance and drama pieces that reflect a range of different times and cultures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plan and display own and others’ dance and drama pieces that reflect a range of different times and cultures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B8.2.2</w:t>
        <w:br/>
      </w:r>
      <w:r>
        <w:rPr>
          <w:rFonts w:ascii="Calibri" w:hAnsi="Calibri"/>
          <w:b/>
          <w:i w:val="0"/>
          <w:color w:val="000000"/>
          <w:sz w:val="20"/>
        </w:rPr>
        <w:t xml:space="preserve">Content Standard: </w:t>
      </w:r>
      <w:r>
        <w:rPr>
          <w:rFonts w:ascii="Calibri" w:hAnsi="Calibri"/>
          <w:b w:val="0"/>
          <w:i w:val="0"/>
          <w:color w:val="000000"/>
          <w:sz w:val="20"/>
        </w:rPr>
        <w:t>B8.2.2.3 — Dance and Drama: Demonstrate how to apply the concept of design process (Idea development) to produce and display own creative and expressive art-forms that reflect a range of different times and cultures</w:t>
        <w:br/>
      </w:r>
      <w:r>
        <w:rPr>
          <w:rFonts w:ascii="Calibri" w:hAnsi="Calibri"/>
          <w:b/>
          <w:i w:val="0"/>
          <w:color w:val="000000"/>
          <w:sz w:val="20"/>
        </w:rPr>
        <w:t xml:space="preserve">Indicator: </w:t>
      </w:r>
      <w:r>
        <w:rPr>
          <w:rFonts w:ascii="Calibri" w:hAnsi="Calibri"/>
          <w:b w:val="0"/>
          <w:i w:val="0"/>
          <w:color w:val="000000"/>
          <w:sz w:val="20"/>
        </w:rPr>
        <w:t>B8.2.2.3.9 — Organise an appreciation and appraisal of own and others’ dance and drama artworks that reflect a range of different times, cultures and topical issues 57</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an appreciation and appraisal of own and others’ dance and drama artworks that reflect a range of different times, cultures and topical issues 57</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organise an appreciation and appraisal of own and others’ dance and drama artworks that reflect a range of different times, cultures and topical issues 57</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an appreciation and appraisal of own and others’ dance and drama artworks that reflect a range of different times, cultures and topical issues 57</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7):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7 of 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7 of 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a step-by-step design process chart;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a step-by-step design process chart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work as a design team on a brief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B8.2.3.1.1 — Identify and discuss visual artists whose work reflected the history, culture, environment and topical issues in the community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and discuss visual artists whose work reflected the history, culture, environment and topical issues in the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identify and discuss visual artists whose work reflected the history, culture, environment and topical issues in the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identify and discuss visual artists whose work reflected the history, culture, environment and topical issues in the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B8.2.3.1.2 — Compare and contrast artworks of visual artists that reflect the history, culture, environment and topical issues 59</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artworks of visual artists that reflect the history, culture, environment and topical issues 59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compare and contrast artworks of visual artists that reflect the history, culture, environment and topical issues 59</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compare and contrast artworks of visual artists that reflect the history, culture, environment and topical issues 59</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Visual Arts: Demonstrate the ability to correlate and generate ideas from creative artworks of visual artists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B8.2.3.1.3 — Determine the creative design approaches and processes used by visual artists in creating artworks that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determine the creative design approaches and processes used by visual artists in creating artworks that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determine the creative design approaches and processes used by visual artists in creating artworks that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determine the creative design approaches and processes used by visual artists in creating artworks that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B8.1.1.1.1 —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design as a concept by using the elements and principles of design as a medium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8): In Creative Arts and Design we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design as a concept by using the elements and principles of design as a medium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B8.1.1.1.2 — Research to identify and record what constitutes the ‘elements of design’ in nature and the ‘principles of design’ for creative expression of design ideas</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what constitutes the ‘elements of design’ in nature and the ‘principles of design’ for creative expression of design ideas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what constitutes the ‘elements of design’ in nature and the ‘principles of design’ for creative expression of design ideas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B8.2.3.2 — Performing Arts - Music: Demonstrate the capacity to correlate and generate ideas from indigenous creative musical forms and Ghanaian art musicians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B8.2.3.2.4 — Distinguish different ways musical works of Ghanaian art composers reflect the history, culture, environment and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different ways musical works of Ghanaian art composers reflect the history, culture,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distinguish different ways musical works of Ghanaian art composers reflect the history, culture,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distinguish different ways musical works of Ghanaian art composers reflect the history, culture,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B8.2.3.2 — Performing Arts - Music: Demonstrate the capacity to correlate and generate ideas from indigenous creative musical forms and Ghanaian art musicians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B8.2.3.2.5 — Appreciate and appraise at least three (3) indigenous and neo-traditional groups within the nation based on their style, instruments, song themes, dance movements, etc</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appreciate and appraise at least three (3) indigenous and neo-traditional groups within the nation based on their style, instruments, song themes, dance movements, etc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appreciate and appraise at least three (3) indigenous and neo-traditional groups within the nation based on their style, instruments, song themes, dance movements, etc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appreciate and appraise at least three (3) indigenous and neo-traditional groups within the nation based on their style, instruments, song themes, dance movements, etc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B8.2.3.3 — Dance and Drama: Demonstrate the capacity to correlate ideas from creative artworks of dance and drama artistes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B8.2.3.3.6 — Select and analyse creative artworks of dance and drama artistes, and identify the history, culture, environment and topical issues that are reflected in them for documentation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analyse creative artworks of dance and drama artistes, and identify the history, culture, environment and topical issues that are reflected in them for documentation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select and analyse creative artworks of dance and drama artistes, and identify the history, culture, environment and topical issues that are reflected in them for documentation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select and analyse creative artworks of dance and drama artistes, and identify the history, culture, environment and topical issues that are reflected in them for documentation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B8.1.1</w:t>
        <w:br/>
      </w:r>
      <w:r>
        <w:rPr>
          <w:rFonts w:ascii="Calibri" w:hAnsi="Calibri"/>
          <w:b/>
          <w:i w:val="0"/>
          <w:color w:val="000000"/>
          <w:sz w:val="20"/>
        </w:rPr>
        <w:t xml:space="preserve">Content Standard: </w:t>
      </w:r>
      <w:r>
        <w:rPr>
          <w:rFonts w:ascii="Calibri" w:hAnsi="Calibri"/>
          <w:b w:val="0"/>
          <w:i w:val="0"/>
          <w:color w:val="000000"/>
          <w:sz w:val="20"/>
        </w:rPr>
        <w:t>B8.1.1.1 — Demonstrate understanding of design as a concept in relation to the elements (texture and colour) and principles (contrast, emphasis and unity) of design and as a medium for creative expression of design in nature and the manmade environment. B8</w:t>
        <w:br/>
      </w:r>
      <w:r>
        <w:rPr>
          <w:rFonts w:ascii="Calibri" w:hAnsi="Calibri"/>
          <w:b/>
          <w:i w:val="0"/>
          <w:color w:val="000000"/>
          <w:sz w:val="20"/>
        </w:rPr>
        <w:t xml:space="preserve">Indicator: </w:t>
      </w:r>
      <w:r>
        <w:rPr>
          <w:rFonts w:ascii="Calibri" w:hAnsi="Calibri"/>
          <w:b w:val="0"/>
          <w:i w:val="0"/>
          <w:color w:val="000000"/>
          <w:sz w:val="20"/>
        </w:rPr>
        <w:t>B8.1.1.1.3 —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research to identify and record in writing what constitutes the ‘principles of design’ and describe how they are used to organise the elements of design into building blocks for creative expression of design in nature and the manmade environment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9): In Creative Arts and Design we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research to identify and record in writing what constitutes the ‘principles of design’ and describe how they are used to organise the elements of design into building blocks for creative expression of design in nature and the manmade environment</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B8.1.2.1.1 — Explore available manual and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available manual and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explore available manual and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B8.2.3.3 — Dance and Drama: Demonstrate the capacity to correlate ideas from creative artworks of dance and drama artistes that reflect a range of different times, cultures and topical issues</w:t>
        <w:br/>
      </w:r>
      <w:r>
        <w:rPr>
          <w:rFonts w:ascii="Calibri" w:hAnsi="Calibri"/>
          <w:b/>
          <w:i w:val="0"/>
          <w:color w:val="000000"/>
          <w:sz w:val="20"/>
        </w:rPr>
        <w:t xml:space="preserve">Indicator: </w:t>
      </w:r>
      <w:r>
        <w:rPr>
          <w:rFonts w:ascii="Calibri" w:hAnsi="Calibri"/>
          <w:b w:val="0"/>
          <w:i w:val="0"/>
          <w:color w:val="000000"/>
          <w:sz w:val="20"/>
        </w:rPr>
        <w:t>B8.2.3.3.7 — Organise a group discussion to appreciate dance and/or plays of own and other cultures, environment and topical issues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organise a group discussion to appreciate dance and/or plays of own and other cultures, environment and topical issues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organise a group discussion to appreciate dance and/or plays of own and other cultures, environment and topical issues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organise a group discussion to appreciate dance and/or plays of own and other cultures, environment and topical issues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b8.2.3.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B8.2.1.1.1 —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media and techniques in drawing from direct observation/ memory and imagination, print making and weaving to express own views in visual artworks to encourage recording and research skills.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explore media and techniques in drawing from direct observation/ memory and imagination, print making and weaving to express own views in visual artworks to encourage recording and research skills.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B8.2.1.1.2 — Experiment by using techniques in print making to generate own ideas and make visual artworks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by using techniques in print making to generate own ideas and make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experiment by using techniques in print making to generate own ideas and make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by using techniques in print making to generate own ideas and make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B8.1.2.1.2 —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skills in using available digital tools, materials and techniques for 2-D drawing, shading and colouring to create designs from lines, simple shapes and forms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10): In Creative Arts and Design we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skills in using available digital tools, materials and techniques for 2-D drawing, shading and colouring to create designs from lines, simple shapes and forms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B8.1.2</w:t>
        <w:br/>
      </w:r>
      <w:r>
        <w:rPr>
          <w:rFonts w:ascii="Calibri" w:hAnsi="Calibri"/>
          <w:b/>
          <w:i w:val="0"/>
          <w:color w:val="000000"/>
          <w:sz w:val="20"/>
        </w:rPr>
        <w:t xml:space="preserve">Content Standard: </w:t>
      </w:r>
      <w:r>
        <w:rPr>
          <w:rFonts w:ascii="Calibri" w:hAnsi="Calibri"/>
          <w:b w:val="0"/>
          <w:i w:val="0"/>
          <w:color w:val="000000"/>
          <w:sz w:val="20"/>
        </w:rPr>
        <w:t>B8.1.2.1 — Design Demonstrate understanding and use of 2-D drawing, shading, colouring and modelling media and techniques for creative expression of design ideas. 2. Identify, select and experiment the use of available manual tools, materials and techniques f</w:t>
        <w:br/>
      </w:r>
      <w:r>
        <w:rPr>
          <w:rFonts w:ascii="Calibri" w:hAnsi="Calibri"/>
          <w:b/>
          <w:i w:val="0"/>
          <w:color w:val="000000"/>
          <w:sz w:val="20"/>
        </w:rPr>
        <w:t xml:space="preserve">Indicator: </w:t>
      </w:r>
      <w:r>
        <w:rPr>
          <w:rFonts w:ascii="Calibri" w:hAnsi="Calibri"/>
          <w:b w:val="0"/>
          <w:i w:val="0"/>
          <w:color w:val="000000"/>
          <w:sz w:val="20"/>
        </w:rPr>
        <w:t>B8.1.2.1.3 — Demonstrate ability to generate design ideas and develop models of simple shapes and forms for appreciation and display</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generate design ideas and develop models of simple shapes and forms for appreciation and display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generate design ideas and develop models of simple shapes and forms for appreciation and display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b8.1.2.</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B8.2.1.1.3 — Apply techniques of drawing direct observation/memory and imagination to make own visual artworks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apply techniques of drawing direct observation/memory and imagination to make own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apply techniques of drawing direct observation/memory and imagination to make own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Visual Arts: Demonstrate understanding of Visual Arts media and techniques and their application in drawing from direct observation/memory and imagination, print making and weaving</w:t>
        <w:br/>
      </w:r>
      <w:r>
        <w:rPr>
          <w:rFonts w:ascii="Calibri" w:hAnsi="Calibri"/>
          <w:b/>
          <w:i w:val="0"/>
          <w:color w:val="000000"/>
          <w:sz w:val="20"/>
        </w:rPr>
        <w:t xml:space="preserve">Indicator: </w:t>
      </w:r>
      <w:r>
        <w:rPr>
          <w:rFonts w:ascii="Calibri" w:hAnsi="Calibri"/>
          <w:b w:val="0"/>
          <w:i w:val="0"/>
          <w:color w:val="000000"/>
          <w:sz w:val="20"/>
        </w:rPr>
        <w:t>B8.2.1.1.4 — Experiment with available media and techniques for weaving to create visual artworks</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media and techniques for weaving to create visual artworks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experiment with available media and techniques for weaving to create visual artworks</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experiment with available media and techniques for weaving to create visual artworks</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B8.2.1.2.5 — Tell how fast or slow music is heard and compare and contrast activities and events that are associated with fast or slow music</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tell how fast or slow music is heard and compare and contrast activities and events that are associated with fast or slow music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tell how fast or slow music is heard and compare and contrast activities and events that are associated with fast or slow music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B8.1.3.1.1 — Distinguish between creativity and innovation and their application for developing design solutions to problems in society.</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distinguish between creativity and innovation and their application for developing design solutions to problems in society.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11): In Creative Arts and Design we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distinguish between creativity and innovation and their application for developing design solutions to problems in society.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B8.1.3.1.2 — Demonstrate understanding of the design process in relation to creativity and innovations in design</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understanding of the design process in relation to creativity and innovations in design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understanding of the design process in relation to creativity and innovations in design</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B8.2.1.2.6 — Compare and contrast the benefits associated with soft or loud music 49</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contrast the benefits associated with soft or loud music 49</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compare and contrast the benefits associated with soft or loud music 49</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compare and contrast the benefits associated with soft or loud music 49</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B8.2.1.2 — Performing Arts - Music: Demonstrate understanding and apply tempo, dynamics and simple forms in music</w:t>
        <w:br/>
      </w:r>
      <w:r>
        <w:rPr>
          <w:rFonts w:ascii="Calibri" w:hAnsi="Calibri"/>
          <w:b/>
          <w:i w:val="0"/>
          <w:color w:val="000000"/>
          <w:sz w:val="20"/>
        </w:rPr>
        <w:t xml:space="preserve">Indicator: </w:t>
      </w:r>
      <w:r>
        <w:rPr>
          <w:rFonts w:ascii="Calibri" w:hAnsi="Calibri"/>
          <w:b w:val="0"/>
          <w:i w:val="0"/>
          <w:color w:val="000000"/>
          <w:sz w:val="20"/>
        </w:rPr>
        <w:t>B8.2.1.2.7 — Internalise and identify aurally basic architectural designs in art, pop and indigenous musical works (e.g., AB, ABA, AA, AABA, ABAB and ABC)</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internalise and identify aurally basic architectural designs in art, pop and indigenous musical works (e.g., AB, ABA, AA, AABA, ABAB and ABC)</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internalise and identify aurally basic architectural designs in art, pop and indigenous musical works (e.g., AB, ABA, AA, AABA, ABAB and ABC)</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CREATIVE ARTS</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B8.2.1.3 — Dance and Drama: Demonstrate understanding of Ghanaian dance forms</w:t>
        <w:br/>
      </w:r>
      <w:r>
        <w:rPr>
          <w:rFonts w:ascii="Calibri" w:hAnsi="Calibri"/>
          <w:b/>
          <w:i w:val="0"/>
          <w:color w:val="000000"/>
          <w:sz w:val="20"/>
        </w:rPr>
        <w:t xml:space="preserve">Indicator: </w:t>
      </w:r>
      <w:r>
        <w:rPr>
          <w:rFonts w:ascii="Calibri" w:hAnsi="Calibri"/>
          <w:b w:val="0"/>
          <w:i w:val="0"/>
          <w:color w:val="000000"/>
          <w:sz w:val="20"/>
        </w:rPr>
        <w:t>B8.2.1.3.8 — Identify various Ghanaian Dance types and their context of performance</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various Ghanaian Dance types and their context of performance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samples of Ghanaian designs, logos and artworks;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identify various Ghanaian Dance types and their context of performance</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samples of Ghanaian designs, logos and artworks – identify various Ghanaian Dance types and their context of performance</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sketch own design ideas in the sketchbook on b8.2.1.</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8 of 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and Design CCP Curriculum B8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DESIGN</w:t>
        <w:br/>
      </w:r>
      <w:r>
        <w:rPr>
          <w:rFonts w:ascii="Calibri" w:hAnsi="Calibri"/>
          <w:b/>
          <w:i w:val="0"/>
          <w:color w:val="000000"/>
          <w:sz w:val="20"/>
        </w:rPr>
        <w:t xml:space="preserve">Sub-Strand: </w:t>
      </w:r>
      <w:r>
        <w:rPr>
          <w:rFonts w:ascii="Calibri" w:hAnsi="Calibri"/>
          <w:b w:val="0"/>
          <w:i w:val="0"/>
          <w:color w:val="000000"/>
          <w:sz w:val="20"/>
        </w:rPr>
        <w:t>Sub-strand B8.1.3</w:t>
        <w:br/>
      </w:r>
      <w:r>
        <w:rPr>
          <w:rFonts w:ascii="Calibri" w:hAnsi="Calibri"/>
          <w:b/>
          <w:i w:val="0"/>
          <w:color w:val="000000"/>
          <w:sz w:val="20"/>
        </w:rPr>
        <w:t xml:space="preserve">Content Standard: </w:t>
      </w:r>
      <w:r>
        <w:rPr>
          <w:rFonts w:ascii="Calibri" w:hAnsi="Calibri"/>
          <w:b w:val="0"/>
          <w:i w:val="0"/>
          <w:color w:val="000000"/>
          <w:sz w:val="20"/>
        </w:rPr>
        <w:t>B8.1.3.1 — Design Demonstrate understanding of creativity and innovation in terms of the design process, and its application in developing design solutions to problems in society</w:t>
        <w:br/>
      </w:r>
      <w:r>
        <w:rPr>
          <w:rFonts w:ascii="Calibri" w:hAnsi="Calibri"/>
          <w:b/>
          <w:i w:val="0"/>
          <w:color w:val="000000"/>
          <w:sz w:val="20"/>
        </w:rPr>
        <w:t xml:space="preserve">Indicator: </w:t>
      </w:r>
      <w:r>
        <w:rPr>
          <w:rFonts w:ascii="Calibri" w:hAnsi="Calibri"/>
          <w:b w:val="0"/>
          <w:i w:val="0"/>
          <w:color w:val="000000"/>
          <w:sz w:val="20"/>
        </w:rPr>
        <w:t>B8.1.3.1.3 — Demonstrate ability to apply the design process to create artefacts that solve specific problems in the local community</w:t>
        <w:br/>
      </w:r>
      <w:r>
        <w:rPr>
          <w:rFonts w:ascii="Calibri" w:hAnsi="Calibri"/>
          <w:b/>
          <w:i w:val="0"/>
          <w:color w:val="000000"/>
          <w:sz w:val="20"/>
        </w:rPr>
        <w:t xml:space="preserve">Session: </w:t>
      </w:r>
      <w:r>
        <w:rPr>
          <w:rFonts w:ascii="Calibri" w:hAnsi="Calibri"/>
          <w:b w:val="0"/>
          <w:i w:val="0"/>
          <w:color w:val="000000"/>
          <w:sz w:val="20"/>
        </w:rPr>
        <w:t>Session 8 of 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ability to apply the design process to create artefacts that solve specific problems in the local community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creative-arts-design,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drew, modelled, sang and performed through primary Creative Arts and JHS 1-2 Design; they see Ghanaian designs, logos, kente and artworks around them.</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pictures of famous Ghanaian artists' works; ask 'What do you see? Which ideas can you borrow from it?'</w:t>
      </w:r>
    </w:p>
    <w:p>
      <w:pPr>
        <w:pStyle w:val="ListBullet"/>
        <w:spacing w:before="0" w:after="40"/>
        <w:ind w:left="360"/>
      </w:pPr>
      <w:r>
        <w:rPr>
          <w:rFonts w:ascii="Calibri" w:hAnsi="Calibri"/>
          <w:b w:val="0"/>
          <w:i w:val="0"/>
          <w:color w:val="000000"/>
          <w:sz w:val="20"/>
        </w:rPr>
        <w:t>NEW TODAY (Week 12): In Creative Arts and Design we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Introduce tools/materials and safety; display the design brief for the session.</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technique/design step using pictures of famous Ghanaian artists' works – demonstrate ability to apply the design process to create artefacts that solve specific problems in the local community</w:t>
      </w:r>
    </w:p>
    <w:p>
      <w:pPr>
        <w:pStyle w:val="ListBullet"/>
        <w:spacing w:before="0" w:after="40"/>
        <w:ind w:left="360"/>
      </w:pPr>
      <w:r>
        <w:rPr>
          <w:rFonts w:ascii="Calibri" w:hAnsi="Calibri"/>
          <w:b w:val="0"/>
          <w:i w:val="0"/>
          <w:color w:val="000000"/>
          <w:sz w:val="20"/>
        </w:rPr>
        <w:t>ACTIVITY 2 (Guided practice – 5 min): Learners practise the technique in pairs; teacher scaffolds.</w:t>
      </w:r>
    </w:p>
    <w:p>
      <w:pPr>
        <w:pStyle w:val="ListBullet"/>
        <w:spacing w:before="0" w:after="40"/>
        <w:ind w:left="360"/>
      </w:pPr>
      <w:r>
        <w:rPr>
          <w:rFonts w:ascii="Calibri" w:hAnsi="Calibri"/>
          <w:b w:val="0"/>
          <w:i w:val="0"/>
          <w:color w:val="000000"/>
          <w:sz w:val="20"/>
        </w:rPr>
        <w:t>ACTIVITY 3 (Creative making – 5 min): Learners mount a mini exhibition and peer-appraise on b8.1.3.</w:t>
      </w:r>
    </w:p>
    <w:p>
      <w:pPr>
        <w:pStyle w:val="ListBullet"/>
        <w:spacing w:before="0" w:after="40"/>
        <w:ind w:left="360"/>
      </w:pPr>
      <w:r>
        <w:rPr>
          <w:rFonts w:ascii="Calibri" w:hAnsi="Calibri"/>
          <w:b w:val="0"/>
          <w:i w:val="0"/>
          <w:color w:val="000000"/>
          <w:sz w:val="20"/>
        </w:rPr>
        <w:t>ACTIVITY 4 (Showcase – 3 min): Mini gallery walk / display; peer appreciation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routine – tidy tools and materials.</w:t>
      </w:r>
    </w:p>
    <w:p>
      <w:pPr>
        <w:pStyle w:val="ListBullet"/>
        <w:spacing w:before="0" w:after="40"/>
        <w:ind w:left="360"/>
      </w:pPr>
      <w:r>
        <w:rPr>
          <w:rFonts w:ascii="Calibri" w:hAnsi="Calibri"/>
          <w:b w:val="0"/>
          <w:i w:val="0"/>
          <w:color w:val="000000"/>
          <w:sz w:val="20"/>
        </w:rPr>
        <w:t>Reflection: 'What inspired your design? What would you improve?'</w:t>
      </w:r>
    </w:p>
    <w:p>
      <w:pPr>
        <w:pStyle w:val="ListBullet"/>
        <w:spacing w:before="0" w:after="40"/>
        <w:ind w:left="360"/>
      </w:pPr>
      <w:r>
        <w:rPr>
          <w:rFonts w:ascii="Calibri" w:hAnsi="Calibri"/>
          <w:b w:val="0"/>
          <w:i w:val="0"/>
          <w:color w:val="000000"/>
          <w:sz w:val="20"/>
        </w:rPr>
        <w:t>Homework: collect natural/found materials or finish sketchbook ideas.</w:t>
      </w:r>
    </w:p>
    <w:p>
      <w:pPr>
        <w:pStyle w:val="ListBullet"/>
        <w:spacing w:before="0" w:after="40"/>
        <w:ind w:left="360"/>
      </w:pPr>
      <w:r>
        <w:rPr>
          <w:rFonts w:ascii="Calibri" w:hAnsi="Calibri"/>
          <w:b w:val="0"/>
          <w:i w:val="0"/>
          <w:color w:val="000000"/>
          <w:sz w:val="20"/>
        </w:rPr>
        <w:t>Preview next Design/Creative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