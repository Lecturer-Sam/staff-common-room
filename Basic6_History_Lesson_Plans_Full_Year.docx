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color w:val="002060"/>
          <w:sz w:val="48"/>
        </w:rPr>
        <w:br/>
        <w:br/>
        <w:br/>
        <w:br/>
        <w:br/>
        <w:t>FULL-YEAR DAILY LESSON PLANS</w:t>
      </w:r>
    </w:p>
    <w:p>
      <w:pPr>
        <w:jc w:val="center"/>
      </w:pPr>
      <w:r>
        <w:rPr>
          <w:rFonts w:ascii="Calibri" w:hAnsi="Calibri"/>
          <w:b/>
          <w:color w:val="404040"/>
          <w:sz w:val="36"/>
        </w:rPr>
        <w:br/>
        <w:t>History</w:t>
        <w:br/>
        <w:t>Basic 6  ·  Lower Primary</w:t>
      </w:r>
    </w:p>
    <w:p>
      <w:pPr>
        <w:jc w:val="center"/>
      </w:pPr>
      <w:r>
        <w:rPr>
          <w:rFonts w:ascii="Calibri" w:hAnsi="Calibri"/>
          <w:color w:val="404040"/>
          <w:sz w:val="24"/>
        </w:rPr>
        <w:br/>
        <w:br/>
        <w:br/>
        <w:br/>
        <w:br/>
        <w:t>Aligned with the</w:t>
        <w:br/>
        <w:t>NaCCA Standards-Based Curriculum (2019)</w:t>
        <w:br/>
        <w:br/>
        <w:t>180 daily lesson plans</w:t>
        <w:br/>
        <w:t>36 weeks × 5 days/week × 30 minutes/period</w:t>
        <w:br/>
        <w:t>3 Terms · GES/NaCCA Full Standard Lesson Plan Template</w:t>
        <w:br/>
        <w:t>Spiral pedagogy: each indicator across multiple sessions</w:t>
      </w:r>
    </w:p>
    <w:p>
      <w:pPr>
        <w:jc w:val="center"/>
      </w:pPr>
      <w:r>
        <w:rPr>
          <w:rFonts w:ascii="Calibri" w:hAnsi="Calibri"/>
          <w:i/>
          <w:color w:val="404040"/>
          <w:sz w:val="20"/>
        </w:rPr>
        <w:br/>
        <w:br/>
        <w:br/>
        <w:br/>
        <w:t>Source: National Council for Curriculum and Assessment (NaCCA)</w:t>
        <w:br/>
        <w:t>Ministry of Education, Republic of Ghana</w:t>
      </w:r>
    </w:p>
    <w:p>
      <w:r>
        <w:br w:type="page"/>
      </w:r>
    </w:p>
    <w:p>
      <w:pPr>
        <w:spacing w:before="0" w:after="120"/>
        <w:jc w:val="center"/>
        <w:pBdr>
          <w:bottom w:val="single" w:sz="18" w:space="4" w:color="002060"/>
        </w:pBdr>
      </w:pPr>
      <w:r>
        <w:rPr>
          <w:rFonts w:ascii="Calibri" w:hAnsi="Calibri"/>
          <w:b/>
          <w:i w:val="0"/>
          <w:color w:val="002060"/>
          <w:sz w:val="22"/>
        </w:rPr>
        <w:t>LESSON PLAN #1   ·   WEEK 1   ·   MONDAY   ·   [Session 1 of 20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History</w:t>
        <w:br/>
      </w:r>
      <w:r>
        <w:rPr>
          <w:rFonts w:ascii="Calibri" w:hAnsi="Calibri"/>
          <w:b/>
          <w:i w:val="0"/>
          <w:color w:val="000000"/>
          <w:sz w:val="20"/>
        </w:rPr>
        <w:t xml:space="preserve">Class: </w:t>
      </w:r>
      <w:r>
        <w:rPr>
          <w:rFonts w:ascii="Calibri" w:hAnsi="Calibri"/>
          <w:b w:val="0"/>
          <w:i w:val="0"/>
          <w:color w:val="000000"/>
          <w:sz w:val="20"/>
        </w:rPr>
        <w:t xml:space="preserve">Basic 6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History Curriculum B6 (2019)</w:t>
        <w:br/>
      </w:r>
      <w:r>
        <w:rPr>
          <w:rFonts w:ascii="Calibri" w:hAnsi="Calibri"/>
          <w:b/>
          <w:i w:val="0"/>
          <w:color w:val="000000"/>
          <w:sz w:val="20"/>
        </w:rPr>
        <w:t xml:space="preserve">Lesson No: </w:t>
      </w:r>
      <w:r>
        <w:rPr>
          <w:rFonts w:ascii="Calibri" w:hAnsi="Calibri"/>
          <w:b w:val="0"/>
          <w:i w:val="0"/>
          <w:color w:val="000000"/>
          <w:sz w:val="20"/>
        </w:rPr>
        <w:t>1 of 180  ·  Term 1, Week 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3. EUROPEANS IN GHANA</w:t>
        <w:br/>
      </w:r>
      <w:r>
        <w:rPr>
          <w:rFonts w:ascii="Calibri" w:hAnsi="Calibri"/>
          <w:b/>
          <w:i w:val="0"/>
          <w:color w:val="000000"/>
          <w:sz w:val="20"/>
        </w:rPr>
        <w:t xml:space="preserve">Sub-Strand: </w:t>
      </w:r>
      <w:r>
        <w:rPr>
          <w:rFonts w:ascii="Calibri" w:hAnsi="Calibri"/>
          <w:b w:val="0"/>
          <w:i w:val="0"/>
          <w:color w:val="000000"/>
          <w:sz w:val="20"/>
        </w:rPr>
        <w:t>Sub-strand B6.3.4</w:t>
        <w:br/>
      </w:r>
      <w:r>
        <w:rPr>
          <w:rFonts w:ascii="Calibri" w:hAnsi="Calibri"/>
          <w:b/>
          <w:i w:val="0"/>
          <w:color w:val="000000"/>
          <w:sz w:val="20"/>
        </w:rPr>
        <w:t xml:space="preserve">Content Standard: </w:t>
      </w:r>
      <w:r>
        <w:rPr>
          <w:rFonts w:ascii="Calibri" w:hAnsi="Calibri"/>
          <w:b w:val="0"/>
          <w:i w:val="0"/>
          <w:color w:val="000000"/>
          <w:sz w:val="20"/>
        </w:rPr>
        <w:t>B6.3.4.1 — Show understanding of Political developments under colonial rule, 1874-1957</w:t>
        <w:br/>
      </w:r>
      <w:r>
        <w:rPr>
          <w:rFonts w:ascii="Calibri" w:hAnsi="Calibri"/>
          <w:b/>
          <w:i w:val="0"/>
          <w:color w:val="000000"/>
          <w:sz w:val="20"/>
        </w:rPr>
        <w:t xml:space="preserve">Indicator: </w:t>
      </w:r>
      <w:r>
        <w:rPr>
          <w:rFonts w:ascii="Calibri" w:hAnsi="Calibri"/>
          <w:b w:val="0"/>
          <w:i w:val="0"/>
          <w:color w:val="000000"/>
          <w:sz w:val="20"/>
        </w:rPr>
        <w:t>B6.3.4.1.1 — Assess the changes that the European presence brought to Ghana</w:t>
        <w:br/>
      </w:r>
      <w:r>
        <w:rPr>
          <w:rFonts w:ascii="Calibri" w:hAnsi="Calibri"/>
          <w:b/>
          <w:i w:val="0"/>
          <w:color w:val="000000"/>
          <w:sz w:val="20"/>
        </w:rPr>
        <w:t xml:space="preserve">Session: </w:t>
      </w:r>
      <w:r>
        <w:rPr>
          <w:rFonts w:ascii="Calibri" w:hAnsi="Calibri"/>
          <w:b w:val="0"/>
          <w:i w:val="0"/>
          <w:color w:val="000000"/>
          <w:sz w:val="20"/>
        </w:rPr>
        <w:t>Session 1 of 20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assess the changes that the European presence brought to Ghana</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history, b6,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studied ancient Ghana, European contact, colonial rule and the journey to independence in Basic 1-5; they hear historical stories from elders and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sing the Ghana National Anthem or a patriotic song briefly.</w:t>
      </w:r>
    </w:p>
    <w:p>
      <w:pPr>
        <w:pStyle w:val="ListBullet"/>
        <w:spacing w:before="0" w:after="40"/>
        <w:ind w:left="360"/>
      </w:pPr>
      <w:r>
        <w:rPr>
          <w:rFonts w:ascii="Calibri" w:hAnsi="Calibri"/>
          <w:b w:val="0"/>
          <w:i w:val="0"/>
          <w:color w:val="000000"/>
          <w:sz w:val="20"/>
        </w:rPr>
        <w:t>Show storytelling with picture charts related to today's topic; ask 'What do you think happened here?'</w:t>
      </w:r>
    </w:p>
    <w:p>
      <w:pPr>
        <w:pStyle w:val="ListBullet"/>
        <w:spacing w:before="0" w:after="40"/>
        <w:ind w:left="360"/>
      </w:pPr>
      <w:r>
        <w:rPr>
          <w:rFonts w:ascii="Calibri" w:hAnsi="Calibri"/>
          <w:b w:val="0"/>
          <w:i w:val="0"/>
          <w:color w:val="000000"/>
          <w:sz w:val="20"/>
        </w:rPr>
        <w:t>NEW TODAY (Week 1): In History we assess the changes that the European presence brought to Ghana</w:t>
      </w:r>
    </w:p>
    <w:p>
      <w:pPr>
        <w:pStyle w:val="ListBullet"/>
        <w:spacing w:before="0" w:after="40"/>
        <w:ind w:left="360"/>
      </w:pPr>
      <w:r>
        <w:rPr>
          <w:rFonts w:ascii="Calibri" w:hAnsi="Calibri"/>
          <w:b w:val="0"/>
          <w:i w:val="0"/>
          <w:color w:val="000000"/>
          <w:sz w:val="20"/>
        </w:rPr>
        <w:t>Write 3 key words on the board; read them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(Story/Source – 5 min): Teacher presents the topic using storytelling with picture charts – assess the changes that the European presence brought to Ghana</w:t>
      </w:r>
    </w:p>
    <w:p>
      <w:pPr>
        <w:pStyle w:val="ListBullet"/>
        <w:spacing w:before="0" w:after="40"/>
        <w:ind w:left="360"/>
      </w:pPr>
      <w:r>
        <w:rPr>
          <w:rFonts w:ascii="Calibri" w:hAnsi="Calibri"/>
          <w:b w:val="0"/>
          <w:i w:val="0"/>
          <w:color w:val="000000"/>
          <w:sz w:val="20"/>
        </w:rPr>
        <w:t>ACTIVITY 2 (Guided Discussion – 5 min): Turn-and-talk in pairs on 3 probing questions ('Who? What? Why does it matter?').</w:t>
      </w:r>
    </w:p>
    <w:p>
      <w:pPr>
        <w:pStyle w:val="ListBullet"/>
        <w:spacing w:before="0" w:after="40"/>
        <w:ind w:left="360"/>
      </w:pPr>
      <w:r>
        <w:rPr>
          <w:rFonts w:ascii="Calibri" w:hAnsi="Calibri"/>
          <w:b w:val="0"/>
          <w:i w:val="0"/>
          <w:color w:val="000000"/>
          <w:sz w:val="20"/>
        </w:rPr>
        <w:t>ACTIVITY 3 (Group Task – 7 min): In groups, learners sequence 3–4 picture cards and explain the order about b6.3.4.</w:t>
      </w:r>
    </w:p>
    <w:p>
      <w:pPr>
        <w:pStyle w:val="ListBullet"/>
        <w:spacing w:before="0" w:after="40"/>
        <w:ind w:left="360"/>
      </w:pPr>
      <w:r>
        <w:rPr>
          <w:rFonts w:ascii="Calibri" w:hAnsi="Calibri"/>
          <w:b w:val="0"/>
          <w:i w:val="0"/>
          <w:color w:val="000000"/>
          <w:sz w:val="20"/>
        </w:rPr>
        <w:t>ACTIVITY 4 (Share – 3 min): Groups present; teacher links the lesson to Ghanaian identity, citizenship and values.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2 key facts from today's lesson – call and response.</w:t>
      </w:r>
    </w:p>
    <w:p>
      <w:pPr>
        <w:pStyle w:val="ListBullet"/>
        <w:spacing w:before="0" w:after="40"/>
        <w:ind w:left="360"/>
      </w:pPr>
      <w:r>
        <w:rPr>
          <w:rFonts w:ascii="Calibri" w:hAnsi="Calibri"/>
          <w:b w:val="0"/>
          <w:i w:val="0"/>
          <w:color w:val="000000"/>
          <w:sz w:val="20"/>
        </w:rPr>
        <w:t>Ask: 'Why is this part of our history important for us as Ghanaians?'</w:t>
      </w:r>
    </w:p>
    <w:p>
      <w:pPr>
        <w:pStyle w:val="ListBullet"/>
        <w:spacing w:before="0" w:after="40"/>
        <w:ind w:left="360"/>
      </w:pPr>
      <w:r>
        <w:rPr>
          <w:rFonts w:ascii="Calibri" w:hAnsi="Calibri"/>
          <w:b w:val="0"/>
          <w:i w:val="0"/>
          <w:color w:val="000000"/>
          <w:sz w:val="20"/>
        </w:rPr>
        <w:t>Homework: ask an elder at home one question about today's topic; bring one sentence tomorrow.</w:t>
      </w:r>
    </w:p>
    <w:p>
      <w:pPr>
        <w:pStyle w:val="ListBullet"/>
        <w:spacing w:before="0" w:after="40"/>
        <w:ind w:left="360"/>
      </w:pPr>
      <w:r>
        <w:rPr>
          <w:rFonts w:ascii="Calibri" w:hAnsi="Calibri"/>
          <w:b w:val="0"/>
          <w:i w:val="0"/>
          <w:color w:val="000000"/>
          <w:sz w:val="20"/>
        </w:rPr>
        <w:t>Preview the next History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#2   ·   WEEK 1   ·   TUESDAY   ·   [Session 1 of 20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History</w:t>
        <w:br/>
      </w:r>
      <w:r>
        <w:rPr>
          <w:rFonts w:ascii="Calibri" w:hAnsi="Calibri"/>
          <w:b/>
          <w:i w:val="0"/>
          <w:color w:val="000000"/>
          <w:sz w:val="20"/>
        </w:rPr>
        <w:t xml:space="preserve">Class: </w:t>
      </w:r>
      <w:r>
        <w:rPr>
          <w:rFonts w:ascii="Calibri" w:hAnsi="Calibri"/>
          <w:b w:val="0"/>
          <w:i w:val="0"/>
          <w:color w:val="000000"/>
          <w:sz w:val="20"/>
        </w:rPr>
        <w:t xml:space="preserve">Basic 6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History Curriculum B6 (2019)</w:t>
        <w:br/>
      </w:r>
      <w:r>
        <w:rPr>
          <w:rFonts w:ascii="Calibri" w:hAnsi="Calibri"/>
          <w:b/>
          <w:i w:val="0"/>
          <w:color w:val="000000"/>
          <w:sz w:val="20"/>
        </w:rPr>
        <w:t xml:space="preserve">Lesson No: </w:t>
      </w:r>
      <w:r>
        <w:rPr>
          <w:rFonts w:ascii="Calibri" w:hAnsi="Calibri"/>
          <w:b w:val="0"/>
          <w:i w:val="0"/>
          <w:color w:val="000000"/>
          <w:sz w:val="20"/>
        </w:rPr>
        <w:t>2 of 180  ·  Term 1, Week 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4. COLONISATION AND DEVELOPMENTS UNDER COLONIAL RULE IN GHANA</w:t>
        <w:br/>
      </w:r>
      <w:r>
        <w:rPr>
          <w:rFonts w:ascii="Calibri" w:hAnsi="Calibri"/>
          <w:b/>
          <w:i w:val="0"/>
          <w:color w:val="000000"/>
          <w:sz w:val="20"/>
        </w:rPr>
        <w:t xml:space="preserve">Sub-Strand: </w:t>
      </w:r>
      <w:r>
        <w:rPr>
          <w:rFonts w:ascii="Calibri" w:hAnsi="Calibri"/>
          <w:b w:val="0"/>
          <w:i w:val="0"/>
          <w:color w:val="000000"/>
          <w:sz w:val="20"/>
        </w:rPr>
        <w:t>Sub-strand B6.4.4</w:t>
        <w:br/>
      </w:r>
      <w:r>
        <w:rPr>
          <w:rFonts w:ascii="Calibri" w:hAnsi="Calibri"/>
          <w:b/>
          <w:i w:val="0"/>
          <w:color w:val="000000"/>
          <w:sz w:val="20"/>
        </w:rPr>
        <w:t xml:space="preserve">Content Standard: </w:t>
      </w:r>
      <w:r>
        <w:rPr>
          <w:rFonts w:ascii="Calibri" w:hAnsi="Calibri"/>
          <w:b w:val="0"/>
          <w:i w:val="0"/>
          <w:color w:val="000000"/>
          <w:sz w:val="20"/>
        </w:rPr>
        <w:t>B6.4.4.1 — Show understanding of Political developments under colonial rule, 1874-1957.</w:t>
        <w:br/>
      </w:r>
      <w:r>
        <w:rPr>
          <w:rFonts w:ascii="Calibri" w:hAnsi="Calibri"/>
          <w:b/>
          <w:i w:val="0"/>
          <w:color w:val="000000"/>
          <w:sz w:val="20"/>
        </w:rPr>
        <w:t xml:space="preserve">Indicator: </w:t>
      </w:r>
      <w:r>
        <w:rPr>
          <w:rFonts w:ascii="Calibri" w:hAnsi="Calibri"/>
          <w:b w:val="0"/>
          <w:i w:val="0"/>
          <w:color w:val="000000"/>
          <w:sz w:val="20"/>
        </w:rPr>
        <w:t>B6.4.4.1.1 — Describe the features of British colonial rule in Ghana including ‘direct’ and ‘indirect’ rule, 1874 - 1957</w:t>
        <w:br/>
      </w:r>
      <w:r>
        <w:rPr>
          <w:rFonts w:ascii="Calibri" w:hAnsi="Calibri"/>
          <w:b/>
          <w:i w:val="0"/>
          <w:color w:val="000000"/>
          <w:sz w:val="20"/>
        </w:rPr>
        <w:t xml:space="preserve">Session: </w:t>
      </w:r>
      <w:r>
        <w:rPr>
          <w:rFonts w:ascii="Calibri" w:hAnsi="Calibri"/>
          <w:b w:val="0"/>
          <w:i w:val="0"/>
          <w:color w:val="000000"/>
          <w:sz w:val="20"/>
        </w:rPr>
        <w:t>Session 1 of 20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describe the features of British colonial rule in Ghana including ‘direct’ and ‘indirect’ rule, 1874 - 1957</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history, b6,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studied ancient Ghana, European contact, colonial rule and the journey to independence in Basic 1-5; they hear historical stories from elders and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sing the Ghana National Anthem or a patriotic song briefly.</w:t>
      </w:r>
    </w:p>
    <w:p>
      <w:pPr>
        <w:pStyle w:val="ListBullet"/>
        <w:spacing w:before="0" w:after="40"/>
        <w:ind w:left="360"/>
      </w:pPr>
      <w:r>
        <w:rPr>
          <w:rFonts w:ascii="Calibri" w:hAnsi="Calibri"/>
          <w:b w:val="0"/>
          <w:i w:val="0"/>
          <w:color w:val="000000"/>
          <w:sz w:val="20"/>
        </w:rPr>
        <w:t>Show storytelling with picture charts related to today's topic; ask 'What do you think happened here?'</w:t>
      </w:r>
    </w:p>
    <w:p>
      <w:pPr>
        <w:pStyle w:val="ListBullet"/>
        <w:spacing w:before="0" w:after="40"/>
        <w:ind w:left="360"/>
      </w:pPr>
      <w:r>
        <w:rPr>
          <w:rFonts w:ascii="Calibri" w:hAnsi="Calibri"/>
          <w:b w:val="0"/>
          <w:i w:val="0"/>
          <w:color w:val="000000"/>
          <w:sz w:val="20"/>
        </w:rPr>
        <w:t>NEW TODAY (Week 1): In History we describe the features of British colonial rule in Ghana including ‘direct’ and ‘indirect’ rule, 1874 - 1957</w:t>
      </w:r>
    </w:p>
    <w:p>
      <w:pPr>
        <w:pStyle w:val="ListBullet"/>
        <w:spacing w:before="0" w:after="40"/>
        <w:ind w:left="360"/>
      </w:pPr>
      <w:r>
        <w:rPr>
          <w:rFonts w:ascii="Calibri" w:hAnsi="Calibri"/>
          <w:b w:val="0"/>
          <w:i w:val="0"/>
          <w:color w:val="000000"/>
          <w:sz w:val="20"/>
        </w:rPr>
        <w:t>Write 3 key words on the board; read them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(Story/Source – 5 min): Teacher presents the topic using storytelling with picture charts – describe the features of British colonial rule in Ghana including ‘direct’ and ‘indirect’ rule, 1874 - 1957</w:t>
      </w:r>
    </w:p>
    <w:p>
      <w:pPr>
        <w:pStyle w:val="ListBullet"/>
        <w:spacing w:before="0" w:after="40"/>
        <w:ind w:left="360"/>
      </w:pPr>
      <w:r>
        <w:rPr>
          <w:rFonts w:ascii="Calibri" w:hAnsi="Calibri"/>
          <w:b w:val="0"/>
          <w:i w:val="0"/>
          <w:color w:val="000000"/>
          <w:sz w:val="20"/>
        </w:rPr>
        <w:t>ACTIVITY 2 (Guided Discussion – 5 min): Turn-and-talk in pairs on 3 probing questions ('Who? What? Why does it matter?').</w:t>
      </w:r>
    </w:p>
    <w:p>
      <w:pPr>
        <w:pStyle w:val="ListBullet"/>
        <w:spacing w:before="0" w:after="40"/>
        <w:ind w:left="360"/>
      </w:pPr>
      <w:r>
        <w:rPr>
          <w:rFonts w:ascii="Calibri" w:hAnsi="Calibri"/>
          <w:b w:val="0"/>
          <w:i w:val="0"/>
          <w:color w:val="000000"/>
          <w:sz w:val="20"/>
        </w:rPr>
        <w:t>ACTIVITY 3 (Group Task – 7 min): In groups, learners sequence 3–4 picture cards and explain the order about b6.4.4.</w:t>
      </w:r>
    </w:p>
    <w:p>
      <w:pPr>
        <w:pStyle w:val="ListBullet"/>
        <w:spacing w:before="0" w:after="40"/>
        <w:ind w:left="360"/>
      </w:pPr>
      <w:r>
        <w:rPr>
          <w:rFonts w:ascii="Calibri" w:hAnsi="Calibri"/>
          <w:b w:val="0"/>
          <w:i w:val="0"/>
          <w:color w:val="000000"/>
          <w:sz w:val="20"/>
        </w:rPr>
        <w:t>ACTIVITY 4 (Share – 3 min): Groups present; teacher links the lesson to Ghanaian identity, citizenship and values.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2 key facts from today's lesson – call and response.</w:t>
      </w:r>
    </w:p>
    <w:p>
      <w:pPr>
        <w:pStyle w:val="ListBullet"/>
        <w:spacing w:before="0" w:after="40"/>
        <w:ind w:left="360"/>
      </w:pPr>
      <w:r>
        <w:rPr>
          <w:rFonts w:ascii="Calibri" w:hAnsi="Calibri"/>
          <w:b w:val="0"/>
          <w:i w:val="0"/>
          <w:color w:val="000000"/>
          <w:sz w:val="20"/>
        </w:rPr>
        <w:t>Ask: 'Why is this part of our history important for us as Ghanaians?'</w:t>
      </w:r>
    </w:p>
    <w:p>
      <w:pPr>
        <w:pStyle w:val="ListBullet"/>
        <w:spacing w:before="0" w:after="40"/>
        <w:ind w:left="360"/>
      </w:pPr>
      <w:r>
        <w:rPr>
          <w:rFonts w:ascii="Calibri" w:hAnsi="Calibri"/>
          <w:b w:val="0"/>
          <w:i w:val="0"/>
          <w:color w:val="000000"/>
          <w:sz w:val="20"/>
        </w:rPr>
        <w:t>Homework: ask an elder at home one question about today's topic; bring one sentence tomorrow.</w:t>
      </w:r>
    </w:p>
    <w:p>
      <w:pPr>
        <w:pStyle w:val="ListBullet"/>
        <w:spacing w:before="0" w:after="40"/>
        <w:ind w:left="360"/>
      </w:pPr>
      <w:r>
        <w:rPr>
          <w:rFonts w:ascii="Calibri" w:hAnsi="Calibri"/>
          <w:b w:val="0"/>
          <w:i w:val="0"/>
          <w:color w:val="000000"/>
          <w:sz w:val="20"/>
        </w:rPr>
        <w:t>Preview the next History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#3   ·   WEEK 1   ·   WEDNESDAY   ·   [Session 1 of 20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History</w:t>
        <w:br/>
      </w:r>
      <w:r>
        <w:rPr>
          <w:rFonts w:ascii="Calibri" w:hAnsi="Calibri"/>
          <w:b/>
          <w:i w:val="0"/>
          <w:color w:val="000000"/>
          <w:sz w:val="20"/>
        </w:rPr>
        <w:t xml:space="preserve">Class: </w:t>
      </w:r>
      <w:r>
        <w:rPr>
          <w:rFonts w:ascii="Calibri" w:hAnsi="Calibri"/>
          <w:b w:val="0"/>
          <w:i w:val="0"/>
          <w:color w:val="000000"/>
          <w:sz w:val="20"/>
        </w:rPr>
        <w:t xml:space="preserve">Basic 6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History Curriculum B6 (2019)</w:t>
        <w:br/>
      </w:r>
      <w:r>
        <w:rPr>
          <w:rFonts w:ascii="Calibri" w:hAnsi="Calibri"/>
          <w:b/>
          <w:i w:val="0"/>
          <w:color w:val="000000"/>
          <w:sz w:val="20"/>
        </w:rPr>
        <w:t xml:space="preserve">Lesson No: </w:t>
      </w:r>
      <w:r>
        <w:rPr>
          <w:rFonts w:ascii="Calibri" w:hAnsi="Calibri"/>
          <w:b w:val="0"/>
          <w:i w:val="0"/>
          <w:color w:val="000000"/>
          <w:sz w:val="20"/>
        </w:rPr>
        <w:t>3 of 180  ·  Term 1, Week 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5. JOURNEY TO INDEPENDENCE</w:t>
        <w:br/>
      </w:r>
      <w:r>
        <w:rPr>
          <w:rFonts w:ascii="Calibri" w:hAnsi="Calibri"/>
          <w:b/>
          <w:i w:val="0"/>
          <w:color w:val="000000"/>
          <w:sz w:val="20"/>
        </w:rPr>
        <w:t xml:space="preserve">Sub-Strand: </w:t>
      </w:r>
      <w:r>
        <w:rPr>
          <w:rFonts w:ascii="Calibri" w:hAnsi="Calibri"/>
          <w:b w:val="0"/>
          <w:i w:val="0"/>
          <w:color w:val="000000"/>
          <w:sz w:val="20"/>
        </w:rPr>
        <w:t>Sub-strand B6.5.2</w:t>
        <w:br/>
      </w:r>
      <w:r>
        <w:rPr>
          <w:rFonts w:ascii="Calibri" w:hAnsi="Calibri"/>
          <w:b/>
          <w:i w:val="0"/>
          <w:color w:val="000000"/>
          <w:sz w:val="20"/>
        </w:rPr>
        <w:t xml:space="preserve">Content Standard: </w:t>
      </w:r>
      <w:r>
        <w:rPr>
          <w:rFonts w:ascii="Calibri" w:hAnsi="Calibri"/>
          <w:b w:val="0"/>
          <w:i w:val="0"/>
          <w:color w:val="000000"/>
          <w:sz w:val="20"/>
        </w:rPr>
        <w:t>B6.5.2.1 — Appreciate the role played by the leadership of political parties in the struggle for independence from 1947 to 1957</w:t>
        <w:br/>
      </w:r>
      <w:r>
        <w:rPr>
          <w:rFonts w:ascii="Calibri" w:hAnsi="Calibri"/>
          <w:b/>
          <w:i w:val="0"/>
          <w:color w:val="000000"/>
          <w:sz w:val="20"/>
        </w:rPr>
        <w:t xml:space="preserve">Indicator: </w:t>
      </w:r>
      <w:r>
        <w:rPr>
          <w:rFonts w:ascii="Calibri" w:hAnsi="Calibri"/>
          <w:b w:val="0"/>
          <w:i w:val="0"/>
          <w:color w:val="000000"/>
          <w:sz w:val="20"/>
        </w:rPr>
        <w:t>B6.5.2.1.1 — Describe the role played by the leaders of the two major political parties (UGCC and CPP) in the independence struggle in the Gold Coast after the Second World War</w:t>
        <w:br/>
      </w:r>
      <w:r>
        <w:rPr>
          <w:rFonts w:ascii="Calibri" w:hAnsi="Calibri"/>
          <w:b/>
          <w:i w:val="0"/>
          <w:color w:val="000000"/>
          <w:sz w:val="20"/>
        </w:rPr>
        <w:t xml:space="preserve">Session: </w:t>
      </w:r>
      <w:r>
        <w:rPr>
          <w:rFonts w:ascii="Calibri" w:hAnsi="Calibri"/>
          <w:b w:val="0"/>
          <w:i w:val="0"/>
          <w:color w:val="000000"/>
          <w:sz w:val="20"/>
        </w:rPr>
        <w:t>Session 1 of 20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describe the role played by the leaders of the two major political parties (UGCC and CPP) in the independence struggle in the Gold Coast after the Second World War</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history, b6,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studied ancient Ghana, European contact, colonial rule and the journey to independence in Basic 1-5; they hear historical stories from elders and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sing the Ghana National Anthem or a patriotic song briefly.</w:t>
      </w:r>
    </w:p>
    <w:p>
      <w:pPr>
        <w:pStyle w:val="ListBullet"/>
        <w:spacing w:before="0" w:after="40"/>
        <w:ind w:left="360"/>
      </w:pPr>
      <w:r>
        <w:rPr>
          <w:rFonts w:ascii="Calibri" w:hAnsi="Calibri"/>
          <w:b w:val="0"/>
          <w:i w:val="0"/>
          <w:color w:val="000000"/>
          <w:sz w:val="20"/>
        </w:rPr>
        <w:t>Show storytelling with picture charts related to today's topic; ask 'What do you think happened here?'</w:t>
      </w:r>
    </w:p>
    <w:p>
      <w:pPr>
        <w:pStyle w:val="ListBullet"/>
        <w:spacing w:before="0" w:after="40"/>
        <w:ind w:left="360"/>
      </w:pPr>
      <w:r>
        <w:rPr>
          <w:rFonts w:ascii="Calibri" w:hAnsi="Calibri"/>
          <w:b w:val="0"/>
          <w:i w:val="0"/>
          <w:color w:val="000000"/>
          <w:sz w:val="20"/>
        </w:rPr>
        <w:t>NEW TODAY (Week 1): In History we describe the role played by the leaders of the two major political parties (UGCC and CPP) in the independence struggle in the Gold Coast after the Second World War</w:t>
      </w:r>
    </w:p>
    <w:p>
      <w:pPr>
        <w:pStyle w:val="ListBullet"/>
        <w:spacing w:before="0" w:after="40"/>
        <w:ind w:left="360"/>
      </w:pPr>
      <w:r>
        <w:rPr>
          <w:rFonts w:ascii="Calibri" w:hAnsi="Calibri"/>
          <w:b w:val="0"/>
          <w:i w:val="0"/>
          <w:color w:val="000000"/>
          <w:sz w:val="20"/>
        </w:rPr>
        <w:t>Write 3 key words on the board; read them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(Story/Source – 5 min): Teacher presents the topic using storytelling with picture charts – describe the role played by the leaders of the two major political parties (UGCC and CPP) in the independence struggle in the Gold Coast after the Second World War</w:t>
      </w:r>
    </w:p>
    <w:p>
      <w:pPr>
        <w:pStyle w:val="ListBullet"/>
        <w:spacing w:before="0" w:after="40"/>
        <w:ind w:left="360"/>
      </w:pPr>
      <w:r>
        <w:rPr>
          <w:rFonts w:ascii="Calibri" w:hAnsi="Calibri"/>
          <w:b w:val="0"/>
          <w:i w:val="0"/>
          <w:color w:val="000000"/>
          <w:sz w:val="20"/>
        </w:rPr>
        <w:t>ACTIVITY 2 (Guided Discussion – 5 min): Turn-and-talk in pairs on 3 probing questions ('Who? What? Why does it matter?').</w:t>
      </w:r>
    </w:p>
    <w:p>
      <w:pPr>
        <w:pStyle w:val="ListBullet"/>
        <w:spacing w:before="0" w:after="40"/>
        <w:ind w:left="360"/>
      </w:pPr>
      <w:r>
        <w:rPr>
          <w:rFonts w:ascii="Calibri" w:hAnsi="Calibri"/>
          <w:b w:val="0"/>
          <w:i w:val="0"/>
          <w:color w:val="000000"/>
          <w:sz w:val="20"/>
        </w:rPr>
        <w:t>ACTIVITY 3 (Group Task – 7 min): In groups, learners sequence 3–4 picture cards and explain the order about b6.5.2.</w:t>
      </w:r>
    </w:p>
    <w:p>
      <w:pPr>
        <w:pStyle w:val="ListBullet"/>
        <w:spacing w:before="0" w:after="40"/>
        <w:ind w:left="360"/>
      </w:pPr>
      <w:r>
        <w:rPr>
          <w:rFonts w:ascii="Calibri" w:hAnsi="Calibri"/>
          <w:b w:val="0"/>
          <w:i w:val="0"/>
          <w:color w:val="000000"/>
          <w:sz w:val="20"/>
        </w:rPr>
        <w:t>ACTIVITY 4 (Share – 3 min): Groups present; teacher links the lesson to Ghanaian identity, citizenship and values.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2 key facts from today's lesson – call and response.</w:t>
      </w:r>
    </w:p>
    <w:p>
      <w:pPr>
        <w:pStyle w:val="ListBullet"/>
        <w:spacing w:before="0" w:after="40"/>
        <w:ind w:left="360"/>
      </w:pPr>
      <w:r>
        <w:rPr>
          <w:rFonts w:ascii="Calibri" w:hAnsi="Calibri"/>
          <w:b w:val="0"/>
          <w:i w:val="0"/>
          <w:color w:val="000000"/>
          <w:sz w:val="20"/>
        </w:rPr>
        <w:t>Ask: 'Why is this part of our history important for us as Ghanaians?'</w:t>
      </w:r>
    </w:p>
    <w:p>
      <w:pPr>
        <w:pStyle w:val="ListBullet"/>
        <w:spacing w:before="0" w:after="40"/>
        <w:ind w:left="360"/>
      </w:pPr>
      <w:r>
        <w:rPr>
          <w:rFonts w:ascii="Calibri" w:hAnsi="Calibri"/>
          <w:b w:val="0"/>
          <w:i w:val="0"/>
          <w:color w:val="000000"/>
          <w:sz w:val="20"/>
        </w:rPr>
        <w:t>Homework: ask an elder at home one question about today's topic; bring one sentence tomorrow.</w:t>
      </w:r>
    </w:p>
    <w:p>
      <w:pPr>
        <w:pStyle w:val="ListBullet"/>
        <w:spacing w:before="0" w:after="40"/>
        <w:ind w:left="360"/>
      </w:pPr>
      <w:r>
        <w:rPr>
          <w:rFonts w:ascii="Calibri" w:hAnsi="Calibri"/>
          <w:b w:val="0"/>
          <w:i w:val="0"/>
          <w:color w:val="000000"/>
          <w:sz w:val="20"/>
        </w:rPr>
        <w:t>Preview the next History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#4   ·   WEEK 1   ·   THURSDAY   ·   [Session 1 of 20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History</w:t>
        <w:br/>
      </w:r>
      <w:r>
        <w:rPr>
          <w:rFonts w:ascii="Calibri" w:hAnsi="Calibri"/>
          <w:b/>
          <w:i w:val="0"/>
          <w:color w:val="000000"/>
          <w:sz w:val="20"/>
        </w:rPr>
        <w:t xml:space="preserve">Class: </w:t>
      </w:r>
      <w:r>
        <w:rPr>
          <w:rFonts w:ascii="Calibri" w:hAnsi="Calibri"/>
          <w:b w:val="0"/>
          <w:i w:val="0"/>
          <w:color w:val="000000"/>
          <w:sz w:val="20"/>
        </w:rPr>
        <w:t xml:space="preserve">Basic 6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History Curriculum B6 (2019)</w:t>
        <w:br/>
      </w:r>
      <w:r>
        <w:rPr>
          <w:rFonts w:ascii="Calibri" w:hAnsi="Calibri"/>
          <w:b/>
          <w:i w:val="0"/>
          <w:color w:val="000000"/>
          <w:sz w:val="20"/>
        </w:rPr>
        <w:t xml:space="preserve">Lesson No: </w:t>
      </w:r>
      <w:r>
        <w:rPr>
          <w:rFonts w:ascii="Calibri" w:hAnsi="Calibri"/>
          <w:b w:val="0"/>
          <w:i w:val="0"/>
          <w:color w:val="000000"/>
          <w:sz w:val="20"/>
        </w:rPr>
        <w:t>4 of 180  ·  Term 1, Week 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5. JOURNEY TO INDEPENDENCE</w:t>
        <w:br/>
      </w:r>
      <w:r>
        <w:rPr>
          <w:rFonts w:ascii="Calibri" w:hAnsi="Calibri"/>
          <w:b/>
          <w:i w:val="0"/>
          <w:color w:val="000000"/>
          <w:sz w:val="20"/>
        </w:rPr>
        <w:t xml:space="preserve">Sub-Strand: </w:t>
      </w:r>
      <w:r>
        <w:rPr>
          <w:rFonts w:ascii="Calibri" w:hAnsi="Calibri"/>
          <w:b w:val="0"/>
          <w:i w:val="0"/>
          <w:color w:val="000000"/>
          <w:sz w:val="20"/>
        </w:rPr>
        <w:t>Sub-strand B6.5.4</w:t>
        <w:br/>
      </w:r>
      <w:r>
        <w:rPr>
          <w:rFonts w:ascii="Calibri" w:hAnsi="Calibri"/>
          <w:b/>
          <w:i w:val="0"/>
          <w:color w:val="000000"/>
          <w:sz w:val="20"/>
        </w:rPr>
        <w:t xml:space="preserve">Content Standard: </w:t>
      </w:r>
      <w:r>
        <w:rPr>
          <w:rFonts w:ascii="Calibri" w:hAnsi="Calibri"/>
          <w:b w:val="0"/>
          <w:i w:val="0"/>
          <w:color w:val="000000"/>
          <w:sz w:val="20"/>
        </w:rPr>
        <w:t>B6.5.4.1 — Demonstrate an understanding of the course of events leading to independence from 1948 to 1957</w:t>
        <w:br/>
      </w:r>
      <w:r>
        <w:rPr>
          <w:rFonts w:ascii="Calibri" w:hAnsi="Calibri"/>
          <w:b/>
          <w:i w:val="0"/>
          <w:color w:val="000000"/>
          <w:sz w:val="20"/>
        </w:rPr>
        <w:t xml:space="preserve">Indicator: </w:t>
      </w:r>
      <w:r>
        <w:rPr>
          <w:rFonts w:ascii="Calibri" w:hAnsi="Calibri"/>
          <w:b w:val="0"/>
          <w:i w:val="0"/>
          <w:color w:val="000000"/>
          <w:sz w:val="20"/>
        </w:rPr>
        <w:t>B6.5.4.1.1 — Explain post World War II developments in the Gold Coast</w:t>
        <w:br/>
      </w:r>
      <w:r>
        <w:rPr>
          <w:rFonts w:ascii="Calibri" w:hAnsi="Calibri"/>
          <w:b/>
          <w:i w:val="0"/>
          <w:color w:val="000000"/>
          <w:sz w:val="20"/>
        </w:rPr>
        <w:t xml:space="preserve">Session: </w:t>
      </w:r>
      <w:r>
        <w:rPr>
          <w:rFonts w:ascii="Calibri" w:hAnsi="Calibri"/>
          <w:b w:val="0"/>
          <w:i w:val="0"/>
          <w:color w:val="000000"/>
          <w:sz w:val="20"/>
        </w:rPr>
        <w:t>Session 1 of 20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explain post World War II developments in the Gold Coast</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history, b6,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studied ancient Ghana, European contact, colonial rule and the journey to independence in Basic 1-5; they hear historical stories from elders and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sing the Ghana National Anthem or a patriotic song briefly.</w:t>
      </w:r>
    </w:p>
    <w:p>
      <w:pPr>
        <w:pStyle w:val="ListBullet"/>
        <w:spacing w:before="0" w:after="40"/>
        <w:ind w:left="360"/>
      </w:pPr>
      <w:r>
        <w:rPr>
          <w:rFonts w:ascii="Calibri" w:hAnsi="Calibri"/>
          <w:b w:val="0"/>
          <w:i w:val="0"/>
          <w:color w:val="000000"/>
          <w:sz w:val="20"/>
        </w:rPr>
        <w:t>Show storytelling with picture charts related to today's topic; ask 'What do you think happened here?'</w:t>
      </w:r>
    </w:p>
    <w:p>
      <w:pPr>
        <w:pStyle w:val="ListBullet"/>
        <w:spacing w:before="0" w:after="40"/>
        <w:ind w:left="360"/>
      </w:pPr>
      <w:r>
        <w:rPr>
          <w:rFonts w:ascii="Calibri" w:hAnsi="Calibri"/>
          <w:b w:val="0"/>
          <w:i w:val="0"/>
          <w:color w:val="000000"/>
          <w:sz w:val="20"/>
        </w:rPr>
        <w:t>NEW TODAY (Week 1): In History we explain post World War II developments in the Gold Coast</w:t>
      </w:r>
    </w:p>
    <w:p>
      <w:pPr>
        <w:pStyle w:val="ListBullet"/>
        <w:spacing w:before="0" w:after="40"/>
        <w:ind w:left="360"/>
      </w:pPr>
      <w:r>
        <w:rPr>
          <w:rFonts w:ascii="Calibri" w:hAnsi="Calibri"/>
          <w:b w:val="0"/>
          <w:i w:val="0"/>
          <w:color w:val="000000"/>
          <w:sz w:val="20"/>
        </w:rPr>
        <w:t>Write 3 key words on the board; read them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(Story/Source – 5 min): Teacher presents the topic using storytelling with picture charts – explain post World War II developments in the Gold Coast</w:t>
      </w:r>
    </w:p>
    <w:p>
      <w:pPr>
        <w:pStyle w:val="ListBullet"/>
        <w:spacing w:before="0" w:after="40"/>
        <w:ind w:left="360"/>
      </w:pPr>
      <w:r>
        <w:rPr>
          <w:rFonts w:ascii="Calibri" w:hAnsi="Calibri"/>
          <w:b w:val="0"/>
          <w:i w:val="0"/>
          <w:color w:val="000000"/>
          <w:sz w:val="20"/>
        </w:rPr>
        <w:t>ACTIVITY 2 (Guided Discussion – 5 min): Turn-and-talk in pairs on 3 probing questions ('Who? What? Why does it matter?').</w:t>
      </w:r>
    </w:p>
    <w:p>
      <w:pPr>
        <w:pStyle w:val="ListBullet"/>
        <w:spacing w:before="0" w:after="40"/>
        <w:ind w:left="360"/>
      </w:pPr>
      <w:r>
        <w:rPr>
          <w:rFonts w:ascii="Calibri" w:hAnsi="Calibri"/>
          <w:b w:val="0"/>
          <w:i w:val="0"/>
          <w:color w:val="000000"/>
          <w:sz w:val="20"/>
        </w:rPr>
        <w:t>ACTIVITY 3 (Group Task – 7 min): In groups, learners sequence 3–4 picture cards and explain the order about b6.5.4.</w:t>
      </w:r>
    </w:p>
    <w:p>
      <w:pPr>
        <w:pStyle w:val="ListBullet"/>
        <w:spacing w:before="0" w:after="40"/>
        <w:ind w:left="360"/>
      </w:pPr>
      <w:r>
        <w:rPr>
          <w:rFonts w:ascii="Calibri" w:hAnsi="Calibri"/>
          <w:b w:val="0"/>
          <w:i w:val="0"/>
          <w:color w:val="000000"/>
          <w:sz w:val="20"/>
        </w:rPr>
        <w:t>ACTIVITY 4 (Share – 3 min): Groups present; teacher links the lesson to Ghanaian identity, citizenship and values.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2 key facts from today's lesson – call and response.</w:t>
      </w:r>
    </w:p>
    <w:p>
      <w:pPr>
        <w:pStyle w:val="ListBullet"/>
        <w:spacing w:before="0" w:after="40"/>
        <w:ind w:left="360"/>
      </w:pPr>
      <w:r>
        <w:rPr>
          <w:rFonts w:ascii="Calibri" w:hAnsi="Calibri"/>
          <w:b w:val="0"/>
          <w:i w:val="0"/>
          <w:color w:val="000000"/>
          <w:sz w:val="20"/>
        </w:rPr>
        <w:t>Ask: 'Why is this part of our history important for us as Ghanaians?'</w:t>
      </w:r>
    </w:p>
    <w:p>
      <w:pPr>
        <w:pStyle w:val="ListBullet"/>
        <w:spacing w:before="0" w:after="40"/>
        <w:ind w:left="360"/>
      </w:pPr>
      <w:r>
        <w:rPr>
          <w:rFonts w:ascii="Calibri" w:hAnsi="Calibri"/>
          <w:b w:val="0"/>
          <w:i w:val="0"/>
          <w:color w:val="000000"/>
          <w:sz w:val="20"/>
        </w:rPr>
        <w:t>Homework: ask an elder at home one question about today's topic; bring one sentence tomorrow.</w:t>
      </w:r>
    </w:p>
    <w:p>
      <w:pPr>
        <w:pStyle w:val="ListBullet"/>
        <w:spacing w:before="0" w:after="40"/>
        <w:ind w:left="360"/>
      </w:pPr>
      <w:r>
        <w:rPr>
          <w:rFonts w:ascii="Calibri" w:hAnsi="Calibri"/>
          <w:b w:val="0"/>
          <w:i w:val="0"/>
          <w:color w:val="000000"/>
          <w:sz w:val="20"/>
        </w:rPr>
        <w:t>Preview the next History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#5   ·   WEEK 1   ·   FRIDAY   ·   [Session 1 of 20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History</w:t>
        <w:br/>
      </w:r>
      <w:r>
        <w:rPr>
          <w:rFonts w:ascii="Calibri" w:hAnsi="Calibri"/>
          <w:b/>
          <w:i w:val="0"/>
          <w:color w:val="000000"/>
          <w:sz w:val="20"/>
        </w:rPr>
        <w:t xml:space="preserve">Class: </w:t>
      </w:r>
      <w:r>
        <w:rPr>
          <w:rFonts w:ascii="Calibri" w:hAnsi="Calibri"/>
          <w:b w:val="0"/>
          <w:i w:val="0"/>
          <w:color w:val="000000"/>
          <w:sz w:val="20"/>
        </w:rPr>
        <w:t xml:space="preserve">Basic 6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History Curriculum B6 (2019)</w:t>
        <w:br/>
      </w:r>
      <w:r>
        <w:rPr>
          <w:rFonts w:ascii="Calibri" w:hAnsi="Calibri"/>
          <w:b/>
          <w:i w:val="0"/>
          <w:color w:val="000000"/>
          <w:sz w:val="20"/>
        </w:rPr>
        <w:t xml:space="preserve">Lesson No: </w:t>
      </w:r>
      <w:r>
        <w:rPr>
          <w:rFonts w:ascii="Calibri" w:hAnsi="Calibri"/>
          <w:b w:val="0"/>
          <w:i w:val="0"/>
          <w:color w:val="000000"/>
          <w:sz w:val="20"/>
        </w:rPr>
        <w:t>5 of 180  ·  Term 1, Week 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5. JOURNEY TO INDEPENDENCE</w:t>
        <w:br/>
      </w:r>
      <w:r>
        <w:rPr>
          <w:rFonts w:ascii="Calibri" w:hAnsi="Calibri"/>
          <w:b/>
          <w:i w:val="0"/>
          <w:color w:val="000000"/>
          <w:sz w:val="20"/>
        </w:rPr>
        <w:t xml:space="preserve">Sub-Strand: </w:t>
      </w:r>
      <w:r>
        <w:rPr>
          <w:rFonts w:ascii="Calibri" w:hAnsi="Calibri"/>
          <w:b w:val="0"/>
          <w:i w:val="0"/>
          <w:color w:val="000000"/>
          <w:sz w:val="20"/>
        </w:rPr>
        <w:t>Sub-strand B6.5.4</w:t>
        <w:br/>
      </w:r>
      <w:r>
        <w:rPr>
          <w:rFonts w:ascii="Calibri" w:hAnsi="Calibri"/>
          <w:b/>
          <w:i w:val="0"/>
          <w:color w:val="000000"/>
          <w:sz w:val="20"/>
        </w:rPr>
        <w:t xml:space="preserve">Content Standard: </w:t>
      </w:r>
      <w:r>
        <w:rPr>
          <w:rFonts w:ascii="Calibri" w:hAnsi="Calibri"/>
          <w:b w:val="0"/>
          <w:i w:val="0"/>
          <w:color w:val="000000"/>
          <w:sz w:val="20"/>
        </w:rPr>
        <w:t>B6.5.4.1 — Demonstrate an understanding of the course of events leading to independence from 1948 to 1957</w:t>
        <w:br/>
      </w:r>
      <w:r>
        <w:rPr>
          <w:rFonts w:ascii="Calibri" w:hAnsi="Calibri"/>
          <w:b/>
          <w:i w:val="0"/>
          <w:color w:val="000000"/>
          <w:sz w:val="20"/>
        </w:rPr>
        <w:t xml:space="preserve">Indicator: </w:t>
      </w:r>
      <w:r>
        <w:rPr>
          <w:rFonts w:ascii="Calibri" w:hAnsi="Calibri"/>
          <w:b w:val="0"/>
          <w:i w:val="0"/>
          <w:color w:val="000000"/>
          <w:sz w:val="20"/>
        </w:rPr>
        <w:t>B6.5.4.1.2 — Explain how Ghana gained independence through constitutional means</w:t>
        <w:br/>
      </w:r>
      <w:r>
        <w:rPr>
          <w:rFonts w:ascii="Calibri" w:hAnsi="Calibri"/>
          <w:b/>
          <w:i w:val="0"/>
          <w:color w:val="000000"/>
          <w:sz w:val="20"/>
        </w:rPr>
        <w:t xml:space="preserve">Session: </w:t>
      </w:r>
      <w:r>
        <w:rPr>
          <w:rFonts w:ascii="Calibri" w:hAnsi="Calibri"/>
          <w:b w:val="0"/>
          <w:i w:val="0"/>
          <w:color w:val="000000"/>
          <w:sz w:val="20"/>
        </w:rPr>
        <w:t>Session 1 of 20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explain how Ghana gained independence through constitutional means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history, b6,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studied ancient Ghana, European contact, colonial rule and the journey to independence in Basic 1-5; they hear historical stories from elders and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sing the Ghana National Anthem or a patriotic song briefly.</w:t>
      </w:r>
    </w:p>
    <w:p>
      <w:pPr>
        <w:pStyle w:val="ListBullet"/>
        <w:spacing w:before="0" w:after="40"/>
        <w:ind w:left="360"/>
      </w:pPr>
      <w:r>
        <w:rPr>
          <w:rFonts w:ascii="Calibri" w:hAnsi="Calibri"/>
          <w:b w:val="0"/>
          <w:i w:val="0"/>
          <w:color w:val="000000"/>
          <w:sz w:val="20"/>
        </w:rPr>
        <w:t>Show storytelling with picture charts related to today's topic; ask 'What do you think happened here?'</w:t>
      </w:r>
    </w:p>
    <w:p>
      <w:pPr>
        <w:pStyle w:val="ListBullet"/>
        <w:spacing w:before="0" w:after="40"/>
        <w:ind w:left="360"/>
      </w:pPr>
      <w:r>
        <w:rPr>
          <w:rFonts w:ascii="Calibri" w:hAnsi="Calibri"/>
          <w:b w:val="0"/>
          <w:i w:val="0"/>
          <w:color w:val="000000"/>
          <w:sz w:val="20"/>
        </w:rPr>
        <w:t>NEW TODAY (Week 1): In History we explain how Ghana gained independence through constitutional means</w:t>
      </w:r>
    </w:p>
    <w:p>
      <w:pPr>
        <w:pStyle w:val="ListBullet"/>
        <w:spacing w:before="0" w:after="40"/>
        <w:ind w:left="360"/>
      </w:pPr>
      <w:r>
        <w:rPr>
          <w:rFonts w:ascii="Calibri" w:hAnsi="Calibri"/>
          <w:b w:val="0"/>
          <w:i w:val="0"/>
          <w:color w:val="000000"/>
          <w:sz w:val="20"/>
        </w:rPr>
        <w:t>Write 3 key words on the board; read them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(Story/Source – 5 min): Teacher presents the topic using storytelling with picture charts – explain how Ghana gained independence through constitutional means</w:t>
      </w:r>
    </w:p>
    <w:p>
      <w:pPr>
        <w:pStyle w:val="ListBullet"/>
        <w:spacing w:before="0" w:after="40"/>
        <w:ind w:left="360"/>
      </w:pPr>
      <w:r>
        <w:rPr>
          <w:rFonts w:ascii="Calibri" w:hAnsi="Calibri"/>
          <w:b w:val="0"/>
          <w:i w:val="0"/>
          <w:color w:val="000000"/>
          <w:sz w:val="20"/>
        </w:rPr>
        <w:t>ACTIVITY 2 (Guided Discussion – 5 min): Turn-and-talk in pairs on 3 probing questions ('Who? What? Why does it matter?').</w:t>
      </w:r>
    </w:p>
    <w:p>
      <w:pPr>
        <w:pStyle w:val="ListBullet"/>
        <w:spacing w:before="0" w:after="40"/>
        <w:ind w:left="360"/>
      </w:pPr>
      <w:r>
        <w:rPr>
          <w:rFonts w:ascii="Calibri" w:hAnsi="Calibri"/>
          <w:b w:val="0"/>
          <w:i w:val="0"/>
          <w:color w:val="000000"/>
          <w:sz w:val="20"/>
        </w:rPr>
        <w:t>ACTIVITY 3 (Group Task – 7 min): In groups, learners sequence 3–4 picture cards and explain the order about b6.5.4.</w:t>
      </w:r>
    </w:p>
    <w:p>
      <w:pPr>
        <w:pStyle w:val="ListBullet"/>
        <w:spacing w:before="0" w:after="40"/>
        <w:ind w:left="360"/>
      </w:pPr>
      <w:r>
        <w:rPr>
          <w:rFonts w:ascii="Calibri" w:hAnsi="Calibri"/>
          <w:b w:val="0"/>
          <w:i w:val="0"/>
          <w:color w:val="000000"/>
          <w:sz w:val="20"/>
        </w:rPr>
        <w:t>ACTIVITY 4 (Share – 3 min): Groups present; teacher links the lesson to Ghanaian identity, citizenship and values.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2 key facts from today's lesson – call and response.</w:t>
      </w:r>
    </w:p>
    <w:p>
      <w:pPr>
        <w:pStyle w:val="ListBullet"/>
        <w:spacing w:before="0" w:after="40"/>
        <w:ind w:left="360"/>
      </w:pPr>
      <w:r>
        <w:rPr>
          <w:rFonts w:ascii="Calibri" w:hAnsi="Calibri"/>
          <w:b w:val="0"/>
          <w:i w:val="0"/>
          <w:color w:val="000000"/>
          <w:sz w:val="20"/>
        </w:rPr>
        <w:t>Ask: 'Why is this part of our history important for us as Ghanaians?'</w:t>
      </w:r>
    </w:p>
    <w:p>
      <w:pPr>
        <w:pStyle w:val="ListBullet"/>
        <w:spacing w:before="0" w:after="40"/>
        <w:ind w:left="360"/>
      </w:pPr>
      <w:r>
        <w:rPr>
          <w:rFonts w:ascii="Calibri" w:hAnsi="Calibri"/>
          <w:b w:val="0"/>
          <w:i w:val="0"/>
          <w:color w:val="000000"/>
          <w:sz w:val="20"/>
        </w:rPr>
        <w:t>Homework: ask an elder at home one question about today's topic; bring one sentence tomorrow.</w:t>
      </w:r>
    </w:p>
    <w:p>
      <w:pPr>
        <w:pStyle w:val="ListBullet"/>
        <w:spacing w:before="0" w:after="40"/>
        <w:ind w:left="360"/>
      </w:pPr>
      <w:r>
        <w:rPr>
          <w:rFonts w:ascii="Calibri" w:hAnsi="Calibri"/>
          <w:b w:val="0"/>
          <w:i w:val="0"/>
          <w:color w:val="000000"/>
          <w:sz w:val="20"/>
        </w:rPr>
        <w:t>Preview the next History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#6   ·   WEEK 2   ·   MONDAY   ·   [Session 1 of 20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History</w:t>
        <w:br/>
      </w:r>
      <w:r>
        <w:rPr>
          <w:rFonts w:ascii="Calibri" w:hAnsi="Calibri"/>
          <w:b/>
          <w:i w:val="0"/>
          <w:color w:val="000000"/>
          <w:sz w:val="20"/>
        </w:rPr>
        <w:t xml:space="preserve">Class: </w:t>
      </w:r>
      <w:r>
        <w:rPr>
          <w:rFonts w:ascii="Calibri" w:hAnsi="Calibri"/>
          <w:b w:val="0"/>
          <w:i w:val="0"/>
          <w:color w:val="000000"/>
          <w:sz w:val="20"/>
        </w:rPr>
        <w:t xml:space="preserve">Basic 6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History Curriculum B6 (2019)</w:t>
        <w:br/>
      </w:r>
      <w:r>
        <w:rPr>
          <w:rFonts w:ascii="Calibri" w:hAnsi="Calibri"/>
          <w:b/>
          <w:i w:val="0"/>
          <w:color w:val="000000"/>
          <w:sz w:val="20"/>
        </w:rPr>
        <w:t xml:space="preserve">Lesson No: </w:t>
      </w:r>
      <w:r>
        <w:rPr>
          <w:rFonts w:ascii="Calibri" w:hAnsi="Calibri"/>
          <w:b w:val="0"/>
          <w:i w:val="0"/>
          <w:color w:val="000000"/>
          <w:sz w:val="20"/>
        </w:rPr>
        <w:t>6 of 180  ·  Term 1, Week 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6. INDEPENDENT GHANA</w:t>
        <w:br/>
      </w:r>
      <w:r>
        <w:rPr>
          <w:rFonts w:ascii="Calibri" w:hAnsi="Calibri"/>
          <w:b/>
          <w:i w:val="0"/>
          <w:color w:val="000000"/>
          <w:sz w:val="20"/>
        </w:rPr>
        <w:t xml:space="preserve">Sub-Strand: </w:t>
      </w:r>
      <w:r>
        <w:rPr>
          <w:rFonts w:ascii="Calibri" w:hAnsi="Calibri"/>
          <w:b w:val="0"/>
          <w:i w:val="0"/>
          <w:color w:val="000000"/>
          <w:sz w:val="20"/>
        </w:rPr>
        <w:t>Sub-strand B6.6.1</w:t>
        <w:br/>
      </w:r>
      <w:r>
        <w:rPr>
          <w:rFonts w:ascii="Calibri" w:hAnsi="Calibri"/>
          <w:b/>
          <w:i w:val="0"/>
          <w:color w:val="000000"/>
          <w:sz w:val="20"/>
        </w:rPr>
        <w:t xml:space="preserve">Content Standard: </w:t>
      </w:r>
      <w:r>
        <w:rPr>
          <w:rFonts w:ascii="Calibri" w:hAnsi="Calibri"/>
          <w:b w:val="0"/>
          <w:i w:val="0"/>
          <w:color w:val="000000"/>
          <w:sz w:val="20"/>
        </w:rPr>
        <w:t>B6.6.1.1 — Demonstrate understanding of the Fourth Republic (1992 to date).</w:t>
        <w:br/>
      </w:r>
      <w:r>
        <w:rPr>
          <w:rFonts w:ascii="Calibri" w:hAnsi="Calibri"/>
          <w:b/>
          <w:i w:val="0"/>
          <w:color w:val="000000"/>
          <w:sz w:val="20"/>
        </w:rPr>
        <w:t xml:space="preserve">Indicator: </w:t>
      </w:r>
      <w:r>
        <w:rPr>
          <w:rFonts w:ascii="Calibri" w:hAnsi="Calibri"/>
          <w:b w:val="0"/>
          <w:i w:val="0"/>
          <w:color w:val="000000"/>
          <w:sz w:val="20"/>
        </w:rPr>
        <w:t>B6.6.1.1.1 — Describe the events leading to the emergence of the Fourth Republic</w:t>
        <w:br/>
      </w:r>
      <w:r>
        <w:rPr>
          <w:rFonts w:ascii="Calibri" w:hAnsi="Calibri"/>
          <w:b/>
          <w:i w:val="0"/>
          <w:color w:val="000000"/>
          <w:sz w:val="20"/>
        </w:rPr>
        <w:t xml:space="preserve">Session: </w:t>
      </w:r>
      <w:r>
        <w:rPr>
          <w:rFonts w:ascii="Calibri" w:hAnsi="Calibri"/>
          <w:b w:val="0"/>
          <w:i w:val="0"/>
          <w:color w:val="000000"/>
          <w:sz w:val="20"/>
        </w:rPr>
        <w:t>Session 1 of 20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describe the events leading to the emergence of the Fourth Republic</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history, b6,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studied ancient Ghana, European contact, colonial rule and the journey to independence in Basic 1-5; they hear historical stories from elders and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sing the Ghana National Anthem or a patriotic song briefly.</w:t>
      </w:r>
    </w:p>
    <w:p>
      <w:pPr>
        <w:pStyle w:val="ListBullet"/>
        <w:spacing w:before="0" w:after="40"/>
        <w:ind w:left="360"/>
      </w:pPr>
      <w:r>
        <w:rPr>
          <w:rFonts w:ascii="Calibri" w:hAnsi="Calibri"/>
          <w:b w:val="0"/>
          <w:i w:val="0"/>
          <w:color w:val="000000"/>
          <w:sz w:val="20"/>
        </w:rPr>
        <w:t>Show storytelling with picture charts related to today's topic; ask 'What do you think happened here?'</w:t>
      </w:r>
    </w:p>
    <w:p>
      <w:pPr>
        <w:pStyle w:val="ListBullet"/>
        <w:spacing w:before="0" w:after="40"/>
        <w:ind w:left="360"/>
      </w:pPr>
      <w:r>
        <w:rPr>
          <w:rFonts w:ascii="Calibri" w:hAnsi="Calibri"/>
          <w:b w:val="0"/>
          <w:i w:val="0"/>
          <w:color w:val="000000"/>
          <w:sz w:val="20"/>
        </w:rPr>
        <w:t>NEW TODAY (Week 2): In History we describe the events leading to the emergence of the Fourth Republic</w:t>
      </w:r>
    </w:p>
    <w:p>
      <w:pPr>
        <w:pStyle w:val="ListBullet"/>
        <w:spacing w:before="0" w:after="40"/>
        <w:ind w:left="360"/>
      </w:pPr>
      <w:r>
        <w:rPr>
          <w:rFonts w:ascii="Calibri" w:hAnsi="Calibri"/>
          <w:b w:val="0"/>
          <w:i w:val="0"/>
          <w:color w:val="000000"/>
          <w:sz w:val="20"/>
        </w:rPr>
        <w:t>Write 3 key words on the board; read them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(Story/Source – 5 min): Teacher presents the topic using storytelling with picture charts – describe the events leading to the emergence of the Fourth Republic</w:t>
      </w:r>
    </w:p>
    <w:p>
      <w:pPr>
        <w:pStyle w:val="ListBullet"/>
        <w:spacing w:before="0" w:after="40"/>
        <w:ind w:left="360"/>
      </w:pPr>
      <w:r>
        <w:rPr>
          <w:rFonts w:ascii="Calibri" w:hAnsi="Calibri"/>
          <w:b w:val="0"/>
          <w:i w:val="0"/>
          <w:color w:val="000000"/>
          <w:sz w:val="20"/>
        </w:rPr>
        <w:t>ACTIVITY 2 (Guided Discussion – 5 min): Turn-and-talk in pairs on 3 probing questions ('Who? What? Why does it matter?').</w:t>
      </w:r>
    </w:p>
    <w:p>
      <w:pPr>
        <w:pStyle w:val="ListBullet"/>
        <w:spacing w:before="0" w:after="40"/>
        <w:ind w:left="360"/>
      </w:pPr>
      <w:r>
        <w:rPr>
          <w:rFonts w:ascii="Calibri" w:hAnsi="Calibri"/>
          <w:b w:val="0"/>
          <w:i w:val="0"/>
          <w:color w:val="000000"/>
          <w:sz w:val="20"/>
        </w:rPr>
        <w:t>ACTIVITY 3 (Group Task – 7 min): In groups, learners sequence 3–4 picture cards and explain the order about b6.6.1.</w:t>
      </w:r>
    </w:p>
    <w:p>
      <w:pPr>
        <w:pStyle w:val="ListBullet"/>
        <w:spacing w:before="0" w:after="40"/>
        <w:ind w:left="360"/>
      </w:pPr>
      <w:r>
        <w:rPr>
          <w:rFonts w:ascii="Calibri" w:hAnsi="Calibri"/>
          <w:b w:val="0"/>
          <w:i w:val="0"/>
          <w:color w:val="000000"/>
          <w:sz w:val="20"/>
        </w:rPr>
        <w:t>ACTIVITY 4 (Share – 3 min): Groups present; teacher links the lesson to Ghanaian identity, citizenship and values.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2 key facts from today's lesson – call and response.</w:t>
      </w:r>
    </w:p>
    <w:p>
      <w:pPr>
        <w:pStyle w:val="ListBullet"/>
        <w:spacing w:before="0" w:after="40"/>
        <w:ind w:left="360"/>
      </w:pPr>
      <w:r>
        <w:rPr>
          <w:rFonts w:ascii="Calibri" w:hAnsi="Calibri"/>
          <w:b w:val="0"/>
          <w:i w:val="0"/>
          <w:color w:val="000000"/>
          <w:sz w:val="20"/>
        </w:rPr>
        <w:t>Ask: 'Why is this part of our history important for us as Ghanaians?'</w:t>
      </w:r>
    </w:p>
    <w:p>
      <w:pPr>
        <w:pStyle w:val="ListBullet"/>
        <w:spacing w:before="0" w:after="40"/>
        <w:ind w:left="360"/>
      </w:pPr>
      <w:r>
        <w:rPr>
          <w:rFonts w:ascii="Calibri" w:hAnsi="Calibri"/>
          <w:b w:val="0"/>
          <w:i w:val="0"/>
          <w:color w:val="000000"/>
          <w:sz w:val="20"/>
        </w:rPr>
        <w:t>Homework: ask an elder at home one question about today's topic; bring one sentence tomorrow.</w:t>
      </w:r>
    </w:p>
    <w:p>
      <w:pPr>
        <w:pStyle w:val="ListBullet"/>
        <w:spacing w:before="0" w:after="40"/>
        <w:ind w:left="360"/>
      </w:pPr>
      <w:r>
        <w:rPr>
          <w:rFonts w:ascii="Calibri" w:hAnsi="Calibri"/>
          <w:b w:val="0"/>
          <w:i w:val="0"/>
          <w:color w:val="000000"/>
          <w:sz w:val="20"/>
        </w:rPr>
        <w:t>Preview the next History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#7   ·   WEEK 2   ·   TUESDAY   ·   [Session 1 of 20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History</w:t>
        <w:br/>
      </w:r>
      <w:r>
        <w:rPr>
          <w:rFonts w:ascii="Calibri" w:hAnsi="Calibri"/>
          <w:b/>
          <w:i w:val="0"/>
          <w:color w:val="000000"/>
          <w:sz w:val="20"/>
        </w:rPr>
        <w:t xml:space="preserve">Class: </w:t>
      </w:r>
      <w:r>
        <w:rPr>
          <w:rFonts w:ascii="Calibri" w:hAnsi="Calibri"/>
          <w:b w:val="0"/>
          <w:i w:val="0"/>
          <w:color w:val="000000"/>
          <w:sz w:val="20"/>
        </w:rPr>
        <w:t xml:space="preserve">Basic 6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History Curriculum B6 (2019)</w:t>
        <w:br/>
      </w:r>
      <w:r>
        <w:rPr>
          <w:rFonts w:ascii="Calibri" w:hAnsi="Calibri"/>
          <w:b/>
          <w:i w:val="0"/>
          <w:color w:val="000000"/>
          <w:sz w:val="20"/>
        </w:rPr>
        <w:t xml:space="preserve">Lesson No: </w:t>
      </w:r>
      <w:r>
        <w:rPr>
          <w:rFonts w:ascii="Calibri" w:hAnsi="Calibri"/>
          <w:b w:val="0"/>
          <w:i w:val="0"/>
          <w:color w:val="000000"/>
          <w:sz w:val="20"/>
        </w:rPr>
        <w:t>7 of 180  ·  Term 1, Week 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6. INDEPENDENT GHANA</w:t>
        <w:br/>
      </w:r>
      <w:r>
        <w:rPr>
          <w:rFonts w:ascii="Calibri" w:hAnsi="Calibri"/>
          <w:b/>
          <w:i w:val="0"/>
          <w:color w:val="000000"/>
          <w:sz w:val="20"/>
        </w:rPr>
        <w:t xml:space="preserve">Sub-Strand: </w:t>
      </w:r>
      <w:r>
        <w:rPr>
          <w:rFonts w:ascii="Calibri" w:hAnsi="Calibri"/>
          <w:b w:val="0"/>
          <w:i w:val="0"/>
          <w:color w:val="000000"/>
          <w:sz w:val="20"/>
        </w:rPr>
        <w:t>Sub-strand B6.6.1</w:t>
        <w:br/>
      </w:r>
      <w:r>
        <w:rPr>
          <w:rFonts w:ascii="Calibri" w:hAnsi="Calibri"/>
          <w:b/>
          <w:i w:val="0"/>
          <w:color w:val="000000"/>
          <w:sz w:val="20"/>
        </w:rPr>
        <w:t xml:space="preserve">Content Standard: </w:t>
      </w:r>
      <w:r>
        <w:rPr>
          <w:rFonts w:ascii="Calibri" w:hAnsi="Calibri"/>
          <w:b w:val="0"/>
          <w:i w:val="0"/>
          <w:color w:val="000000"/>
          <w:sz w:val="20"/>
        </w:rPr>
        <w:t>B6.6.1.1 — Demonstrate understanding of the Fourth Republic (1992 to date).</w:t>
        <w:br/>
      </w:r>
      <w:r>
        <w:rPr>
          <w:rFonts w:ascii="Calibri" w:hAnsi="Calibri"/>
          <w:b/>
          <w:i w:val="0"/>
          <w:color w:val="000000"/>
          <w:sz w:val="20"/>
        </w:rPr>
        <w:t xml:space="preserve">Indicator: </w:t>
      </w:r>
      <w:r>
        <w:rPr>
          <w:rFonts w:ascii="Calibri" w:hAnsi="Calibri"/>
          <w:b w:val="0"/>
          <w:i w:val="0"/>
          <w:color w:val="000000"/>
          <w:sz w:val="20"/>
        </w:rPr>
        <w:t>B6.6.1.1.2 — Identify the political parties that have governed the country under the Fourth Republic Enquiry Route: Which political parties have governed Ghana under the Fourth Republic? 1. Identify the governments that have so far handed over power peacefully through an election. 2. List the parties and their dates of tenure in office in the Fourth Republic 3. Use the internet/resource persons/documentaries/visits t</w:t>
        <w:br/>
      </w:r>
      <w:r>
        <w:rPr>
          <w:rFonts w:ascii="Calibri" w:hAnsi="Calibri"/>
          <w:b/>
          <w:i w:val="0"/>
          <w:color w:val="000000"/>
          <w:sz w:val="20"/>
        </w:rPr>
        <w:t xml:space="preserve">Session: </w:t>
      </w:r>
      <w:r>
        <w:rPr>
          <w:rFonts w:ascii="Calibri" w:hAnsi="Calibri"/>
          <w:b w:val="0"/>
          <w:i w:val="0"/>
          <w:color w:val="000000"/>
          <w:sz w:val="20"/>
        </w:rPr>
        <w:t>Session 1 of 20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identify the political parties that have governed the country under the Fourth Republic Enquiry Route: Which political parties have governed Ghana under the Fourth Republic? 1. Identify the governments that have so far handed over power peacefully through an election. 2. List the parties and their dates of tenure in office in the Fourth Republic 3. Use the internet/resource persons/documentaries/visits t</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history, b6,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studied ancient Ghana, European contact, colonial rule and the journey to independence in Basic 1-5; they hear historical stories from elders and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sing the Ghana National Anthem or a patriotic song briefly.</w:t>
      </w:r>
    </w:p>
    <w:p>
      <w:pPr>
        <w:pStyle w:val="ListBullet"/>
        <w:spacing w:before="0" w:after="40"/>
        <w:ind w:left="360"/>
      </w:pPr>
      <w:r>
        <w:rPr>
          <w:rFonts w:ascii="Calibri" w:hAnsi="Calibri"/>
          <w:b w:val="0"/>
          <w:i w:val="0"/>
          <w:color w:val="000000"/>
          <w:sz w:val="20"/>
        </w:rPr>
        <w:t>Show storytelling with picture charts related to today's topic; ask 'What do you think happened here?'</w:t>
      </w:r>
    </w:p>
    <w:p>
      <w:pPr>
        <w:pStyle w:val="ListBullet"/>
        <w:spacing w:before="0" w:after="40"/>
        <w:ind w:left="360"/>
      </w:pPr>
      <w:r>
        <w:rPr>
          <w:rFonts w:ascii="Calibri" w:hAnsi="Calibri"/>
          <w:b w:val="0"/>
          <w:i w:val="0"/>
          <w:color w:val="000000"/>
          <w:sz w:val="20"/>
        </w:rPr>
        <w:t>NEW TODAY (Week 2): In History we identify the political parties that have governed the country under the Fourth Republic Enquiry Route: Which political parties have governed Ghana under the Fourth Republic? 1. Identify the governments that have so far handed over power peacefully through an election. 2. List the parties and their dates of tenure in office in the Fourth Republic 3. Use the internet/resource persons/documentaries/visits t</w:t>
      </w:r>
    </w:p>
    <w:p>
      <w:pPr>
        <w:pStyle w:val="ListBullet"/>
        <w:spacing w:before="0" w:after="40"/>
        <w:ind w:left="360"/>
      </w:pPr>
      <w:r>
        <w:rPr>
          <w:rFonts w:ascii="Calibri" w:hAnsi="Calibri"/>
          <w:b w:val="0"/>
          <w:i w:val="0"/>
          <w:color w:val="000000"/>
          <w:sz w:val="20"/>
        </w:rPr>
        <w:t>Write 3 key words on the board; read them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(Story/Source – 5 min): Teacher presents the topic using storytelling with picture charts – identify the political parties that have governed the country under the Fourth Republic Enquiry Route: Which political parties have governed Ghana under the Fourth Republic? 1. Identify the governments that have so far handed over power peacefully through an election. 2. List the parties and their dates of tenure in office in the Fourth Republic 3. Use the internet/resource persons/documentaries/visits t</w:t>
      </w:r>
    </w:p>
    <w:p>
      <w:pPr>
        <w:pStyle w:val="ListBullet"/>
        <w:spacing w:before="0" w:after="40"/>
        <w:ind w:left="360"/>
      </w:pPr>
      <w:r>
        <w:rPr>
          <w:rFonts w:ascii="Calibri" w:hAnsi="Calibri"/>
          <w:b w:val="0"/>
          <w:i w:val="0"/>
          <w:color w:val="000000"/>
          <w:sz w:val="20"/>
        </w:rPr>
        <w:t>ACTIVITY 2 (Guided Discussion – 5 min): Turn-and-talk in pairs on 3 probing questions ('Who? What? Why does it matter?').</w:t>
      </w:r>
    </w:p>
    <w:p>
      <w:pPr>
        <w:pStyle w:val="ListBullet"/>
        <w:spacing w:before="0" w:after="40"/>
        <w:ind w:left="360"/>
      </w:pPr>
      <w:r>
        <w:rPr>
          <w:rFonts w:ascii="Calibri" w:hAnsi="Calibri"/>
          <w:b w:val="0"/>
          <w:i w:val="0"/>
          <w:color w:val="000000"/>
          <w:sz w:val="20"/>
        </w:rPr>
        <w:t>ACTIVITY 3 (Group Task – 7 min): In groups, learners sequence 3–4 picture cards and explain the order about b6.6.1.</w:t>
      </w:r>
    </w:p>
    <w:p>
      <w:pPr>
        <w:pStyle w:val="ListBullet"/>
        <w:spacing w:before="0" w:after="40"/>
        <w:ind w:left="360"/>
      </w:pPr>
      <w:r>
        <w:rPr>
          <w:rFonts w:ascii="Calibri" w:hAnsi="Calibri"/>
          <w:b w:val="0"/>
          <w:i w:val="0"/>
          <w:color w:val="000000"/>
          <w:sz w:val="20"/>
        </w:rPr>
        <w:t>ACTIVITY 4 (Share – 3 min): Groups present; teacher links the lesson to Ghanaian identity, citizenship and values.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2 key facts from today's lesson – call and response.</w:t>
      </w:r>
    </w:p>
    <w:p>
      <w:pPr>
        <w:pStyle w:val="ListBullet"/>
        <w:spacing w:before="0" w:after="40"/>
        <w:ind w:left="360"/>
      </w:pPr>
      <w:r>
        <w:rPr>
          <w:rFonts w:ascii="Calibri" w:hAnsi="Calibri"/>
          <w:b w:val="0"/>
          <w:i w:val="0"/>
          <w:color w:val="000000"/>
          <w:sz w:val="20"/>
        </w:rPr>
        <w:t>Ask: 'Why is this part of our history important for us as Ghanaians?'</w:t>
      </w:r>
    </w:p>
    <w:p>
      <w:pPr>
        <w:pStyle w:val="ListBullet"/>
        <w:spacing w:before="0" w:after="40"/>
        <w:ind w:left="360"/>
      </w:pPr>
      <w:r>
        <w:rPr>
          <w:rFonts w:ascii="Calibri" w:hAnsi="Calibri"/>
          <w:b w:val="0"/>
          <w:i w:val="0"/>
          <w:color w:val="000000"/>
          <w:sz w:val="20"/>
        </w:rPr>
        <w:t>Homework: ask an elder at home one question about today's topic; bring one sentence tomorrow.</w:t>
      </w:r>
    </w:p>
    <w:p>
      <w:pPr>
        <w:pStyle w:val="ListBullet"/>
        <w:spacing w:before="0" w:after="40"/>
        <w:ind w:left="360"/>
      </w:pPr>
      <w:r>
        <w:rPr>
          <w:rFonts w:ascii="Calibri" w:hAnsi="Calibri"/>
          <w:b w:val="0"/>
          <w:i w:val="0"/>
          <w:color w:val="000000"/>
          <w:sz w:val="20"/>
        </w:rPr>
        <w:t>Preview the next History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#8   ·   WEEK 2   ·   WEDNESDAY   ·   [Session 1 of 20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History</w:t>
        <w:br/>
      </w:r>
      <w:r>
        <w:rPr>
          <w:rFonts w:ascii="Calibri" w:hAnsi="Calibri"/>
          <w:b/>
          <w:i w:val="0"/>
          <w:color w:val="000000"/>
          <w:sz w:val="20"/>
        </w:rPr>
        <w:t xml:space="preserve">Class: </w:t>
      </w:r>
      <w:r>
        <w:rPr>
          <w:rFonts w:ascii="Calibri" w:hAnsi="Calibri"/>
          <w:b w:val="0"/>
          <w:i w:val="0"/>
          <w:color w:val="000000"/>
          <w:sz w:val="20"/>
        </w:rPr>
        <w:t xml:space="preserve">Basic 6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History Curriculum B6 (2019)</w:t>
        <w:br/>
      </w:r>
      <w:r>
        <w:rPr>
          <w:rFonts w:ascii="Calibri" w:hAnsi="Calibri"/>
          <w:b/>
          <w:i w:val="0"/>
          <w:color w:val="000000"/>
          <w:sz w:val="20"/>
        </w:rPr>
        <w:t xml:space="preserve">Lesson No: </w:t>
      </w:r>
      <w:r>
        <w:rPr>
          <w:rFonts w:ascii="Calibri" w:hAnsi="Calibri"/>
          <w:b w:val="0"/>
          <w:i w:val="0"/>
          <w:color w:val="000000"/>
          <w:sz w:val="20"/>
        </w:rPr>
        <w:t>8 of 180  ·  Term 1, Week 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6. INDEPENDENT GHANA</w:t>
        <w:br/>
      </w:r>
      <w:r>
        <w:rPr>
          <w:rFonts w:ascii="Calibri" w:hAnsi="Calibri"/>
          <w:b/>
          <w:i w:val="0"/>
          <w:color w:val="000000"/>
          <w:sz w:val="20"/>
        </w:rPr>
        <w:t xml:space="preserve">Sub-Strand: </w:t>
      </w:r>
      <w:r>
        <w:rPr>
          <w:rFonts w:ascii="Calibri" w:hAnsi="Calibri"/>
          <w:b w:val="0"/>
          <w:i w:val="0"/>
          <w:color w:val="000000"/>
          <w:sz w:val="20"/>
        </w:rPr>
        <w:t>Sub-strand B6.6.2</w:t>
        <w:br/>
      </w:r>
      <w:r>
        <w:rPr>
          <w:rFonts w:ascii="Calibri" w:hAnsi="Calibri"/>
          <w:b/>
          <w:i w:val="0"/>
          <w:color w:val="000000"/>
          <w:sz w:val="20"/>
        </w:rPr>
        <w:t xml:space="preserve">Content Standard: </w:t>
      </w:r>
      <w:r>
        <w:rPr>
          <w:rFonts w:ascii="Calibri" w:hAnsi="Calibri"/>
          <w:b w:val="0"/>
          <w:i w:val="0"/>
          <w:color w:val="000000"/>
          <w:sz w:val="20"/>
        </w:rPr>
        <w:t>B6.6.2.1 — Understand that military takeovers interrupted constitutional rule on four occasions since 1966, with some consequences.</w:t>
        <w:br/>
      </w:r>
      <w:r>
        <w:rPr>
          <w:rFonts w:ascii="Calibri" w:hAnsi="Calibri"/>
          <w:b/>
          <w:i w:val="0"/>
          <w:color w:val="000000"/>
          <w:sz w:val="20"/>
        </w:rPr>
        <w:t xml:space="preserve">Indicator: </w:t>
      </w:r>
      <w:r>
        <w:rPr>
          <w:rFonts w:ascii="Calibri" w:hAnsi="Calibri"/>
          <w:b w:val="0"/>
          <w:i w:val="0"/>
          <w:color w:val="000000"/>
          <w:sz w:val="20"/>
        </w:rPr>
        <w:t>B6.6.2.1.1 — Identify the leaders of the coup d’états and names of their regimes. Exemplification</w:t>
        <w:br/>
      </w:r>
      <w:r>
        <w:rPr>
          <w:rFonts w:ascii="Calibri" w:hAnsi="Calibri"/>
          <w:b/>
          <w:i w:val="0"/>
          <w:color w:val="000000"/>
          <w:sz w:val="20"/>
        </w:rPr>
        <w:t xml:space="preserve">Session: </w:t>
      </w:r>
      <w:r>
        <w:rPr>
          <w:rFonts w:ascii="Calibri" w:hAnsi="Calibri"/>
          <w:b w:val="0"/>
          <w:i w:val="0"/>
          <w:color w:val="000000"/>
          <w:sz w:val="20"/>
        </w:rPr>
        <w:t>Session 1 of 20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identify the leaders of the coup d’états and names of their regimes. Exemplification</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history, b6,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studied ancient Ghana, European contact, colonial rule and the journey to independence in Basic 1-5; they hear historical stories from elders and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sing the Ghana National Anthem or a patriotic song briefly.</w:t>
      </w:r>
    </w:p>
    <w:p>
      <w:pPr>
        <w:pStyle w:val="ListBullet"/>
        <w:spacing w:before="0" w:after="40"/>
        <w:ind w:left="360"/>
      </w:pPr>
      <w:r>
        <w:rPr>
          <w:rFonts w:ascii="Calibri" w:hAnsi="Calibri"/>
          <w:b w:val="0"/>
          <w:i w:val="0"/>
          <w:color w:val="000000"/>
          <w:sz w:val="20"/>
        </w:rPr>
        <w:t>Show storytelling with picture charts related to today's topic; ask 'What do you think happened here?'</w:t>
      </w:r>
    </w:p>
    <w:p>
      <w:pPr>
        <w:pStyle w:val="ListBullet"/>
        <w:spacing w:before="0" w:after="40"/>
        <w:ind w:left="360"/>
      </w:pPr>
      <w:r>
        <w:rPr>
          <w:rFonts w:ascii="Calibri" w:hAnsi="Calibri"/>
          <w:b w:val="0"/>
          <w:i w:val="0"/>
          <w:color w:val="000000"/>
          <w:sz w:val="20"/>
        </w:rPr>
        <w:t>NEW TODAY (Week 2): In History we identify the leaders of the coup d’états and names of their regimes. Exemplification</w:t>
      </w:r>
    </w:p>
    <w:p>
      <w:pPr>
        <w:pStyle w:val="ListBullet"/>
        <w:spacing w:before="0" w:after="40"/>
        <w:ind w:left="360"/>
      </w:pPr>
      <w:r>
        <w:rPr>
          <w:rFonts w:ascii="Calibri" w:hAnsi="Calibri"/>
          <w:b w:val="0"/>
          <w:i w:val="0"/>
          <w:color w:val="000000"/>
          <w:sz w:val="20"/>
        </w:rPr>
        <w:t>Write 3 key words on the board; read them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(Story/Source – 5 min): Teacher presents the topic using storytelling with picture charts – identify the leaders of the coup d’états and names of their regimes. Exemplification</w:t>
      </w:r>
    </w:p>
    <w:p>
      <w:pPr>
        <w:pStyle w:val="ListBullet"/>
        <w:spacing w:before="0" w:after="40"/>
        <w:ind w:left="360"/>
      </w:pPr>
      <w:r>
        <w:rPr>
          <w:rFonts w:ascii="Calibri" w:hAnsi="Calibri"/>
          <w:b w:val="0"/>
          <w:i w:val="0"/>
          <w:color w:val="000000"/>
          <w:sz w:val="20"/>
        </w:rPr>
        <w:t>ACTIVITY 2 (Guided Discussion – 5 min): Turn-and-talk in pairs on 3 probing questions ('Who? What? Why does it matter?').</w:t>
      </w:r>
    </w:p>
    <w:p>
      <w:pPr>
        <w:pStyle w:val="ListBullet"/>
        <w:spacing w:before="0" w:after="40"/>
        <w:ind w:left="360"/>
      </w:pPr>
      <w:r>
        <w:rPr>
          <w:rFonts w:ascii="Calibri" w:hAnsi="Calibri"/>
          <w:b w:val="0"/>
          <w:i w:val="0"/>
          <w:color w:val="000000"/>
          <w:sz w:val="20"/>
        </w:rPr>
        <w:t>ACTIVITY 3 (Group Task – 7 min): In groups, learners sequence 3–4 picture cards and explain the order about b6.6.2.</w:t>
      </w:r>
    </w:p>
    <w:p>
      <w:pPr>
        <w:pStyle w:val="ListBullet"/>
        <w:spacing w:before="0" w:after="40"/>
        <w:ind w:left="360"/>
      </w:pPr>
      <w:r>
        <w:rPr>
          <w:rFonts w:ascii="Calibri" w:hAnsi="Calibri"/>
          <w:b w:val="0"/>
          <w:i w:val="0"/>
          <w:color w:val="000000"/>
          <w:sz w:val="20"/>
        </w:rPr>
        <w:t>ACTIVITY 4 (Share – 3 min): Groups present; teacher links the lesson to Ghanaian identity, citizenship and values.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2 key facts from today's lesson – call and response.</w:t>
      </w:r>
    </w:p>
    <w:p>
      <w:pPr>
        <w:pStyle w:val="ListBullet"/>
        <w:spacing w:before="0" w:after="40"/>
        <w:ind w:left="360"/>
      </w:pPr>
      <w:r>
        <w:rPr>
          <w:rFonts w:ascii="Calibri" w:hAnsi="Calibri"/>
          <w:b w:val="0"/>
          <w:i w:val="0"/>
          <w:color w:val="000000"/>
          <w:sz w:val="20"/>
        </w:rPr>
        <w:t>Ask: 'Why is this part of our history important for us as Ghanaians?'</w:t>
      </w:r>
    </w:p>
    <w:p>
      <w:pPr>
        <w:pStyle w:val="ListBullet"/>
        <w:spacing w:before="0" w:after="40"/>
        <w:ind w:left="360"/>
      </w:pPr>
      <w:r>
        <w:rPr>
          <w:rFonts w:ascii="Calibri" w:hAnsi="Calibri"/>
          <w:b w:val="0"/>
          <w:i w:val="0"/>
          <w:color w:val="000000"/>
          <w:sz w:val="20"/>
        </w:rPr>
        <w:t>Homework: ask an elder at home one question about today's topic; bring one sentence tomorrow.</w:t>
      </w:r>
    </w:p>
    <w:p>
      <w:pPr>
        <w:pStyle w:val="ListBullet"/>
        <w:spacing w:before="0" w:after="40"/>
        <w:ind w:left="360"/>
      </w:pPr>
      <w:r>
        <w:rPr>
          <w:rFonts w:ascii="Calibri" w:hAnsi="Calibri"/>
          <w:b w:val="0"/>
          <w:i w:val="0"/>
          <w:color w:val="000000"/>
          <w:sz w:val="20"/>
        </w:rPr>
        <w:t>Preview the next History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#9   ·   WEEK 2   ·   THURSDAY   ·   [Session 1 of 20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History</w:t>
        <w:br/>
      </w:r>
      <w:r>
        <w:rPr>
          <w:rFonts w:ascii="Calibri" w:hAnsi="Calibri"/>
          <w:b/>
          <w:i w:val="0"/>
          <w:color w:val="000000"/>
          <w:sz w:val="20"/>
        </w:rPr>
        <w:t xml:space="preserve">Class: </w:t>
      </w:r>
      <w:r>
        <w:rPr>
          <w:rFonts w:ascii="Calibri" w:hAnsi="Calibri"/>
          <w:b w:val="0"/>
          <w:i w:val="0"/>
          <w:color w:val="000000"/>
          <w:sz w:val="20"/>
        </w:rPr>
        <w:t xml:space="preserve">Basic 6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History Curriculum B6 (2019)</w:t>
        <w:br/>
      </w:r>
      <w:r>
        <w:rPr>
          <w:rFonts w:ascii="Calibri" w:hAnsi="Calibri"/>
          <w:b/>
          <w:i w:val="0"/>
          <w:color w:val="000000"/>
          <w:sz w:val="20"/>
        </w:rPr>
        <w:t xml:space="preserve">Lesson No: </w:t>
      </w:r>
      <w:r>
        <w:rPr>
          <w:rFonts w:ascii="Calibri" w:hAnsi="Calibri"/>
          <w:b w:val="0"/>
          <w:i w:val="0"/>
          <w:color w:val="000000"/>
          <w:sz w:val="20"/>
        </w:rPr>
        <w:t>9 of 180  ·  Term 1, Week 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6. INDEPENDENT GHANA</w:t>
        <w:br/>
      </w:r>
      <w:r>
        <w:rPr>
          <w:rFonts w:ascii="Calibri" w:hAnsi="Calibri"/>
          <w:b/>
          <w:i w:val="0"/>
          <w:color w:val="000000"/>
          <w:sz w:val="20"/>
        </w:rPr>
        <w:t xml:space="preserve">Sub-Strand: </w:t>
      </w:r>
      <w:r>
        <w:rPr>
          <w:rFonts w:ascii="Calibri" w:hAnsi="Calibri"/>
          <w:b w:val="0"/>
          <w:i w:val="0"/>
          <w:color w:val="000000"/>
          <w:sz w:val="20"/>
        </w:rPr>
        <w:t>Sub-strand B6.6.2</w:t>
        <w:br/>
      </w:r>
      <w:r>
        <w:rPr>
          <w:rFonts w:ascii="Calibri" w:hAnsi="Calibri"/>
          <w:b/>
          <w:i w:val="0"/>
          <w:color w:val="000000"/>
          <w:sz w:val="20"/>
        </w:rPr>
        <w:t xml:space="preserve">Content Standard: </w:t>
      </w:r>
      <w:r>
        <w:rPr>
          <w:rFonts w:ascii="Calibri" w:hAnsi="Calibri"/>
          <w:b w:val="0"/>
          <w:i w:val="0"/>
          <w:color w:val="000000"/>
          <w:sz w:val="20"/>
        </w:rPr>
        <w:t>B6.6.2.2 — Understand that military takeovers interrupted constitutional rule on four occasions since 1966, with some consequences.</w:t>
        <w:br/>
      </w:r>
      <w:r>
        <w:rPr>
          <w:rFonts w:ascii="Calibri" w:hAnsi="Calibri"/>
          <w:b/>
          <w:i w:val="0"/>
          <w:color w:val="000000"/>
          <w:sz w:val="20"/>
        </w:rPr>
        <w:t xml:space="preserve">Indicator: </w:t>
      </w:r>
      <w:r>
        <w:rPr>
          <w:rFonts w:ascii="Calibri" w:hAnsi="Calibri"/>
          <w:b w:val="0"/>
          <w:i w:val="0"/>
          <w:color w:val="000000"/>
          <w:sz w:val="20"/>
        </w:rPr>
        <w:t>B6.6.2.2.2 — Assess the consequences of military takeovers on Ghana’s development Exemplification</w:t>
        <w:br/>
      </w:r>
      <w:r>
        <w:rPr>
          <w:rFonts w:ascii="Calibri" w:hAnsi="Calibri"/>
          <w:b/>
          <w:i w:val="0"/>
          <w:color w:val="000000"/>
          <w:sz w:val="20"/>
        </w:rPr>
        <w:t xml:space="preserve">Session: </w:t>
      </w:r>
      <w:r>
        <w:rPr>
          <w:rFonts w:ascii="Calibri" w:hAnsi="Calibri"/>
          <w:b w:val="0"/>
          <w:i w:val="0"/>
          <w:color w:val="000000"/>
          <w:sz w:val="20"/>
        </w:rPr>
        <w:t>Session 1 of 20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assess the consequences of military takeovers on Ghana’s development Exemplification</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history, b6,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studied ancient Ghana, European contact, colonial rule and the journey to independence in Basic 1-5; they hear historical stories from elders and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sing the Ghana National Anthem or a patriotic song briefly.</w:t>
      </w:r>
    </w:p>
    <w:p>
      <w:pPr>
        <w:pStyle w:val="ListBullet"/>
        <w:spacing w:before="0" w:after="40"/>
        <w:ind w:left="360"/>
      </w:pPr>
      <w:r>
        <w:rPr>
          <w:rFonts w:ascii="Calibri" w:hAnsi="Calibri"/>
          <w:b w:val="0"/>
          <w:i w:val="0"/>
          <w:color w:val="000000"/>
          <w:sz w:val="20"/>
        </w:rPr>
        <w:t>Show storytelling with picture charts related to today's topic; ask 'What do you think happened here?'</w:t>
      </w:r>
    </w:p>
    <w:p>
      <w:pPr>
        <w:pStyle w:val="ListBullet"/>
        <w:spacing w:before="0" w:after="40"/>
        <w:ind w:left="360"/>
      </w:pPr>
      <w:r>
        <w:rPr>
          <w:rFonts w:ascii="Calibri" w:hAnsi="Calibri"/>
          <w:b w:val="0"/>
          <w:i w:val="0"/>
          <w:color w:val="000000"/>
          <w:sz w:val="20"/>
        </w:rPr>
        <w:t>NEW TODAY (Week 2): In History we assess the consequences of military takeovers on Ghana’s development Exemplification</w:t>
      </w:r>
    </w:p>
    <w:p>
      <w:pPr>
        <w:pStyle w:val="ListBullet"/>
        <w:spacing w:before="0" w:after="40"/>
        <w:ind w:left="360"/>
      </w:pPr>
      <w:r>
        <w:rPr>
          <w:rFonts w:ascii="Calibri" w:hAnsi="Calibri"/>
          <w:b w:val="0"/>
          <w:i w:val="0"/>
          <w:color w:val="000000"/>
          <w:sz w:val="20"/>
        </w:rPr>
        <w:t>Write 3 key words on the board; read them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(Story/Source – 5 min): Teacher presents the topic using storytelling with picture charts – assess the consequences of military takeovers on Ghana’s development Exemplification</w:t>
      </w:r>
    </w:p>
    <w:p>
      <w:pPr>
        <w:pStyle w:val="ListBullet"/>
        <w:spacing w:before="0" w:after="40"/>
        <w:ind w:left="360"/>
      </w:pPr>
      <w:r>
        <w:rPr>
          <w:rFonts w:ascii="Calibri" w:hAnsi="Calibri"/>
          <w:b w:val="0"/>
          <w:i w:val="0"/>
          <w:color w:val="000000"/>
          <w:sz w:val="20"/>
        </w:rPr>
        <w:t>ACTIVITY 2 (Guided Discussion – 5 min): Turn-and-talk in pairs on 3 probing questions ('Who? What? Why does it matter?').</w:t>
      </w:r>
    </w:p>
    <w:p>
      <w:pPr>
        <w:pStyle w:val="ListBullet"/>
        <w:spacing w:before="0" w:after="40"/>
        <w:ind w:left="360"/>
      </w:pPr>
      <w:r>
        <w:rPr>
          <w:rFonts w:ascii="Calibri" w:hAnsi="Calibri"/>
          <w:b w:val="0"/>
          <w:i w:val="0"/>
          <w:color w:val="000000"/>
          <w:sz w:val="20"/>
        </w:rPr>
        <w:t>ACTIVITY 3 (Group Task – 7 min): In groups, learners sequence 3–4 picture cards and explain the order about b6.6.2.</w:t>
      </w:r>
    </w:p>
    <w:p>
      <w:pPr>
        <w:pStyle w:val="ListBullet"/>
        <w:spacing w:before="0" w:after="40"/>
        <w:ind w:left="360"/>
      </w:pPr>
      <w:r>
        <w:rPr>
          <w:rFonts w:ascii="Calibri" w:hAnsi="Calibri"/>
          <w:b w:val="0"/>
          <w:i w:val="0"/>
          <w:color w:val="000000"/>
          <w:sz w:val="20"/>
        </w:rPr>
        <w:t>ACTIVITY 4 (Share – 3 min): Groups present; teacher links the lesson to Ghanaian identity, citizenship and values.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2 key facts from today's lesson – call and response.</w:t>
      </w:r>
    </w:p>
    <w:p>
      <w:pPr>
        <w:pStyle w:val="ListBullet"/>
        <w:spacing w:before="0" w:after="40"/>
        <w:ind w:left="360"/>
      </w:pPr>
      <w:r>
        <w:rPr>
          <w:rFonts w:ascii="Calibri" w:hAnsi="Calibri"/>
          <w:b w:val="0"/>
          <w:i w:val="0"/>
          <w:color w:val="000000"/>
          <w:sz w:val="20"/>
        </w:rPr>
        <w:t>Ask: 'Why is this part of our history important for us as Ghanaians?'</w:t>
      </w:r>
    </w:p>
    <w:p>
      <w:pPr>
        <w:pStyle w:val="ListBullet"/>
        <w:spacing w:before="0" w:after="40"/>
        <w:ind w:left="360"/>
      </w:pPr>
      <w:r>
        <w:rPr>
          <w:rFonts w:ascii="Calibri" w:hAnsi="Calibri"/>
          <w:b w:val="0"/>
          <w:i w:val="0"/>
          <w:color w:val="000000"/>
          <w:sz w:val="20"/>
        </w:rPr>
        <w:t>Homework: ask an elder at home one question about today's topic; bring one sentence tomorrow.</w:t>
      </w:r>
    </w:p>
    <w:p>
      <w:pPr>
        <w:pStyle w:val="ListBullet"/>
        <w:spacing w:before="0" w:after="40"/>
        <w:ind w:left="360"/>
      </w:pPr>
      <w:r>
        <w:rPr>
          <w:rFonts w:ascii="Calibri" w:hAnsi="Calibri"/>
          <w:b w:val="0"/>
          <w:i w:val="0"/>
          <w:color w:val="000000"/>
          <w:sz w:val="20"/>
        </w:rPr>
        <w:t>Preview the next History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#10   ·   WEEK 2   ·   FRIDAY   ·   [Session 2 of 20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History</w:t>
        <w:br/>
      </w:r>
      <w:r>
        <w:rPr>
          <w:rFonts w:ascii="Calibri" w:hAnsi="Calibri"/>
          <w:b/>
          <w:i w:val="0"/>
          <w:color w:val="000000"/>
          <w:sz w:val="20"/>
        </w:rPr>
        <w:t xml:space="preserve">Class: </w:t>
      </w:r>
      <w:r>
        <w:rPr>
          <w:rFonts w:ascii="Calibri" w:hAnsi="Calibri"/>
          <w:b w:val="0"/>
          <w:i w:val="0"/>
          <w:color w:val="000000"/>
          <w:sz w:val="20"/>
        </w:rPr>
        <w:t xml:space="preserve">Basic 6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History Curriculum B6 (2019)</w:t>
        <w:br/>
      </w:r>
      <w:r>
        <w:rPr>
          <w:rFonts w:ascii="Calibri" w:hAnsi="Calibri"/>
          <w:b/>
          <w:i w:val="0"/>
          <w:color w:val="000000"/>
          <w:sz w:val="20"/>
        </w:rPr>
        <w:t xml:space="preserve">Lesson No: </w:t>
      </w:r>
      <w:r>
        <w:rPr>
          <w:rFonts w:ascii="Calibri" w:hAnsi="Calibri"/>
          <w:b w:val="0"/>
          <w:i w:val="0"/>
          <w:color w:val="000000"/>
          <w:sz w:val="20"/>
        </w:rPr>
        <w:t>10 of 180  ·  Term 1, Week 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3. EUROPEANS IN GHANA</w:t>
        <w:br/>
      </w:r>
      <w:r>
        <w:rPr>
          <w:rFonts w:ascii="Calibri" w:hAnsi="Calibri"/>
          <w:b/>
          <w:i w:val="0"/>
          <w:color w:val="000000"/>
          <w:sz w:val="20"/>
        </w:rPr>
        <w:t xml:space="preserve">Sub-Strand: </w:t>
      </w:r>
      <w:r>
        <w:rPr>
          <w:rFonts w:ascii="Calibri" w:hAnsi="Calibri"/>
          <w:b w:val="0"/>
          <w:i w:val="0"/>
          <w:color w:val="000000"/>
          <w:sz w:val="20"/>
        </w:rPr>
        <w:t>Sub-strand B6.3.4</w:t>
        <w:br/>
      </w:r>
      <w:r>
        <w:rPr>
          <w:rFonts w:ascii="Calibri" w:hAnsi="Calibri"/>
          <w:b/>
          <w:i w:val="0"/>
          <w:color w:val="000000"/>
          <w:sz w:val="20"/>
        </w:rPr>
        <w:t xml:space="preserve">Content Standard: </w:t>
      </w:r>
      <w:r>
        <w:rPr>
          <w:rFonts w:ascii="Calibri" w:hAnsi="Calibri"/>
          <w:b w:val="0"/>
          <w:i w:val="0"/>
          <w:color w:val="000000"/>
          <w:sz w:val="20"/>
        </w:rPr>
        <w:t>B6.3.4.1 — Show understanding of Political developments under colonial rule, 1874-1957</w:t>
        <w:br/>
      </w:r>
      <w:r>
        <w:rPr>
          <w:rFonts w:ascii="Calibri" w:hAnsi="Calibri"/>
          <w:b/>
          <w:i w:val="0"/>
          <w:color w:val="000000"/>
          <w:sz w:val="20"/>
        </w:rPr>
        <w:t xml:space="preserve">Indicator: </w:t>
      </w:r>
      <w:r>
        <w:rPr>
          <w:rFonts w:ascii="Calibri" w:hAnsi="Calibri"/>
          <w:b w:val="0"/>
          <w:i w:val="0"/>
          <w:color w:val="000000"/>
          <w:sz w:val="20"/>
        </w:rPr>
        <w:t>B6.3.4.1.1 — Assess the changes that the European presence brought to Ghana</w:t>
        <w:br/>
      </w:r>
      <w:r>
        <w:rPr>
          <w:rFonts w:ascii="Calibri" w:hAnsi="Calibri"/>
          <w:b/>
          <w:i w:val="0"/>
          <w:color w:val="000000"/>
          <w:sz w:val="20"/>
        </w:rPr>
        <w:t xml:space="preserve">Session: </w:t>
      </w:r>
      <w:r>
        <w:rPr>
          <w:rFonts w:ascii="Calibri" w:hAnsi="Calibri"/>
          <w:b w:val="0"/>
          <w:i w:val="0"/>
          <w:color w:val="000000"/>
          <w:sz w:val="20"/>
        </w:rPr>
        <w:t>Session 2 of 20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assess the changes that the European presence brought to Ghana</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history, b6,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studied ancient Ghana, European contact, colonial rule and the journey to independence in Basic 1-5; they hear historical stories from elders and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sing the Ghana National Anthem or a patriotic song briefly.</w:t>
      </w:r>
    </w:p>
    <w:p>
      <w:pPr>
        <w:pStyle w:val="ListBullet"/>
        <w:spacing w:before="0" w:after="40"/>
        <w:ind w:left="360"/>
      </w:pPr>
      <w:r>
        <w:rPr>
          <w:rFonts w:ascii="Calibri" w:hAnsi="Calibri"/>
          <w:b w:val="0"/>
          <w:i w:val="0"/>
          <w:color w:val="000000"/>
          <w:sz w:val="20"/>
        </w:rPr>
        <w:t>Show a simple timeline drawn on the board related to today's topic; ask 'What do you think happened here?'</w:t>
      </w:r>
    </w:p>
    <w:p>
      <w:pPr>
        <w:pStyle w:val="ListBullet"/>
        <w:spacing w:before="0" w:after="40"/>
        <w:ind w:left="360"/>
      </w:pPr>
      <w:r>
        <w:rPr>
          <w:rFonts w:ascii="Calibri" w:hAnsi="Calibri"/>
          <w:b w:val="0"/>
          <w:i w:val="0"/>
          <w:color w:val="000000"/>
          <w:sz w:val="20"/>
        </w:rPr>
        <w:t>NEW TODAY (Week 2): In History we assess the changes that the European presence brought to Ghana</w:t>
      </w:r>
    </w:p>
    <w:p>
      <w:pPr>
        <w:pStyle w:val="ListBullet"/>
        <w:spacing w:before="0" w:after="40"/>
        <w:ind w:left="360"/>
      </w:pPr>
      <w:r>
        <w:rPr>
          <w:rFonts w:ascii="Calibri" w:hAnsi="Calibri"/>
          <w:b w:val="0"/>
          <w:i w:val="0"/>
          <w:color w:val="000000"/>
          <w:sz w:val="20"/>
        </w:rPr>
        <w:t>Write 3 key words on the board; read them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(Story/Source – 5 min): Teacher presents the topic using a simple timeline drawn on the board – assess the changes that the European presence brought to Ghana</w:t>
      </w:r>
    </w:p>
    <w:p>
      <w:pPr>
        <w:pStyle w:val="ListBullet"/>
        <w:spacing w:before="0" w:after="40"/>
        <w:ind w:left="360"/>
      </w:pPr>
      <w:r>
        <w:rPr>
          <w:rFonts w:ascii="Calibri" w:hAnsi="Calibri"/>
          <w:b w:val="0"/>
          <w:i w:val="0"/>
          <w:color w:val="000000"/>
          <w:sz w:val="20"/>
        </w:rPr>
        <w:t>ACTIVITY 2 (Guided Discussion – 5 min): Turn-and-talk in pairs on 3 probing questions ('Who? What? Why does it matter?').</w:t>
      </w:r>
    </w:p>
    <w:p>
      <w:pPr>
        <w:pStyle w:val="ListBullet"/>
        <w:spacing w:before="0" w:after="40"/>
        <w:ind w:left="360"/>
      </w:pPr>
      <w:r>
        <w:rPr>
          <w:rFonts w:ascii="Calibri" w:hAnsi="Calibri"/>
          <w:b w:val="0"/>
          <w:i w:val="0"/>
          <w:color w:val="000000"/>
          <w:sz w:val="20"/>
        </w:rPr>
        <w:t>ACTIVITY 3 (Group Task – 7 min): In groups, learners draw and label what they learnt about b6.3.4.</w:t>
      </w:r>
    </w:p>
    <w:p>
      <w:pPr>
        <w:pStyle w:val="ListBullet"/>
        <w:spacing w:before="0" w:after="40"/>
        <w:ind w:left="360"/>
      </w:pPr>
      <w:r>
        <w:rPr>
          <w:rFonts w:ascii="Calibri" w:hAnsi="Calibri"/>
          <w:b w:val="0"/>
          <w:i w:val="0"/>
          <w:color w:val="000000"/>
          <w:sz w:val="20"/>
        </w:rPr>
        <w:t>ACTIVITY 4 (Share – 3 min): Groups present; teacher links the lesson to Ghanaian identity, citizenship and values.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2 key facts from today's lesson – call and response.</w:t>
      </w:r>
    </w:p>
    <w:p>
      <w:pPr>
        <w:pStyle w:val="ListBullet"/>
        <w:spacing w:before="0" w:after="40"/>
        <w:ind w:left="360"/>
      </w:pPr>
      <w:r>
        <w:rPr>
          <w:rFonts w:ascii="Calibri" w:hAnsi="Calibri"/>
          <w:b w:val="0"/>
          <w:i w:val="0"/>
          <w:color w:val="000000"/>
          <w:sz w:val="20"/>
        </w:rPr>
        <w:t>Ask: 'Why is this part of our history important for us as Ghanaians?'</w:t>
      </w:r>
    </w:p>
    <w:p>
      <w:pPr>
        <w:pStyle w:val="ListBullet"/>
        <w:spacing w:before="0" w:after="40"/>
        <w:ind w:left="360"/>
      </w:pPr>
      <w:r>
        <w:rPr>
          <w:rFonts w:ascii="Calibri" w:hAnsi="Calibri"/>
          <w:b w:val="0"/>
          <w:i w:val="0"/>
          <w:color w:val="000000"/>
          <w:sz w:val="20"/>
        </w:rPr>
        <w:t>Homework: ask an elder at home one question about today's topic; bring one sentence tomorrow.</w:t>
      </w:r>
    </w:p>
    <w:p>
      <w:pPr>
        <w:pStyle w:val="ListBullet"/>
        <w:spacing w:before="0" w:after="40"/>
        <w:ind w:left="360"/>
      </w:pPr>
      <w:r>
        <w:rPr>
          <w:rFonts w:ascii="Calibri" w:hAnsi="Calibri"/>
          <w:b w:val="0"/>
          <w:i w:val="0"/>
          <w:color w:val="000000"/>
          <w:sz w:val="20"/>
        </w:rPr>
        <w:t>Preview the next History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#11   ·   WEEK 3   ·   MONDAY   ·   [Session 2 of 20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History</w:t>
        <w:br/>
      </w:r>
      <w:r>
        <w:rPr>
          <w:rFonts w:ascii="Calibri" w:hAnsi="Calibri"/>
          <w:b/>
          <w:i w:val="0"/>
          <w:color w:val="000000"/>
          <w:sz w:val="20"/>
        </w:rPr>
        <w:t xml:space="preserve">Class: </w:t>
      </w:r>
      <w:r>
        <w:rPr>
          <w:rFonts w:ascii="Calibri" w:hAnsi="Calibri"/>
          <w:b w:val="0"/>
          <w:i w:val="0"/>
          <w:color w:val="000000"/>
          <w:sz w:val="20"/>
        </w:rPr>
        <w:t xml:space="preserve">Basic 6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History Curriculum B6 (2019)</w:t>
        <w:br/>
      </w:r>
      <w:r>
        <w:rPr>
          <w:rFonts w:ascii="Calibri" w:hAnsi="Calibri"/>
          <w:b/>
          <w:i w:val="0"/>
          <w:color w:val="000000"/>
          <w:sz w:val="20"/>
        </w:rPr>
        <w:t xml:space="preserve">Lesson No: </w:t>
      </w:r>
      <w:r>
        <w:rPr>
          <w:rFonts w:ascii="Calibri" w:hAnsi="Calibri"/>
          <w:b w:val="0"/>
          <w:i w:val="0"/>
          <w:color w:val="000000"/>
          <w:sz w:val="20"/>
        </w:rPr>
        <w:t>11 of 180  ·  Term 1, Week 3</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4. COLONISATION AND DEVELOPMENTS UNDER COLONIAL RULE IN GHANA</w:t>
        <w:br/>
      </w:r>
      <w:r>
        <w:rPr>
          <w:rFonts w:ascii="Calibri" w:hAnsi="Calibri"/>
          <w:b/>
          <w:i w:val="0"/>
          <w:color w:val="000000"/>
          <w:sz w:val="20"/>
        </w:rPr>
        <w:t xml:space="preserve">Sub-Strand: </w:t>
      </w:r>
      <w:r>
        <w:rPr>
          <w:rFonts w:ascii="Calibri" w:hAnsi="Calibri"/>
          <w:b w:val="0"/>
          <w:i w:val="0"/>
          <w:color w:val="000000"/>
          <w:sz w:val="20"/>
        </w:rPr>
        <w:t>Sub-strand B6.4.4</w:t>
        <w:br/>
      </w:r>
      <w:r>
        <w:rPr>
          <w:rFonts w:ascii="Calibri" w:hAnsi="Calibri"/>
          <w:b/>
          <w:i w:val="0"/>
          <w:color w:val="000000"/>
          <w:sz w:val="20"/>
        </w:rPr>
        <w:t xml:space="preserve">Content Standard: </w:t>
      </w:r>
      <w:r>
        <w:rPr>
          <w:rFonts w:ascii="Calibri" w:hAnsi="Calibri"/>
          <w:b w:val="0"/>
          <w:i w:val="0"/>
          <w:color w:val="000000"/>
          <w:sz w:val="20"/>
        </w:rPr>
        <w:t>B6.4.4.1 — Show understanding of Political developments under colonial rule, 1874-1957.</w:t>
        <w:br/>
      </w:r>
      <w:r>
        <w:rPr>
          <w:rFonts w:ascii="Calibri" w:hAnsi="Calibri"/>
          <w:b/>
          <w:i w:val="0"/>
          <w:color w:val="000000"/>
          <w:sz w:val="20"/>
        </w:rPr>
        <w:t xml:space="preserve">Indicator: </w:t>
      </w:r>
      <w:r>
        <w:rPr>
          <w:rFonts w:ascii="Calibri" w:hAnsi="Calibri"/>
          <w:b w:val="0"/>
          <w:i w:val="0"/>
          <w:color w:val="000000"/>
          <w:sz w:val="20"/>
        </w:rPr>
        <w:t>B6.4.4.1.1 — Describe the features of British colonial rule in Ghana including ‘direct’ and ‘indirect’ rule, 1874 - 1957</w:t>
        <w:br/>
      </w:r>
      <w:r>
        <w:rPr>
          <w:rFonts w:ascii="Calibri" w:hAnsi="Calibri"/>
          <w:b/>
          <w:i w:val="0"/>
          <w:color w:val="000000"/>
          <w:sz w:val="20"/>
        </w:rPr>
        <w:t xml:space="preserve">Session: </w:t>
      </w:r>
      <w:r>
        <w:rPr>
          <w:rFonts w:ascii="Calibri" w:hAnsi="Calibri"/>
          <w:b w:val="0"/>
          <w:i w:val="0"/>
          <w:color w:val="000000"/>
          <w:sz w:val="20"/>
        </w:rPr>
        <w:t>Session 2 of 20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describe the features of British colonial rule in Ghana including ‘direct’ and ‘indirect’ rule, 1874 - 1957</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history, b6,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studied ancient Ghana, European contact, colonial rule and the journey to independence in Basic 1-5; they hear historical stories from elders and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sing the Ghana National Anthem or a patriotic song briefly.</w:t>
      </w:r>
    </w:p>
    <w:p>
      <w:pPr>
        <w:pStyle w:val="ListBullet"/>
        <w:spacing w:before="0" w:after="40"/>
        <w:ind w:left="360"/>
      </w:pPr>
      <w:r>
        <w:rPr>
          <w:rFonts w:ascii="Calibri" w:hAnsi="Calibri"/>
          <w:b w:val="0"/>
          <w:i w:val="0"/>
          <w:color w:val="000000"/>
          <w:sz w:val="20"/>
        </w:rPr>
        <w:t>Show a simple timeline drawn on the board related to today's topic; ask 'What do you think happened here?'</w:t>
      </w:r>
    </w:p>
    <w:p>
      <w:pPr>
        <w:pStyle w:val="ListBullet"/>
        <w:spacing w:before="0" w:after="40"/>
        <w:ind w:left="360"/>
      </w:pPr>
      <w:r>
        <w:rPr>
          <w:rFonts w:ascii="Calibri" w:hAnsi="Calibri"/>
          <w:b w:val="0"/>
          <w:i w:val="0"/>
          <w:color w:val="000000"/>
          <w:sz w:val="20"/>
        </w:rPr>
        <w:t>NEW TODAY (Week 3): In History we describe the features of British colonial rule in Ghana including ‘direct’ and ‘indirect’ rule, 1874 - 1957</w:t>
      </w:r>
    </w:p>
    <w:p>
      <w:pPr>
        <w:pStyle w:val="ListBullet"/>
        <w:spacing w:before="0" w:after="40"/>
        <w:ind w:left="360"/>
      </w:pPr>
      <w:r>
        <w:rPr>
          <w:rFonts w:ascii="Calibri" w:hAnsi="Calibri"/>
          <w:b w:val="0"/>
          <w:i w:val="0"/>
          <w:color w:val="000000"/>
          <w:sz w:val="20"/>
        </w:rPr>
        <w:t>Write 3 key words on the board; read them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(Story/Source – 5 min): Teacher presents the topic using a simple timeline drawn on the board – describe the features of British colonial rule in Ghana including ‘direct’ and ‘indirect’ rule, 1874 - 1957</w:t>
      </w:r>
    </w:p>
    <w:p>
      <w:pPr>
        <w:pStyle w:val="ListBullet"/>
        <w:spacing w:before="0" w:after="40"/>
        <w:ind w:left="360"/>
      </w:pPr>
      <w:r>
        <w:rPr>
          <w:rFonts w:ascii="Calibri" w:hAnsi="Calibri"/>
          <w:b w:val="0"/>
          <w:i w:val="0"/>
          <w:color w:val="000000"/>
          <w:sz w:val="20"/>
        </w:rPr>
        <w:t>ACTIVITY 2 (Guided Discussion – 5 min): Turn-and-talk in pairs on 3 probing questions ('Who? What? Why does it matter?').</w:t>
      </w:r>
    </w:p>
    <w:p>
      <w:pPr>
        <w:pStyle w:val="ListBullet"/>
        <w:spacing w:before="0" w:after="40"/>
        <w:ind w:left="360"/>
      </w:pPr>
      <w:r>
        <w:rPr>
          <w:rFonts w:ascii="Calibri" w:hAnsi="Calibri"/>
          <w:b w:val="0"/>
          <w:i w:val="0"/>
          <w:color w:val="000000"/>
          <w:sz w:val="20"/>
        </w:rPr>
        <w:t>ACTIVITY 3 (Group Task – 7 min): In groups, learners draw and label what they learnt about b6.4.4.</w:t>
      </w:r>
    </w:p>
    <w:p>
      <w:pPr>
        <w:pStyle w:val="ListBullet"/>
        <w:spacing w:before="0" w:after="40"/>
        <w:ind w:left="360"/>
      </w:pPr>
      <w:r>
        <w:rPr>
          <w:rFonts w:ascii="Calibri" w:hAnsi="Calibri"/>
          <w:b w:val="0"/>
          <w:i w:val="0"/>
          <w:color w:val="000000"/>
          <w:sz w:val="20"/>
        </w:rPr>
        <w:t>ACTIVITY 4 (Share – 3 min): Groups present; teacher links the lesson to Ghanaian identity, citizenship and values.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2 key facts from today's lesson – call and response.</w:t>
      </w:r>
    </w:p>
    <w:p>
      <w:pPr>
        <w:pStyle w:val="ListBullet"/>
        <w:spacing w:before="0" w:after="40"/>
        <w:ind w:left="360"/>
      </w:pPr>
      <w:r>
        <w:rPr>
          <w:rFonts w:ascii="Calibri" w:hAnsi="Calibri"/>
          <w:b w:val="0"/>
          <w:i w:val="0"/>
          <w:color w:val="000000"/>
          <w:sz w:val="20"/>
        </w:rPr>
        <w:t>Ask: 'Why is this part of our history important for us as Ghanaians?'</w:t>
      </w:r>
    </w:p>
    <w:p>
      <w:pPr>
        <w:pStyle w:val="ListBullet"/>
        <w:spacing w:before="0" w:after="40"/>
        <w:ind w:left="360"/>
      </w:pPr>
      <w:r>
        <w:rPr>
          <w:rFonts w:ascii="Calibri" w:hAnsi="Calibri"/>
          <w:b w:val="0"/>
          <w:i w:val="0"/>
          <w:color w:val="000000"/>
          <w:sz w:val="20"/>
        </w:rPr>
        <w:t>Homework: ask an elder at home one question about today's topic; bring one sentence tomorrow.</w:t>
      </w:r>
    </w:p>
    <w:p>
      <w:pPr>
        <w:pStyle w:val="ListBullet"/>
        <w:spacing w:before="0" w:after="40"/>
        <w:ind w:left="360"/>
      </w:pPr>
      <w:r>
        <w:rPr>
          <w:rFonts w:ascii="Calibri" w:hAnsi="Calibri"/>
          <w:b w:val="0"/>
          <w:i w:val="0"/>
          <w:color w:val="000000"/>
          <w:sz w:val="20"/>
        </w:rPr>
        <w:t>Preview the next History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#12   ·   WEEK 3   ·   TUESDAY   ·   [Session 2 of 20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History</w:t>
        <w:br/>
      </w:r>
      <w:r>
        <w:rPr>
          <w:rFonts w:ascii="Calibri" w:hAnsi="Calibri"/>
          <w:b/>
          <w:i w:val="0"/>
          <w:color w:val="000000"/>
          <w:sz w:val="20"/>
        </w:rPr>
        <w:t xml:space="preserve">Class: </w:t>
      </w:r>
      <w:r>
        <w:rPr>
          <w:rFonts w:ascii="Calibri" w:hAnsi="Calibri"/>
          <w:b w:val="0"/>
          <w:i w:val="0"/>
          <w:color w:val="000000"/>
          <w:sz w:val="20"/>
        </w:rPr>
        <w:t xml:space="preserve">Basic 6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History Curriculum B6 (2019)</w:t>
        <w:br/>
      </w:r>
      <w:r>
        <w:rPr>
          <w:rFonts w:ascii="Calibri" w:hAnsi="Calibri"/>
          <w:b/>
          <w:i w:val="0"/>
          <w:color w:val="000000"/>
          <w:sz w:val="20"/>
        </w:rPr>
        <w:t xml:space="preserve">Lesson No: </w:t>
      </w:r>
      <w:r>
        <w:rPr>
          <w:rFonts w:ascii="Calibri" w:hAnsi="Calibri"/>
          <w:b w:val="0"/>
          <w:i w:val="0"/>
          <w:color w:val="000000"/>
          <w:sz w:val="20"/>
        </w:rPr>
        <w:t>12 of 180  ·  Term 1, Week 3</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5. JOURNEY TO INDEPENDENCE</w:t>
        <w:br/>
      </w:r>
      <w:r>
        <w:rPr>
          <w:rFonts w:ascii="Calibri" w:hAnsi="Calibri"/>
          <w:b/>
          <w:i w:val="0"/>
          <w:color w:val="000000"/>
          <w:sz w:val="20"/>
        </w:rPr>
        <w:t xml:space="preserve">Sub-Strand: </w:t>
      </w:r>
      <w:r>
        <w:rPr>
          <w:rFonts w:ascii="Calibri" w:hAnsi="Calibri"/>
          <w:b w:val="0"/>
          <w:i w:val="0"/>
          <w:color w:val="000000"/>
          <w:sz w:val="20"/>
        </w:rPr>
        <w:t>Sub-strand B6.5.2</w:t>
        <w:br/>
      </w:r>
      <w:r>
        <w:rPr>
          <w:rFonts w:ascii="Calibri" w:hAnsi="Calibri"/>
          <w:b/>
          <w:i w:val="0"/>
          <w:color w:val="000000"/>
          <w:sz w:val="20"/>
        </w:rPr>
        <w:t xml:space="preserve">Content Standard: </w:t>
      </w:r>
      <w:r>
        <w:rPr>
          <w:rFonts w:ascii="Calibri" w:hAnsi="Calibri"/>
          <w:b w:val="0"/>
          <w:i w:val="0"/>
          <w:color w:val="000000"/>
          <w:sz w:val="20"/>
        </w:rPr>
        <w:t>B6.5.2.1 — Appreciate the role played by the leadership of political parties in the struggle for independence from 1947 to 1957</w:t>
        <w:br/>
      </w:r>
      <w:r>
        <w:rPr>
          <w:rFonts w:ascii="Calibri" w:hAnsi="Calibri"/>
          <w:b/>
          <w:i w:val="0"/>
          <w:color w:val="000000"/>
          <w:sz w:val="20"/>
        </w:rPr>
        <w:t xml:space="preserve">Indicator: </w:t>
      </w:r>
      <w:r>
        <w:rPr>
          <w:rFonts w:ascii="Calibri" w:hAnsi="Calibri"/>
          <w:b w:val="0"/>
          <w:i w:val="0"/>
          <w:color w:val="000000"/>
          <w:sz w:val="20"/>
        </w:rPr>
        <w:t>B6.5.2.1.1 — Describe the role played by the leaders of the two major political parties (UGCC and CPP) in the independence struggle in the Gold Coast after the Second World War</w:t>
        <w:br/>
      </w:r>
      <w:r>
        <w:rPr>
          <w:rFonts w:ascii="Calibri" w:hAnsi="Calibri"/>
          <w:b/>
          <w:i w:val="0"/>
          <w:color w:val="000000"/>
          <w:sz w:val="20"/>
        </w:rPr>
        <w:t xml:space="preserve">Session: </w:t>
      </w:r>
      <w:r>
        <w:rPr>
          <w:rFonts w:ascii="Calibri" w:hAnsi="Calibri"/>
          <w:b w:val="0"/>
          <w:i w:val="0"/>
          <w:color w:val="000000"/>
          <w:sz w:val="20"/>
        </w:rPr>
        <w:t>Session 2 of 20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describe the role played by the leaders of the two major political parties (UGCC and CPP) in the independence struggle in the Gold Coast after the Second World War</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history, b6,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studied ancient Ghana, European contact, colonial rule and the journey to independence in Basic 1-5; they hear historical stories from elders and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sing the Ghana National Anthem or a patriotic song briefly.</w:t>
      </w:r>
    </w:p>
    <w:p>
      <w:pPr>
        <w:pStyle w:val="ListBullet"/>
        <w:spacing w:before="0" w:after="40"/>
        <w:ind w:left="360"/>
      </w:pPr>
      <w:r>
        <w:rPr>
          <w:rFonts w:ascii="Calibri" w:hAnsi="Calibri"/>
          <w:b w:val="0"/>
          <w:i w:val="0"/>
          <w:color w:val="000000"/>
          <w:sz w:val="20"/>
        </w:rPr>
        <w:t>Show a simple timeline drawn on the board related to today's topic; ask 'What do you think happened here?'</w:t>
      </w:r>
    </w:p>
    <w:p>
      <w:pPr>
        <w:pStyle w:val="ListBullet"/>
        <w:spacing w:before="0" w:after="40"/>
        <w:ind w:left="360"/>
      </w:pPr>
      <w:r>
        <w:rPr>
          <w:rFonts w:ascii="Calibri" w:hAnsi="Calibri"/>
          <w:b w:val="0"/>
          <w:i w:val="0"/>
          <w:color w:val="000000"/>
          <w:sz w:val="20"/>
        </w:rPr>
        <w:t>NEW TODAY (Week 3): In History we describe the role played by the leaders of the two major political parties (UGCC and CPP) in the independence struggle in the Gold Coast after the Second World War</w:t>
      </w:r>
    </w:p>
    <w:p>
      <w:pPr>
        <w:pStyle w:val="ListBullet"/>
        <w:spacing w:before="0" w:after="40"/>
        <w:ind w:left="360"/>
      </w:pPr>
      <w:r>
        <w:rPr>
          <w:rFonts w:ascii="Calibri" w:hAnsi="Calibri"/>
          <w:b w:val="0"/>
          <w:i w:val="0"/>
          <w:color w:val="000000"/>
          <w:sz w:val="20"/>
        </w:rPr>
        <w:t>Write 3 key words on the board; read them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(Story/Source – 5 min): Teacher presents the topic using a simple timeline drawn on the board – describe the role played by the leaders of the two major political parties (UGCC and CPP) in the independence struggle in the Gold Coast after the Second World War</w:t>
      </w:r>
    </w:p>
    <w:p>
      <w:pPr>
        <w:pStyle w:val="ListBullet"/>
        <w:spacing w:before="0" w:after="40"/>
        <w:ind w:left="360"/>
      </w:pPr>
      <w:r>
        <w:rPr>
          <w:rFonts w:ascii="Calibri" w:hAnsi="Calibri"/>
          <w:b w:val="0"/>
          <w:i w:val="0"/>
          <w:color w:val="000000"/>
          <w:sz w:val="20"/>
        </w:rPr>
        <w:t>ACTIVITY 2 (Guided Discussion – 5 min): Turn-and-talk in pairs on 3 probing questions ('Who? What? Why does it matter?').</w:t>
      </w:r>
    </w:p>
    <w:p>
      <w:pPr>
        <w:pStyle w:val="ListBullet"/>
        <w:spacing w:before="0" w:after="40"/>
        <w:ind w:left="360"/>
      </w:pPr>
      <w:r>
        <w:rPr>
          <w:rFonts w:ascii="Calibri" w:hAnsi="Calibri"/>
          <w:b w:val="0"/>
          <w:i w:val="0"/>
          <w:color w:val="000000"/>
          <w:sz w:val="20"/>
        </w:rPr>
        <w:t>ACTIVITY 3 (Group Task – 7 min): In groups, learners draw and label what they learnt about b6.5.2.</w:t>
      </w:r>
    </w:p>
    <w:p>
      <w:pPr>
        <w:pStyle w:val="ListBullet"/>
        <w:spacing w:before="0" w:after="40"/>
        <w:ind w:left="360"/>
      </w:pPr>
      <w:r>
        <w:rPr>
          <w:rFonts w:ascii="Calibri" w:hAnsi="Calibri"/>
          <w:b w:val="0"/>
          <w:i w:val="0"/>
          <w:color w:val="000000"/>
          <w:sz w:val="20"/>
        </w:rPr>
        <w:t>ACTIVITY 4 (Share – 3 min): Groups present; teacher links the lesson to Ghanaian identity, citizenship and values.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2 key facts from today's lesson – call and response.</w:t>
      </w:r>
    </w:p>
    <w:p>
      <w:pPr>
        <w:pStyle w:val="ListBullet"/>
        <w:spacing w:before="0" w:after="40"/>
        <w:ind w:left="360"/>
      </w:pPr>
      <w:r>
        <w:rPr>
          <w:rFonts w:ascii="Calibri" w:hAnsi="Calibri"/>
          <w:b w:val="0"/>
          <w:i w:val="0"/>
          <w:color w:val="000000"/>
          <w:sz w:val="20"/>
        </w:rPr>
        <w:t>Ask: 'Why is this part of our history important for us as Ghanaians?'</w:t>
      </w:r>
    </w:p>
    <w:p>
      <w:pPr>
        <w:pStyle w:val="ListBullet"/>
        <w:spacing w:before="0" w:after="40"/>
        <w:ind w:left="360"/>
      </w:pPr>
      <w:r>
        <w:rPr>
          <w:rFonts w:ascii="Calibri" w:hAnsi="Calibri"/>
          <w:b w:val="0"/>
          <w:i w:val="0"/>
          <w:color w:val="000000"/>
          <w:sz w:val="20"/>
        </w:rPr>
        <w:t>Homework: ask an elder at home one question about today's topic; bring one sentence tomorrow.</w:t>
      </w:r>
    </w:p>
    <w:p>
      <w:pPr>
        <w:pStyle w:val="ListBullet"/>
        <w:spacing w:before="0" w:after="40"/>
        <w:ind w:left="360"/>
      </w:pPr>
      <w:r>
        <w:rPr>
          <w:rFonts w:ascii="Calibri" w:hAnsi="Calibri"/>
          <w:b w:val="0"/>
          <w:i w:val="0"/>
          <w:color w:val="000000"/>
          <w:sz w:val="20"/>
        </w:rPr>
        <w:t>Preview the next History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#13   ·   WEEK 3   ·   WEDNESDAY   ·   [Session 2 of 20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History</w:t>
        <w:br/>
      </w:r>
      <w:r>
        <w:rPr>
          <w:rFonts w:ascii="Calibri" w:hAnsi="Calibri"/>
          <w:b/>
          <w:i w:val="0"/>
          <w:color w:val="000000"/>
          <w:sz w:val="20"/>
        </w:rPr>
        <w:t xml:space="preserve">Class: </w:t>
      </w:r>
      <w:r>
        <w:rPr>
          <w:rFonts w:ascii="Calibri" w:hAnsi="Calibri"/>
          <w:b w:val="0"/>
          <w:i w:val="0"/>
          <w:color w:val="000000"/>
          <w:sz w:val="20"/>
        </w:rPr>
        <w:t xml:space="preserve">Basic 6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History Curriculum B6 (2019)</w:t>
        <w:br/>
      </w:r>
      <w:r>
        <w:rPr>
          <w:rFonts w:ascii="Calibri" w:hAnsi="Calibri"/>
          <w:b/>
          <w:i w:val="0"/>
          <w:color w:val="000000"/>
          <w:sz w:val="20"/>
        </w:rPr>
        <w:t xml:space="preserve">Lesson No: </w:t>
      </w:r>
      <w:r>
        <w:rPr>
          <w:rFonts w:ascii="Calibri" w:hAnsi="Calibri"/>
          <w:b w:val="0"/>
          <w:i w:val="0"/>
          <w:color w:val="000000"/>
          <w:sz w:val="20"/>
        </w:rPr>
        <w:t>13 of 180  ·  Term 1, Week 3</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5. JOURNEY TO INDEPENDENCE</w:t>
        <w:br/>
      </w:r>
      <w:r>
        <w:rPr>
          <w:rFonts w:ascii="Calibri" w:hAnsi="Calibri"/>
          <w:b/>
          <w:i w:val="0"/>
          <w:color w:val="000000"/>
          <w:sz w:val="20"/>
        </w:rPr>
        <w:t xml:space="preserve">Sub-Strand: </w:t>
      </w:r>
      <w:r>
        <w:rPr>
          <w:rFonts w:ascii="Calibri" w:hAnsi="Calibri"/>
          <w:b w:val="0"/>
          <w:i w:val="0"/>
          <w:color w:val="000000"/>
          <w:sz w:val="20"/>
        </w:rPr>
        <w:t>Sub-strand B6.5.4</w:t>
        <w:br/>
      </w:r>
      <w:r>
        <w:rPr>
          <w:rFonts w:ascii="Calibri" w:hAnsi="Calibri"/>
          <w:b/>
          <w:i w:val="0"/>
          <w:color w:val="000000"/>
          <w:sz w:val="20"/>
        </w:rPr>
        <w:t xml:space="preserve">Content Standard: </w:t>
      </w:r>
      <w:r>
        <w:rPr>
          <w:rFonts w:ascii="Calibri" w:hAnsi="Calibri"/>
          <w:b w:val="0"/>
          <w:i w:val="0"/>
          <w:color w:val="000000"/>
          <w:sz w:val="20"/>
        </w:rPr>
        <w:t>B6.5.4.1 — Demonstrate an understanding of the course of events leading to independence from 1948 to 1957</w:t>
        <w:br/>
      </w:r>
      <w:r>
        <w:rPr>
          <w:rFonts w:ascii="Calibri" w:hAnsi="Calibri"/>
          <w:b/>
          <w:i w:val="0"/>
          <w:color w:val="000000"/>
          <w:sz w:val="20"/>
        </w:rPr>
        <w:t xml:space="preserve">Indicator: </w:t>
      </w:r>
      <w:r>
        <w:rPr>
          <w:rFonts w:ascii="Calibri" w:hAnsi="Calibri"/>
          <w:b w:val="0"/>
          <w:i w:val="0"/>
          <w:color w:val="000000"/>
          <w:sz w:val="20"/>
        </w:rPr>
        <w:t>B6.5.4.1.1 — Explain post World War II developments in the Gold Coast</w:t>
        <w:br/>
      </w:r>
      <w:r>
        <w:rPr>
          <w:rFonts w:ascii="Calibri" w:hAnsi="Calibri"/>
          <w:b/>
          <w:i w:val="0"/>
          <w:color w:val="000000"/>
          <w:sz w:val="20"/>
        </w:rPr>
        <w:t xml:space="preserve">Session: </w:t>
      </w:r>
      <w:r>
        <w:rPr>
          <w:rFonts w:ascii="Calibri" w:hAnsi="Calibri"/>
          <w:b w:val="0"/>
          <w:i w:val="0"/>
          <w:color w:val="000000"/>
          <w:sz w:val="20"/>
        </w:rPr>
        <w:t>Session 2 of 20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explain post World War II developments in the Gold Coast</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history, b6,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studied ancient Ghana, European contact, colonial rule and the journey to independence in Basic 1-5; they hear historical stories from elders and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sing the Ghana National Anthem or a patriotic song briefly.</w:t>
      </w:r>
    </w:p>
    <w:p>
      <w:pPr>
        <w:pStyle w:val="ListBullet"/>
        <w:spacing w:before="0" w:after="40"/>
        <w:ind w:left="360"/>
      </w:pPr>
      <w:r>
        <w:rPr>
          <w:rFonts w:ascii="Calibri" w:hAnsi="Calibri"/>
          <w:b w:val="0"/>
          <w:i w:val="0"/>
          <w:color w:val="000000"/>
          <w:sz w:val="20"/>
        </w:rPr>
        <w:t>Show a simple timeline drawn on the board related to today's topic; ask 'What do you think happened here?'</w:t>
      </w:r>
    </w:p>
    <w:p>
      <w:pPr>
        <w:pStyle w:val="ListBullet"/>
        <w:spacing w:before="0" w:after="40"/>
        <w:ind w:left="360"/>
      </w:pPr>
      <w:r>
        <w:rPr>
          <w:rFonts w:ascii="Calibri" w:hAnsi="Calibri"/>
          <w:b w:val="0"/>
          <w:i w:val="0"/>
          <w:color w:val="000000"/>
          <w:sz w:val="20"/>
        </w:rPr>
        <w:t>NEW TODAY (Week 3): In History we explain post World War II developments in the Gold Coast</w:t>
      </w:r>
    </w:p>
    <w:p>
      <w:pPr>
        <w:pStyle w:val="ListBullet"/>
        <w:spacing w:before="0" w:after="40"/>
        <w:ind w:left="360"/>
      </w:pPr>
      <w:r>
        <w:rPr>
          <w:rFonts w:ascii="Calibri" w:hAnsi="Calibri"/>
          <w:b w:val="0"/>
          <w:i w:val="0"/>
          <w:color w:val="000000"/>
          <w:sz w:val="20"/>
        </w:rPr>
        <w:t>Write 3 key words on the board; read them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(Story/Source – 5 min): Teacher presents the topic using a simple timeline drawn on the board – explain post World War II developments in the Gold Coast</w:t>
      </w:r>
    </w:p>
    <w:p>
      <w:pPr>
        <w:pStyle w:val="ListBullet"/>
        <w:spacing w:before="0" w:after="40"/>
        <w:ind w:left="360"/>
      </w:pPr>
      <w:r>
        <w:rPr>
          <w:rFonts w:ascii="Calibri" w:hAnsi="Calibri"/>
          <w:b w:val="0"/>
          <w:i w:val="0"/>
          <w:color w:val="000000"/>
          <w:sz w:val="20"/>
        </w:rPr>
        <w:t>ACTIVITY 2 (Guided Discussion – 5 min): Turn-and-talk in pairs on 3 probing questions ('Who? What? Why does it matter?').</w:t>
      </w:r>
    </w:p>
    <w:p>
      <w:pPr>
        <w:pStyle w:val="ListBullet"/>
        <w:spacing w:before="0" w:after="40"/>
        <w:ind w:left="360"/>
      </w:pPr>
      <w:r>
        <w:rPr>
          <w:rFonts w:ascii="Calibri" w:hAnsi="Calibri"/>
          <w:b w:val="0"/>
          <w:i w:val="0"/>
          <w:color w:val="000000"/>
          <w:sz w:val="20"/>
        </w:rPr>
        <w:t>ACTIVITY 3 (Group Task – 7 min): In groups, learners draw and label what they learnt about b6.5.4.</w:t>
      </w:r>
    </w:p>
    <w:p>
      <w:pPr>
        <w:pStyle w:val="ListBullet"/>
        <w:spacing w:before="0" w:after="40"/>
        <w:ind w:left="360"/>
      </w:pPr>
      <w:r>
        <w:rPr>
          <w:rFonts w:ascii="Calibri" w:hAnsi="Calibri"/>
          <w:b w:val="0"/>
          <w:i w:val="0"/>
          <w:color w:val="000000"/>
          <w:sz w:val="20"/>
        </w:rPr>
        <w:t>ACTIVITY 4 (Share – 3 min): Groups present; teacher links the lesson to Ghanaian identity, citizenship and values.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2 key facts from today's lesson – call and response.</w:t>
      </w:r>
    </w:p>
    <w:p>
      <w:pPr>
        <w:pStyle w:val="ListBullet"/>
        <w:spacing w:before="0" w:after="40"/>
        <w:ind w:left="360"/>
      </w:pPr>
      <w:r>
        <w:rPr>
          <w:rFonts w:ascii="Calibri" w:hAnsi="Calibri"/>
          <w:b w:val="0"/>
          <w:i w:val="0"/>
          <w:color w:val="000000"/>
          <w:sz w:val="20"/>
        </w:rPr>
        <w:t>Ask: 'Why is this part of our history important for us as Ghanaians?'</w:t>
      </w:r>
    </w:p>
    <w:p>
      <w:pPr>
        <w:pStyle w:val="ListBullet"/>
        <w:spacing w:before="0" w:after="40"/>
        <w:ind w:left="360"/>
      </w:pPr>
      <w:r>
        <w:rPr>
          <w:rFonts w:ascii="Calibri" w:hAnsi="Calibri"/>
          <w:b w:val="0"/>
          <w:i w:val="0"/>
          <w:color w:val="000000"/>
          <w:sz w:val="20"/>
        </w:rPr>
        <w:t>Homework: ask an elder at home one question about today's topic; bring one sentence tomorrow.</w:t>
      </w:r>
    </w:p>
    <w:p>
      <w:pPr>
        <w:pStyle w:val="ListBullet"/>
        <w:spacing w:before="0" w:after="40"/>
        <w:ind w:left="360"/>
      </w:pPr>
      <w:r>
        <w:rPr>
          <w:rFonts w:ascii="Calibri" w:hAnsi="Calibri"/>
          <w:b w:val="0"/>
          <w:i w:val="0"/>
          <w:color w:val="000000"/>
          <w:sz w:val="20"/>
        </w:rPr>
        <w:t>Preview the next History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#14   ·   WEEK 3   ·   THURSDAY   ·   [Session 2 of 20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History</w:t>
        <w:br/>
      </w:r>
      <w:r>
        <w:rPr>
          <w:rFonts w:ascii="Calibri" w:hAnsi="Calibri"/>
          <w:b/>
          <w:i w:val="0"/>
          <w:color w:val="000000"/>
          <w:sz w:val="20"/>
        </w:rPr>
        <w:t xml:space="preserve">Class: </w:t>
      </w:r>
      <w:r>
        <w:rPr>
          <w:rFonts w:ascii="Calibri" w:hAnsi="Calibri"/>
          <w:b w:val="0"/>
          <w:i w:val="0"/>
          <w:color w:val="000000"/>
          <w:sz w:val="20"/>
        </w:rPr>
        <w:t xml:space="preserve">Basic 6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History Curriculum B6 (2019)</w:t>
        <w:br/>
      </w:r>
      <w:r>
        <w:rPr>
          <w:rFonts w:ascii="Calibri" w:hAnsi="Calibri"/>
          <w:b/>
          <w:i w:val="0"/>
          <w:color w:val="000000"/>
          <w:sz w:val="20"/>
        </w:rPr>
        <w:t xml:space="preserve">Lesson No: </w:t>
      </w:r>
      <w:r>
        <w:rPr>
          <w:rFonts w:ascii="Calibri" w:hAnsi="Calibri"/>
          <w:b w:val="0"/>
          <w:i w:val="0"/>
          <w:color w:val="000000"/>
          <w:sz w:val="20"/>
        </w:rPr>
        <w:t>14 of 180  ·  Term 1, Week 3</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5. JOURNEY TO INDEPENDENCE</w:t>
        <w:br/>
      </w:r>
      <w:r>
        <w:rPr>
          <w:rFonts w:ascii="Calibri" w:hAnsi="Calibri"/>
          <w:b/>
          <w:i w:val="0"/>
          <w:color w:val="000000"/>
          <w:sz w:val="20"/>
        </w:rPr>
        <w:t xml:space="preserve">Sub-Strand: </w:t>
      </w:r>
      <w:r>
        <w:rPr>
          <w:rFonts w:ascii="Calibri" w:hAnsi="Calibri"/>
          <w:b w:val="0"/>
          <w:i w:val="0"/>
          <w:color w:val="000000"/>
          <w:sz w:val="20"/>
        </w:rPr>
        <w:t>Sub-strand B6.5.4</w:t>
        <w:br/>
      </w:r>
      <w:r>
        <w:rPr>
          <w:rFonts w:ascii="Calibri" w:hAnsi="Calibri"/>
          <w:b/>
          <w:i w:val="0"/>
          <w:color w:val="000000"/>
          <w:sz w:val="20"/>
        </w:rPr>
        <w:t xml:space="preserve">Content Standard: </w:t>
      </w:r>
      <w:r>
        <w:rPr>
          <w:rFonts w:ascii="Calibri" w:hAnsi="Calibri"/>
          <w:b w:val="0"/>
          <w:i w:val="0"/>
          <w:color w:val="000000"/>
          <w:sz w:val="20"/>
        </w:rPr>
        <w:t>B6.5.4.1 — Demonstrate an understanding of the course of events leading to independence from 1948 to 1957</w:t>
        <w:br/>
      </w:r>
      <w:r>
        <w:rPr>
          <w:rFonts w:ascii="Calibri" w:hAnsi="Calibri"/>
          <w:b/>
          <w:i w:val="0"/>
          <w:color w:val="000000"/>
          <w:sz w:val="20"/>
        </w:rPr>
        <w:t xml:space="preserve">Indicator: </w:t>
      </w:r>
      <w:r>
        <w:rPr>
          <w:rFonts w:ascii="Calibri" w:hAnsi="Calibri"/>
          <w:b w:val="0"/>
          <w:i w:val="0"/>
          <w:color w:val="000000"/>
          <w:sz w:val="20"/>
        </w:rPr>
        <w:t>B6.5.4.1.2 — Explain how Ghana gained independence through constitutional means</w:t>
        <w:br/>
      </w:r>
      <w:r>
        <w:rPr>
          <w:rFonts w:ascii="Calibri" w:hAnsi="Calibri"/>
          <w:b/>
          <w:i w:val="0"/>
          <w:color w:val="000000"/>
          <w:sz w:val="20"/>
        </w:rPr>
        <w:t xml:space="preserve">Session: </w:t>
      </w:r>
      <w:r>
        <w:rPr>
          <w:rFonts w:ascii="Calibri" w:hAnsi="Calibri"/>
          <w:b w:val="0"/>
          <w:i w:val="0"/>
          <w:color w:val="000000"/>
          <w:sz w:val="20"/>
        </w:rPr>
        <w:t>Session 2 of 20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explain how Ghana gained independence through constitutional means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history, b6,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studied ancient Ghana, European contact, colonial rule and the journey to independence in Basic 1-5; they hear historical stories from elders and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sing the Ghana National Anthem or a patriotic song briefly.</w:t>
      </w:r>
    </w:p>
    <w:p>
      <w:pPr>
        <w:pStyle w:val="ListBullet"/>
        <w:spacing w:before="0" w:after="40"/>
        <w:ind w:left="360"/>
      </w:pPr>
      <w:r>
        <w:rPr>
          <w:rFonts w:ascii="Calibri" w:hAnsi="Calibri"/>
          <w:b w:val="0"/>
          <w:i w:val="0"/>
          <w:color w:val="000000"/>
          <w:sz w:val="20"/>
        </w:rPr>
        <w:t>Show a simple timeline drawn on the board related to today's topic; ask 'What do you think happened here?'</w:t>
      </w:r>
    </w:p>
    <w:p>
      <w:pPr>
        <w:pStyle w:val="ListBullet"/>
        <w:spacing w:before="0" w:after="40"/>
        <w:ind w:left="360"/>
      </w:pPr>
      <w:r>
        <w:rPr>
          <w:rFonts w:ascii="Calibri" w:hAnsi="Calibri"/>
          <w:b w:val="0"/>
          <w:i w:val="0"/>
          <w:color w:val="000000"/>
          <w:sz w:val="20"/>
        </w:rPr>
        <w:t>NEW TODAY (Week 3): In History we explain how Ghana gained independence through constitutional means</w:t>
      </w:r>
    </w:p>
    <w:p>
      <w:pPr>
        <w:pStyle w:val="ListBullet"/>
        <w:spacing w:before="0" w:after="40"/>
        <w:ind w:left="360"/>
      </w:pPr>
      <w:r>
        <w:rPr>
          <w:rFonts w:ascii="Calibri" w:hAnsi="Calibri"/>
          <w:b w:val="0"/>
          <w:i w:val="0"/>
          <w:color w:val="000000"/>
          <w:sz w:val="20"/>
        </w:rPr>
        <w:t>Write 3 key words on the board; read them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(Story/Source – 5 min): Teacher presents the topic using a simple timeline drawn on the board – explain how Ghana gained independence through constitutional means</w:t>
      </w:r>
    </w:p>
    <w:p>
      <w:pPr>
        <w:pStyle w:val="ListBullet"/>
        <w:spacing w:before="0" w:after="40"/>
        <w:ind w:left="360"/>
      </w:pPr>
      <w:r>
        <w:rPr>
          <w:rFonts w:ascii="Calibri" w:hAnsi="Calibri"/>
          <w:b w:val="0"/>
          <w:i w:val="0"/>
          <w:color w:val="000000"/>
          <w:sz w:val="20"/>
        </w:rPr>
        <w:t>ACTIVITY 2 (Guided Discussion – 5 min): Turn-and-talk in pairs on 3 probing questions ('Who? What? Why does it matter?').</w:t>
      </w:r>
    </w:p>
    <w:p>
      <w:pPr>
        <w:pStyle w:val="ListBullet"/>
        <w:spacing w:before="0" w:after="40"/>
        <w:ind w:left="360"/>
      </w:pPr>
      <w:r>
        <w:rPr>
          <w:rFonts w:ascii="Calibri" w:hAnsi="Calibri"/>
          <w:b w:val="0"/>
          <w:i w:val="0"/>
          <w:color w:val="000000"/>
          <w:sz w:val="20"/>
        </w:rPr>
        <w:t>ACTIVITY 3 (Group Task – 7 min): In groups, learners draw and label what they learnt about b6.5.4.</w:t>
      </w:r>
    </w:p>
    <w:p>
      <w:pPr>
        <w:pStyle w:val="ListBullet"/>
        <w:spacing w:before="0" w:after="40"/>
        <w:ind w:left="360"/>
      </w:pPr>
      <w:r>
        <w:rPr>
          <w:rFonts w:ascii="Calibri" w:hAnsi="Calibri"/>
          <w:b w:val="0"/>
          <w:i w:val="0"/>
          <w:color w:val="000000"/>
          <w:sz w:val="20"/>
        </w:rPr>
        <w:t>ACTIVITY 4 (Share – 3 min): Groups present; teacher links the lesson to Ghanaian identity, citizenship and values.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2 key facts from today's lesson – call and response.</w:t>
      </w:r>
    </w:p>
    <w:p>
      <w:pPr>
        <w:pStyle w:val="ListBullet"/>
        <w:spacing w:before="0" w:after="40"/>
        <w:ind w:left="360"/>
      </w:pPr>
      <w:r>
        <w:rPr>
          <w:rFonts w:ascii="Calibri" w:hAnsi="Calibri"/>
          <w:b w:val="0"/>
          <w:i w:val="0"/>
          <w:color w:val="000000"/>
          <w:sz w:val="20"/>
        </w:rPr>
        <w:t>Ask: 'Why is this part of our history important for us as Ghanaians?'</w:t>
      </w:r>
    </w:p>
    <w:p>
      <w:pPr>
        <w:pStyle w:val="ListBullet"/>
        <w:spacing w:before="0" w:after="40"/>
        <w:ind w:left="360"/>
      </w:pPr>
      <w:r>
        <w:rPr>
          <w:rFonts w:ascii="Calibri" w:hAnsi="Calibri"/>
          <w:b w:val="0"/>
          <w:i w:val="0"/>
          <w:color w:val="000000"/>
          <w:sz w:val="20"/>
        </w:rPr>
        <w:t>Homework: ask an elder at home one question about today's topic; bring one sentence tomorrow.</w:t>
      </w:r>
    </w:p>
    <w:p>
      <w:pPr>
        <w:pStyle w:val="ListBullet"/>
        <w:spacing w:before="0" w:after="40"/>
        <w:ind w:left="360"/>
      </w:pPr>
      <w:r>
        <w:rPr>
          <w:rFonts w:ascii="Calibri" w:hAnsi="Calibri"/>
          <w:b w:val="0"/>
          <w:i w:val="0"/>
          <w:color w:val="000000"/>
          <w:sz w:val="20"/>
        </w:rPr>
        <w:t>Preview the next History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#15   ·   WEEK 3   ·   FRIDAY   ·   [Session 2 of 20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History</w:t>
        <w:br/>
      </w:r>
      <w:r>
        <w:rPr>
          <w:rFonts w:ascii="Calibri" w:hAnsi="Calibri"/>
          <w:b/>
          <w:i w:val="0"/>
          <w:color w:val="000000"/>
          <w:sz w:val="20"/>
        </w:rPr>
        <w:t xml:space="preserve">Class: </w:t>
      </w:r>
      <w:r>
        <w:rPr>
          <w:rFonts w:ascii="Calibri" w:hAnsi="Calibri"/>
          <w:b w:val="0"/>
          <w:i w:val="0"/>
          <w:color w:val="000000"/>
          <w:sz w:val="20"/>
        </w:rPr>
        <w:t xml:space="preserve">Basic 6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History Curriculum B6 (2019)</w:t>
        <w:br/>
      </w:r>
      <w:r>
        <w:rPr>
          <w:rFonts w:ascii="Calibri" w:hAnsi="Calibri"/>
          <w:b/>
          <w:i w:val="0"/>
          <w:color w:val="000000"/>
          <w:sz w:val="20"/>
        </w:rPr>
        <w:t xml:space="preserve">Lesson No: </w:t>
      </w:r>
      <w:r>
        <w:rPr>
          <w:rFonts w:ascii="Calibri" w:hAnsi="Calibri"/>
          <w:b w:val="0"/>
          <w:i w:val="0"/>
          <w:color w:val="000000"/>
          <w:sz w:val="20"/>
        </w:rPr>
        <w:t>15 of 180  ·  Term 1, Week 3</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6. INDEPENDENT GHANA</w:t>
        <w:br/>
      </w:r>
      <w:r>
        <w:rPr>
          <w:rFonts w:ascii="Calibri" w:hAnsi="Calibri"/>
          <w:b/>
          <w:i w:val="0"/>
          <w:color w:val="000000"/>
          <w:sz w:val="20"/>
        </w:rPr>
        <w:t xml:space="preserve">Sub-Strand: </w:t>
      </w:r>
      <w:r>
        <w:rPr>
          <w:rFonts w:ascii="Calibri" w:hAnsi="Calibri"/>
          <w:b w:val="0"/>
          <w:i w:val="0"/>
          <w:color w:val="000000"/>
          <w:sz w:val="20"/>
        </w:rPr>
        <w:t>Sub-strand B6.6.1</w:t>
        <w:br/>
      </w:r>
      <w:r>
        <w:rPr>
          <w:rFonts w:ascii="Calibri" w:hAnsi="Calibri"/>
          <w:b/>
          <w:i w:val="0"/>
          <w:color w:val="000000"/>
          <w:sz w:val="20"/>
        </w:rPr>
        <w:t xml:space="preserve">Content Standard: </w:t>
      </w:r>
      <w:r>
        <w:rPr>
          <w:rFonts w:ascii="Calibri" w:hAnsi="Calibri"/>
          <w:b w:val="0"/>
          <w:i w:val="0"/>
          <w:color w:val="000000"/>
          <w:sz w:val="20"/>
        </w:rPr>
        <w:t>B6.6.1.1 — Demonstrate understanding of the Fourth Republic (1992 to date).</w:t>
        <w:br/>
      </w:r>
      <w:r>
        <w:rPr>
          <w:rFonts w:ascii="Calibri" w:hAnsi="Calibri"/>
          <w:b/>
          <w:i w:val="0"/>
          <w:color w:val="000000"/>
          <w:sz w:val="20"/>
        </w:rPr>
        <w:t xml:space="preserve">Indicator: </w:t>
      </w:r>
      <w:r>
        <w:rPr>
          <w:rFonts w:ascii="Calibri" w:hAnsi="Calibri"/>
          <w:b w:val="0"/>
          <w:i w:val="0"/>
          <w:color w:val="000000"/>
          <w:sz w:val="20"/>
        </w:rPr>
        <w:t>B6.6.1.1.1 — Describe the events leading to the emergence of the Fourth Republic</w:t>
        <w:br/>
      </w:r>
      <w:r>
        <w:rPr>
          <w:rFonts w:ascii="Calibri" w:hAnsi="Calibri"/>
          <w:b/>
          <w:i w:val="0"/>
          <w:color w:val="000000"/>
          <w:sz w:val="20"/>
        </w:rPr>
        <w:t xml:space="preserve">Session: </w:t>
      </w:r>
      <w:r>
        <w:rPr>
          <w:rFonts w:ascii="Calibri" w:hAnsi="Calibri"/>
          <w:b w:val="0"/>
          <w:i w:val="0"/>
          <w:color w:val="000000"/>
          <w:sz w:val="20"/>
        </w:rPr>
        <w:t>Session 2 of 20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describe the events leading to the emergence of the Fourth Republic</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history, b6,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studied ancient Ghana, European contact, colonial rule and the journey to independence in Basic 1-5; they hear historical stories from elders and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sing the Ghana National Anthem or a patriotic song briefly.</w:t>
      </w:r>
    </w:p>
    <w:p>
      <w:pPr>
        <w:pStyle w:val="ListBullet"/>
        <w:spacing w:before="0" w:after="40"/>
        <w:ind w:left="360"/>
      </w:pPr>
      <w:r>
        <w:rPr>
          <w:rFonts w:ascii="Calibri" w:hAnsi="Calibri"/>
          <w:b w:val="0"/>
          <w:i w:val="0"/>
          <w:color w:val="000000"/>
          <w:sz w:val="20"/>
        </w:rPr>
        <w:t>Show a simple timeline drawn on the board related to today's topic; ask 'What do you think happened here?'</w:t>
      </w:r>
    </w:p>
    <w:p>
      <w:pPr>
        <w:pStyle w:val="ListBullet"/>
        <w:spacing w:before="0" w:after="40"/>
        <w:ind w:left="360"/>
      </w:pPr>
      <w:r>
        <w:rPr>
          <w:rFonts w:ascii="Calibri" w:hAnsi="Calibri"/>
          <w:b w:val="0"/>
          <w:i w:val="0"/>
          <w:color w:val="000000"/>
          <w:sz w:val="20"/>
        </w:rPr>
        <w:t>NEW TODAY (Week 3): In History we describe the events leading to the emergence of the Fourth Republic</w:t>
      </w:r>
    </w:p>
    <w:p>
      <w:pPr>
        <w:pStyle w:val="ListBullet"/>
        <w:spacing w:before="0" w:after="40"/>
        <w:ind w:left="360"/>
      </w:pPr>
      <w:r>
        <w:rPr>
          <w:rFonts w:ascii="Calibri" w:hAnsi="Calibri"/>
          <w:b w:val="0"/>
          <w:i w:val="0"/>
          <w:color w:val="000000"/>
          <w:sz w:val="20"/>
        </w:rPr>
        <w:t>Write 3 key words on the board; read them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(Story/Source – 5 min): Teacher presents the topic using a simple timeline drawn on the board – describe the events leading to the emergence of the Fourth Republic</w:t>
      </w:r>
    </w:p>
    <w:p>
      <w:pPr>
        <w:pStyle w:val="ListBullet"/>
        <w:spacing w:before="0" w:after="40"/>
        <w:ind w:left="360"/>
      </w:pPr>
      <w:r>
        <w:rPr>
          <w:rFonts w:ascii="Calibri" w:hAnsi="Calibri"/>
          <w:b w:val="0"/>
          <w:i w:val="0"/>
          <w:color w:val="000000"/>
          <w:sz w:val="20"/>
        </w:rPr>
        <w:t>ACTIVITY 2 (Guided Discussion – 5 min): Turn-and-talk in pairs on 3 probing questions ('Who? What? Why does it matter?').</w:t>
      </w:r>
    </w:p>
    <w:p>
      <w:pPr>
        <w:pStyle w:val="ListBullet"/>
        <w:spacing w:before="0" w:after="40"/>
        <w:ind w:left="360"/>
      </w:pPr>
      <w:r>
        <w:rPr>
          <w:rFonts w:ascii="Calibri" w:hAnsi="Calibri"/>
          <w:b w:val="0"/>
          <w:i w:val="0"/>
          <w:color w:val="000000"/>
          <w:sz w:val="20"/>
        </w:rPr>
        <w:t>ACTIVITY 3 (Group Task – 7 min): In groups, learners draw and label what they learnt about b6.6.1.</w:t>
      </w:r>
    </w:p>
    <w:p>
      <w:pPr>
        <w:pStyle w:val="ListBullet"/>
        <w:spacing w:before="0" w:after="40"/>
        <w:ind w:left="360"/>
      </w:pPr>
      <w:r>
        <w:rPr>
          <w:rFonts w:ascii="Calibri" w:hAnsi="Calibri"/>
          <w:b w:val="0"/>
          <w:i w:val="0"/>
          <w:color w:val="000000"/>
          <w:sz w:val="20"/>
        </w:rPr>
        <w:t>ACTIVITY 4 (Share – 3 min): Groups present; teacher links the lesson to Ghanaian identity, citizenship and values.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2 key facts from today's lesson – call and response.</w:t>
      </w:r>
    </w:p>
    <w:p>
      <w:pPr>
        <w:pStyle w:val="ListBullet"/>
        <w:spacing w:before="0" w:after="40"/>
        <w:ind w:left="360"/>
      </w:pPr>
      <w:r>
        <w:rPr>
          <w:rFonts w:ascii="Calibri" w:hAnsi="Calibri"/>
          <w:b w:val="0"/>
          <w:i w:val="0"/>
          <w:color w:val="000000"/>
          <w:sz w:val="20"/>
        </w:rPr>
        <w:t>Ask: 'Why is this part of our history important for us as Ghanaians?'</w:t>
      </w:r>
    </w:p>
    <w:p>
      <w:pPr>
        <w:pStyle w:val="ListBullet"/>
        <w:spacing w:before="0" w:after="40"/>
        <w:ind w:left="360"/>
      </w:pPr>
      <w:r>
        <w:rPr>
          <w:rFonts w:ascii="Calibri" w:hAnsi="Calibri"/>
          <w:b w:val="0"/>
          <w:i w:val="0"/>
          <w:color w:val="000000"/>
          <w:sz w:val="20"/>
        </w:rPr>
        <w:t>Homework: ask an elder at home one question about today's topic; bring one sentence tomorrow.</w:t>
      </w:r>
    </w:p>
    <w:p>
      <w:pPr>
        <w:pStyle w:val="ListBullet"/>
        <w:spacing w:before="0" w:after="40"/>
        <w:ind w:left="360"/>
      </w:pPr>
      <w:r>
        <w:rPr>
          <w:rFonts w:ascii="Calibri" w:hAnsi="Calibri"/>
          <w:b w:val="0"/>
          <w:i w:val="0"/>
          <w:color w:val="000000"/>
          <w:sz w:val="20"/>
        </w:rPr>
        <w:t>Preview the next History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#16   ·   WEEK 4   ·   MONDAY   ·   [Session 2 of 20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History</w:t>
        <w:br/>
      </w:r>
      <w:r>
        <w:rPr>
          <w:rFonts w:ascii="Calibri" w:hAnsi="Calibri"/>
          <w:b/>
          <w:i w:val="0"/>
          <w:color w:val="000000"/>
          <w:sz w:val="20"/>
        </w:rPr>
        <w:t xml:space="preserve">Class: </w:t>
      </w:r>
      <w:r>
        <w:rPr>
          <w:rFonts w:ascii="Calibri" w:hAnsi="Calibri"/>
          <w:b w:val="0"/>
          <w:i w:val="0"/>
          <w:color w:val="000000"/>
          <w:sz w:val="20"/>
        </w:rPr>
        <w:t xml:space="preserve">Basic 6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History Curriculum B6 (2019)</w:t>
        <w:br/>
      </w:r>
      <w:r>
        <w:rPr>
          <w:rFonts w:ascii="Calibri" w:hAnsi="Calibri"/>
          <w:b/>
          <w:i w:val="0"/>
          <w:color w:val="000000"/>
          <w:sz w:val="20"/>
        </w:rPr>
        <w:t xml:space="preserve">Lesson No: </w:t>
      </w:r>
      <w:r>
        <w:rPr>
          <w:rFonts w:ascii="Calibri" w:hAnsi="Calibri"/>
          <w:b w:val="0"/>
          <w:i w:val="0"/>
          <w:color w:val="000000"/>
          <w:sz w:val="20"/>
        </w:rPr>
        <w:t>16 of 180  ·  Term 1, Week 4</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6. INDEPENDENT GHANA</w:t>
        <w:br/>
      </w:r>
      <w:r>
        <w:rPr>
          <w:rFonts w:ascii="Calibri" w:hAnsi="Calibri"/>
          <w:b/>
          <w:i w:val="0"/>
          <w:color w:val="000000"/>
          <w:sz w:val="20"/>
        </w:rPr>
        <w:t xml:space="preserve">Sub-Strand: </w:t>
      </w:r>
      <w:r>
        <w:rPr>
          <w:rFonts w:ascii="Calibri" w:hAnsi="Calibri"/>
          <w:b w:val="0"/>
          <w:i w:val="0"/>
          <w:color w:val="000000"/>
          <w:sz w:val="20"/>
        </w:rPr>
        <w:t>Sub-strand B6.6.1</w:t>
        <w:br/>
      </w:r>
      <w:r>
        <w:rPr>
          <w:rFonts w:ascii="Calibri" w:hAnsi="Calibri"/>
          <w:b/>
          <w:i w:val="0"/>
          <w:color w:val="000000"/>
          <w:sz w:val="20"/>
        </w:rPr>
        <w:t xml:space="preserve">Content Standard: </w:t>
      </w:r>
      <w:r>
        <w:rPr>
          <w:rFonts w:ascii="Calibri" w:hAnsi="Calibri"/>
          <w:b w:val="0"/>
          <w:i w:val="0"/>
          <w:color w:val="000000"/>
          <w:sz w:val="20"/>
        </w:rPr>
        <w:t>B6.6.1.1 — Demonstrate understanding of the Fourth Republic (1992 to date).</w:t>
        <w:br/>
      </w:r>
      <w:r>
        <w:rPr>
          <w:rFonts w:ascii="Calibri" w:hAnsi="Calibri"/>
          <w:b/>
          <w:i w:val="0"/>
          <w:color w:val="000000"/>
          <w:sz w:val="20"/>
        </w:rPr>
        <w:t xml:space="preserve">Indicator: </w:t>
      </w:r>
      <w:r>
        <w:rPr>
          <w:rFonts w:ascii="Calibri" w:hAnsi="Calibri"/>
          <w:b w:val="0"/>
          <w:i w:val="0"/>
          <w:color w:val="000000"/>
          <w:sz w:val="20"/>
        </w:rPr>
        <w:t>B6.6.1.1.2 — Identify the political parties that have governed the country under the Fourth Republic Enquiry Route: Which political parties have governed Ghana under the Fourth Republic? 1. Identify the governments that have so far handed over power peacefully through an election. 2. List the parties and their dates of tenure in office in the Fourth Republic 3. Use the internet/resource persons/documentaries/visits t</w:t>
        <w:br/>
      </w:r>
      <w:r>
        <w:rPr>
          <w:rFonts w:ascii="Calibri" w:hAnsi="Calibri"/>
          <w:b/>
          <w:i w:val="0"/>
          <w:color w:val="000000"/>
          <w:sz w:val="20"/>
        </w:rPr>
        <w:t xml:space="preserve">Session: </w:t>
      </w:r>
      <w:r>
        <w:rPr>
          <w:rFonts w:ascii="Calibri" w:hAnsi="Calibri"/>
          <w:b w:val="0"/>
          <w:i w:val="0"/>
          <w:color w:val="000000"/>
          <w:sz w:val="20"/>
        </w:rPr>
        <w:t>Session 2 of 20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identify the political parties that have governed the country under the Fourth Republic Enquiry Route: Which political parties have governed Ghana under the Fourth Republic? 1. Identify the governments that have so far handed over power peacefully through an election. 2. List the parties and their dates of tenure in office in the Fourth Republic 3. Use the internet/resource persons/documentaries/visits t</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history, b6,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studied ancient Ghana, European contact, colonial rule and the journey to independence in Basic 1-5; they hear historical stories from elders and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sing the Ghana National Anthem or a patriotic song briefly.</w:t>
      </w:r>
    </w:p>
    <w:p>
      <w:pPr>
        <w:pStyle w:val="ListBullet"/>
        <w:spacing w:before="0" w:after="40"/>
        <w:ind w:left="360"/>
      </w:pPr>
      <w:r>
        <w:rPr>
          <w:rFonts w:ascii="Calibri" w:hAnsi="Calibri"/>
          <w:b w:val="0"/>
          <w:i w:val="0"/>
          <w:color w:val="000000"/>
          <w:sz w:val="20"/>
        </w:rPr>
        <w:t>Show a simple timeline drawn on the board related to today's topic; ask 'What do you think happened here?'</w:t>
      </w:r>
    </w:p>
    <w:p>
      <w:pPr>
        <w:pStyle w:val="ListBullet"/>
        <w:spacing w:before="0" w:after="40"/>
        <w:ind w:left="360"/>
      </w:pPr>
      <w:r>
        <w:rPr>
          <w:rFonts w:ascii="Calibri" w:hAnsi="Calibri"/>
          <w:b w:val="0"/>
          <w:i w:val="0"/>
          <w:color w:val="000000"/>
          <w:sz w:val="20"/>
        </w:rPr>
        <w:t>NEW TODAY (Week 4): In History we identify the political parties that have governed the country under the Fourth Republic Enquiry Route: Which political parties have governed Ghana under the Fourth Republic? 1. Identify the governments that have so far handed over power peacefully through an election. 2. List the parties and their dates of tenure in office in the Fourth Republic 3. Use the internet/resource persons/documentaries/visits t</w:t>
      </w:r>
    </w:p>
    <w:p>
      <w:pPr>
        <w:pStyle w:val="ListBullet"/>
        <w:spacing w:before="0" w:after="40"/>
        <w:ind w:left="360"/>
      </w:pPr>
      <w:r>
        <w:rPr>
          <w:rFonts w:ascii="Calibri" w:hAnsi="Calibri"/>
          <w:b w:val="0"/>
          <w:i w:val="0"/>
          <w:color w:val="000000"/>
          <w:sz w:val="20"/>
        </w:rPr>
        <w:t>Write 3 key words on the board; read them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(Story/Source – 5 min): Teacher presents the topic using a simple timeline drawn on the board – identify the political parties that have governed the country under the Fourth Republic Enquiry Route: Which political parties have governed Ghana under the Fourth Republic? 1. Identify the governments that have so far handed over power peacefully through an election. 2. List the parties and their dates of tenure in office in the Fourth Republic 3. Use the internet/resource persons/documentaries/visits t</w:t>
      </w:r>
    </w:p>
    <w:p>
      <w:pPr>
        <w:pStyle w:val="ListBullet"/>
        <w:spacing w:before="0" w:after="40"/>
        <w:ind w:left="360"/>
      </w:pPr>
      <w:r>
        <w:rPr>
          <w:rFonts w:ascii="Calibri" w:hAnsi="Calibri"/>
          <w:b w:val="0"/>
          <w:i w:val="0"/>
          <w:color w:val="000000"/>
          <w:sz w:val="20"/>
        </w:rPr>
        <w:t>ACTIVITY 2 (Guided Discussion – 5 min): Turn-and-talk in pairs on 3 probing questions ('Who? What? Why does it matter?').</w:t>
      </w:r>
    </w:p>
    <w:p>
      <w:pPr>
        <w:pStyle w:val="ListBullet"/>
        <w:spacing w:before="0" w:after="40"/>
        <w:ind w:left="360"/>
      </w:pPr>
      <w:r>
        <w:rPr>
          <w:rFonts w:ascii="Calibri" w:hAnsi="Calibri"/>
          <w:b w:val="0"/>
          <w:i w:val="0"/>
          <w:color w:val="000000"/>
          <w:sz w:val="20"/>
        </w:rPr>
        <w:t>ACTIVITY 3 (Group Task – 7 min): In groups, learners draw and label what they learnt about b6.6.1.</w:t>
      </w:r>
    </w:p>
    <w:p>
      <w:pPr>
        <w:pStyle w:val="ListBullet"/>
        <w:spacing w:before="0" w:after="40"/>
        <w:ind w:left="360"/>
      </w:pPr>
      <w:r>
        <w:rPr>
          <w:rFonts w:ascii="Calibri" w:hAnsi="Calibri"/>
          <w:b w:val="0"/>
          <w:i w:val="0"/>
          <w:color w:val="000000"/>
          <w:sz w:val="20"/>
        </w:rPr>
        <w:t>ACTIVITY 4 (Share – 3 min): Groups present; teacher links the lesson to Ghanaian identity, citizenship and values.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2 key facts from today's lesson – call and response.</w:t>
      </w:r>
    </w:p>
    <w:p>
      <w:pPr>
        <w:pStyle w:val="ListBullet"/>
        <w:spacing w:before="0" w:after="40"/>
        <w:ind w:left="360"/>
      </w:pPr>
      <w:r>
        <w:rPr>
          <w:rFonts w:ascii="Calibri" w:hAnsi="Calibri"/>
          <w:b w:val="0"/>
          <w:i w:val="0"/>
          <w:color w:val="000000"/>
          <w:sz w:val="20"/>
        </w:rPr>
        <w:t>Ask: 'Why is this part of our history important for us as Ghanaians?'</w:t>
      </w:r>
    </w:p>
    <w:p>
      <w:pPr>
        <w:pStyle w:val="ListBullet"/>
        <w:spacing w:before="0" w:after="40"/>
        <w:ind w:left="360"/>
      </w:pPr>
      <w:r>
        <w:rPr>
          <w:rFonts w:ascii="Calibri" w:hAnsi="Calibri"/>
          <w:b w:val="0"/>
          <w:i w:val="0"/>
          <w:color w:val="000000"/>
          <w:sz w:val="20"/>
        </w:rPr>
        <w:t>Homework: ask an elder at home one question about today's topic; bring one sentence tomorrow.</w:t>
      </w:r>
    </w:p>
    <w:p>
      <w:pPr>
        <w:pStyle w:val="ListBullet"/>
        <w:spacing w:before="0" w:after="40"/>
        <w:ind w:left="360"/>
      </w:pPr>
      <w:r>
        <w:rPr>
          <w:rFonts w:ascii="Calibri" w:hAnsi="Calibri"/>
          <w:b w:val="0"/>
          <w:i w:val="0"/>
          <w:color w:val="000000"/>
          <w:sz w:val="20"/>
        </w:rPr>
        <w:t>Preview the next History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#17   ·   WEEK 4   ·   TUESDAY   ·   [Session 2 of 20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History</w:t>
        <w:br/>
      </w:r>
      <w:r>
        <w:rPr>
          <w:rFonts w:ascii="Calibri" w:hAnsi="Calibri"/>
          <w:b/>
          <w:i w:val="0"/>
          <w:color w:val="000000"/>
          <w:sz w:val="20"/>
        </w:rPr>
        <w:t xml:space="preserve">Class: </w:t>
      </w:r>
      <w:r>
        <w:rPr>
          <w:rFonts w:ascii="Calibri" w:hAnsi="Calibri"/>
          <w:b w:val="0"/>
          <w:i w:val="0"/>
          <w:color w:val="000000"/>
          <w:sz w:val="20"/>
        </w:rPr>
        <w:t xml:space="preserve">Basic 6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History Curriculum B6 (2019)</w:t>
        <w:br/>
      </w:r>
      <w:r>
        <w:rPr>
          <w:rFonts w:ascii="Calibri" w:hAnsi="Calibri"/>
          <w:b/>
          <w:i w:val="0"/>
          <w:color w:val="000000"/>
          <w:sz w:val="20"/>
        </w:rPr>
        <w:t xml:space="preserve">Lesson No: </w:t>
      </w:r>
      <w:r>
        <w:rPr>
          <w:rFonts w:ascii="Calibri" w:hAnsi="Calibri"/>
          <w:b w:val="0"/>
          <w:i w:val="0"/>
          <w:color w:val="000000"/>
          <w:sz w:val="20"/>
        </w:rPr>
        <w:t>17 of 180  ·  Term 1, Week 4</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6. INDEPENDENT GHANA</w:t>
        <w:br/>
      </w:r>
      <w:r>
        <w:rPr>
          <w:rFonts w:ascii="Calibri" w:hAnsi="Calibri"/>
          <w:b/>
          <w:i w:val="0"/>
          <w:color w:val="000000"/>
          <w:sz w:val="20"/>
        </w:rPr>
        <w:t xml:space="preserve">Sub-Strand: </w:t>
      </w:r>
      <w:r>
        <w:rPr>
          <w:rFonts w:ascii="Calibri" w:hAnsi="Calibri"/>
          <w:b w:val="0"/>
          <w:i w:val="0"/>
          <w:color w:val="000000"/>
          <w:sz w:val="20"/>
        </w:rPr>
        <w:t>Sub-strand B6.6.2</w:t>
        <w:br/>
      </w:r>
      <w:r>
        <w:rPr>
          <w:rFonts w:ascii="Calibri" w:hAnsi="Calibri"/>
          <w:b/>
          <w:i w:val="0"/>
          <w:color w:val="000000"/>
          <w:sz w:val="20"/>
        </w:rPr>
        <w:t xml:space="preserve">Content Standard: </w:t>
      </w:r>
      <w:r>
        <w:rPr>
          <w:rFonts w:ascii="Calibri" w:hAnsi="Calibri"/>
          <w:b w:val="0"/>
          <w:i w:val="0"/>
          <w:color w:val="000000"/>
          <w:sz w:val="20"/>
        </w:rPr>
        <w:t>B6.6.2.1 — Understand that military takeovers interrupted constitutional rule on four occasions since 1966, with some consequences.</w:t>
        <w:br/>
      </w:r>
      <w:r>
        <w:rPr>
          <w:rFonts w:ascii="Calibri" w:hAnsi="Calibri"/>
          <w:b/>
          <w:i w:val="0"/>
          <w:color w:val="000000"/>
          <w:sz w:val="20"/>
        </w:rPr>
        <w:t xml:space="preserve">Indicator: </w:t>
      </w:r>
      <w:r>
        <w:rPr>
          <w:rFonts w:ascii="Calibri" w:hAnsi="Calibri"/>
          <w:b w:val="0"/>
          <w:i w:val="0"/>
          <w:color w:val="000000"/>
          <w:sz w:val="20"/>
        </w:rPr>
        <w:t>B6.6.2.1.1 — Identify the leaders of the coup d’états and names of their regimes. Exemplification</w:t>
        <w:br/>
      </w:r>
      <w:r>
        <w:rPr>
          <w:rFonts w:ascii="Calibri" w:hAnsi="Calibri"/>
          <w:b/>
          <w:i w:val="0"/>
          <w:color w:val="000000"/>
          <w:sz w:val="20"/>
        </w:rPr>
        <w:t xml:space="preserve">Session: </w:t>
      </w:r>
      <w:r>
        <w:rPr>
          <w:rFonts w:ascii="Calibri" w:hAnsi="Calibri"/>
          <w:b w:val="0"/>
          <w:i w:val="0"/>
          <w:color w:val="000000"/>
          <w:sz w:val="20"/>
        </w:rPr>
        <w:t>Session 2 of 20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identify the leaders of the coup d’états and names of their regimes. Exemplification</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history, b6,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studied ancient Ghana, European contact, colonial rule and the journey to independence in Basic 1-5; they hear historical stories from elders and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sing the Ghana National Anthem or a patriotic song briefly.</w:t>
      </w:r>
    </w:p>
    <w:p>
      <w:pPr>
        <w:pStyle w:val="ListBullet"/>
        <w:spacing w:before="0" w:after="40"/>
        <w:ind w:left="360"/>
      </w:pPr>
      <w:r>
        <w:rPr>
          <w:rFonts w:ascii="Calibri" w:hAnsi="Calibri"/>
          <w:b w:val="0"/>
          <w:i w:val="0"/>
          <w:color w:val="000000"/>
          <w:sz w:val="20"/>
        </w:rPr>
        <w:t>Show a simple timeline drawn on the board related to today's topic; ask 'What do you think happened here?'</w:t>
      </w:r>
    </w:p>
    <w:p>
      <w:pPr>
        <w:pStyle w:val="ListBullet"/>
        <w:spacing w:before="0" w:after="40"/>
        <w:ind w:left="360"/>
      </w:pPr>
      <w:r>
        <w:rPr>
          <w:rFonts w:ascii="Calibri" w:hAnsi="Calibri"/>
          <w:b w:val="0"/>
          <w:i w:val="0"/>
          <w:color w:val="000000"/>
          <w:sz w:val="20"/>
        </w:rPr>
        <w:t>NEW TODAY (Week 4): In History we identify the leaders of the coup d’états and names of their regimes. Exemplification</w:t>
      </w:r>
    </w:p>
    <w:p>
      <w:pPr>
        <w:pStyle w:val="ListBullet"/>
        <w:spacing w:before="0" w:after="40"/>
        <w:ind w:left="360"/>
      </w:pPr>
      <w:r>
        <w:rPr>
          <w:rFonts w:ascii="Calibri" w:hAnsi="Calibri"/>
          <w:b w:val="0"/>
          <w:i w:val="0"/>
          <w:color w:val="000000"/>
          <w:sz w:val="20"/>
        </w:rPr>
        <w:t>Write 3 key words on the board; read them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(Story/Source – 5 min): Teacher presents the topic using a simple timeline drawn on the board – identify the leaders of the coup d’états and names of their regimes. Exemplification</w:t>
      </w:r>
    </w:p>
    <w:p>
      <w:pPr>
        <w:pStyle w:val="ListBullet"/>
        <w:spacing w:before="0" w:after="40"/>
        <w:ind w:left="360"/>
      </w:pPr>
      <w:r>
        <w:rPr>
          <w:rFonts w:ascii="Calibri" w:hAnsi="Calibri"/>
          <w:b w:val="0"/>
          <w:i w:val="0"/>
          <w:color w:val="000000"/>
          <w:sz w:val="20"/>
        </w:rPr>
        <w:t>ACTIVITY 2 (Guided Discussion – 5 min): Turn-and-talk in pairs on 3 probing questions ('Who? What? Why does it matter?').</w:t>
      </w:r>
    </w:p>
    <w:p>
      <w:pPr>
        <w:pStyle w:val="ListBullet"/>
        <w:spacing w:before="0" w:after="40"/>
        <w:ind w:left="360"/>
      </w:pPr>
      <w:r>
        <w:rPr>
          <w:rFonts w:ascii="Calibri" w:hAnsi="Calibri"/>
          <w:b w:val="0"/>
          <w:i w:val="0"/>
          <w:color w:val="000000"/>
          <w:sz w:val="20"/>
        </w:rPr>
        <w:t>ACTIVITY 3 (Group Task – 7 min): In groups, learners draw and label what they learnt about b6.6.2.</w:t>
      </w:r>
    </w:p>
    <w:p>
      <w:pPr>
        <w:pStyle w:val="ListBullet"/>
        <w:spacing w:before="0" w:after="40"/>
        <w:ind w:left="360"/>
      </w:pPr>
      <w:r>
        <w:rPr>
          <w:rFonts w:ascii="Calibri" w:hAnsi="Calibri"/>
          <w:b w:val="0"/>
          <w:i w:val="0"/>
          <w:color w:val="000000"/>
          <w:sz w:val="20"/>
        </w:rPr>
        <w:t>ACTIVITY 4 (Share – 3 min): Groups present; teacher links the lesson to Ghanaian identity, citizenship and values.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2 key facts from today's lesson – call and response.</w:t>
      </w:r>
    </w:p>
    <w:p>
      <w:pPr>
        <w:pStyle w:val="ListBullet"/>
        <w:spacing w:before="0" w:after="40"/>
        <w:ind w:left="360"/>
      </w:pPr>
      <w:r>
        <w:rPr>
          <w:rFonts w:ascii="Calibri" w:hAnsi="Calibri"/>
          <w:b w:val="0"/>
          <w:i w:val="0"/>
          <w:color w:val="000000"/>
          <w:sz w:val="20"/>
        </w:rPr>
        <w:t>Ask: 'Why is this part of our history important for us as Ghanaians?'</w:t>
      </w:r>
    </w:p>
    <w:p>
      <w:pPr>
        <w:pStyle w:val="ListBullet"/>
        <w:spacing w:before="0" w:after="40"/>
        <w:ind w:left="360"/>
      </w:pPr>
      <w:r>
        <w:rPr>
          <w:rFonts w:ascii="Calibri" w:hAnsi="Calibri"/>
          <w:b w:val="0"/>
          <w:i w:val="0"/>
          <w:color w:val="000000"/>
          <w:sz w:val="20"/>
        </w:rPr>
        <w:t>Homework: ask an elder at home one question about today's topic; bring one sentence tomorrow.</w:t>
      </w:r>
    </w:p>
    <w:p>
      <w:pPr>
        <w:pStyle w:val="ListBullet"/>
        <w:spacing w:before="0" w:after="40"/>
        <w:ind w:left="360"/>
      </w:pPr>
      <w:r>
        <w:rPr>
          <w:rFonts w:ascii="Calibri" w:hAnsi="Calibri"/>
          <w:b w:val="0"/>
          <w:i w:val="0"/>
          <w:color w:val="000000"/>
          <w:sz w:val="20"/>
        </w:rPr>
        <w:t>Preview the next History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#18   ·   WEEK 4   ·   WEDNESDAY   ·   [Session 2 of 20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History</w:t>
        <w:br/>
      </w:r>
      <w:r>
        <w:rPr>
          <w:rFonts w:ascii="Calibri" w:hAnsi="Calibri"/>
          <w:b/>
          <w:i w:val="0"/>
          <w:color w:val="000000"/>
          <w:sz w:val="20"/>
        </w:rPr>
        <w:t xml:space="preserve">Class: </w:t>
      </w:r>
      <w:r>
        <w:rPr>
          <w:rFonts w:ascii="Calibri" w:hAnsi="Calibri"/>
          <w:b w:val="0"/>
          <w:i w:val="0"/>
          <w:color w:val="000000"/>
          <w:sz w:val="20"/>
        </w:rPr>
        <w:t xml:space="preserve">Basic 6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History Curriculum B6 (2019)</w:t>
        <w:br/>
      </w:r>
      <w:r>
        <w:rPr>
          <w:rFonts w:ascii="Calibri" w:hAnsi="Calibri"/>
          <w:b/>
          <w:i w:val="0"/>
          <w:color w:val="000000"/>
          <w:sz w:val="20"/>
        </w:rPr>
        <w:t xml:space="preserve">Lesson No: </w:t>
      </w:r>
      <w:r>
        <w:rPr>
          <w:rFonts w:ascii="Calibri" w:hAnsi="Calibri"/>
          <w:b w:val="0"/>
          <w:i w:val="0"/>
          <w:color w:val="000000"/>
          <w:sz w:val="20"/>
        </w:rPr>
        <w:t>18 of 180  ·  Term 1, Week 4</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6. INDEPENDENT GHANA</w:t>
        <w:br/>
      </w:r>
      <w:r>
        <w:rPr>
          <w:rFonts w:ascii="Calibri" w:hAnsi="Calibri"/>
          <w:b/>
          <w:i w:val="0"/>
          <w:color w:val="000000"/>
          <w:sz w:val="20"/>
        </w:rPr>
        <w:t xml:space="preserve">Sub-Strand: </w:t>
      </w:r>
      <w:r>
        <w:rPr>
          <w:rFonts w:ascii="Calibri" w:hAnsi="Calibri"/>
          <w:b w:val="0"/>
          <w:i w:val="0"/>
          <w:color w:val="000000"/>
          <w:sz w:val="20"/>
        </w:rPr>
        <w:t>Sub-strand B6.6.2</w:t>
        <w:br/>
      </w:r>
      <w:r>
        <w:rPr>
          <w:rFonts w:ascii="Calibri" w:hAnsi="Calibri"/>
          <w:b/>
          <w:i w:val="0"/>
          <w:color w:val="000000"/>
          <w:sz w:val="20"/>
        </w:rPr>
        <w:t xml:space="preserve">Content Standard: </w:t>
      </w:r>
      <w:r>
        <w:rPr>
          <w:rFonts w:ascii="Calibri" w:hAnsi="Calibri"/>
          <w:b w:val="0"/>
          <w:i w:val="0"/>
          <w:color w:val="000000"/>
          <w:sz w:val="20"/>
        </w:rPr>
        <w:t>B6.6.2.2 — Understand that military takeovers interrupted constitutional rule on four occasions since 1966, with some consequences.</w:t>
        <w:br/>
      </w:r>
      <w:r>
        <w:rPr>
          <w:rFonts w:ascii="Calibri" w:hAnsi="Calibri"/>
          <w:b/>
          <w:i w:val="0"/>
          <w:color w:val="000000"/>
          <w:sz w:val="20"/>
        </w:rPr>
        <w:t xml:space="preserve">Indicator: </w:t>
      </w:r>
      <w:r>
        <w:rPr>
          <w:rFonts w:ascii="Calibri" w:hAnsi="Calibri"/>
          <w:b w:val="0"/>
          <w:i w:val="0"/>
          <w:color w:val="000000"/>
          <w:sz w:val="20"/>
        </w:rPr>
        <w:t>B6.6.2.2.2 — Assess the consequences of military takeovers on Ghana’s development Exemplification</w:t>
        <w:br/>
      </w:r>
      <w:r>
        <w:rPr>
          <w:rFonts w:ascii="Calibri" w:hAnsi="Calibri"/>
          <w:b/>
          <w:i w:val="0"/>
          <w:color w:val="000000"/>
          <w:sz w:val="20"/>
        </w:rPr>
        <w:t xml:space="preserve">Session: </w:t>
      </w:r>
      <w:r>
        <w:rPr>
          <w:rFonts w:ascii="Calibri" w:hAnsi="Calibri"/>
          <w:b w:val="0"/>
          <w:i w:val="0"/>
          <w:color w:val="000000"/>
          <w:sz w:val="20"/>
        </w:rPr>
        <w:t>Session 2 of 20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assess the consequences of military takeovers on Ghana’s development Exemplification</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history, b6,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studied ancient Ghana, European contact, colonial rule and the journey to independence in Basic 1-5; they hear historical stories from elders and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sing the Ghana National Anthem or a patriotic song briefly.</w:t>
      </w:r>
    </w:p>
    <w:p>
      <w:pPr>
        <w:pStyle w:val="ListBullet"/>
        <w:spacing w:before="0" w:after="40"/>
        <w:ind w:left="360"/>
      </w:pPr>
      <w:r>
        <w:rPr>
          <w:rFonts w:ascii="Calibri" w:hAnsi="Calibri"/>
          <w:b w:val="0"/>
          <w:i w:val="0"/>
          <w:color w:val="000000"/>
          <w:sz w:val="20"/>
        </w:rPr>
        <w:t>Show a simple timeline drawn on the board related to today's topic; ask 'What do you think happened here?'</w:t>
      </w:r>
    </w:p>
    <w:p>
      <w:pPr>
        <w:pStyle w:val="ListBullet"/>
        <w:spacing w:before="0" w:after="40"/>
        <w:ind w:left="360"/>
      </w:pPr>
      <w:r>
        <w:rPr>
          <w:rFonts w:ascii="Calibri" w:hAnsi="Calibri"/>
          <w:b w:val="0"/>
          <w:i w:val="0"/>
          <w:color w:val="000000"/>
          <w:sz w:val="20"/>
        </w:rPr>
        <w:t>NEW TODAY (Week 4): In History we assess the consequences of military takeovers on Ghana’s development Exemplification</w:t>
      </w:r>
    </w:p>
    <w:p>
      <w:pPr>
        <w:pStyle w:val="ListBullet"/>
        <w:spacing w:before="0" w:after="40"/>
        <w:ind w:left="360"/>
      </w:pPr>
      <w:r>
        <w:rPr>
          <w:rFonts w:ascii="Calibri" w:hAnsi="Calibri"/>
          <w:b w:val="0"/>
          <w:i w:val="0"/>
          <w:color w:val="000000"/>
          <w:sz w:val="20"/>
        </w:rPr>
        <w:t>Write 3 key words on the board; read them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(Story/Source – 5 min): Teacher presents the topic using a simple timeline drawn on the board – assess the consequences of military takeovers on Ghana’s development Exemplification</w:t>
      </w:r>
    </w:p>
    <w:p>
      <w:pPr>
        <w:pStyle w:val="ListBullet"/>
        <w:spacing w:before="0" w:after="40"/>
        <w:ind w:left="360"/>
      </w:pPr>
      <w:r>
        <w:rPr>
          <w:rFonts w:ascii="Calibri" w:hAnsi="Calibri"/>
          <w:b w:val="0"/>
          <w:i w:val="0"/>
          <w:color w:val="000000"/>
          <w:sz w:val="20"/>
        </w:rPr>
        <w:t>ACTIVITY 2 (Guided Discussion – 5 min): Turn-and-talk in pairs on 3 probing questions ('Who? What? Why does it matter?').</w:t>
      </w:r>
    </w:p>
    <w:p>
      <w:pPr>
        <w:pStyle w:val="ListBullet"/>
        <w:spacing w:before="0" w:after="40"/>
        <w:ind w:left="360"/>
      </w:pPr>
      <w:r>
        <w:rPr>
          <w:rFonts w:ascii="Calibri" w:hAnsi="Calibri"/>
          <w:b w:val="0"/>
          <w:i w:val="0"/>
          <w:color w:val="000000"/>
          <w:sz w:val="20"/>
        </w:rPr>
        <w:t>ACTIVITY 3 (Group Task – 7 min): In groups, learners draw and label what they learnt about b6.6.2.</w:t>
      </w:r>
    </w:p>
    <w:p>
      <w:pPr>
        <w:pStyle w:val="ListBullet"/>
        <w:spacing w:before="0" w:after="40"/>
        <w:ind w:left="360"/>
      </w:pPr>
      <w:r>
        <w:rPr>
          <w:rFonts w:ascii="Calibri" w:hAnsi="Calibri"/>
          <w:b w:val="0"/>
          <w:i w:val="0"/>
          <w:color w:val="000000"/>
          <w:sz w:val="20"/>
        </w:rPr>
        <w:t>ACTIVITY 4 (Share – 3 min): Groups present; teacher links the lesson to Ghanaian identity, citizenship and values.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2 key facts from today's lesson – call and response.</w:t>
      </w:r>
    </w:p>
    <w:p>
      <w:pPr>
        <w:pStyle w:val="ListBullet"/>
        <w:spacing w:before="0" w:after="40"/>
        <w:ind w:left="360"/>
      </w:pPr>
      <w:r>
        <w:rPr>
          <w:rFonts w:ascii="Calibri" w:hAnsi="Calibri"/>
          <w:b w:val="0"/>
          <w:i w:val="0"/>
          <w:color w:val="000000"/>
          <w:sz w:val="20"/>
        </w:rPr>
        <w:t>Ask: 'Why is this part of our history important for us as Ghanaians?'</w:t>
      </w:r>
    </w:p>
    <w:p>
      <w:pPr>
        <w:pStyle w:val="ListBullet"/>
        <w:spacing w:before="0" w:after="40"/>
        <w:ind w:left="360"/>
      </w:pPr>
      <w:r>
        <w:rPr>
          <w:rFonts w:ascii="Calibri" w:hAnsi="Calibri"/>
          <w:b w:val="0"/>
          <w:i w:val="0"/>
          <w:color w:val="000000"/>
          <w:sz w:val="20"/>
        </w:rPr>
        <w:t>Homework: ask an elder at home one question about today's topic; bring one sentence tomorrow.</w:t>
      </w:r>
    </w:p>
    <w:p>
      <w:pPr>
        <w:pStyle w:val="ListBullet"/>
        <w:spacing w:before="0" w:after="40"/>
        <w:ind w:left="360"/>
      </w:pPr>
      <w:r>
        <w:rPr>
          <w:rFonts w:ascii="Calibri" w:hAnsi="Calibri"/>
          <w:b w:val="0"/>
          <w:i w:val="0"/>
          <w:color w:val="000000"/>
          <w:sz w:val="20"/>
        </w:rPr>
        <w:t>Preview the next History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#19   ·   WEEK 4   ·   THURSDAY   ·   [Session 3 of 20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History</w:t>
        <w:br/>
      </w:r>
      <w:r>
        <w:rPr>
          <w:rFonts w:ascii="Calibri" w:hAnsi="Calibri"/>
          <w:b/>
          <w:i w:val="0"/>
          <w:color w:val="000000"/>
          <w:sz w:val="20"/>
        </w:rPr>
        <w:t xml:space="preserve">Class: </w:t>
      </w:r>
      <w:r>
        <w:rPr>
          <w:rFonts w:ascii="Calibri" w:hAnsi="Calibri"/>
          <w:b w:val="0"/>
          <w:i w:val="0"/>
          <w:color w:val="000000"/>
          <w:sz w:val="20"/>
        </w:rPr>
        <w:t xml:space="preserve">Basic 6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History Curriculum B6 (2019)</w:t>
        <w:br/>
      </w:r>
      <w:r>
        <w:rPr>
          <w:rFonts w:ascii="Calibri" w:hAnsi="Calibri"/>
          <w:b/>
          <w:i w:val="0"/>
          <w:color w:val="000000"/>
          <w:sz w:val="20"/>
        </w:rPr>
        <w:t xml:space="preserve">Lesson No: </w:t>
      </w:r>
      <w:r>
        <w:rPr>
          <w:rFonts w:ascii="Calibri" w:hAnsi="Calibri"/>
          <w:b w:val="0"/>
          <w:i w:val="0"/>
          <w:color w:val="000000"/>
          <w:sz w:val="20"/>
        </w:rPr>
        <w:t>19 of 180  ·  Term 1, Week 4</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3. EUROPEANS IN GHANA</w:t>
        <w:br/>
      </w:r>
      <w:r>
        <w:rPr>
          <w:rFonts w:ascii="Calibri" w:hAnsi="Calibri"/>
          <w:b/>
          <w:i w:val="0"/>
          <w:color w:val="000000"/>
          <w:sz w:val="20"/>
        </w:rPr>
        <w:t xml:space="preserve">Sub-Strand: </w:t>
      </w:r>
      <w:r>
        <w:rPr>
          <w:rFonts w:ascii="Calibri" w:hAnsi="Calibri"/>
          <w:b w:val="0"/>
          <w:i w:val="0"/>
          <w:color w:val="000000"/>
          <w:sz w:val="20"/>
        </w:rPr>
        <w:t>Sub-strand B6.3.4</w:t>
        <w:br/>
      </w:r>
      <w:r>
        <w:rPr>
          <w:rFonts w:ascii="Calibri" w:hAnsi="Calibri"/>
          <w:b/>
          <w:i w:val="0"/>
          <w:color w:val="000000"/>
          <w:sz w:val="20"/>
        </w:rPr>
        <w:t xml:space="preserve">Content Standard: </w:t>
      </w:r>
      <w:r>
        <w:rPr>
          <w:rFonts w:ascii="Calibri" w:hAnsi="Calibri"/>
          <w:b w:val="0"/>
          <w:i w:val="0"/>
          <w:color w:val="000000"/>
          <w:sz w:val="20"/>
        </w:rPr>
        <w:t>B6.3.4.1 — Show understanding of Political developments under colonial rule, 1874-1957</w:t>
        <w:br/>
      </w:r>
      <w:r>
        <w:rPr>
          <w:rFonts w:ascii="Calibri" w:hAnsi="Calibri"/>
          <w:b/>
          <w:i w:val="0"/>
          <w:color w:val="000000"/>
          <w:sz w:val="20"/>
        </w:rPr>
        <w:t xml:space="preserve">Indicator: </w:t>
      </w:r>
      <w:r>
        <w:rPr>
          <w:rFonts w:ascii="Calibri" w:hAnsi="Calibri"/>
          <w:b w:val="0"/>
          <w:i w:val="0"/>
          <w:color w:val="000000"/>
          <w:sz w:val="20"/>
        </w:rPr>
        <w:t>B6.3.4.1.1 — Assess the changes that the European presence brought to Ghana</w:t>
        <w:br/>
      </w:r>
      <w:r>
        <w:rPr>
          <w:rFonts w:ascii="Calibri" w:hAnsi="Calibri"/>
          <w:b/>
          <w:i w:val="0"/>
          <w:color w:val="000000"/>
          <w:sz w:val="20"/>
        </w:rPr>
        <w:t xml:space="preserve">Session: </w:t>
      </w:r>
      <w:r>
        <w:rPr>
          <w:rFonts w:ascii="Calibri" w:hAnsi="Calibri"/>
          <w:b w:val="0"/>
          <w:i w:val="0"/>
          <w:color w:val="000000"/>
          <w:sz w:val="20"/>
        </w:rPr>
        <w:t>Session 3 of 20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assess the changes that the European presence brought to Ghana</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history, b6,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studied ancient Ghana, European contact, colonial rule and the journey to independence in Basic 1-5; they hear historical stories from elders and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sing the Ghana National Anthem or a patriotic song briefly.</w:t>
      </w:r>
    </w:p>
    <w:p>
      <w:pPr>
        <w:pStyle w:val="ListBullet"/>
        <w:spacing w:before="0" w:after="40"/>
        <w:ind w:left="360"/>
      </w:pPr>
      <w:r>
        <w:rPr>
          <w:rFonts w:ascii="Calibri" w:hAnsi="Calibri"/>
          <w:b w:val="0"/>
          <w:i w:val="0"/>
          <w:color w:val="000000"/>
          <w:sz w:val="20"/>
        </w:rPr>
        <w:t>Show a map of Ghana and local examples related to today's topic; ask 'What do you think happened here?'</w:t>
      </w:r>
    </w:p>
    <w:p>
      <w:pPr>
        <w:pStyle w:val="ListBullet"/>
        <w:spacing w:before="0" w:after="40"/>
        <w:ind w:left="360"/>
      </w:pPr>
      <w:r>
        <w:rPr>
          <w:rFonts w:ascii="Calibri" w:hAnsi="Calibri"/>
          <w:b w:val="0"/>
          <w:i w:val="0"/>
          <w:color w:val="000000"/>
          <w:sz w:val="20"/>
        </w:rPr>
        <w:t>NEW TODAY (Week 4): In History we assess the changes that the European presence brought to Ghana</w:t>
      </w:r>
    </w:p>
    <w:p>
      <w:pPr>
        <w:pStyle w:val="ListBullet"/>
        <w:spacing w:before="0" w:after="40"/>
        <w:ind w:left="360"/>
      </w:pPr>
      <w:r>
        <w:rPr>
          <w:rFonts w:ascii="Calibri" w:hAnsi="Calibri"/>
          <w:b w:val="0"/>
          <w:i w:val="0"/>
          <w:color w:val="000000"/>
          <w:sz w:val="20"/>
        </w:rPr>
        <w:t>Write 3 key words on the board; read them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(Story/Source – 5 min): Teacher presents the topic using a map of Ghana and local examples – assess the changes that the European presence brought to Ghana</w:t>
      </w:r>
    </w:p>
    <w:p>
      <w:pPr>
        <w:pStyle w:val="ListBullet"/>
        <w:spacing w:before="0" w:after="40"/>
        <w:ind w:left="360"/>
      </w:pPr>
      <w:r>
        <w:rPr>
          <w:rFonts w:ascii="Calibri" w:hAnsi="Calibri"/>
          <w:b w:val="0"/>
          <w:i w:val="0"/>
          <w:color w:val="000000"/>
          <w:sz w:val="20"/>
        </w:rPr>
        <w:t>ACTIVITY 2 (Guided Discussion – 5 min): Turn-and-talk in pairs on 3 probing questions ('Who? What? Why does it matter?').</w:t>
      </w:r>
    </w:p>
    <w:p>
      <w:pPr>
        <w:pStyle w:val="ListBullet"/>
        <w:spacing w:before="0" w:after="40"/>
        <w:ind w:left="360"/>
      </w:pPr>
      <w:r>
        <w:rPr>
          <w:rFonts w:ascii="Calibri" w:hAnsi="Calibri"/>
          <w:b w:val="0"/>
          <w:i w:val="0"/>
          <w:color w:val="000000"/>
          <w:sz w:val="20"/>
        </w:rPr>
        <w:t>ACTIVITY 3 (Group Task – 7 min): In groups, learners role-play the event in small groups about b6.3.4.</w:t>
      </w:r>
    </w:p>
    <w:p>
      <w:pPr>
        <w:pStyle w:val="ListBullet"/>
        <w:spacing w:before="0" w:after="40"/>
        <w:ind w:left="360"/>
      </w:pPr>
      <w:r>
        <w:rPr>
          <w:rFonts w:ascii="Calibri" w:hAnsi="Calibri"/>
          <w:b w:val="0"/>
          <w:i w:val="0"/>
          <w:color w:val="000000"/>
          <w:sz w:val="20"/>
        </w:rPr>
        <w:t>ACTIVITY 4 (Share – 3 min): Groups present; teacher links the lesson to Ghanaian identity, citizenship and values.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2 key facts from today's lesson – call and response.</w:t>
      </w:r>
    </w:p>
    <w:p>
      <w:pPr>
        <w:pStyle w:val="ListBullet"/>
        <w:spacing w:before="0" w:after="40"/>
        <w:ind w:left="360"/>
      </w:pPr>
      <w:r>
        <w:rPr>
          <w:rFonts w:ascii="Calibri" w:hAnsi="Calibri"/>
          <w:b w:val="0"/>
          <w:i w:val="0"/>
          <w:color w:val="000000"/>
          <w:sz w:val="20"/>
        </w:rPr>
        <w:t>Ask: 'Why is this part of our history important for us as Ghanaians?'</w:t>
      </w:r>
    </w:p>
    <w:p>
      <w:pPr>
        <w:pStyle w:val="ListBullet"/>
        <w:spacing w:before="0" w:after="40"/>
        <w:ind w:left="360"/>
      </w:pPr>
      <w:r>
        <w:rPr>
          <w:rFonts w:ascii="Calibri" w:hAnsi="Calibri"/>
          <w:b w:val="0"/>
          <w:i w:val="0"/>
          <w:color w:val="000000"/>
          <w:sz w:val="20"/>
        </w:rPr>
        <w:t>Homework: ask an elder at home one question about today's topic; bring one sentence tomorrow.</w:t>
      </w:r>
    </w:p>
    <w:p>
      <w:pPr>
        <w:pStyle w:val="ListBullet"/>
        <w:spacing w:before="0" w:after="40"/>
        <w:ind w:left="360"/>
      </w:pPr>
      <w:r>
        <w:rPr>
          <w:rFonts w:ascii="Calibri" w:hAnsi="Calibri"/>
          <w:b w:val="0"/>
          <w:i w:val="0"/>
          <w:color w:val="000000"/>
          <w:sz w:val="20"/>
        </w:rPr>
        <w:t>Preview the next History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#20   ·   WEEK 4   ·   FRIDAY   ·   [Session 3 of 20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History</w:t>
        <w:br/>
      </w:r>
      <w:r>
        <w:rPr>
          <w:rFonts w:ascii="Calibri" w:hAnsi="Calibri"/>
          <w:b/>
          <w:i w:val="0"/>
          <w:color w:val="000000"/>
          <w:sz w:val="20"/>
        </w:rPr>
        <w:t xml:space="preserve">Class: </w:t>
      </w:r>
      <w:r>
        <w:rPr>
          <w:rFonts w:ascii="Calibri" w:hAnsi="Calibri"/>
          <w:b w:val="0"/>
          <w:i w:val="0"/>
          <w:color w:val="000000"/>
          <w:sz w:val="20"/>
        </w:rPr>
        <w:t xml:space="preserve">Basic 6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History Curriculum B6 (2019)</w:t>
        <w:br/>
      </w:r>
      <w:r>
        <w:rPr>
          <w:rFonts w:ascii="Calibri" w:hAnsi="Calibri"/>
          <w:b/>
          <w:i w:val="0"/>
          <w:color w:val="000000"/>
          <w:sz w:val="20"/>
        </w:rPr>
        <w:t xml:space="preserve">Lesson No: </w:t>
      </w:r>
      <w:r>
        <w:rPr>
          <w:rFonts w:ascii="Calibri" w:hAnsi="Calibri"/>
          <w:b w:val="0"/>
          <w:i w:val="0"/>
          <w:color w:val="000000"/>
          <w:sz w:val="20"/>
        </w:rPr>
        <w:t>20 of 180  ·  Term 1, Week 4</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4. COLONISATION AND DEVELOPMENTS UNDER COLONIAL RULE IN GHANA</w:t>
        <w:br/>
      </w:r>
      <w:r>
        <w:rPr>
          <w:rFonts w:ascii="Calibri" w:hAnsi="Calibri"/>
          <w:b/>
          <w:i w:val="0"/>
          <w:color w:val="000000"/>
          <w:sz w:val="20"/>
        </w:rPr>
        <w:t xml:space="preserve">Sub-Strand: </w:t>
      </w:r>
      <w:r>
        <w:rPr>
          <w:rFonts w:ascii="Calibri" w:hAnsi="Calibri"/>
          <w:b w:val="0"/>
          <w:i w:val="0"/>
          <w:color w:val="000000"/>
          <w:sz w:val="20"/>
        </w:rPr>
        <w:t>Sub-strand B6.4.4</w:t>
        <w:br/>
      </w:r>
      <w:r>
        <w:rPr>
          <w:rFonts w:ascii="Calibri" w:hAnsi="Calibri"/>
          <w:b/>
          <w:i w:val="0"/>
          <w:color w:val="000000"/>
          <w:sz w:val="20"/>
        </w:rPr>
        <w:t xml:space="preserve">Content Standard: </w:t>
      </w:r>
      <w:r>
        <w:rPr>
          <w:rFonts w:ascii="Calibri" w:hAnsi="Calibri"/>
          <w:b w:val="0"/>
          <w:i w:val="0"/>
          <w:color w:val="000000"/>
          <w:sz w:val="20"/>
        </w:rPr>
        <w:t>B6.4.4.1 — Show understanding of Political developments under colonial rule, 1874-1957.</w:t>
        <w:br/>
      </w:r>
      <w:r>
        <w:rPr>
          <w:rFonts w:ascii="Calibri" w:hAnsi="Calibri"/>
          <w:b/>
          <w:i w:val="0"/>
          <w:color w:val="000000"/>
          <w:sz w:val="20"/>
        </w:rPr>
        <w:t xml:space="preserve">Indicator: </w:t>
      </w:r>
      <w:r>
        <w:rPr>
          <w:rFonts w:ascii="Calibri" w:hAnsi="Calibri"/>
          <w:b w:val="0"/>
          <w:i w:val="0"/>
          <w:color w:val="000000"/>
          <w:sz w:val="20"/>
        </w:rPr>
        <w:t>B6.4.4.1.1 — Describe the features of British colonial rule in Ghana including ‘direct’ and ‘indirect’ rule, 1874 - 1957</w:t>
        <w:br/>
      </w:r>
      <w:r>
        <w:rPr>
          <w:rFonts w:ascii="Calibri" w:hAnsi="Calibri"/>
          <w:b/>
          <w:i w:val="0"/>
          <w:color w:val="000000"/>
          <w:sz w:val="20"/>
        </w:rPr>
        <w:t xml:space="preserve">Session: </w:t>
      </w:r>
      <w:r>
        <w:rPr>
          <w:rFonts w:ascii="Calibri" w:hAnsi="Calibri"/>
          <w:b w:val="0"/>
          <w:i w:val="0"/>
          <w:color w:val="000000"/>
          <w:sz w:val="20"/>
        </w:rPr>
        <w:t>Session 3 of 20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describe the features of British colonial rule in Ghana including ‘direct’ and ‘indirect’ rule, 1874 - 1957</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history, b6,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studied ancient Ghana, European contact, colonial rule and the journey to independence in Basic 1-5; they hear historical stories from elders and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sing the Ghana National Anthem or a patriotic song briefly.</w:t>
      </w:r>
    </w:p>
    <w:p>
      <w:pPr>
        <w:pStyle w:val="ListBullet"/>
        <w:spacing w:before="0" w:after="40"/>
        <w:ind w:left="360"/>
      </w:pPr>
      <w:r>
        <w:rPr>
          <w:rFonts w:ascii="Calibri" w:hAnsi="Calibri"/>
          <w:b w:val="0"/>
          <w:i w:val="0"/>
          <w:color w:val="000000"/>
          <w:sz w:val="20"/>
        </w:rPr>
        <w:t>Show a map of Ghana and local examples related to today's topic; ask 'What do you think happened here?'</w:t>
      </w:r>
    </w:p>
    <w:p>
      <w:pPr>
        <w:pStyle w:val="ListBullet"/>
        <w:spacing w:before="0" w:after="40"/>
        <w:ind w:left="360"/>
      </w:pPr>
      <w:r>
        <w:rPr>
          <w:rFonts w:ascii="Calibri" w:hAnsi="Calibri"/>
          <w:b w:val="0"/>
          <w:i w:val="0"/>
          <w:color w:val="000000"/>
          <w:sz w:val="20"/>
        </w:rPr>
        <w:t>NEW TODAY (Week 4): In History we describe the features of British colonial rule in Ghana including ‘direct’ and ‘indirect’ rule, 1874 - 1957</w:t>
      </w:r>
    </w:p>
    <w:p>
      <w:pPr>
        <w:pStyle w:val="ListBullet"/>
        <w:spacing w:before="0" w:after="40"/>
        <w:ind w:left="360"/>
      </w:pPr>
      <w:r>
        <w:rPr>
          <w:rFonts w:ascii="Calibri" w:hAnsi="Calibri"/>
          <w:b w:val="0"/>
          <w:i w:val="0"/>
          <w:color w:val="000000"/>
          <w:sz w:val="20"/>
        </w:rPr>
        <w:t>Write 3 key words on the board; read them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(Story/Source – 5 min): Teacher presents the topic using a map of Ghana and local examples – describe the features of British colonial rule in Ghana including ‘direct’ and ‘indirect’ rule, 1874 - 1957</w:t>
      </w:r>
    </w:p>
    <w:p>
      <w:pPr>
        <w:pStyle w:val="ListBullet"/>
        <w:spacing w:before="0" w:after="40"/>
        <w:ind w:left="360"/>
      </w:pPr>
      <w:r>
        <w:rPr>
          <w:rFonts w:ascii="Calibri" w:hAnsi="Calibri"/>
          <w:b w:val="0"/>
          <w:i w:val="0"/>
          <w:color w:val="000000"/>
          <w:sz w:val="20"/>
        </w:rPr>
        <w:t>ACTIVITY 2 (Guided Discussion – 5 min): Turn-and-talk in pairs on 3 probing questions ('Who? What? Why does it matter?').</w:t>
      </w:r>
    </w:p>
    <w:p>
      <w:pPr>
        <w:pStyle w:val="ListBullet"/>
        <w:spacing w:before="0" w:after="40"/>
        <w:ind w:left="360"/>
      </w:pPr>
      <w:r>
        <w:rPr>
          <w:rFonts w:ascii="Calibri" w:hAnsi="Calibri"/>
          <w:b w:val="0"/>
          <w:i w:val="0"/>
          <w:color w:val="000000"/>
          <w:sz w:val="20"/>
        </w:rPr>
        <w:t>ACTIVITY 3 (Group Task – 7 min): In groups, learners role-play the event in small groups about b6.4.4.</w:t>
      </w:r>
    </w:p>
    <w:p>
      <w:pPr>
        <w:pStyle w:val="ListBullet"/>
        <w:spacing w:before="0" w:after="40"/>
        <w:ind w:left="360"/>
      </w:pPr>
      <w:r>
        <w:rPr>
          <w:rFonts w:ascii="Calibri" w:hAnsi="Calibri"/>
          <w:b w:val="0"/>
          <w:i w:val="0"/>
          <w:color w:val="000000"/>
          <w:sz w:val="20"/>
        </w:rPr>
        <w:t>ACTIVITY 4 (Share – 3 min): Groups present; teacher links the lesson to Ghanaian identity, citizenship and values.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2 key facts from today's lesson – call and response.</w:t>
      </w:r>
    </w:p>
    <w:p>
      <w:pPr>
        <w:pStyle w:val="ListBullet"/>
        <w:spacing w:before="0" w:after="40"/>
        <w:ind w:left="360"/>
      </w:pPr>
      <w:r>
        <w:rPr>
          <w:rFonts w:ascii="Calibri" w:hAnsi="Calibri"/>
          <w:b w:val="0"/>
          <w:i w:val="0"/>
          <w:color w:val="000000"/>
          <w:sz w:val="20"/>
        </w:rPr>
        <w:t>Ask: 'Why is this part of our history important for us as Ghanaians?'</w:t>
      </w:r>
    </w:p>
    <w:p>
      <w:pPr>
        <w:pStyle w:val="ListBullet"/>
        <w:spacing w:before="0" w:after="40"/>
        <w:ind w:left="360"/>
      </w:pPr>
      <w:r>
        <w:rPr>
          <w:rFonts w:ascii="Calibri" w:hAnsi="Calibri"/>
          <w:b w:val="0"/>
          <w:i w:val="0"/>
          <w:color w:val="000000"/>
          <w:sz w:val="20"/>
        </w:rPr>
        <w:t>Homework: ask an elder at home one question about today's topic; bring one sentence tomorrow.</w:t>
      </w:r>
    </w:p>
    <w:p>
      <w:pPr>
        <w:pStyle w:val="ListBullet"/>
        <w:spacing w:before="0" w:after="40"/>
        <w:ind w:left="360"/>
      </w:pPr>
      <w:r>
        <w:rPr>
          <w:rFonts w:ascii="Calibri" w:hAnsi="Calibri"/>
          <w:b w:val="0"/>
          <w:i w:val="0"/>
          <w:color w:val="000000"/>
          <w:sz w:val="20"/>
        </w:rPr>
        <w:t>Preview the next History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#21   ·   WEEK 5   ·   MONDAY   ·   [Session 3 of 20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History</w:t>
        <w:br/>
      </w:r>
      <w:r>
        <w:rPr>
          <w:rFonts w:ascii="Calibri" w:hAnsi="Calibri"/>
          <w:b/>
          <w:i w:val="0"/>
          <w:color w:val="000000"/>
          <w:sz w:val="20"/>
        </w:rPr>
        <w:t xml:space="preserve">Class: </w:t>
      </w:r>
      <w:r>
        <w:rPr>
          <w:rFonts w:ascii="Calibri" w:hAnsi="Calibri"/>
          <w:b w:val="0"/>
          <w:i w:val="0"/>
          <w:color w:val="000000"/>
          <w:sz w:val="20"/>
        </w:rPr>
        <w:t xml:space="preserve">Basic 6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History Curriculum B6 (2019)</w:t>
        <w:br/>
      </w:r>
      <w:r>
        <w:rPr>
          <w:rFonts w:ascii="Calibri" w:hAnsi="Calibri"/>
          <w:b/>
          <w:i w:val="0"/>
          <w:color w:val="000000"/>
          <w:sz w:val="20"/>
        </w:rPr>
        <w:t xml:space="preserve">Lesson No: </w:t>
      </w:r>
      <w:r>
        <w:rPr>
          <w:rFonts w:ascii="Calibri" w:hAnsi="Calibri"/>
          <w:b w:val="0"/>
          <w:i w:val="0"/>
          <w:color w:val="000000"/>
          <w:sz w:val="20"/>
        </w:rPr>
        <w:t>21 of 180  ·  Term 1, Week 5</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5. JOURNEY TO INDEPENDENCE</w:t>
        <w:br/>
      </w:r>
      <w:r>
        <w:rPr>
          <w:rFonts w:ascii="Calibri" w:hAnsi="Calibri"/>
          <w:b/>
          <w:i w:val="0"/>
          <w:color w:val="000000"/>
          <w:sz w:val="20"/>
        </w:rPr>
        <w:t xml:space="preserve">Sub-Strand: </w:t>
      </w:r>
      <w:r>
        <w:rPr>
          <w:rFonts w:ascii="Calibri" w:hAnsi="Calibri"/>
          <w:b w:val="0"/>
          <w:i w:val="0"/>
          <w:color w:val="000000"/>
          <w:sz w:val="20"/>
        </w:rPr>
        <w:t>Sub-strand B6.5.2</w:t>
        <w:br/>
      </w:r>
      <w:r>
        <w:rPr>
          <w:rFonts w:ascii="Calibri" w:hAnsi="Calibri"/>
          <w:b/>
          <w:i w:val="0"/>
          <w:color w:val="000000"/>
          <w:sz w:val="20"/>
        </w:rPr>
        <w:t xml:space="preserve">Content Standard: </w:t>
      </w:r>
      <w:r>
        <w:rPr>
          <w:rFonts w:ascii="Calibri" w:hAnsi="Calibri"/>
          <w:b w:val="0"/>
          <w:i w:val="0"/>
          <w:color w:val="000000"/>
          <w:sz w:val="20"/>
        </w:rPr>
        <w:t>B6.5.2.1 — Appreciate the role played by the leadership of political parties in the struggle for independence from 1947 to 1957</w:t>
        <w:br/>
      </w:r>
      <w:r>
        <w:rPr>
          <w:rFonts w:ascii="Calibri" w:hAnsi="Calibri"/>
          <w:b/>
          <w:i w:val="0"/>
          <w:color w:val="000000"/>
          <w:sz w:val="20"/>
        </w:rPr>
        <w:t xml:space="preserve">Indicator: </w:t>
      </w:r>
      <w:r>
        <w:rPr>
          <w:rFonts w:ascii="Calibri" w:hAnsi="Calibri"/>
          <w:b w:val="0"/>
          <w:i w:val="0"/>
          <w:color w:val="000000"/>
          <w:sz w:val="20"/>
        </w:rPr>
        <w:t>B6.5.2.1.1 — Describe the role played by the leaders of the two major political parties (UGCC and CPP) in the independence struggle in the Gold Coast after the Second World War</w:t>
        <w:br/>
      </w:r>
      <w:r>
        <w:rPr>
          <w:rFonts w:ascii="Calibri" w:hAnsi="Calibri"/>
          <w:b/>
          <w:i w:val="0"/>
          <w:color w:val="000000"/>
          <w:sz w:val="20"/>
        </w:rPr>
        <w:t xml:space="preserve">Session: </w:t>
      </w:r>
      <w:r>
        <w:rPr>
          <w:rFonts w:ascii="Calibri" w:hAnsi="Calibri"/>
          <w:b w:val="0"/>
          <w:i w:val="0"/>
          <w:color w:val="000000"/>
          <w:sz w:val="20"/>
        </w:rPr>
        <w:t>Session 3 of 20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describe the role played by the leaders of the two major political parties (UGCC and CPP) in the independence struggle in the Gold Coast after the Second World War</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history, b6,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studied ancient Ghana, European contact, colonial rule and the journey to independence in Basic 1-5; they hear historical stories from elders and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sing the Ghana National Anthem or a patriotic song briefly.</w:t>
      </w:r>
    </w:p>
    <w:p>
      <w:pPr>
        <w:pStyle w:val="ListBullet"/>
        <w:spacing w:before="0" w:after="40"/>
        <w:ind w:left="360"/>
      </w:pPr>
      <w:r>
        <w:rPr>
          <w:rFonts w:ascii="Calibri" w:hAnsi="Calibri"/>
          <w:b w:val="0"/>
          <w:i w:val="0"/>
          <w:color w:val="000000"/>
          <w:sz w:val="20"/>
        </w:rPr>
        <w:t>Show a map of Ghana and local examples related to today's topic; ask 'What do you think happened here?'</w:t>
      </w:r>
    </w:p>
    <w:p>
      <w:pPr>
        <w:pStyle w:val="ListBullet"/>
        <w:spacing w:before="0" w:after="40"/>
        <w:ind w:left="360"/>
      </w:pPr>
      <w:r>
        <w:rPr>
          <w:rFonts w:ascii="Calibri" w:hAnsi="Calibri"/>
          <w:b w:val="0"/>
          <w:i w:val="0"/>
          <w:color w:val="000000"/>
          <w:sz w:val="20"/>
        </w:rPr>
        <w:t>NEW TODAY (Week 5): In History we describe the role played by the leaders of the two major political parties (UGCC and CPP) in the independence struggle in the Gold Coast after the Second World War</w:t>
      </w:r>
    </w:p>
    <w:p>
      <w:pPr>
        <w:pStyle w:val="ListBullet"/>
        <w:spacing w:before="0" w:after="40"/>
        <w:ind w:left="360"/>
      </w:pPr>
      <w:r>
        <w:rPr>
          <w:rFonts w:ascii="Calibri" w:hAnsi="Calibri"/>
          <w:b w:val="0"/>
          <w:i w:val="0"/>
          <w:color w:val="000000"/>
          <w:sz w:val="20"/>
        </w:rPr>
        <w:t>Write 3 key words on the board; read them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(Story/Source – 5 min): Teacher presents the topic using a map of Ghana and local examples – describe the role played by the leaders of the two major political parties (UGCC and CPP) in the independence struggle in the Gold Coast after the Second World War</w:t>
      </w:r>
    </w:p>
    <w:p>
      <w:pPr>
        <w:pStyle w:val="ListBullet"/>
        <w:spacing w:before="0" w:after="40"/>
        <w:ind w:left="360"/>
      </w:pPr>
      <w:r>
        <w:rPr>
          <w:rFonts w:ascii="Calibri" w:hAnsi="Calibri"/>
          <w:b w:val="0"/>
          <w:i w:val="0"/>
          <w:color w:val="000000"/>
          <w:sz w:val="20"/>
        </w:rPr>
        <w:t>ACTIVITY 2 (Guided Discussion – 5 min): Turn-and-talk in pairs on 3 probing questions ('Who? What? Why does it matter?').</w:t>
      </w:r>
    </w:p>
    <w:p>
      <w:pPr>
        <w:pStyle w:val="ListBullet"/>
        <w:spacing w:before="0" w:after="40"/>
        <w:ind w:left="360"/>
      </w:pPr>
      <w:r>
        <w:rPr>
          <w:rFonts w:ascii="Calibri" w:hAnsi="Calibri"/>
          <w:b w:val="0"/>
          <w:i w:val="0"/>
          <w:color w:val="000000"/>
          <w:sz w:val="20"/>
        </w:rPr>
        <w:t>ACTIVITY 3 (Group Task – 7 min): In groups, learners role-play the event in small groups about b6.5.2.</w:t>
      </w:r>
    </w:p>
    <w:p>
      <w:pPr>
        <w:pStyle w:val="ListBullet"/>
        <w:spacing w:before="0" w:after="40"/>
        <w:ind w:left="360"/>
      </w:pPr>
      <w:r>
        <w:rPr>
          <w:rFonts w:ascii="Calibri" w:hAnsi="Calibri"/>
          <w:b w:val="0"/>
          <w:i w:val="0"/>
          <w:color w:val="000000"/>
          <w:sz w:val="20"/>
        </w:rPr>
        <w:t>ACTIVITY 4 (Share – 3 min): Groups present; teacher links the lesson to Ghanaian identity, citizenship and values.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2 key facts from today's lesson – call and response.</w:t>
      </w:r>
    </w:p>
    <w:p>
      <w:pPr>
        <w:pStyle w:val="ListBullet"/>
        <w:spacing w:before="0" w:after="40"/>
        <w:ind w:left="360"/>
      </w:pPr>
      <w:r>
        <w:rPr>
          <w:rFonts w:ascii="Calibri" w:hAnsi="Calibri"/>
          <w:b w:val="0"/>
          <w:i w:val="0"/>
          <w:color w:val="000000"/>
          <w:sz w:val="20"/>
        </w:rPr>
        <w:t>Ask: 'Why is this part of our history important for us as Ghanaians?'</w:t>
      </w:r>
    </w:p>
    <w:p>
      <w:pPr>
        <w:pStyle w:val="ListBullet"/>
        <w:spacing w:before="0" w:after="40"/>
        <w:ind w:left="360"/>
      </w:pPr>
      <w:r>
        <w:rPr>
          <w:rFonts w:ascii="Calibri" w:hAnsi="Calibri"/>
          <w:b w:val="0"/>
          <w:i w:val="0"/>
          <w:color w:val="000000"/>
          <w:sz w:val="20"/>
        </w:rPr>
        <w:t>Homework: ask an elder at home one question about today's topic; bring one sentence tomorrow.</w:t>
      </w:r>
    </w:p>
    <w:p>
      <w:pPr>
        <w:pStyle w:val="ListBullet"/>
        <w:spacing w:before="0" w:after="40"/>
        <w:ind w:left="360"/>
      </w:pPr>
      <w:r>
        <w:rPr>
          <w:rFonts w:ascii="Calibri" w:hAnsi="Calibri"/>
          <w:b w:val="0"/>
          <w:i w:val="0"/>
          <w:color w:val="000000"/>
          <w:sz w:val="20"/>
        </w:rPr>
        <w:t>Preview the next History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#22   ·   WEEK 5   ·   TUESDAY   ·   [Session 3 of 20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History</w:t>
        <w:br/>
      </w:r>
      <w:r>
        <w:rPr>
          <w:rFonts w:ascii="Calibri" w:hAnsi="Calibri"/>
          <w:b/>
          <w:i w:val="0"/>
          <w:color w:val="000000"/>
          <w:sz w:val="20"/>
        </w:rPr>
        <w:t xml:space="preserve">Class: </w:t>
      </w:r>
      <w:r>
        <w:rPr>
          <w:rFonts w:ascii="Calibri" w:hAnsi="Calibri"/>
          <w:b w:val="0"/>
          <w:i w:val="0"/>
          <w:color w:val="000000"/>
          <w:sz w:val="20"/>
        </w:rPr>
        <w:t xml:space="preserve">Basic 6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History Curriculum B6 (2019)</w:t>
        <w:br/>
      </w:r>
      <w:r>
        <w:rPr>
          <w:rFonts w:ascii="Calibri" w:hAnsi="Calibri"/>
          <w:b/>
          <w:i w:val="0"/>
          <w:color w:val="000000"/>
          <w:sz w:val="20"/>
        </w:rPr>
        <w:t xml:space="preserve">Lesson No: </w:t>
      </w:r>
      <w:r>
        <w:rPr>
          <w:rFonts w:ascii="Calibri" w:hAnsi="Calibri"/>
          <w:b w:val="0"/>
          <w:i w:val="0"/>
          <w:color w:val="000000"/>
          <w:sz w:val="20"/>
        </w:rPr>
        <w:t>22 of 180  ·  Term 1, Week 5</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5. JOURNEY TO INDEPENDENCE</w:t>
        <w:br/>
      </w:r>
      <w:r>
        <w:rPr>
          <w:rFonts w:ascii="Calibri" w:hAnsi="Calibri"/>
          <w:b/>
          <w:i w:val="0"/>
          <w:color w:val="000000"/>
          <w:sz w:val="20"/>
        </w:rPr>
        <w:t xml:space="preserve">Sub-Strand: </w:t>
      </w:r>
      <w:r>
        <w:rPr>
          <w:rFonts w:ascii="Calibri" w:hAnsi="Calibri"/>
          <w:b w:val="0"/>
          <w:i w:val="0"/>
          <w:color w:val="000000"/>
          <w:sz w:val="20"/>
        </w:rPr>
        <w:t>Sub-strand B6.5.4</w:t>
        <w:br/>
      </w:r>
      <w:r>
        <w:rPr>
          <w:rFonts w:ascii="Calibri" w:hAnsi="Calibri"/>
          <w:b/>
          <w:i w:val="0"/>
          <w:color w:val="000000"/>
          <w:sz w:val="20"/>
        </w:rPr>
        <w:t xml:space="preserve">Content Standard: </w:t>
      </w:r>
      <w:r>
        <w:rPr>
          <w:rFonts w:ascii="Calibri" w:hAnsi="Calibri"/>
          <w:b w:val="0"/>
          <w:i w:val="0"/>
          <w:color w:val="000000"/>
          <w:sz w:val="20"/>
        </w:rPr>
        <w:t>B6.5.4.1 — Demonstrate an understanding of the course of events leading to independence from 1948 to 1957</w:t>
        <w:br/>
      </w:r>
      <w:r>
        <w:rPr>
          <w:rFonts w:ascii="Calibri" w:hAnsi="Calibri"/>
          <w:b/>
          <w:i w:val="0"/>
          <w:color w:val="000000"/>
          <w:sz w:val="20"/>
        </w:rPr>
        <w:t xml:space="preserve">Indicator: </w:t>
      </w:r>
      <w:r>
        <w:rPr>
          <w:rFonts w:ascii="Calibri" w:hAnsi="Calibri"/>
          <w:b w:val="0"/>
          <w:i w:val="0"/>
          <w:color w:val="000000"/>
          <w:sz w:val="20"/>
        </w:rPr>
        <w:t>B6.5.4.1.1 — Explain post World War II developments in the Gold Coast</w:t>
        <w:br/>
      </w:r>
      <w:r>
        <w:rPr>
          <w:rFonts w:ascii="Calibri" w:hAnsi="Calibri"/>
          <w:b/>
          <w:i w:val="0"/>
          <w:color w:val="000000"/>
          <w:sz w:val="20"/>
        </w:rPr>
        <w:t xml:space="preserve">Session: </w:t>
      </w:r>
      <w:r>
        <w:rPr>
          <w:rFonts w:ascii="Calibri" w:hAnsi="Calibri"/>
          <w:b w:val="0"/>
          <w:i w:val="0"/>
          <w:color w:val="000000"/>
          <w:sz w:val="20"/>
        </w:rPr>
        <w:t>Session 3 of 20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explain post World War II developments in the Gold Coast</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history, b6,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studied ancient Ghana, European contact, colonial rule and the journey to independence in Basic 1-5; they hear historical stories from elders and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sing the Ghana National Anthem or a patriotic song briefly.</w:t>
      </w:r>
    </w:p>
    <w:p>
      <w:pPr>
        <w:pStyle w:val="ListBullet"/>
        <w:spacing w:before="0" w:after="40"/>
        <w:ind w:left="360"/>
      </w:pPr>
      <w:r>
        <w:rPr>
          <w:rFonts w:ascii="Calibri" w:hAnsi="Calibri"/>
          <w:b w:val="0"/>
          <w:i w:val="0"/>
          <w:color w:val="000000"/>
          <w:sz w:val="20"/>
        </w:rPr>
        <w:t>Show a map of Ghana and local examples related to today's topic; ask 'What do you think happened here?'</w:t>
      </w:r>
    </w:p>
    <w:p>
      <w:pPr>
        <w:pStyle w:val="ListBullet"/>
        <w:spacing w:before="0" w:after="40"/>
        <w:ind w:left="360"/>
      </w:pPr>
      <w:r>
        <w:rPr>
          <w:rFonts w:ascii="Calibri" w:hAnsi="Calibri"/>
          <w:b w:val="0"/>
          <w:i w:val="0"/>
          <w:color w:val="000000"/>
          <w:sz w:val="20"/>
        </w:rPr>
        <w:t>NEW TODAY (Week 5): In History we explain post World War II developments in the Gold Coast</w:t>
      </w:r>
    </w:p>
    <w:p>
      <w:pPr>
        <w:pStyle w:val="ListBullet"/>
        <w:spacing w:before="0" w:after="40"/>
        <w:ind w:left="360"/>
      </w:pPr>
      <w:r>
        <w:rPr>
          <w:rFonts w:ascii="Calibri" w:hAnsi="Calibri"/>
          <w:b w:val="0"/>
          <w:i w:val="0"/>
          <w:color w:val="000000"/>
          <w:sz w:val="20"/>
        </w:rPr>
        <w:t>Write 3 key words on the board; read them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(Story/Source – 5 min): Teacher presents the topic using a map of Ghana and local examples – explain post World War II developments in the Gold Coast</w:t>
      </w:r>
    </w:p>
    <w:p>
      <w:pPr>
        <w:pStyle w:val="ListBullet"/>
        <w:spacing w:before="0" w:after="40"/>
        <w:ind w:left="360"/>
      </w:pPr>
      <w:r>
        <w:rPr>
          <w:rFonts w:ascii="Calibri" w:hAnsi="Calibri"/>
          <w:b w:val="0"/>
          <w:i w:val="0"/>
          <w:color w:val="000000"/>
          <w:sz w:val="20"/>
        </w:rPr>
        <w:t>ACTIVITY 2 (Guided Discussion – 5 min): Turn-and-talk in pairs on 3 probing questions ('Who? What? Why does it matter?').</w:t>
      </w:r>
    </w:p>
    <w:p>
      <w:pPr>
        <w:pStyle w:val="ListBullet"/>
        <w:spacing w:before="0" w:after="40"/>
        <w:ind w:left="360"/>
      </w:pPr>
      <w:r>
        <w:rPr>
          <w:rFonts w:ascii="Calibri" w:hAnsi="Calibri"/>
          <w:b w:val="0"/>
          <w:i w:val="0"/>
          <w:color w:val="000000"/>
          <w:sz w:val="20"/>
        </w:rPr>
        <w:t>ACTIVITY 3 (Group Task – 7 min): In groups, learners role-play the event in small groups about b6.5.4.</w:t>
      </w:r>
    </w:p>
    <w:p>
      <w:pPr>
        <w:pStyle w:val="ListBullet"/>
        <w:spacing w:before="0" w:after="40"/>
        <w:ind w:left="360"/>
      </w:pPr>
      <w:r>
        <w:rPr>
          <w:rFonts w:ascii="Calibri" w:hAnsi="Calibri"/>
          <w:b w:val="0"/>
          <w:i w:val="0"/>
          <w:color w:val="000000"/>
          <w:sz w:val="20"/>
        </w:rPr>
        <w:t>ACTIVITY 4 (Share – 3 min): Groups present; teacher links the lesson to Ghanaian identity, citizenship and values.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2 key facts from today's lesson – call and response.</w:t>
      </w:r>
    </w:p>
    <w:p>
      <w:pPr>
        <w:pStyle w:val="ListBullet"/>
        <w:spacing w:before="0" w:after="40"/>
        <w:ind w:left="360"/>
      </w:pPr>
      <w:r>
        <w:rPr>
          <w:rFonts w:ascii="Calibri" w:hAnsi="Calibri"/>
          <w:b w:val="0"/>
          <w:i w:val="0"/>
          <w:color w:val="000000"/>
          <w:sz w:val="20"/>
        </w:rPr>
        <w:t>Ask: 'Why is this part of our history important for us as Ghanaians?'</w:t>
      </w:r>
    </w:p>
    <w:p>
      <w:pPr>
        <w:pStyle w:val="ListBullet"/>
        <w:spacing w:before="0" w:after="40"/>
        <w:ind w:left="360"/>
      </w:pPr>
      <w:r>
        <w:rPr>
          <w:rFonts w:ascii="Calibri" w:hAnsi="Calibri"/>
          <w:b w:val="0"/>
          <w:i w:val="0"/>
          <w:color w:val="000000"/>
          <w:sz w:val="20"/>
        </w:rPr>
        <w:t>Homework: ask an elder at home one question about today's topic; bring one sentence tomorrow.</w:t>
      </w:r>
    </w:p>
    <w:p>
      <w:pPr>
        <w:pStyle w:val="ListBullet"/>
        <w:spacing w:before="0" w:after="40"/>
        <w:ind w:left="360"/>
      </w:pPr>
      <w:r>
        <w:rPr>
          <w:rFonts w:ascii="Calibri" w:hAnsi="Calibri"/>
          <w:b w:val="0"/>
          <w:i w:val="0"/>
          <w:color w:val="000000"/>
          <w:sz w:val="20"/>
        </w:rPr>
        <w:t>Preview the next History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#23   ·   WEEK 5   ·   WEDNESDAY   ·   [Session 3 of 20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History</w:t>
        <w:br/>
      </w:r>
      <w:r>
        <w:rPr>
          <w:rFonts w:ascii="Calibri" w:hAnsi="Calibri"/>
          <w:b/>
          <w:i w:val="0"/>
          <w:color w:val="000000"/>
          <w:sz w:val="20"/>
        </w:rPr>
        <w:t xml:space="preserve">Class: </w:t>
      </w:r>
      <w:r>
        <w:rPr>
          <w:rFonts w:ascii="Calibri" w:hAnsi="Calibri"/>
          <w:b w:val="0"/>
          <w:i w:val="0"/>
          <w:color w:val="000000"/>
          <w:sz w:val="20"/>
        </w:rPr>
        <w:t xml:space="preserve">Basic 6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History Curriculum B6 (2019)</w:t>
        <w:br/>
      </w:r>
      <w:r>
        <w:rPr>
          <w:rFonts w:ascii="Calibri" w:hAnsi="Calibri"/>
          <w:b/>
          <w:i w:val="0"/>
          <w:color w:val="000000"/>
          <w:sz w:val="20"/>
        </w:rPr>
        <w:t xml:space="preserve">Lesson No: </w:t>
      </w:r>
      <w:r>
        <w:rPr>
          <w:rFonts w:ascii="Calibri" w:hAnsi="Calibri"/>
          <w:b w:val="0"/>
          <w:i w:val="0"/>
          <w:color w:val="000000"/>
          <w:sz w:val="20"/>
        </w:rPr>
        <w:t>23 of 180  ·  Term 1, Week 5</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5. JOURNEY TO INDEPENDENCE</w:t>
        <w:br/>
      </w:r>
      <w:r>
        <w:rPr>
          <w:rFonts w:ascii="Calibri" w:hAnsi="Calibri"/>
          <w:b/>
          <w:i w:val="0"/>
          <w:color w:val="000000"/>
          <w:sz w:val="20"/>
        </w:rPr>
        <w:t xml:space="preserve">Sub-Strand: </w:t>
      </w:r>
      <w:r>
        <w:rPr>
          <w:rFonts w:ascii="Calibri" w:hAnsi="Calibri"/>
          <w:b w:val="0"/>
          <w:i w:val="0"/>
          <w:color w:val="000000"/>
          <w:sz w:val="20"/>
        </w:rPr>
        <w:t>Sub-strand B6.5.4</w:t>
        <w:br/>
      </w:r>
      <w:r>
        <w:rPr>
          <w:rFonts w:ascii="Calibri" w:hAnsi="Calibri"/>
          <w:b/>
          <w:i w:val="0"/>
          <w:color w:val="000000"/>
          <w:sz w:val="20"/>
        </w:rPr>
        <w:t xml:space="preserve">Content Standard: </w:t>
      </w:r>
      <w:r>
        <w:rPr>
          <w:rFonts w:ascii="Calibri" w:hAnsi="Calibri"/>
          <w:b w:val="0"/>
          <w:i w:val="0"/>
          <w:color w:val="000000"/>
          <w:sz w:val="20"/>
        </w:rPr>
        <w:t>B6.5.4.1 — Demonstrate an understanding of the course of events leading to independence from 1948 to 1957</w:t>
        <w:br/>
      </w:r>
      <w:r>
        <w:rPr>
          <w:rFonts w:ascii="Calibri" w:hAnsi="Calibri"/>
          <w:b/>
          <w:i w:val="0"/>
          <w:color w:val="000000"/>
          <w:sz w:val="20"/>
        </w:rPr>
        <w:t xml:space="preserve">Indicator: </w:t>
      </w:r>
      <w:r>
        <w:rPr>
          <w:rFonts w:ascii="Calibri" w:hAnsi="Calibri"/>
          <w:b w:val="0"/>
          <w:i w:val="0"/>
          <w:color w:val="000000"/>
          <w:sz w:val="20"/>
        </w:rPr>
        <w:t>B6.5.4.1.2 — Explain how Ghana gained independence through constitutional means</w:t>
        <w:br/>
      </w:r>
      <w:r>
        <w:rPr>
          <w:rFonts w:ascii="Calibri" w:hAnsi="Calibri"/>
          <w:b/>
          <w:i w:val="0"/>
          <w:color w:val="000000"/>
          <w:sz w:val="20"/>
        </w:rPr>
        <w:t xml:space="preserve">Session: </w:t>
      </w:r>
      <w:r>
        <w:rPr>
          <w:rFonts w:ascii="Calibri" w:hAnsi="Calibri"/>
          <w:b w:val="0"/>
          <w:i w:val="0"/>
          <w:color w:val="000000"/>
          <w:sz w:val="20"/>
        </w:rPr>
        <w:t>Session 3 of 20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explain how Ghana gained independence through constitutional means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history, b6,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studied ancient Ghana, European contact, colonial rule and the journey to independence in Basic 1-5; they hear historical stories from elders and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sing the Ghana National Anthem or a patriotic song briefly.</w:t>
      </w:r>
    </w:p>
    <w:p>
      <w:pPr>
        <w:pStyle w:val="ListBullet"/>
        <w:spacing w:before="0" w:after="40"/>
        <w:ind w:left="360"/>
      </w:pPr>
      <w:r>
        <w:rPr>
          <w:rFonts w:ascii="Calibri" w:hAnsi="Calibri"/>
          <w:b w:val="0"/>
          <w:i w:val="0"/>
          <w:color w:val="000000"/>
          <w:sz w:val="20"/>
        </w:rPr>
        <w:t>Show a map of Ghana and local examples related to today's topic; ask 'What do you think happened here?'</w:t>
      </w:r>
    </w:p>
    <w:p>
      <w:pPr>
        <w:pStyle w:val="ListBullet"/>
        <w:spacing w:before="0" w:after="40"/>
        <w:ind w:left="360"/>
      </w:pPr>
      <w:r>
        <w:rPr>
          <w:rFonts w:ascii="Calibri" w:hAnsi="Calibri"/>
          <w:b w:val="0"/>
          <w:i w:val="0"/>
          <w:color w:val="000000"/>
          <w:sz w:val="20"/>
        </w:rPr>
        <w:t>NEW TODAY (Week 5): In History we explain how Ghana gained independence through constitutional means</w:t>
      </w:r>
    </w:p>
    <w:p>
      <w:pPr>
        <w:pStyle w:val="ListBullet"/>
        <w:spacing w:before="0" w:after="40"/>
        <w:ind w:left="360"/>
      </w:pPr>
      <w:r>
        <w:rPr>
          <w:rFonts w:ascii="Calibri" w:hAnsi="Calibri"/>
          <w:b w:val="0"/>
          <w:i w:val="0"/>
          <w:color w:val="000000"/>
          <w:sz w:val="20"/>
        </w:rPr>
        <w:t>Write 3 key words on the board; read them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(Story/Source – 5 min): Teacher presents the topic using a map of Ghana and local examples – explain how Ghana gained independence through constitutional means</w:t>
      </w:r>
    </w:p>
    <w:p>
      <w:pPr>
        <w:pStyle w:val="ListBullet"/>
        <w:spacing w:before="0" w:after="40"/>
        <w:ind w:left="360"/>
      </w:pPr>
      <w:r>
        <w:rPr>
          <w:rFonts w:ascii="Calibri" w:hAnsi="Calibri"/>
          <w:b w:val="0"/>
          <w:i w:val="0"/>
          <w:color w:val="000000"/>
          <w:sz w:val="20"/>
        </w:rPr>
        <w:t>ACTIVITY 2 (Guided Discussion – 5 min): Turn-and-talk in pairs on 3 probing questions ('Who? What? Why does it matter?').</w:t>
      </w:r>
    </w:p>
    <w:p>
      <w:pPr>
        <w:pStyle w:val="ListBullet"/>
        <w:spacing w:before="0" w:after="40"/>
        <w:ind w:left="360"/>
      </w:pPr>
      <w:r>
        <w:rPr>
          <w:rFonts w:ascii="Calibri" w:hAnsi="Calibri"/>
          <w:b w:val="0"/>
          <w:i w:val="0"/>
          <w:color w:val="000000"/>
          <w:sz w:val="20"/>
        </w:rPr>
        <w:t>ACTIVITY 3 (Group Task – 7 min): In groups, learners role-play the event in small groups about b6.5.4.</w:t>
      </w:r>
    </w:p>
    <w:p>
      <w:pPr>
        <w:pStyle w:val="ListBullet"/>
        <w:spacing w:before="0" w:after="40"/>
        <w:ind w:left="360"/>
      </w:pPr>
      <w:r>
        <w:rPr>
          <w:rFonts w:ascii="Calibri" w:hAnsi="Calibri"/>
          <w:b w:val="0"/>
          <w:i w:val="0"/>
          <w:color w:val="000000"/>
          <w:sz w:val="20"/>
        </w:rPr>
        <w:t>ACTIVITY 4 (Share – 3 min): Groups present; teacher links the lesson to Ghanaian identity, citizenship and values.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2 key facts from today's lesson – call and response.</w:t>
      </w:r>
    </w:p>
    <w:p>
      <w:pPr>
        <w:pStyle w:val="ListBullet"/>
        <w:spacing w:before="0" w:after="40"/>
        <w:ind w:left="360"/>
      </w:pPr>
      <w:r>
        <w:rPr>
          <w:rFonts w:ascii="Calibri" w:hAnsi="Calibri"/>
          <w:b w:val="0"/>
          <w:i w:val="0"/>
          <w:color w:val="000000"/>
          <w:sz w:val="20"/>
        </w:rPr>
        <w:t>Ask: 'Why is this part of our history important for us as Ghanaians?'</w:t>
      </w:r>
    </w:p>
    <w:p>
      <w:pPr>
        <w:pStyle w:val="ListBullet"/>
        <w:spacing w:before="0" w:after="40"/>
        <w:ind w:left="360"/>
      </w:pPr>
      <w:r>
        <w:rPr>
          <w:rFonts w:ascii="Calibri" w:hAnsi="Calibri"/>
          <w:b w:val="0"/>
          <w:i w:val="0"/>
          <w:color w:val="000000"/>
          <w:sz w:val="20"/>
        </w:rPr>
        <w:t>Homework: ask an elder at home one question about today's topic; bring one sentence tomorrow.</w:t>
      </w:r>
    </w:p>
    <w:p>
      <w:pPr>
        <w:pStyle w:val="ListBullet"/>
        <w:spacing w:before="0" w:after="40"/>
        <w:ind w:left="360"/>
      </w:pPr>
      <w:r>
        <w:rPr>
          <w:rFonts w:ascii="Calibri" w:hAnsi="Calibri"/>
          <w:b w:val="0"/>
          <w:i w:val="0"/>
          <w:color w:val="000000"/>
          <w:sz w:val="20"/>
        </w:rPr>
        <w:t>Preview the next History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#24   ·   WEEK 5   ·   THURSDAY   ·   [Session 3 of 20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History</w:t>
        <w:br/>
      </w:r>
      <w:r>
        <w:rPr>
          <w:rFonts w:ascii="Calibri" w:hAnsi="Calibri"/>
          <w:b/>
          <w:i w:val="0"/>
          <w:color w:val="000000"/>
          <w:sz w:val="20"/>
        </w:rPr>
        <w:t xml:space="preserve">Class: </w:t>
      </w:r>
      <w:r>
        <w:rPr>
          <w:rFonts w:ascii="Calibri" w:hAnsi="Calibri"/>
          <w:b w:val="0"/>
          <w:i w:val="0"/>
          <w:color w:val="000000"/>
          <w:sz w:val="20"/>
        </w:rPr>
        <w:t xml:space="preserve">Basic 6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History Curriculum B6 (2019)</w:t>
        <w:br/>
      </w:r>
      <w:r>
        <w:rPr>
          <w:rFonts w:ascii="Calibri" w:hAnsi="Calibri"/>
          <w:b/>
          <w:i w:val="0"/>
          <w:color w:val="000000"/>
          <w:sz w:val="20"/>
        </w:rPr>
        <w:t xml:space="preserve">Lesson No: </w:t>
      </w:r>
      <w:r>
        <w:rPr>
          <w:rFonts w:ascii="Calibri" w:hAnsi="Calibri"/>
          <w:b w:val="0"/>
          <w:i w:val="0"/>
          <w:color w:val="000000"/>
          <w:sz w:val="20"/>
        </w:rPr>
        <w:t>24 of 180  ·  Term 1, Week 5</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6. INDEPENDENT GHANA</w:t>
        <w:br/>
      </w:r>
      <w:r>
        <w:rPr>
          <w:rFonts w:ascii="Calibri" w:hAnsi="Calibri"/>
          <w:b/>
          <w:i w:val="0"/>
          <w:color w:val="000000"/>
          <w:sz w:val="20"/>
        </w:rPr>
        <w:t xml:space="preserve">Sub-Strand: </w:t>
      </w:r>
      <w:r>
        <w:rPr>
          <w:rFonts w:ascii="Calibri" w:hAnsi="Calibri"/>
          <w:b w:val="0"/>
          <w:i w:val="0"/>
          <w:color w:val="000000"/>
          <w:sz w:val="20"/>
        </w:rPr>
        <w:t>Sub-strand B6.6.1</w:t>
        <w:br/>
      </w:r>
      <w:r>
        <w:rPr>
          <w:rFonts w:ascii="Calibri" w:hAnsi="Calibri"/>
          <w:b/>
          <w:i w:val="0"/>
          <w:color w:val="000000"/>
          <w:sz w:val="20"/>
        </w:rPr>
        <w:t xml:space="preserve">Content Standard: </w:t>
      </w:r>
      <w:r>
        <w:rPr>
          <w:rFonts w:ascii="Calibri" w:hAnsi="Calibri"/>
          <w:b w:val="0"/>
          <w:i w:val="0"/>
          <w:color w:val="000000"/>
          <w:sz w:val="20"/>
        </w:rPr>
        <w:t>B6.6.1.1 — Demonstrate understanding of the Fourth Republic (1992 to date).</w:t>
        <w:br/>
      </w:r>
      <w:r>
        <w:rPr>
          <w:rFonts w:ascii="Calibri" w:hAnsi="Calibri"/>
          <w:b/>
          <w:i w:val="0"/>
          <w:color w:val="000000"/>
          <w:sz w:val="20"/>
        </w:rPr>
        <w:t xml:space="preserve">Indicator: </w:t>
      </w:r>
      <w:r>
        <w:rPr>
          <w:rFonts w:ascii="Calibri" w:hAnsi="Calibri"/>
          <w:b w:val="0"/>
          <w:i w:val="0"/>
          <w:color w:val="000000"/>
          <w:sz w:val="20"/>
        </w:rPr>
        <w:t>B6.6.1.1.1 — Describe the events leading to the emergence of the Fourth Republic</w:t>
        <w:br/>
      </w:r>
      <w:r>
        <w:rPr>
          <w:rFonts w:ascii="Calibri" w:hAnsi="Calibri"/>
          <w:b/>
          <w:i w:val="0"/>
          <w:color w:val="000000"/>
          <w:sz w:val="20"/>
        </w:rPr>
        <w:t xml:space="preserve">Session: </w:t>
      </w:r>
      <w:r>
        <w:rPr>
          <w:rFonts w:ascii="Calibri" w:hAnsi="Calibri"/>
          <w:b w:val="0"/>
          <w:i w:val="0"/>
          <w:color w:val="000000"/>
          <w:sz w:val="20"/>
        </w:rPr>
        <w:t>Session 3 of 20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describe the events leading to the emergence of the Fourth Republic</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history, b6,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studied ancient Ghana, European contact, colonial rule and the journey to independence in Basic 1-5; they hear historical stories from elders and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sing the Ghana National Anthem or a patriotic song briefly.</w:t>
      </w:r>
    </w:p>
    <w:p>
      <w:pPr>
        <w:pStyle w:val="ListBullet"/>
        <w:spacing w:before="0" w:after="40"/>
        <w:ind w:left="360"/>
      </w:pPr>
      <w:r>
        <w:rPr>
          <w:rFonts w:ascii="Calibri" w:hAnsi="Calibri"/>
          <w:b w:val="0"/>
          <w:i w:val="0"/>
          <w:color w:val="000000"/>
          <w:sz w:val="20"/>
        </w:rPr>
        <w:t>Show a map of Ghana and local examples related to today's topic; ask 'What do you think happened here?'</w:t>
      </w:r>
    </w:p>
    <w:p>
      <w:pPr>
        <w:pStyle w:val="ListBullet"/>
        <w:spacing w:before="0" w:after="40"/>
        <w:ind w:left="360"/>
      </w:pPr>
      <w:r>
        <w:rPr>
          <w:rFonts w:ascii="Calibri" w:hAnsi="Calibri"/>
          <w:b w:val="0"/>
          <w:i w:val="0"/>
          <w:color w:val="000000"/>
          <w:sz w:val="20"/>
        </w:rPr>
        <w:t>NEW TODAY (Week 5): In History we describe the events leading to the emergence of the Fourth Republic</w:t>
      </w:r>
    </w:p>
    <w:p>
      <w:pPr>
        <w:pStyle w:val="ListBullet"/>
        <w:spacing w:before="0" w:after="40"/>
        <w:ind w:left="360"/>
      </w:pPr>
      <w:r>
        <w:rPr>
          <w:rFonts w:ascii="Calibri" w:hAnsi="Calibri"/>
          <w:b w:val="0"/>
          <w:i w:val="0"/>
          <w:color w:val="000000"/>
          <w:sz w:val="20"/>
        </w:rPr>
        <w:t>Write 3 key words on the board; read them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(Story/Source – 5 min): Teacher presents the topic using a map of Ghana and local examples – describe the events leading to the emergence of the Fourth Republic</w:t>
      </w:r>
    </w:p>
    <w:p>
      <w:pPr>
        <w:pStyle w:val="ListBullet"/>
        <w:spacing w:before="0" w:after="40"/>
        <w:ind w:left="360"/>
      </w:pPr>
      <w:r>
        <w:rPr>
          <w:rFonts w:ascii="Calibri" w:hAnsi="Calibri"/>
          <w:b w:val="0"/>
          <w:i w:val="0"/>
          <w:color w:val="000000"/>
          <w:sz w:val="20"/>
        </w:rPr>
        <w:t>ACTIVITY 2 (Guided Discussion – 5 min): Turn-and-talk in pairs on 3 probing questions ('Who? What? Why does it matter?').</w:t>
      </w:r>
    </w:p>
    <w:p>
      <w:pPr>
        <w:pStyle w:val="ListBullet"/>
        <w:spacing w:before="0" w:after="40"/>
        <w:ind w:left="360"/>
      </w:pPr>
      <w:r>
        <w:rPr>
          <w:rFonts w:ascii="Calibri" w:hAnsi="Calibri"/>
          <w:b w:val="0"/>
          <w:i w:val="0"/>
          <w:color w:val="000000"/>
          <w:sz w:val="20"/>
        </w:rPr>
        <w:t>ACTIVITY 3 (Group Task – 7 min): In groups, learners role-play the event in small groups about b6.6.1.</w:t>
      </w:r>
    </w:p>
    <w:p>
      <w:pPr>
        <w:pStyle w:val="ListBullet"/>
        <w:spacing w:before="0" w:after="40"/>
        <w:ind w:left="360"/>
      </w:pPr>
      <w:r>
        <w:rPr>
          <w:rFonts w:ascii="Calibri" w:hAnsi="Calibri"/>
          <w:b w:val="0"/>
          <w:i w:val="0"/>
          <w:color w:val="000000"/>
          <w:sz w:val="20"/>
        </w:rPr>
        <w:t>ACTIVITY 4 (Share – 3 min): Groups present; teacher links the lesson to Ghanaian identity, citizenship and values.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2 key facts from today's lesson – call and response.</w:t>
      </w:r>
    </w:p>
    <w:p>
      <w:pPr>
        <w:pStyle w:val="ListBullet"/>
        <w:spacing w:before="0" w:after="40"/>
        <w:ind w:left="360"/>
      </w:pPr>
      <w:r>
        <w:rPr>
          <w:rFonts w:ascii="Calibri" w:hAnsi="Calibri"/>
          <w:b w:val="0"/>
          <w:i w:val="0"/>
          <w:color w:val="000000"/>
          <w:sz w:val="20"/>
        </w:rPr>
        <w:t>Ask: 'Why is this part of our history important for us as Ghanaians?'</w:t>
      </w:r>
    </w:p>
    <w:p>
      <w:pPr>
        <w:pStyle w:val="ListBullet"/>
        <w:spacing w:before="0" w:after="40"/>
        <w:ind w:left="360"/>
      </w:pPr>
      <w:r>
        <w:rPr>
          <w:rFonts w:ascii="Calibri" w:hAnsi="Calibri"/>
          <w:b w:val="0"/>
          <w:i w:val="0"/>
          <w:color w:val="000000"/>
          <w:sz w:val="20"/>
        </w:rPr>
        <w:t>Homework: ask an elder at home one question about today's topic; bring one sentence tomorrow.</w:t>
      </w:r>
    </w:p>
    <w:p>
      <w:pPr>
        <w:pStyle w:val="ListBullet"/>
        <w:spacing w:before="0" w:after="40"/>
        <w:ind w:left="360"/>
      </w:pPr>
      <w:r>
        <w:rPr>
          <w:rFonts w:ascii="Calibri" w:hAnsi="Calibri"/>
          <w:b w:val="0"/>
          <w:i w:val="0"/>
          <w:color w:val="000000"/>
          <w:sz w:val="20"/>
        </w:rPr>
        <w:t>Preview the next History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#25   ·   WEEK 5   ·   FRIDAY   ·   [Session 3 of 20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History</w:t>
        <w:br/>
      </w:r>
      <w:r>
        <w:rPr>
          <w:rFonts w:ascii="Calibri" w:hAnsi="Calibri"/>
          <w:b/>
          <w:i w:val="0"/>
          <w:color w:val="000000"/>
          <w:sz w:val="20"/>
        </w:rPr>
        <w:t xml:space="preserve">Class: </w:t>
      </w:r>
      <w:r>
        <w:rPr>
          <w:rFonts w:ascii="Calibri" w:hAnsi="Calibri"/>
          <w:b w:val="0"/>
          <w:i w:val="0"/>
          <w:color w:val="000000"/>
          <w:sz w:val="20"/>
        </w:rPr>
        <w:t xml:space="preserve">Basic 6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History Curriculum B6 (2019)</w:t>
        <w:br/>
      </w:r>
      <w:r>
        <w:rPr>
          <w:rFonts w:ascii="Calibri" w:hAnsi="Calibri"/>
          <w:b/>
          <w:i w:val="0"/>
          <w:color w:val="000000"/>
          <w:sz w:val="20"/>
        </w:rPr>
        <w:t xml:space="preserve">Lesson No: </w:t>
      </w:r>
      <w:r>
        <w:rPr>
          <w:rFonts w:ascii="Calibri" w:hAnsi="Calibri"/>
          <w:b w:val="0"/>
          <w:i w:val="0"/>
          <w:color w:val="000000"/>
          <w:sz w:val="20"/>
        </w:rPr>
        <w:t>25 of 180  ·  Term 1, Week 5</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6. INDEPENDENT GHANA</w:t>
        <w:br/>
      </w:r>
      <w:r>
        <w:rPr>
          <w:rFonts w:ascii="Calibri" w:hAnsi="Calibri"/>
          <w:b/>
          <w:i w:val="0"/>
          <w:color w:val="000000"/>
          <w:sz w:val="20"/>
        </w:rPr>
        <w:t xml:space="preserve">Sub-Strand: </w:t>
      </w:r>
      <w:r>
        <w:rPr>
          <w:rFonts w:ascii="Calibri" w:hAnsi="Calibri"/>
          <w:b w:val="0"/>
          <w:i w:val="0"/>
          <w:color w:val="000000"/>
          <w:sz w:val="20"/>
        </w:rPr>
        <w:t>Sub-strand B6.6.1</w:t>
        <w:br/>
      </w:r>
      <w:r>
        <w:rPr>
          <w:rFonts w:ascii="Calibri" w:hAnsi="Calibri"/>
          <w:b/>
          <w:i w:val="0"/>
          <w:color w:val="000000"/>
          <w:sz w:val="20"/>
        </w:rPr>
        <w:t xml:space="preserve">Content Standard: </w:t>
      </w:r>
      <w:r>
        <w:rPr>
          <w:rFonts w:ascii="Calibri" w:hAnsi="Calibri"/>
          <w:b w:val="0"/>
          <w:i w:val="0"/>
          <w:color w:val="000000"/>
          <w:sz w:val="20"/>
        </w:rPr>
        <w:t>B6.6.1.1 — Demonstrate understanding of the Fourth Republic (1992 to date).</w:t>
        <w:br/>
      </w:r>
      <w:r>
        <w:rPr>
          <w:rFonts w:ascii="Calibri" w:hAnsi="Calibri"/>
          <w:b/>
          <w:i w:val="0"/>
          <w:color w:val="000000"/>
          <w:sz w:val="20"/>
        </w:rPr>
        <w:t xml:space="preserve">Indicator: </w:t>
      </w:r>
      <w:r>
        <w:rPr>
          <w:rFonts w:ascii="Calibri" w:hAnsi="Calibri"/>
          <w:b w:val="0"/>
          <w:i w:val="0"/>
          <w:color w:val="000000"/>
          <w:sz w:val="20"/>
        </w:rPr>
        <w:t>B6.6.1.1.2 — Identify the political parties that have governed the country under the Fourth Republic Enquiry Route: Which political parties have governed Ghana under the Fourth Republic? 1. Identify the governments that have so far handed over power peacefully through an election. 2. List the parties and their dates of tenure in office in the Fourth Republic 3. Use the internet/resource persons/documentaries/visits t</w:t>
        <w:br/>
      </w:r>
      <w:r>
        <w:rPr>
          <w:rFonts w:ascii="Calibri" w:hAnsi="Calibri"/>
          <w:b/>
          <w:i w:val="0"/>
          <w:color w:val="000000"/>
          <w:sz w:val="20"/>
        </w:rPr>
        <w:t xml:space="preserve">Session: </w:t>
      </w:r>
      <w:r>
        <w:rPr>
          <w:rFonts w:ascii="Calibri" w:hAnsi="Calibri"/>
          <w:b w:val="0"/>
          <w:i w:val="0"/>
          <w:color w:val="000000"/>
          <w:sz w:val="20"/>
        </w:rPr>
        <w:t>Session 3 of 20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identify the political parties that have governed the country under the Fourth Republic Enquiry Route: Which political parties have governed Ghana under the Fourth Republic? 1. Identify the governments that have so far handed over power peacefully through an election. 2. List the parties and their dates of tenure in office in the Fourth Republic 3. Use the internet/resource persons/documentaries/visits t</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history, b6,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studied ancient Ghana, European contact, colonial rule and the journey to independence in Basic 1-5; they hear historical stories from elders and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sing the Ghana National Anthem or a patriotic song briefly.</w:t>
      </w:r>
    </w:p>
    <w:p>
      <w:pPr>
        <w:pStyle w:val="ListBullet"/>
        <w:spacing w:before="0" w:after="40"/>
        <w:ind w:left="360"/>
      </w:pPr>
      <w:r>
        <w:rPr>
          <w:rFonts w:ascii="Calibri" w:hAnsi="Calibri"/>
          <w:b w:val="0"/>
          <w:i w:val="0"/>
          <w:color w:val="000000"/>
          <w:sz w:val="20"/>
        </w:rPr>
        <w:t>Show a map of Ghana and local examples related to today's topic; ask 'What do you think happened here?'</w:t>
      </w:r>
    </w:p>
    <w:p>
      <w:pPr>
        <w:pStyle w:val="ListBullet"/>
        <w:spacing w:before="0" w:after="40"/>
        <w:ind w:left="360"/>
      </w:pPr>
      <w:r>
        <w:rPr>
          <w:rFonts w:ascii="Calibri" w:hAnsi="Calibri"/>
          <w:b w:val="0"/>
          <w:i w:val="0"/>
          <w:color w:val="000000"/>
          <w:sz w:val="20"/>
        </w:rPr>
        <w:t>NEW TODAY (Week 5): In History we identify the political parties that have governed the country under the Fourth Republic Enquiry Route: Which political parties have governed Ghana under the Fourth Republic? 1. Identify the governments that have so far handed over power peacefully through an election. 2. List the parties and their dates of tenure in office in the Fourth Republic 3. Use the internet/resource persons/documentaries/visits t</w:t>
      </w:r>
    </w:p>
    <w:p>
      <w:pPr>
        <w:pStyle w:val="ListBullet"/>
        <w:spacing w:before="0" w:after="40"/>
        <w:ind w:left="360"/>
      </w:pPr>
      <w:r>
        <w:rPr>
          <w:rFonts w:ascii="Calibri" w:hAnsi="Calibri"/>
          <w:b w:val="0"/>
          <w:i w:val="0"/>
          <w:color w:val="000000"/>
          <w:sz w:val="20"/>
        </w:rPr>
        <w:t>Write 3 key words on the board; read them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(Story/Source – 5 min): Teacher presents the topic using a map of Ghana and local examples – identify the political parties that have governed the country under the Fourth Republic Enquiry Route: Which political parties have governed Ghana under the Fourth Republic? 1. Identify the governments that have so far handed over power peacefully through an election. 2. List the parties and their dates of tenure in office in the Fourth Republic 3. Use the internet/resource persons/documentaries/visits t</w:t>
      </w:r>
    </w:p>
    <w:p>
      <w:pPr>
        <w:pStyle w:val="ListBullet"/>
        <w:spacing w:before="0" w:after="40"/>
        <w:ind w:left="360"/>
      </w:pPr>
      <w:r>
        <w:rPr>
          <w:rFonts w:ascii="Calibri" w:hAnsi="Calibri"/>
          <w:b w:val="0"/>
          <w:i w:val="0"/>
          <w:color w:val="000000"/>
          <w:sz w:val="20"/>
        </w:rPr>
        <w:t>ACTIVITY 2 (Guided Discussion – 5 min): Turn-and-talk in pairs on 3 probing questions ('Who? What? Why does it matter?').</w:t>
      </w:r>
    </w:p>
    <w:p>
      <w:pPr>
        <w:pStyle w:val="ListBullet"/>
        <w:spacing w:before="0" w:after="40"/>
        <w:ind w:left="360"/>
      </w:pPr>
      <w:r>
        <w:rPr>
          <w:rFonts w:ascii="Calibri" w:hAnsi="Calibri"/>
          <w:b w:val="0"/>
          <w:i w:val="0"/>
          <w:color w:val="000000"/>
          <w:sz w:val="20"/>
        </w:rPr>
        <w:t>ACTIVITY 3 (Group Task – 7 min): In groups, learners role-play the event in small groups about b6.6.1.</w:t>
      </w:r>
    </w:p>
    <w:p>
      <w:pPr>
        <w:pStyle w:val="ListBullet"/>
        <w:spacing w:before="0" w:after="40"/>
        <w:ind w:left="360"/>
      </w:pPr>
      <w:r>
        <w:rPr>
          <w:rFonts w:ascii="Calibri" w:hAnsi="Calibri"/>
          <w:b w:val="0"/>
          <w:i w:val="0"/>
          <w:color w:val="000000"/>
          <w:sz w:val="20"/>
        </w:rPr>
        <w:t>ACTIVITY 4 (Share – 3 min): Groups present; teacher links the lesson to Ghanaian identity, citizenship and values.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2 key facts from today's lesson – call and response.</w:t>
      </w:r>
    </w:p>
    <w:p>
      <w:pPr>
        <w:pStyle w:val="ListBullet"/>
        <w:spacing w:before="0" w:after="40"/>
        <w:ind w:left="360"/>
      </w:pPr>
      <w:r>
        <w:rPr>
          <w:rFonts w:ascii="Calibri" w:hAnsi="Calibri"/>
          <w:b w:val="0"/>
          <w:i w:val="0"/>
          <w:color w:val="000000"/>
          <w:sz w:val="20"/>
        </w:rPr>
        <w:t>Ask: 'Why is this part of our history important for us as Ghanaians?'</w:t>
      </w:r>
    </w:p>
    <w:p>
      <w:pPr>
        <w:pStyle w:val="ListBullet"/>
        <w:spacing w:before="0" w:after="40"/>
        <w:ind w:left="360"/>
      </w:pPr>
      <w:r>
        <w:rPr>
          <w:rFonts w:ascii="Calibri" w:hAnsi="Calibri"/>
          <w:b w:val="0"/>
          <w:i w:val="0"/>
          <w:color w:val="000000"/>
          <w:sz w:val="20"/>
        </w:rPr>
        <w:t>Homework: ask an elder at home one question about today's topic; bring one sentence tomorrow.</w:t>
      </w:r>
    </w:p>
    <w:p>
      <w:pPr>
        <w:pStyle w:val="ListBullet"/>
        <w:spacing w:before="0" w:after="40"/>
        <w:ind w:left="360"/>
      </w:pPr>
      <w:r>
        <w:rPr>
          <w:rFonts w:ascii="Calibri" w:hAnsi="Calibri"/>
          <w:b w:val="0"/>
          <w:i w:val="0"/>
          <w:color w:val="000000"/>
          <w:sz w:val="20"/>
        </w:rPr>
        <w:t>Preview the next History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#26   ·   WEEK 6   ·   MONDAY   ·   [Session 3 of 20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History</w:t>
        <w:br/>
      </w:r>
      <w:r>
        <w:rPr>
          <w:rFonts w:ascii="Calibri" w:hAnsi="Calibri"/>
          <w:b/>
          <w:i w:val="0"/>
          <w:color w:val="000000"/>
          <w:sz w:val="20"/>
        </w:rPr>
        <w:t xml:space="preserve">Class: </w:t>
      </w:r>
      <w:r>
        <w:rPr>
          <w:rFonts w:ascii="Calibri" w:hAnsi="Calibri"/>
          <w:b w:val="0"/>
          <w:i w:val="0"/>
          <w:color w:val="000000"/>
          <w:sz w:val="20"/>
        </w:rPr>
        <w:t xml:space="preserve">Basic 6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History Curriculum B6 (2019)</w:t>
        <w:br/>
      </w:r>
      <w:r>
        <w:rPr>
          <w:rFonts w:ascii="Calibri" w:hAnsi="Calibri"/>
          <w:b/>
          <w:i w:val="0"/>
          <w:color w:val="000000"/>
          <w:sz w:val="20"/>
        </w:rPr>
        <w:t xml:space="preserve">Lesson No: </w:t>
      </w:r>
      <w:r>
        <w:rPr>
          <w:rFonts w:ascii="Calibri" w:hAnsi="Calibri"/>
          <w:b w:val="0"/>
          <w:i w:val="0"/>
          <w:color w:val="000000"/>
          <w:sz w:val="20"/>
        </w:rPr>
        <w:t>26 of 180  ·  Term 1, Week 6</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6. INDEPENDENT GHANA</w:t>
        <w:br/>
      </w:r>
      <w:r>
        <w:rPr>
          <w:rFonts w:ascii="Calibri" w:hAnsi="Calibri"/>
          <w:b/>
          <w:i w:val="0"/>
          <w:color w:val="000000"/>
          <w:sz w:val="20"/>
        </w:rPr>
        <w:t xml:space="preserve">Sub-Strand: </w:t>
      </w:r>
      <w:r>
        <w:rPr>
          <w:rFonts w:ascii="Calibri" w:hAnsi="Calibri"/>
          <w:b w:val="0"/>
          <w:i w:val="0"/>
          <w:color w:val="000000"/>
          <w:sz w:val="20"/>
        </w:rPr>
        <w:t>Sub-strand B6.6.2</w:t>
        <w:br/>
      </w:r>
      <w:r>
        <w:rPr>
          <w:rFonts w:ascii="Calibri" w:hAnsi="Calibri"/>
          <w:b/>
          <w:i w:val="0"/>
          <w:color w:val="000000"/>
          <w:sz w:val="20"/>
        </w:rPr>
        <w:t xml:space="preserve">Content Standard: </w:t>
      </w:r>
      <w:r>
        <w:rPr>
          <w:rFonts w:ascii="Calibri" w:hAnsi="Calibri"/>
          <w:b w:val="0"/>
          <w:i w:val="0"/>
          <w:color w:val="000000"/>
          <w:sz w:val="20"/>
        </w:rPr>
        <w:t>B6.6.2.1 — Understand that military takeovers interrupted constitutional rule on four occasions since 1966, with some consequences.</w:t>
        <w:br/>
      </w:r>
      <w:r>
        <w:rPr>
          <w:rFonts w:ascii="Calibri" w:hAnsi="Calibri"/>
          <w:b/>
          <w:i w:val="0"/>
          <w:color w:val="000000"/>
          <w:sz w:val="20"/>
        </w:rPr>
        <w:t xml:space="preserve">Indicator: </w:t>
      </w:r>
      <w:r>
        <w:rPr>
          <w:rFonts w:ascii="Calibri" w:hAnsi="Calibri"/>
          <w:b w:val="0"/>
          <w:i w:val="0"/>
          <w:color w:val="000000"/>
          <w:sz w:val="20"/>
        </w:rPr>
        <w:t>B6.6.2.1.1 — Identify the leaders of the coup d’états and names of their regimes. Exemplification</w:t>
        <w:br/>
      </w:r>
      <w:r>
        <w:rPr>
          <w:rFonts w:ascii="Calibri" w:hAnsi="Calibri"/>
          <w:b/>
          <w:i w:val="0"/>
          <w:color w:val="000000"/>
          <w:sz w:val="20"/>
        </w:rPr>
        <w:t xml:space="preserve">Session: </w:t>
      </w:r>
      <w:r>
        <w:rPr>
          <w:rFonts w:ascii="Calibri" w:hAnsi="Calibri"/>
          <w:b w:val="0"/>
          <w:i w:val="0"/>
          <w:color w:val="000000"/>
          <w:sz w:val="20"/>
        </w:rPr>
        <w:t>Session 3 of 20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identify the leaders of the coup d’états and names of their regimes. Exemplification</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history, b6,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studied ancient Ghana, European contact, colonial rule and the journey to independence in Basic 1-5; they hear historical stories from elders and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sing the Ghana National Anthem or a patriotic song briefly.</w:t>
      </w:r>
    </w:p>
    <w:p>
      <w:pPr>
        <w:pStyle w:val="ListBullet"/>
        <w:spacing w:before="0" w:after="40"/>
        <w:ind w:left="360"/>
      </w:pPr>
      <w:r>
        <w:rPr>
          <w:rFonts w:ascii="Calibri" w:hAnsi="Calibri"/>
          <w:b w:val="0"/>
          <w:i w:val="0"/>
          <w:color w:val="000000"/>
          <w:sz w:val="20"/>
        </w:rPr>
        <w:t>Show a map of Ghana and local examples related to today's topic; ask 'What do you think happened here?'</w:t>
      </w:r>
    </w:p>
    <w:p>
      <w:pPr>
        <w:pStyle w:val="ListBullet"/>
        <w:spacing w:before="0" w:after="40"/>
        <w:ind w:left="360"/>
      </w:pPr>
      <w:r>
        <w:rPr>
          <w:rFonts w:ascii="Calibri" w:hAnsi="Calibri"/>
          <w:b w:val="0"/>
          <w:i w:val="0"/>
          <w:color w:val="000000"/>
          <w:sz w:val="20"/>
        </w:rPr>
        <w:t>NEW TODAY (Week 6): In History we identify the leaders of the coup d’états and names of their regimes. Exemplification</w:t>
      </w:r>
    </w:p>
    <w:p>
      <w:pPr>
        <w:pStyle w:val="ListBullet"/>
        <w:spacing w:before="0" w:after="40"/>
        <w:ind w:left="360"/>
      </w:pPr>
      <w:r>
        <w:rPr>
          <w:rFonts w:ascii="Calibri" w:hAnsi="Calibri"/>
          <w:b w:val="0"/>
          <w:i w:val="0"/>
          <w:color w:val="000000"/>
          <w:sz w:val="20"/>
        </w:rPr>
        <w:t>Write 3 key words on the board; read them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(Story/Source – 5 min): Teacher presents the topic using a map of Ghana and local examples – identify the leaders of the coup d’états and names of their regimes. Exemplification</w:t>
      </w:r>
    </w:p>
    <w:p>
      <w:pPr>
        <w:pStyle w:val="ListBullet"/>
        <w:spacing w:before="0" w:after="40"/>
        <w:ind w:left="360"/>
      </w:pPr>
      <w:r>
        <w:rPr>
          <w:rFonts w:ascii="Calibri" w:hAnsi="Calibri"/>
          <w:b w:val="0"/>
          <w:i w:val="0"/>
          <w:color w:val="000000"/>
          <w:sz w:val="20"/>
        </w:rPr>
        <w:t>ACTIVITY 2 (Guided Discussion – 5 min): Turn-and-talk in pairs on 3 probing questions ('Who? What? Why does it matter?').</w:t>
      </w:r>
    </w:p>
    <w:p>
      <w:pPr>
        <w:pStyle w:val="ListBullet"/>
        <w:spacing w:before="0" w:after="40"/>
        <w:ind w:left="360"/>
      </w:pPr>
      <w:r>
        <w:rPr>
          <w:rFonts w:ascii="Calibri" w:hAnsi="Calibri"/>
          <w:b w:val="0"/>
          <w:i w:val="0"/>
          <w:color w:val="000000"/>
          <w:sz w:val="20"/>
        </w:rPr>
        <w:t>ACTIVITY 3 (Group Task – 7 min): In groups, learners role-play the event in small groups about b6.6.2.</w:t>
      </w:r>
    </w:p>
    <w:p>
      <w:pPr>
        <w:pStyle w:val="ListBullet"/>
        <w:spacing w:before="0" w:after="40"/>
        <w:ind w:left="360"/>
      </w:pPr>
      <w:r>
        <w:rPr>
          <w:rFonts w:ascii="Calibri" w:hAnsi="Calibri"/>
          <w:b w:val="0"/>
          <w:i w:val="0"/>
          <w:color w:val="000000"/>
          <w:sz w:val="20"/>
        </w:rPr>
        <w:t>ACTIVITY 4 (Share – 3 min): Groups present; teacher links the lesson to Ghanaian identity, citizenship and values.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2 key facts from today's lesson – call and response.</w:t>
      </w:r>
    </w:p>
    <w:p>
      <w:pPr>
        <w:pStyle w:val="ListBullet"/>
        <w:spacing w:before="0" w:after="40"/>
        <w:ind w:left="360"/>
      </w:pPr>
      <w:r>
        <w:rPr>
          <w:rFonts w:ascii="Calibri" w:hAnsi="Calibri"/>
          <w:b w:val="0"/>
          <w:i w:val="0"/>
          <w:color w:val="000000"/>
          <w:sz w:val="20"/>
        </w:rPr>
        <w:t>Ask: 'Why is this part of our history important for us as Ghanaians?'</w:t>
      </w:r>
    </w:p>
    <w:p>
      <w:pPr>
        <w:pStyle w:val="ListBullet"/>
        <w:spacing w:before="0" w:after="40"/>
        <w:ind w:left="360"/>
      </w:pPr>
      <w:r>
        <w:rPr>
          <w:rFonts w:ascii="Calibri" w:hAnsi="Calibri"/>
          <w:b w:val="0"/>
          <w:i w:val="0"/>
          <w:color w:val="000000"/>
          <w:sz w:val="20"/>
        </w:rPr>
        <w:t>Homework: ask an elder at home one question about today's topic; bring one sentence tomorrow.</w:t>
      </w:r>
    </w:p>
    <w:p>
      <w:pPr>
        <w:pStyle w:val="ListBullet"/>
        <w:spacing w:before="0" w:after="40"/>
        <w:ind w:left="360"/>
      </w:pPr>
      <w:r>
        <w:rPr>
          <w:rFonts w:ascii="Calibri" w:hAnsi="Calibri"/>
          <w:b w:val="0"/>
          <w:i w:val="0"/>
          <w:color w:val="000000"/>
          <w:sz w:val="20"/>
        </w:rPr>
        <w:t>Preview the next History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#27   ·   WEEK 6   ·   TUESDAY   ·   [Session 3 of 20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History</w:t>
        <w:br/>
      </w:r>
      <w:r>
        <w:rPr>
          <w:rFonts w:ascii="Calibri" w:hAnsi="Calibri"/>
          <w:b/>
          <w:i w:val="0"/>
          <w:color w:val="000000"/>
          <w:sz w:val="20"/>
        </w:rPr>
        <w:t xml:space="preserve">Class: </w:t>
      </w:r>
      <w:r>
        <w:rPr>
          <w:rFonts w:ascii="Calibri" w:hAnsi="Calibri"/>
          <w:b w:val="0"/>
          <w:i w:val="0"/>
          <w:color w:val="000000"/>
          <w:sz w:val="20"/>
        </w:rPr>
        <w:t xml:space="preserve">Basic 6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History Curriculum B6 (2019)</w:t>
        <w:br/>
      </w:r>
      <w:r>
        <w:rPr>
          <w:rFonts w:ascii="Calibri" w:hAnsi="Calibri"/>
          <w:b/>
          <w:i w:val="0"/>
          <w:color w:val="000000"/>
          <w:sz w:val="20"/>
        </w:rPr>
        <w:t xml:space="preserve">Lesson No: </w:t>
      </w:r>
      <w:r>
        <w:rPr>
          <w:rFonts w:ascii="Calibri" w:hAnsi="Calibri"/>
          <w:b w:val="0"/>
          <w:i w:val="0"/>
          <w:color w:val="000000"/>
          <w:sz w:val="20"/>
        </w:rPr>
        <w:t>27 of 180  ·  Term 1, Week 6</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6. INDEPENDENT GHANA</w:t>
        <w:br/>
      </w:r>
      <w:r>
        <w:rPr>
          <w:rFonts w:ascii="Calibri" w:hAnsi="Calibri"/>
          <w:b/>
          <w:i w:val="0"/>
          <w:color w:val="000000"/>
          <w:sz w:val="20"/>
        </w:rPr>
        <w:t xml:space="preserve">Sub-Strand: </w:t>
      </w:r>
      <w:r>
        <w:rPr>
          <w:rFonts w:ascii="Calibri" w:hAnsi="Calibri"/>
          <w:b w:val="0"/>
          <w:i w:val="0"/>
          <w:color w:val="000000"/>
          <w:sz w:val="20"/>
        </w:rPr>
        <w:t>Sub-strand B6.6.2</w:t>
        <w:br/>
      </w:r>
      <w:r>
        <w:rPr>
          <w:rFonts w:ascii="Calibri" w:hAnsi="Calibri"/>
          <w:b/>
          <w:i w:val="0"/>
          <w:color w:val="000000"/>
          <w:sz w:val="20"/>
        </w:rPr>
        <w:t xml:space="preserve">Content Standard: </w:t>
      </w:r>
      <w:r>
        <w:rPr>
          <w:rFonts w:ascii="Calibri" w:hAnsi="Calibri"/>
          <w:b w:val="0"/>
          <w:i w:val="0"/>
          <w:color w:val="000000"/>
          <w:sz w:val="20"/>
        </w:rPr>
        <w:t>B6.6.2.2 — Understand that military takeovers interrupted constitutional rule on four occasions since 1966, with some consequences.</w:t>
        <w:br/>
      </w:r>
      <w:r>
        <w:rPr>
          <w:rFonts w:ascii="Calibri" w:hAnsi="Calibri"/>
          <w:b/>
          <w:i w:val="0"/>
          <w:color w:val="000000"/>
          <w:sz w:val="20"/>
        </w:rPr>
        <w:t xml:space="preserve">Indicator: </w:t>
      </w:r>
      <w:r>
        <w:rPr>
          <w:rFonts w:ascii="Calibri" w:hAnsi="Calibri"/>
          <w:b w:val="0"/>
          <w:i w:val="0"/>
          <w:color w:val="000000"/>
          <w:sz w:val="20"/>
        </w:rPr>
        <w:t>B6.6.2.2.2 — Assess the consequences of military takeovers on Ghana’s development Exemplification</w:t>
        <w:br/>
      </w:r>
      <w:r>
        <w:rPr>
          <w:rFonts w:ascii="Calibri" w:hAnsi="Calibri"/>
          <w:b/>
          <w:i w:val="0"/>
          <w:color w:val="000000"/>
          <w:sz w:val="20"/>
        </w:rPr>
        <w:t xml:space="preserve">Session: </w:t>
      </w:r>
      <w:r>
        <w:rPr>
          <w:rFonts w:ascii="Calibri" w:hAnsi="Calibri"/>
          <w:b w:val="0"/>
          <w:i w:val="0"/>
          <w:color w:val="000000"/>
          <w:sz w:val="20"/>
        </w:rPr>
        <w:t>Session 3 of 20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assess the consequences of military takeovers on Ghana’s development Exemplification</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history, b6,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studied ancient Ghana, European contact, colonial rule and the journey to independence in Basic 1-5; they hear historical stories from elders and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sing the Ghana National Anthem or a patriotic song briefly.</w:t>
      </w:r>
    </w:p>
    <w:p>
      <w:pPr>
        <w:pStyle w:val="ListBullet"/>
        <w:spacing w:before="0" w:after="40"/>
        <w:ind w:left="360"/>
      </w:pPr>
      <w:r>
        <w:rPr>
          <w:rFonts w:ascii="Calibri" w:hAnsi="Calibri"/>
          <w:b w:val="0"/>
          <w:i w:val="0"/>
          <w:color w:val="000000"/>
          <w:sz w:val="20"/>
        </w:rPr>
        <w:t>Show a map of Ghana and local examples related to today's topic; ask 'What do you think happened here?'</w:t>
      </w:r>
    </w:p>
    <w:p>
      <w:pPr>
        <w:pStyle w:val="ListBullet"/>
        <w:spacing w:before="0" w:after="40"/>
        <w:ind w:left="360"/>
      </w:pPr>
      <w:r>
        <w:rPr>
          <w:rFonts w:ascii="Calibri" w:hAnsi="Calibri"/>
          <w:b w:val="0"/>
          <w:i w:val="0"/>
          <w:color w:val="000000"/>
          <w:sz w:val="20"/>
        </w:rPr>
        <w:t>NEW TODAY (Week 6): In History we assess the consequences of military takeovers on Ghana’s development Exemplification</w:t>
      </w:r>
    </w:p>
    <w:p>
      <w:pPr>
        <w:pStyle w:val="ListBullet"/>
        <w:spacing w:before="0" w:after="40"/>
        <w:ind w:left="360"/>
      </w:pPr>
      <w:r>
        <w:rPr>
          <w:rFonts w:ascii="Calibri" w:hAnsi="Calibri"/>
          <w:b w:val="0"/>
          <w:i w:val="0"/>
          <w:color w:val="000000"/>
          <w:sz w:val="20"/>
        </w:rPr>
        <w:t>Write 3 key words on the board; read them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(Story/Source – 5 min): Teacher presents the topic using a map of Ghana and local examples – assess the consequences of military takeovers on Ghana’s development Exemplification</w:t>
      </w:r>
    </w:p>
    <w:p>
      <w:pPr>
        <w:pStyle w:val="ListBullet"/>
        <w:spacing w:before="0" w:after="40"/>
        <w:ind w:left="360"/>
      </w:pPr>
      <w:r>
        <w:rPr>
          <w:rFonts w:ascii="Calibri" w:hAnsi="Calibri"/>
          <w:b w:val="0"/>
          <w:i w:val="0"/>
          <w:color w:val="000000"/>
          <w:sz w:val="20"/>
        </w:rPr>
        <w:t>ACTIVITY 2 (Guided Discussion – 5 min): Turn-and-talk in pairs on 3 probing questions ('Who? What? Why does it matter?').</w:t>
      </w:r>
    </w:p>
    <w:p>
      <w:pPr>
        <w:pStyle w:val="ListBullet"/>
        <w:spacing w:before="0" w:after="40"/>
        <w:ind w:left="360"/>
      </w:pPr>
      <w:r>
        <w:rPr>
          <w:rFonts w:ascii="Calibri" w:hAnsi="Calibri"/>
          <w:b w:val="0"/>
          <w:i w:val="0"/>
          <w:color w:val="000000"/>
          <w:sz w:val="20"/>
        </w:rPr>
        <w:t>ACTIVITY 3 (Group Task – 7 min): In groups, learners role-play the event in small groups about b6.6.2.</w:t>
      </w:r>
    </w:p>
    <w:p>
      <w:pPr>
        <w:pStyle w:val="ListBullet"/>
        <w:spacing w:before="0" w:after="40"/>
        <w:ind w:left="360"/>
      </w:pPr>
      <w:r>
        <w:rPr>
          <w:rFonts w:ascii="Calibri" w:hAnsi="Calibri"/>
          <w:b w:val="0"/>
          <w:i w:val="0"/>
          <w:color w:val="000000"/>
          <w:sz w:val="20"/>
        </w:rPr>
        <w:t>ACTIVITY 4 (Share – 3 min): Groups present; teacher links the lesson to Ghanaian identity, citizenship and values.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2 key facts from today's lesson – call and response.</w:t>
      </w:r>
    </w:p>
    <w:p>
      <w:pPr>
        <w:pStyle w:val="ListBullet"/>
        <w:spacing w:before="0" w:after="40"/>
        <w:ind w:left="360"/>
      </w:pPr>
      <w:r>
        <w:rPr>
          <w:rFonts w:ascii="Calibri" w:hAnsi="Calibri"/>
          <w:b w:val="0"/>
          <w:i w:val="0"/>
          <w:color w:val="000000"/>
          <w:sz w:val="20"/>
        </w:rPr>
        <w:t>Ask: 'Why is this part of our history important for us as Ghanaians?'</w:t>
      </w:r>
    </w:p>
    <w:p>
      <w:pPr>
        <w:pStyle w:val="ListBullet"/>
        <w:spacing w:before="0" w:after="40"/>
        <w:ind w:left="360"/>
      </w:pPr>
      <w:r>
        <w:rPr>
          <w:rFonts w:ascii="Calibri" w:hAnsi="Calibri"/>
          <w:b w:val="0"/>
          <w:i w:val="0"/>
          <w:color w:val="000000"/>
          <w:sz w:val="20"/>
        </w:rPr>
        <w:t>Homework: ask an elder at home one question about today's topic; bring one sentence tomorrow.</w:t>
      </w:r>
    </w:p>
    <w:p>
      <w:pPr>
        <w:pStyle w:val="ListBullet"/>
        <w:spacing w:before="0" w:after="40"/>
        <w:ind w:left="360"/>
      </w:pPr>
      <w:r>
        <w:rPr>
          <w:rFonts w:ascii="Calibri" w:hAnsi="Calibri"/>
          <w:b w:val="0"/>
          <w:i w:val="0"/>
          <w:color w:val="000000"/>
          <w:sz w:val="20"/>
        </w:rPr>
        <w:t>Preview the next History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#28   ·   WEEK 6   ·   WEDNESDAY   ·   [Session 4 of 20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History</w:t>
        <w:br/>
      </w:r>
      <w:r>
        <w:rPr>
          <w:rFonts w:ascii="Calibri" w:hAnsi="Calibri"/>
          <w:b/>
          <w:i w:val="0"/>
          <w:color w:val="000000"/>
          <w:sz w:val="20"/>
        </w:rPr>
        <w:t xml:space="preserve">Class: </w:t>
      </w:r>
      <w:r>
        <w:rPr>
          <w:rFonts w:ascii="Calibri" w:hAnsi="Calibri"/>
          <w:b w:val="0"/>
          <w:i w:val="0"/>
          <w:color w:val="000000"/>
          <w:sz w:val="20"/>
        </w:rPr>
        <w:t xml:space="preserve">Basic 6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History Curriculum B6 (2019)</w:t>
        <w:br/>
      </w:r>
      <w:r>
        <w:rPr>
          <w:rFonts w:ascii="Calibri" w:hAnsi="Calibri"/>
          <w:b/>
          <w:i w:val="0"/>
          <w:color w:val="000000"/>
          <w:sz w:val="20"/>
        </w:rPr>
        <w:t xml:space="preserve">Lesson No: </w:t>
      </w:r>
      <w:r>
        <w:rPr>
          <w:rFonts w:ascii="Calibri" w:hAnsi="Calibri"/>
          <w:b w:val="0"/>
          <w:i w:val="0"/>
          <w:color w:val="000000"/>
          <w:sz w:val="20"/>
        </w:rPr>
        <w:t>28 of 180  ·  Term 1, Week 6</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3. EUROPEANS IN GHANA</w:t>
        <w:br/>
      </w:r>
      <w:r>
        <w:rPr>
          <w:rFonts w:ascii="Calibri" w:hAnsi="Calibri"/>
          <w:b/>
          <w:i w:val="0"/>
          <w:color w:val="000000"/>
          <w:sz w:val="20"/>
        </w:rPr>
        <w:t xml:space="preserve">Sub-Strand: </w:t>
      </w:r>
      <w:r>
        <w:rPr>
          <w:rFonts w:ascii="Calibri" w:hAnsi="Calibri"/>
          <w:b w:val="0"/>
          <w:i w:val="0"/>
          <w:color w:val="000000"/>
          <w:sz w:val="20"/>
        </w:rPr>
        <w:t>Sub-strand B6.3.4</w:t>
        <w:br/>
      </w:r>
      <w:r>
        <w:rPr>
          <w:rFonts w:ascii="Calibri" w:hAnsi="Calibri"/>
          <w:b/>
          <w:i w:val="0"/>
          <w:color w:val="000000"/>
          <w:sz w:val="20"/>
        </w:rPr>
        <w:t xml:space="preserve">Content Standard: </w:t>
      </w:r>
      <w:r>
        <w:rPr>
          <w:rFonts w:ascii="Calibri" w:hAnsi="Calibri"/>
          <w:b w:val="0"/>
          <w:i w:val="0"/>
          <w:color w:val="000000"/>
          <w:sz w:val="20"/>
        </w:rPr>
        <w:t>B6.3.4.1 — Show understanding of Political developments under colonial rule, 1874-1957</w:t>
        <w:br/>
      </w:r>
      <w:r>
        <w:rPr>
          <w:rFonts w:ascii="Calibri" w:hAnsi="Calibri"/>
          <w:b/>
          <w:i w:val="0"/>
          <w:color w:val="000000"/>
          <w:sz w:val="20"/>
        </w:rPr>
        <w:t xml:space="preserve">Indicator: </w:t>
      </w:r>
      <w:r>
        <w:rPr>
          <w:rFonts w:ascii="Calibri" w:hAnsi="Calibri"/>
          <w:b w:val="0"/>
          <w:i w:val="0"/>
          <w:color w:val="000000"/>
          <w:sz w:val="20"/>
        </w:rPr>
        <w:t>B6.3.4.1.1 — Assess the changes that the European presence brought to Ghana</w:t>
        <w:br/>
      </w:r>
      <w:r>
        <w:rPr>
          <w:rFonts w:ascii="Calibri" w:hAnsi="Calibri"/>
          <w:b/>
          <w:i w:val="0"/>
          <w:color w:val="000000"/>
          <w:sz w:val="20"/>
        </w:rPr>
        <w:t xml:space="preserve">Session: </w:t>
      </w:r>
      <w:r>
        <w:rPr>
          <w:rFonts w:ascii="Calibri" w:hAnsi="Calibri"/>
          <w:b w:val="0"/>
          <w:i w:val="0"/>
          <w:color w:val="000000"/>
          <w:sz w:val="20"/>
        </w:rPr>
        <w:t>Session 4 of 20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assess the changes that the European presence brought to Ghana</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history, b6,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studied ancient Ghana, European contact, colonial rule and the journey to independence in Basic 1-5; they hear historical stories from elders and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sing the Ghana National Anthem or a patriotic song briefly.</w:t>
      </w:r>
    </w:p>
    <w:p>
      <w:pPr>
        <w:pStyle w:val="ListBullet"/>
        <w:spacing w:before="0" w:after="40"/>
        <w:ind w:left="360"/>
      </w:pPr>
      <w:r>
        <w:rPr>
          <w:rFonts w:ascii="Calibri" w:hAnsi="Calibri"/>
          <w:b w:val="0"/>
          <w:i w:val="0"/>
          <w:color w:val="000000"/>
          <w:sz w:val="20"/>
        </w:rPr>
        <w:t>Show real objects or drawings as artefacts related to today's topic; ask 'What do you think happened here?'</w:t>
      </w:r>
    </w:p>
    <w:p>
      <w:pPr>
        <w:pStyle w:val="ListBullet"/>
        <w:spacing w:before="0" w:after="40"/>
        <w:ind w:left="360"/>
      </w:pPr>
      <w:r>
        <w:rPr>
          <w:rFonts w:ascii="Calibri" w:hAnsi="Calibri"/>
          <w:b w:val="0"/>
          <w:i w:val="0"/>
          <w:color w:val="000000"/>
          <w:sz w:val="20"/>
        </w:rPr>
        <w:t>NEW TODAY (Week 6): In History we assess the changes that the European presence brought to Ghana</w:t>
      </w:r>
    </w:p>
    <w:p>
      <w:pPr>
        <w:pStyle w:val="ListBullet"/>
        <w:spacing w:before="0" w:after="40"/>
        <w:ind w:left="360"/>
      </w:pPr>
      <w:r>
        <w:rPr>
          <w:rFonts w:ascii="Calibri" w:hAnsi="Calibri"/>
          <w:b w:val="0"/>
          <w:i w:val="0"/>
          <w:color w:val="000000"/>
          <w:sz w:val="20"/>
        </w:rPr>
        <w:t>Write 3 key words on the board; read them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(Story/Source – 5 min): Teacher presents the topic using real objects or drawings as artefacts – assess the changes that the European presence brought to Ghana</w:t>
      </w:r>
    </w:p>
    <w:p>
      <w:pPr>
        <w:pStyle w:val="ListBullet"/>
        <w:spacing w:before="0" w:after="40"/>
        <w:ind w:left="360"/>
      </w:pPr>
      <w:r>
        <w:rPr>
          <w:rFonts w:ascii="Calibri" w:hAnsi="Calibri"/>
          <w:b w:val="0"/>
          <w:i w:val="0"/>
          <w:color w:val="000000"/>
          <w:sz w:val="20"/>
        </w:rPr>
        <w:t>ACTIVITY 2 (Guided Discussion – 5 min): Turn-and-talk in pairs on 3 probing questions ('Who? What? Why does it matter?').</w:t>
      </w:r>
    </w:p>
    <w:p>
      <w:pPr>
        <w:pStyle w:val="ListBullet"/>
        <w:spacing w:before="0" w:after="40"/>
        <w:ind w:left="360"/>
      </w:pPr>
      <w:r>
        <w:rPr>
          <w:rFonts w:ascii="Calibri" w:hAnsi="Calibri"/>
          <w:b w:val="0"/>
          <w:i w:val="0"/>
          <w:color w:val="000000"/>
          <w:sz w:val="20"/>
        </w:rPr>
        <w:t>ACTIVITY 3 (Group Task – 7 min): In groups, learners answer 4 comprehension questions in pairs about b6.3.4.</w:t>
      </w:r>
    </w:p>
    <w:p>
      <w:pPr>
        <w:pStyle w:val="ListBullet"/>
        <w:spacing w:before="0" w:after="40"/>
        <w:ind w:left="360"/>
      </w:pPr>
      <w:r>
        <w:rPr>
          <w:rFonts w:ascii="Calibri" w:hAnsi="Calibri"/>
          <w:b w:val="0"/>
          <w:i w:val="0"/>
          <w:color w:val="000000"/>
          <w:sz w:val="20"/>
        </w:rPr>
        <w:t>ACTIVITY 4 (Share – 3 min): Groups present; teacher links the lesson to Ghanaian identity, citizenship and values.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2 key facts from today's lesson – call and response.</w:t>
      </w:r>
    </w:p>
    <w:p>
      <w:pPr>
        <w:pStyle w:val="ListBullet"/>
        <w:spacing w:before="0" w:after="40"/>
        <w:ind w:left="360"/>
      </w:pPr>
      <w:r>
        <w:rPr>
          <w:rFonts w:ascii="Calibri" w:hAnsi="Calibri"/>
          <w:b w:val="0"/>
          <w:i w:val="0"/>
          <w:color w:val="000000"/>
          <w:sz w:val="20"/>
        </w:rPr>
        <w:t>Ask: 'Why is this part of our history important for us as Ghanaians?'</w:t>
      </w:r>
    </w:p>
    <w:p>
      <w:pPr>
        <w:pStyle w:val="ListBullet"/>
        <w:spacing w:before="0" w:after="40"/>
        <w:ind w:left="360"/>
      </w:pPr>
      <w:r>
        <w:rPr>
          <w:rFonts w:ascii="Calibri" w:hAnsi="Calibri"/>
          <w:b w:val="0"/>
          <w:i w:val="0"/>
          <w:color w:val="000000"/>
          <w:sz w:val="20"/>
        </w:rPr>
        <w:t>Homework: ask an elder at home one question about today's topic; bring one sentence tomorrow.</w:t>
      </w:r>
    </w:p>
    <w:p>
      <w:pPr>
        <w:pStyle w:val="ListBullet"/>
        <w:spacing w:before="0" w:after="40"/>
        <w:ind w:left="360"/>
      </w:pPr>
      <w:r>
        <w:rPr>
          <w:rFonts w:ascii="Calibri" w:hAnsi="Calibri"/>
          <w:b w:val="0"/>
          <w:i w:val="0"/>
          <w:color w:val="000000"/>
          <w:sz w:val="20"/>
        </w:rPr>
        <w:t>Preview the next History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#29   ·   WEEK 6   ·   THURSDAY   ·   [Session 4 of 20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History</w:t>
        <w:br/>
      </w:r>
      <w:r>
        <w:rPr>
          <w:rFonts w:ascii="Calibri" w:hAnsi="Calibri"/>
          <w:b/>
          <w:i w:val="0"/>
          <w:color w:val="000000"/>
          <w:sz w:val="20"/>
        </w:rPr>
        <w:t xml:space="preserve">Class: </w:t>
      </w:r>
      <w:r>
        <w:rPr>
          <w:rFonts w:ascii="Calibri" w:hAnsi="Calibri"/>
          <w:b w:val="0"/>
          <w:i w:val="0"/>
          <w:color w:val="000000"/>
          <w:sz w:val="20"/>
        </w:rPr>
        <w:t xml:space="preserve">Basic 6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History Curriculum B6 (2019)</w:t>
        <w:br/>
      </w:r>
      <w:r>
        <w:rPr>
          <w:rFonts w:ascii="Calibri" w:hAnsi="Calibri"/>
          <w:b/>
          <w:i w:val="0"/>
          <w:color w:val="000000"/>
          <w:sz w:val="20"/>
        </w:rPr>
        <w:t xml:space="preserve">Lesson No: </w:t>
      </w:r>
      <w:r>
        <w:rPr>
          <w:rFonts w:ascii="Calibri" w:hAnsi="Calibri"/>
          <w:b w:val="0"/>
          <w:i w:val="0"/>
          <w:color w:val="000000"/>
          <w:sz w:val="20"/>
        </w:rPr>
        <w:t>29 of 180  ·  Term 1, Week 6</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4. COLONISATION AND DEVELOPMENTS UNDER COLONIAL RULE IN GHANA</w:t>
        <w:br/>
      </w:r>
      <w:r>
        <w:rPr>
          <w:rFonts w:ascii="Calibri" w:hAnsi="Calibri"/>
          <w:b/>
          <w:i w:val="0"/>
          <w:color w:val="000000"/>
          <w:sz w:val="20"/>
        </w:rPr>
        <w:t xml:space="preserve">Sub-Strand: </w:t>
      </w:r>
      <w:r>
        <w:rPr>
          <w:rFonts w:ascii="Calibri" w:hAnsi="Calibri"/>
          <w:b w:val="0"/>
          <w:i w:val="0"/>
          <w:color w:val="000000"/>
          <w:sz w:val="20"/>
        </w:rPr>
        <w:t>Sub-strand B6.4.4</w:t>
        <w:br/>
      </w:r>
      <w:r>
        <w:rPr>
          <w:rFonts w:ascii="Calibri" w:hAnsi="Calibri"/>
          <w:b/>
          <w:i w:val="0"/>
          <w:color w:val="000000"/>
          <w:sz w:val="20"/>
        </w:rPr>
        <w:t xml:space="preserve">Content Standard: </w:t>
      </w:r>
      <w:r>
        <w:rPr>
          <w:rFonts w:ascii="Calibri" w:hAnsi="Calibri"/>
          <w:b w:val="0"/>
          <w:i w:val="0"/>
          <w:color w:val="000000"/>
          <w:sz w:val="20"/>
        </w:rPr>
        <w:t>B6.4.4.1 — Show understanding of Political developments under colonial rule, 1874-1957.</w:t>
        <w:br/>
      </w:r>
      <w:r>
        <w:rPr>
          <w:rFonts w:ascii="Calibri" w:hAnsi="Calibri"/>
          <w:b/>
          <w:i w:val="0"/>
          <w:color w:val="000000"/>
          <w:sz w:val="20"/>
        </w:rPr>
        <w:t xml:space="preserve">Indicator: </w:t>
      </w:r>
      <w:r>
        <w:rPr>
          <w:rFonts w:ascii="Calibri" w:hAnsi="Calibri"/>
          <w:b w:val="0"/>
          <w:i w:val="0"/>
          <w:color w:val="000000"/>
          <w:sz w:val="20"/>
        </w:rPr>
        <w:t>B6.4.4.1.1 — Describe the features of British colonial rule in Ghana including ‘direct’ and ‘indirect’ rule, 1874 - 1957</w:t>
        <w:br/>
      </w:r>
      <w:r>
        <w:rPr>
          <w:rFonts w:ascii="Calibri" w:hAnsi="Calibri"/>
          <w:b/>
          <w:i w:val="0"/>
          <w:color w:val="000000"/>
          <w:sz w:val="20"/>
        </w:rPr>
        <w:t xml:space="preserve">Session: </w:t>
      </w:r>
      <w:r>
        <w:rPr>
          <w:rFonts w:ascii="Calibri" w:hAnsi="Calibri"/>
          <w:b w:val="0"/>
          <w:i w:val="0"/>
          <w:color w:val="000000"/>
          <w:sz w:val="20"/>
        </w:rPr>
        <w:t>Session 4 of 20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describe the features of British colonial rule in Ghana including ‘direct’ and ‘indirect’ rule, 1874 - 1957</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history, b6,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studied ancient Ghana, European contact, colonial rule and the journey to independence in Basic 1-5; they hear historical stories from elders and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sing the Ghana National Anthem or a patriotic song briefly.</w:t>
      </w:r>
    </w:p>
    <w:p>
      <w:pPr>
        <w:pStyle w:val="ListBullet"/>
        <w:spacing w:before="0" w:after="40"/>
        <w:ind w:left="360"/>
      </w:pPr>
      <w:r>
        <w:rPr>
          <w:rFonts w:ascii="Calibri" w:hAnsi="Calibri"/>
          <w:b w:val="0"/>
          <w:i w:val="0"/>
          <w:color w:val="000000"/>
          <w:sz w:val="20"/>
        </w:rPr>
        <w:t>Show real objects or drawings as artefacts related to today's topic; ask 'What do you think happened here?'</w:t>
      </w:r>
    </w:p>
    <w:p>
      <w:pPr>
        <w:pStyle w:val="ListBullet"/>
        <w:spacing w:before="0" w:after="40"/>
        <w:ind w:left="360"/>
      </w:pPr>
      <w:r>
        <w:rPr>
          <w:rFonts w:ascii="Calibri" w:hAnsi="Calibri"/>
          <w:b w:val="0"/>
          <w:i w:val="0"/>
          <w:color w:val="000000"/>
          <w:sz w:val="20"/>
        </w:rPr>
        <w:t>NEW TODAY (Week 6): In History we describe the features of British colonial rule in Ghana including ‘direct’ and ‘indirect’ rule, 1874 - 1957</w:t>
      </w:r>
    </w:p>
    <w:p>
      <w:pPr>
        <w:pStyle w:val="ListBullet"/>
        <w:spacing w:before="0" w:after="40"/>
        <w:ind w:left="360"/>
      </w:pPr>
      <w:r>
        <w:rPr>
          <w:rFonts w:ascii="Calibri" w:hAnsi="Calibri"/>
          <w:b w:val="0"/>
          <w:i w:val="0"/>
          <w:color w:val="000000"/>
          <w:sz w:val="20"/>
        </w:rPr>
        <w:t>Write 3 key words on the board; read them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(Story/Source – 5 min): Teacher presents the topic using real objects or drawings as artefacts – describe the features of British colonial rule in Ghana including ‘direct’ and ‘indirect’ rule, 1874 - 1957</w:t>
      </w:r>
    </w:p>
    <w:p>
      <w:pPr>
        <w:pStyle w:val="ListBullet"/>
        <w:spacing w:before="0" w:after="40"/>
        <w:ind w:left="360"/>
      </w:pPr>
      <w:r>
        <w:rPr>
          <w:rFonts w:ascii="Calibri" w:hAnsi="Calibri"/>
          <w:b w:val="0"/>
          <w:i w:val="0"/>
          <w:color w:val="000000"/>
          <w:sz w:val="20"/>
        </w:rPr>
        <w:t>ACTIVITY 2 (Guided Discussion – 5 min): Turn-and-talk in pairs on 3 probing questions ('Who? What? Why does it matter?').</w:t>
      </w:r>
    </w:p>
    <w:p>
      <w:pPr>
        <w:pStyle w:val="ListBullet"/>
        <w:spacing w:before="0" w:after="40"/>
        <w:ind w:left="360"/>
      </w:pPr>
      <w:r>
        <w:rPr>
          <w:rFonts w:ascii="Calibri" w:hAnsi="Calibri"/>
          <w:b w:val="0"/>
          <w:i w:val="0"/>
          <w:color w:val="000000"/>
          <w:sz w:val="20"/>
        </w:rPr>
        <w:t>ACTIVITY 3 (Group Task – 7 min): In groups, learners answer 4 comprehension questions in pairs about b6.4.4.</w:t>
      </w:r>
    </w:p>
    <w:p>
      <w:pPr>
        <w:pStyle w:val="ListBullet"/>
        <w:spacing w:before="0" w:after="40"/>
        <w:ind w:left="360"/>
      </w:pPr>
      <w:r>
        <w:rPr>
          <w:rFonts w:ascii="Calibri" w:hAnsi="Calibri"/>
          <w:b w:val="0"/>
          <w:i w:val="0"/>
          <w:color w:val="000000"/>
          <w:sz w:val="20"/>
        </w:rPr>
        <w:t>ACTIVITY 4 (Share – 3 min): Groups present; teacher links the lesson to Ghanaian identity, citizenship and values.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2 key facts from today's lesson – call and response.</w:t>
      </w:r>
    </w:p>
    <w:p>
      <w:pPr>
        <w:pStyle w:val="ListBullet"/>
        <w:spacing w:before="0" w:after="40"/>
        <w:ind w:left="360"/>
      </w:pPr>
      <w:r>
        <w:rPr>
          <w:rFonts w:ascii="Calibri" w:hAnsi="Calibri"/>
          <w:b w:val="0"/>
          <w:i w:val="0"/>
          <w:color w:val="000000"/>
          <w:sz w:val="20"/>
        </w:rPr>
        <w:t>Ask: 'Why is this part of our history important for us as Ghanaians?'</w:t>
      </w:r>
    </w:p>
    <w:p>
      <w:pPr>
        <w:pStyle w:val="ListBullet"/>
        <w:spacing w:before="0" w:after="40"/>
        <w:ind w:left="360"/>
      </w:pPr>
      <w:r>
        <w:rPr>
          <w:rFonts w:ascii="Calibri" w:hAnsi="Calibri"/>
          <w:b w:val="0"/>
          <w:i w:val="0"/>
          <w:color w:val="000000"/>
          <w:sz w:val="20"/>
        </w:rPr>
        <w:t>Homework: ask an elder at home one question about today's topic; bring one sentence tomorrow.</w:t>
      </w:r>
    </w:p>
    <w:p>
      <w:pPr>
        <w:pStyle w:val="ListBullet"/>
        <w:spacing w:before="0" w:after="40"/>
        <w:ind w:left="360"/>
      </w:pPr>
      <w:r>
        <w:rPr>
          <w:rFonts w:ascii="Calibri" w:hAnsi="Calibri"/>
          <w:b w:val="0"/>
          <w:i w:val="0"/>
          <w:color w:val="000000"/>
          <w:sz w:val="20"/>
        </w:rPr>
        <w:t>Preview the next History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#30   ·   WEEK 6   ·   FRIDAY   ·   [Session 4 of 20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History</w:t>
        <w:br/>
      </w:r>
      <w:r>
        <w:rPr>
          <w:rFonts w:ascii="Calibri" w:hAnsi="Calibri"/>
          <w:b/>
          <w:i w:val="0"/>
          <w:color w:val="000000"/>
          <w:sz w:val="20"/>
        </w:rPr>
        <w:t xml:space="preserve">Class: </w:t>
      </w:r>
      <w:r>
        <w:rPr>
          <w:rFonts w:ascii="Calibri" w:hAnsi="Calibri"/>
          <w:b w:val="0"/>
          <w:i w:val="0"/>
          <w:color w:val="000000"/>
          <w:sz w:val="20"/>
        </w:rPr>
        <w:t xml:space="preserve">Basic 6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History Curriculum B6 (2019)</w:t>
        <w:br/>
      </w:r>
      <w:r>
        <w:rPr>
          <w:rFonts w:ascii="Calibri" w:hAnsi="Calibri"/>
          <w:b/>
          <w:i w:val="0"/>
          <w:color w:val="000000"/>
          <w:sz w:val="20"/>
        </w:rPr>
        <w:t xml:space="preserve">Lesson No: </w:t>
      </w:r>
      <w:r>
        <w:rPr>
          <w:rFonts w:ascii="Calibri" w:hAnsi="Calibri"/>
          <w:b w:val="0"/>
          <w:i w:val="0"/>
          <w:color w:val="000000"/>
          <w:sz w:val="20"/>
        </w:rPr>
        <w:t>30 of 180  ·  Term 1, Week 6</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5. JOURNEY TO INDEPENDENCE</w:t>
        <w:br/>
      </w:r>
      <w:r>
        <w:rPr>
          <w:rFonts w:ascii="Calibri" w:hAnsi="Calibri"/>
          <w:b/>
          <w:i w:val="0"/>
          <w:color w:val="000000"/>
          <w:sz w:val="20"/>
        </w:rPr>
        <w:t xml:space="preserve">Sub-Strand: </w:t>
      </w:r>
      <w:r>
        <w:rPr>
          <w:rFonts w:ascii="Calibri" w:hAnsi="Calibri"/>
          <w:b w:val="0"/>
          <w:i w:val="0"/>
          <w:color w:val="000000"/>
          <w:sz w:val="20"/>
        </w:rPr>
        <w:t>Sub-strand B6.5.2</w:t>
        <w:br/>
      </w:r>
      <w:r>
        <w:rPr>
          <w:rFonts w:ascii="Calibri" w:hAnsi="Calibri"/>
          <w:b/>
          <w:i w:val="0"/>
          <w:color w:val="000000"/>
          <w:sz w:val="20"/>
        </w:rPr>
        <w:t xml:space="preserve">Content Standard: </w:t>
      </w:r>
      <w:r>
        <w:rPr>
          <w:rFonts w:ascii="Calibri" w:hAnsi="Calibri"/>
          <w:b w:val="0"/>
          <w:i w:val="0"/>
          <w:color w:val="000000"/>
          <w:sz w:val="20"/>
        </w:rPr>
        <w:t>B6.5.2.1 — Appreciate the role played by the leadership of political parties in the struggle for independence from 1947 to 1957</w:t>
        <w:br/>
      </w:r>
      <w:r>
        <w:rPr>
          <w:rFonts w:ascii="Calibri" w:hAnsi="Calibri"/>
          <w:b/>
          <w:i w:val="0"/>
          <w:color w:val="000000"/>
          <w:sz w:val="20"/>
        </w:rPr>
        <w:t xml:space="preserve">Indicator: </w:t>
      </w:r>
      <w:r>
        <w:rPr>
          <w:rFonts w:ascii="Calibri" w:hAnsi="Calibri"/>
          <w:b w:val="0"/>
          <w:i w:val="0"/>
          <w:color w:val="000000"/>
          <w:sz w:val="20"/>
        </w:rPr>
        <w:t>B6.5.2.1.1 — Describe the role played by the leaders of the two major political parties (UGCC and CPP) in the independence struggle in the Gold Coast after the Second World War</w:t>
        <w:br/>
      </w:r>
      <w:r>
        <w:rPr>
          <w:rFonts w:ascii="Calibri" w:hAnsi="Calibri"/>
          <w:b/>
          <w:i w:val="0"/>
          <w:color w:val="000000"/>
          <w:sz w:val="20"/>
        </w:rPr>
        <w:t xml:space="preserve">Session: </w:t>
      </w:r>
      <w:r>
        <w:rPr>
          <w:rFonts w:ascii="Calibri" w:hAnsi="Calibri"/>
          <w:b w:val="0"/>
          <w:i w:val="0"/>
          <w:color w:val="000000"/>
          <w:sz w:val="20"/>
        </w:rPr>
        <w:t>Session 4 of 20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describe the role played by the leaders of the two major political parties (UGCC and CPP) in the independence struggle in the Gold Coast after the Second World War</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history, b6,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studied ancient Ghana, European contact, colonial rule and the journey to independence in Basic 1-5; they hear historical stories from elders and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sing the Ghana National Anthem or a patriotic song briefly.</w:t>
      </w:r>
    </w:p>
    <w:p>
      <w:pPr>
        <w:pStyle w:val="ListBullet"/>
        <w:spacing w:before="0" w:after="40"/>
        <w:ind w:left="360"/>
      </w:pPr>
      <w:r>
        <w:rPr>
          <w:rFonts w:ascii="Calibri" w:hAnsi="Calibri"/>
          <w:b w:val="0"/>
          <w:i w:val="0"/>
          <w:color w:val="000000"/>
          <w:sz w:val="20"/>
        </w:rPr>
        <w:t>Show real objects or drawings as artefacts related to today's topic; ask 'What do you think happened here?'</w:t>
      </w:r>
    </w:p>
    <w:p>
      <w:pPr>
        <w:pStyle w:val="ListBullet"/>
        <w:spacing w:before="0" w:after="40"/>
        <w:ind w:left="360"/>
      </w:pPr>
      <w:r>
        <w:rPr>
          <w:rFonts w:ascii="Calibri" w:hAnsi="Calibri"/>
          <w:b w:val="0"/>
          <w:i w:val="0"/>
          <w:color w:val="000000"/>
          <w:sz w:val="20"/>
        </w:rPr>
        <w:t>NEW TODAY (Week 6): In History we describe the role played by the leaders of the two major political parties (UGCC and CPP) in the independence struggle in the Gold Coast after the Second World War</w:t>
      </w:r>
    </w:p>
    <w:p>
      <w:pPr>
        <w:pStyle w:val="ListBullet"/>
        <w:spacing w:before="0" w:after="40"/>
        <w:ind w:left="360"/>
      </w:pPr>
      <w:r>
        <w:rPr>
          <w:rFonts w:ascii="Calibri" w:hAnsi="Calibri"/>
          <w:b w:val="0"/>
          <w:i w:val="0"/>
          <w:color w:val="000000"/>
          <w:sz w:val="20"/>
        </w:rPr>
        <w:t>Write 3 key words on the board; read them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(Story/Source – 5 min): Teacher presents the topic using real objects or drawings as artefacts – describe the role played by the leaders of the two major political parties (UGCC and CPP) in the independence struggle in the Gold Coast after the Second World War</w:t>
      </w:r>
    </w:p>
    <w:p>
      <w:pPr>
        <w:pStyle w:val="ListBullet"/>
        <w:spacing w:before="0" w:after="40"/>
        <w:ind w:left="360"/>
      </w:pPr>
      <w:r>
        <w:rPr>
          <w:rFonts w:ascii="Calibri" w:hAnsi="Calibri"/>
          <w:b w:val="0"/>
          <w:i w:val="0"/>
          <w:color w:val="000000"/>
          <w:sz w:val="20"/>
        </w:rPr>
        <w:t>ACTIVITY 2 (Guided Discussion – 5 min): Turn-and-talk in pairs on 3 probing questions ('Who? What? Why does it matter?').</w:t>
      </w:r>
    </w:p>
    <w:p>
      <w:pPr>
        <w:pStyle w:val="ListBullet"/>
        <w:spacing w:before="0" w:after="40"/>
        <w:ind w:left="360"/>
      </w:pPr>
      <w:r>
        <w:rPr>
          <w:rFonts w:ascii="Calibri" w:hAnsi="Calibri"/>
          <w:b w:val="0"/>
          <w:i w:val="0"/>
          <w:color w:val="000000"/>
          <w:sz w:val="20"/>
        </w:rPr>
        <w:t>ACTIVITY 3 (Group Task – 7 min): In groups, learners answer 4 comprehension questions in pairs about b6.5.2.</w:t>
      </w:r>
    </w:p>
    <w:p>
      <w:pPr>
        <w:pStyle w:val="ListBullet"/>
        <w:spacing w:before="0" w:after="40"/>
        <w:ind w:left="360"/>
      </w:pPr>
      <w:r>
        <w:rPr>
          <w:rFonts w:ascii="Calibri" w:hAnsi="Calibri"/>
          <w:b w:val="0"/>
          <w:i w:val="0"/>
          <w:color w:val="000000"/>
          <w:sz w:val="20"/>
        </w:rPr>
        <w:t>ACTIVITY 4 (Share – 3 min): Groups present; teacher links the lesson to Ghanaian identity, citizenship and values.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2 key facts from today's lesson – call and response.</w:t>
      </w:r>
    </w:p>
    <w:p>
      <w:pPr>
        <w:pStyle w:val="ListBullet"/>
        <w:spacing w:before="0" w:after="40"/>
        <w:ind w:left="360"/>
      </w:pPr>
      <w:r>
        <w:rPr>
          <w:rFonts w:ascii="Calibri" w:hAnsi="Calibri"/>
          <w:b w:val="0"/>
          <w:i w:val="0"/>
          <w:color w:val="000000"/>
          <w:sz w:val="20"/>
        </w:rPr>
        <w:t>Ask: 'Why is this part of our history important for us as Ghanaians?'</w:t>
      </w:r>
    </w:p>
    <w:p>
      <w:pPr>
        <w:pStyle w:val="ListBullet"/>
        <w:spacing w:before="0" w:after="40"/>
        <w:ind w:left="360"/>
      </w:pPr>
      <w:r>
        <w:rPr>
          <w:rFonts w:ascii="Calibri" w:hAnsi="Calibri"/>
          <w:b w:val="0"/>
          <w:i w:val="0"/>
          <w:color w:val="000000"/>
          <w:sz w:val="20"/>
        </w:rPr>
        <w:t>Homework: ask an elder at home one question about today's topic; bring one sentence tomorrow.</w:t>
      </w:r>
    </w:p>
    <w:p>
      <w:pPr>
        <w:pStyle w:val="ListBullet"/>
        <w:spacing w:before="0" w:after="40"/>
        <w:ind w:left="360"/>
      </w:pPr>
      <w:r>
        <w:rPr>
          <w:rFonts w:ascii="Calibri" w:hAnsi="Calibri"/>
          <w:b w:val="0"/>
          <w:i w:val="0"/>
          <w:color w:val="000000"/>
          <w:sz w:val="20"/>
        </w:rPr>
        <w:t>Preview the next History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#31   ·   WEEK 7   ·   MONDAY   ·   [Session 4 of 20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History</w:t>
        <w:br/>
      </w:r>
      <w:r>
        <w:rPr>
          <w:rFonts w:ascii="Calibri" w:hAnsi="Calibri"/>
          <w:b/>
          <w:i w:val="0"/>
          <w:color w:val="000000"/>
          <w:sz w:val="20"/>
        </w:rPr>
        <w:t xml:space="preserve">Class: </w:t>
      </w:r>
      <w:r>
        <w:rPr>
          <w:rFonts w:ascii="Calibri" w:hAnsi="Calibri"/>
          <w:b w:val="0"/>
          <w:i w:val="0"/>
          <w:color w:val="000000"/>
          <w:sz w:val="20"/>
        </w:rPr>
        <w:t xml:space="preserve">Basic 6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History Curriculum B6 (2019)</w:t>
        <w:br/>
      </w:r>
      <w:r>
        <w:rPr>
          <w:rFonts w:ascii="Calibri" w:hAnsi="Calibri"/>
          <w:b/>
          <w:i w:val="0"/>
          <w:color w:val="000000"/>
          <w:sz w:val="20"/>
        </w:rPr>
        <w:t xml:space="preserve">Lesson No: </w:t>
      </w:r>
      <w:r>
        <w:rPr>
          <w:rFonts w:ascii="Calibri" w:hAnsi="Calibri"/>
          <w:b w:val="0"/>
          <w:i w:val="0"/>
          <w:color w:val="000000"/>
          <w:sz w:val="20"/>
        </w:rPr>
        <w:t>31 of 180  ·  Term 1, Week 7</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5. JOURNEY TO INDEPENDENCE</w:t>
        <w:br/>
      </w:r>
      <w:r>
        <w:rPr>
          <w:rFonts w:ascii="Calibri" w:hAnsi="Calibri"/>
          <w:b/>
          <w:i w:val="0"/>
          <w:color w:val="000000"/>
          <w:sz w:val="20"/>
        </w:rPr>
        <w:t xml:space="preserve">Sub-Strand: </w:t>
      </w:r>
      <w:r>
        <w:rPr>
          <w:rFonts w:ascii="Calibri" w:hAnsi="Calibri"/>
          <w:b w:val="0"/>
          <w:i w:val="0"/>
          <w:color w:val="000000"/>
          <w:sz w:val="20"/>
        </w:rPr>
        <w:t>Sub-strand B6.5.4</w:t>
        <w:br/>
      </w:r>
      <w:r>
        <w:rPr>
          <w:rFonts w:ascii="Calibri" w:hAnsi="Calibri"/>
          <w:b/>
          <w:i w:val="0"/>
          <w:color w:val="000000"/>
          <w:sz w:val="20"/>
        </w:rPr>
        <w:t xml:space="preserve">Content Standard: </w:t>
      </w:r>
      <w:r>
        <w:rPr>
          <w:rFonts w:ascii="Calibri" w:hAnsi="Calibri"/>
          <w:b w:val="0"/>
          <w:i w:val="0"/>
          <w:color w:val="000000"/>
          <w:sz w:val="20"/>
        </w:rPr>
        <w:t>B6.5.4.1 — Demonstrate an understanding of the course of events leading to independence from 1948 to 1957</w:t>
        <w:br/>
      </w:r>
      <w:r>
        <w:rPr>
          <w:rFonts w:ascii="Calibri" w:hAnsi="Calibri"/>
          <w:b/>
          <w:i w:val="0"/>
          <w:color w:val="000000"/>
          <w:sz w:val="20"/>
        </w:rPr>
        <w:t xml:space="preserve">Indicator: </w:t>
      </w:r>
      <w:r>
        <w:rPr>
          <w:rFonts w:ascii="Calibri" w:hAnsi="Calibri"/>
          <w:b w:val="0"/>
          <w:i w:val="0"/>
          <w:color w:val="000000"/>
          <w:sz w:val="20"/>
        </w:rPr>
        <w:t>B6.5.4.1.1 — Explain post World War II developments in the Gold Coast</w:t>
        <w:br/>
      </w:r>
      <w:r>
        <w:rPr>
          <w:rFonts w:ascii="Calibri" w:hAnsi="Calibri"/>
          <w:b/>
          <w:i w:val="0"/>
          <w:color w:val="000000"/>
          <w:sz w:val="20"/>
        </w:rPr>
        <w:t xml:space="preserve">Session: </w:t>
      </w:r>
      <w:r>
        <w:rPr>
          <w:rFonts w:ascii="Calibri" w:hAnsi="Calibri"/>
          <w:b w:val="0"/>
          <w:i w:val="0"/>
          <w:color w:val="000000"/>
          <w:sz w:val="20"/>
        </w:rPr>
        <w:t>Session 4 of 20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explain post World War II developments in the Gold Coast</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history, b6,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studied ancient Ghana, European contact, colonial rule and the journey to independence in Basic 1-5; they hear historical stories from elders and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sing the Ghana National Anthem or a patriotic song briefly.</w:t>
      </w:r>
    </w:p>
    <w:p>
      <w:pPr>
        <w:pStyle w:val="ListBullet"/>
        <w:spacing w:before="0" w:after="40"/>
        <w:ind w:left="360"/>
      </w:pPr>
      <w:r>
        <w:rPr>
          <w:rFonts w:ascii="Calibri" w:hAnsi="Calibri"/>
          <w:b w:val="0"/>
          <w:i w:val="0"/>
          <w:color w:val="000000"/>
          <w:sz w:val="20"/>
        </w:rPr>
        <w:t>Show real objects or drawings as artefacts related to today's topic; ask 'What do you think happened here?'</w:t>
      </w:r>
    </w:p>
    <w:p>
      <w:pPr>
        <w:pStyle w:val="ListBullet"/>
        <w:spacing w:before="0" w:after="40"/>
        <w:ind w:left="360"/>
      </w:pPr>
      <w:r>
        <w:rPr>
          <w:rFonts w:ascii="Calibri" w:hAnsi="Calibri"/>
          <w:b w:val="0"/>
          <w:i w:val="0"/>
          <w:color w:val="000000"/>
          <w:sz w:val="20"/>
        </w:rPr>
        <w:t>NEW TODAY (Week 7): In History we explain post World War II developments in the Gold Coast</w:t>
      </w:r>
    </w:p>
    <w:p>
      <w:pPr>
        <w:pStyle w:val="ListBullet"/>
        <w:spacing w:before="0" w:after="40"/>
        <w:ind w:left="360"/>
      </w:pPr>
      <w:r>
        <w:rPr>
          <w:rFonts w:ascii="Calibri" w:hAnsi="Calibri"/>
          <w:b w:val="0"/>
          <w:i w:val="0"/>
          <w:color w:val="000000"/>
          <w:sz w:val="20"/>
        </w:rPr>
        <w:t>Write 3 key words on the board; read them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(Story/Source – 5 min): Teacher presents the topic using real objects or drawings as artefacts – explain post World War II developments in the Gold Coast</w:t>
      </w:r>
    </w:p>
    <w:p>
      <w:pPr>
        <w:pStyle w:val="ListBullet"/>
        <w:spacing w:before="0" w:after="40"/>
        <w:ind w:left="360"/>
      </w:pPr>
      <w:r>
        <w:rPr>
          <w:rFonts w:ascii="Calibri" w:hAnsi="Calibri"/>
          <w:b w:val="0"/>
          <w:i w:val="0"/>
          <w:color w:val="000000"/>
          <w:sz w:val="20"/>
        </w:rPr>
        <w:t>ACTIVITY 2 (Guided Discussion – 5 min): Turn-and-talk in pairs on 3 probing questions ('Who? What? Why does it matter?').</w:t>
      </w:r>
    </w:p>
    <w:p>
      <w:pPr>
        <w:pStyle w:val="ListBullet"/>
        <w:spacing w:before="0" w:after="40"/>
        <w:ind w:left="360"/>
      </w:pPr>
      <w:r>
        <w:rPr>
          <w:rFonts w:ascii="Calibri" w:hAnsi="Calibri"/>
          <w:b w:val="0"/>
          <w:i w:val="0"/>
          <w:color w:val="000000"/>
          <w:sz w:val="20"/>
        </w:rPr>
        <w:t>ACTIVITY 3 (Group Task – 7 min): In groups, learners answer 4 comprehension questions in pairs about b6.5.4.</w:t>
      </w:r>
    </w:p>
    <w:p>
      <w:pPr>
        <w:pStyle w:val="ListBullet"/>
        <w:spacing w:before="0" w:after="40"/>
        <w:ind w:left="360"/>
      </w:pPr>
      <w:r>
        <w:rPr>
          <w:rFonts w:ascii="Calibri" w:hAnsi="Calibri"/>
          <w:b w:val="0"/>
          <w:i w:val="0"/>
          <w:color w:val="000000"/>
          <w:sz w:val="20"/>
        </w:rPr>
        <w:t>ACTIVITY 4 (Share – 3 min): Groups present; teacher links the lesson to Ghanaian identity, citizenship and values.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2 key facts from today's lesson – call and response.</w:t>
      </w:r>
    </w:p>
    <w:p>
      <w:pPr>
        <w:pStyle w:val="ListBullet"/>
        <w:spacing w:before="0" w:after="40"/>
        <w:ind w:left="360"/>
      </w:pPr>
      <w:r>
        <w:rPr>
          <w:rFonts w:ascii="Calibri" w:hAnsi="Calibri"/>
          <w:b w:val="0"/>
          <w:i w:val="0"/>
          <w:color w:val="000000"/>
          <w:sz w:val="20"/>
        </w:rPr>
        <w:t>Ask: 'Why is this part of our history important for us as Ghanaians?'</w:t>
      </w:r>
    </w:p>
    <w:p>
      <w:pPr>
        <w:pStyle w:val="ListBullet"/>
        <w:spacing w:before="0" w:after="40"/>
        <w:ind w:left="360"/>
      </w:pPr>
      <w:r>
        <w:rPr>
          <w:rFonts w:ascii="Calibri" w:hAnsi="Calibri"/>
          <w:b w:val="0"/>
          <w:i w:val="0"/>
          <w:color w:val="000000"/>
          <w:sz w:val="20"/>
        </w:rPr>
        <w:t>Homework: ask an elder at home one question about today's topic; bring one sentence tomorrow.</w:t>
      </w:r>
    </w:p>
    <w:p>
      <w:pPr>
        <w:pStyle w:val="ListBullet"/>
        <w:spacing w:before="0" w:after="40"/>
        <w:ind w:left="360"/>
      </w:pPr>
      <w:r>
        <w:rPr>
          <w:rFonts w:ascii="Calibri" w:hAnsi="Calibri"/>
          <w:b w:val="0"/>
          <w:i w:val="0"/>
          <w:color w:val="000000"/>
          <w:sz w:val="20"/>
        </w:rPr>
        <w:t>Preview the next History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#32   ·   WEEK 7   ·   TUESDAY   ·   [Session 4 of 20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History</w:t>
        <w:br/>
      </w:r>
      <w:r>
        <w:rPr>
          <w:rFonts w:ascii="Calibri" w:hAnsi="Calibri"/>
          <w:b/>
          <w:i w:val="0"/>
          <w:color w:val="000000"/>
          <w:sz w:val="20"/>
        </w:rPr>
        <w:t xml:space="preserve">Class: </w:t>
      </w:r>
      <w:r>
        <w:rPr>
          <w:rFonts w:ascii="Calibri" w:hAnsi="Calibri"/>
          <w:b w:val="0"/>
          <w:i w:val="0"/>
          <w:color w:val="000000"/>
          <w:sz w:val="20"/>
        </w:rPr>
        <w:t xml:space="preserve">Basic 6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History Curriculum B6 (2019)</w:t>
        <w:br/>
      </w:r>
      <w:r>
        <w:rPr>
          <w:rFonts w:ascii="Calibri" w:hAnsi="Calibri"/>
          <w:b/>
          <w:i w:val="0"/>
          <w:color w:val="000000"/>
          <w:sz w:val="20"/>
        </w:rPr>
        <w:t xml:space="preserve">Lesson No: </w:t>
      </w:r>
      <w:r>
        <w:rPr>
          <w:rFonts w:ascii="Calibri" w:hAnsi="Calibri"/>
          <w:b w:val="0"/>
          <w:i w:val="0"/>
          <w:color w:val="000000"/>
          <w:sz w:val="20"/>
        </w:rPr>
        <w:t>32 of 180  ·  Term 1, Week 7</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5. JOURNEY TO INDEPENDENCE</w:t>
        <w:br/>
      </w:r>
      <w:r>
        <w:rPr>
          <w:rFonts w:ascii="Calibri" w:hAnsi="Calibri"/>
          <w:b/>
          <w:i w:val="0"/>
          <w:color w:val="000000"/>
          <w:sz w:val="20"/>
        </w:rPr>
        <w:t xml:space="preserve">Sub-Strand: </w:t>
      </w:r>
      <w:r>
        <w:rPr>
          <w:rFonts w:ascii="Calibri" w:hAnsi="Calibri"/>
          <w:b w:val="0"/>
          <w:i w:val="0"/>
          <w:color w:val="000000"/>
          <w:sz w:val="20"/>
        </w:rPr>
        <w:t>Sub-strand B6.5.4</w:t>
        <w:br/>
      </w:r>
      <w:r>
        <w:rPr>
          <w:rFonts w:ascii="Calibri" w:hAnsi="Calibri"/>
          <w:b/>
          <w:i w:val="0"/>
          <w:color w:val="000000"/>
          <w:sz w:val="20"/>
        </w:rPr>
        <w:t xml:space="preserve">Content Standard: </w:t>
      </w:r>
      <w:r>
        <w:rPr>
          <w:rFonts w:ascii="Calibri" w:hAnsi="Calibri"/>
          <w:b w:val="0"/>
          <w:i w:val="0"/>
          <w:color w:val="000000"/>
          <w:sz w:val="20"/>
        </w:rPr>
        <w:t>B6.5.4.1 — Demonstrate an understanding of the course of events leading to independence from 1948 to 1957</w:t>
        <w:br/>
      </w:r>
      <w:r>
        <w:rPr>
          <w:rFonts w:ascii="Calibri" w:hAnsi="Calibri"/>
          <w:b/>
          <w:i w:val="0"/>
          <w:color w:val="000000"/>
          <w:sz w:val="20"/>
        </w:rPr>
        <w:t xml:space="preserve">Indicator: </w:t>
      </w:r>
      <w:r>
        <w:rPr>
          <w:rFonts w:ascii="Calibri" w:hAnsi="Calibri"/>
          <w:b w:val="0"/>
          <w:i w:val="0"/>
          <w:color w:val="000000"/>
          <w:sz w:val="20"/>
        </w:rPr>
        <w:t>B6.5.4.1.2 — Explain how Ghana gained independence through constitutional means</w:t>
        <w:br/>
      </w:r>
      <w:r>
        <w:rPr>
          <w:rFonts w:ascii="Calibri" w:hAnsi="Calibri"/>
          <w:b/>
          <w:i w:val="0"/>
          <w:color w:val="000000"/>
          <w:sz w:val="20"/>
        </w:rPr>
        <w:t xml:space="preserve">Session: </w:t>
      </w:r>
      <w:r>
        <w:rPr>
          <w:rFonts w:ascii="Calibri" w:hAnsi="Calibri"/>
          <w:b w:val="0"/>
          <w:i w:val="0"/>
          <w:color w:val="000000"/>
          <w:sz w:val="20"/>
        </w:rPr>
        <w:t>Session 4 of 20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explain how Ghana gained independence through constitutional means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history, b6,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studied ancient Ghana, European contact, colonial rule and the journey to independence in Basic 1-5; they hear historical stories from elders and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sing the Ghana National Anthem or a patriotic song briefly.</w:t>
      </w:r>
    </w:p>
    <w:p>
      <w:pPr>
        <w:pStyle w:val="ListBullet"/>
        <w:spacing w:before="0" w:after="40"/>
        <w:ind w:left="360"/>
      </w:pPr>
      <w:r>
        <w:rPr>
          <w:rFonts w:ascii="Calibri" w:hAnsi="Calibri"/>
          <w:b w:val="0"/>
          <w:i w:val="0"/>
          <w:color w:val="000000"/>
          <w:sz w:val="20"/>
        </w:rPr>
        <w:t>Show real objects or drawings as artefacts related to today's topic; ask 'What do you think happened here?'</w:t>
      </w:r>
    </w:p>
    <w:p>
      <w:pPr>
        <w:pStyle w:val="ListBullet"/>
        <w:spacing w:before="0" w:after="40"/>
        <w:ind w:left="360"/>
      </w:pPr>
      <w:r>
        <w:rPr>
          <w:rFonts w:ascii="Calibri" w:hAnsi="Calibri"/>
          <w:b w:val="0"/>
          <w:i w:val="0"/>
          <w:color w:val="000000"/>
          <w:sz w:val="20"/>
        </w:rPr>
        <w:t>NEW TODAY (Week 7): In History we explain how Ghana gained independence through constitutional means</w:t>
      </w:r>
    </w:p>
    <w:p>
      <w:pPr>
        <w:pStyle w:val="ListBullet"/>
        <w:spacing w:before="0" w:after="40"/>
        <w:ind w:left="360"/>
      </w:pPr>
      <w:r>
        <w:rPr>
          <w:rFonts w:ascii="Calibri" w:hAnsi="Calibri"/>
          <w:b w:val="0"/>
          <w:i w:val="0"/>
          <w:color w:val="000000"/>
          <w:sz w:val="20"/>
        </w:rPr>
        <w:t>Write 3 key words on the board; read them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(Story/Source – 5 min): Teacher presents the topic using real objects or drawings as artefacts – explain how Ghana gained independence through constitutional means</w:t>
      </w:r>
    </w:p>
    <w:p>
      <w:pPr>
        <w:pStyle w:val="ListBullet"/>
        <w:spacing w:before="0" w:after="40"/>
        <w:ind w:left="360"/>
      </w:pPr>
      <w:r>
        <w:rPr>
          <w:rFonts w:ascii="Calibri" w:hAnsi="Calibri"/>
          <w:b w:val="0"/>
          <w:i w:val="0"/>
          <w:color w:val="000000"/>
          <w:sz w:val="20"/>
        </w:rPr>
        <w:t>ACTIVITY 2 (Guided Discussion – 5 min): Turn-and-talk in pairs on 3 probing questions ('Who? What? Why does it matter?').</w:t>
      </w:r>
    </w:p>
    <w:p>
      <w:pPr>
        <w:pStyle w:val="ListBullet"/>
        <w:spacing w:before="0" w:after="40"/>
        <w:ind w:left="360"/>
      </w:pPr>
      <w:r>
        <w:rPr>
          <w:rFonts w:ascii="Calibri" w:hAnsi="Calibri"/>
          <w:b w:val="0"/>
          <w:i w:val="0"/>
          <w:color w:val="000000"/>
          <w:sz w:val="20"/>
        </w:rPr>
        <w:t>ACTIVITY 3 (Group Task – 7 min): In groups, learners answer 4 comprehension questions in pairs about b6.5.4.</w:t>
      </w:r>
    </w:p>
    <w:p>
      <w:pPr>
        <w:pStyle w:val="ListBullet"/>
        <w:spacing w:before="0" w:after="40"/>
        <w:ind w:left="360"/>
      </w:pPr>
      <w:r>
        <w:rPr>
          <w:rFonts w:ascii="Calibri" w:hAnsi="Calibri"/>
          <w:b w:val="0"/>
          <w:i w:val="0"/>
          <w:color w:val="000000"/>
          <w:sz w:val="20"/>
        </w:rPr>
        <w:t>ACTIVITY 4 (Share – 3 min): Groups present; teacher links the lesson to Ghanaian identity, citizenship and values.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2 key facts from today's lesson – call and response.</w:t>
      </w:r>
    </w:p>
    <w:p>
      <w:pPr>
        <w:pStyle w:val="ListBullet"/>
        <w:spacing w:before="0" w:after="40"/>
        <w:ind w:left="360"/>
      </w:pPr>
      <w:r>
        <w:rPr>
          <w:rFonts w:ascii="Calibri" w:hAnsi="Calibri"/>
          <w:b w:val="0"/>
          <w:i w:val="0"/>
          <w:color w:val="000000"/>
          <w:sz w:val="20"/>
        </w:rPr>
        <w:t>Ask: 'Why is this part of our history important for us as Ghanaians?'</w:t>
      </w:r>
    </w:p>
    <w:p>
      <w:pPr>
        <w:pStyle w:val="ListBullet"/>
        <w:spacing w:before="0" w:after="40"/>
        <w:ind w:left="360"/>
      </w:pPr>
      <w:r>
        <w:rPr>
          <w:rFonts w:ascii="Calibri" w:hAnsi="Calibri"/>
          <w:b w:val="0"/>
          <w:i w:val="0"/>
          <w:color w:val="000000"/>
          <w:sz w:val="20"/>
        </w:rPr>
        <w:t>Homework: ask an elder at home one question about today's topic; bring one sentence tomorrow.</w:t>
      </w:r>
    </w:p>
    <w:p>
      <w:pPr>
        <w:pStyle w:val="ListBullet"/>
        <w:spacing w:before="0" w:after="40"/>
        <w:ind w:left="360"/>
      </w:pPr>
      <w:r>
        <w:rPr>
          <w:rFonts w:ascii="Calibri" w:hAnsi="Calibri"/>
          <w:b w:val="0"/>
          <w:i w:val="0"/>
          <w:color w:val="000000"/>
          <w:sz w:val="20"/>
        </w:rPr>
        <w:t>Preview the next History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#33   ·   WEEK 7   ·   WEDNESDAY   ·   [Session 4 of 20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History</w:t>
        <w:br/>
      </w:r>
      <w:r>
        <w:rPr>
          <w:rFonts w:ascii="Calibri" w:hAnsi="Calibri"/>
          <w:b/>
          <w:i w:val="0"/>
          <w:color w:val="000000"/>
          <w:sz w:val="20"/>
        </w:rPr>
        <w:t xml:space="preserve">Class: </w:t>
      </w:r>
      <w:r>
        <w:rPr>
          <w:rFonts w:ascii="Calibri" w:hAnsi="Calibri"/>
          <w:b w:val="0"/>
          <w:i w:val="0"/>
          <w:color w:val="000000"/>
          <w:sz w:val="20"/>
        </w:rPr>
        <w:t xml:space="preserve">Basic 6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History Curriculum B6 (2019)</w:t>
        <w:br/>
      </w:r>
      <w:r>
        <w:rPr>
          <w:rFonts w:ascii="Calibri" w:hAnsi="Calibri"/>
          <w:b/>
          <w:i w:val="0"/>
          <w:color w:val="000000"/>
          <w:sz w:val="20"/>
        </w:rPr>
        <w:t xml:space="preserve">Lesson No: </w:t>
      </w:r>
      <w:r>
        <w:rPr>
          <w:rFonts w:ascii="Calibri" w:hAnsi="Calibri"/>
          <w:b w:val="0"/>
          <w:i w:val="0"/>
          <w:color w:val="000000"/>
          <w:sz w:val="20"/>
        </w:rPr>
        <w:t>33 of 180  ·  Term 1, Week 7</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6. INDEPENDENT GHANA</w:t>
        <w:br/>
      </w:r>
      <w:r>
        <w:rPr>
          <w:rFonts w:ascii="Calibri" w:hAnsi="Calibri"/>
          <w:b/>
          <w:i w:val="0"/>
          <w:color w:val="000000"/>
          <w:sz w:val="20"/>
        </w:rPr>
        <w:t xml:space="preserve">Sub-Strand: </w:t>
      </w:r>
      <w:r>
        <w:rPr>
          <w:rFonts w:ascii="Calibri" w:hAnsi="Calibri"/>
          <w:b w:val="0"/>
          <w:i w:val="0"/>
          <w:color w:val="000000"/>
          <w:sz w:val="20"/>
        </w:rPr>
        <w:t>Sub-strand B6.6.1</w:t>
        <w:br/>
      </w:r>
      <w:r>
        <w:rPr>
          <w:rFonts w:ascii="Calibri" w:hAnsi="Calibri"/>
          <w:b/>
          <w:i w:val="0"/>
          <w:color w:val="000000"/>
          <w:sz w:val="20"/>
        </w:rPr>
        <w:t xml:space="preserve">Content Standard: </w:t>
      </w:r>
      <w:r>
        <w:rPr>
          <w:rFonts w:ascii="Calibri" w:hAnsi="Calibri"/>
          <w:b w:val="0"/>
          <w:i w:val="0"/>
          <w:color w:val="000000"/>
          <w:sz w:val="20"/>
        </w:rPr>
        <w:t>B6.6.1.1 — Demonstrate understanding of the Fourth Republic (1992 to date).</w:t>
        <w:br/>
      </w:r>
      <w:r>
        <w:rPr>
          <w:rFonts w:ascii="Calibri" w:hAnsi="Calibri"/>
          <w:b/>
          <w:i w:val="0"/>
          <w:color w:val="000000"/>
          <w:sz w:val="20"/>
        </w:rPr>
        <w:t xml:space="preserve">Indicator: </w:t>
      </w:r>
      <w:r>
        <w:rPr>
          <w:rFonts w:ascii="Calibri" w:hAnsi="Calibri"/>
          <w:b w:val="0"/>
          <w:i w:val="0"/>
          <w:color w:val="000000"/>
          <w:sz w:val="20"/>
        </w:rPr>
        <w:t>B6.6.1.1.1 — Describe the events leading to the emergence of the Fourth Republic</w:t>
        <w:br/>
      </w:r>
      <w:r>
        <w:rPr>
          <w:rFonts w:ascii="Calibri" w:hAnsi="Calibri"/>
          <w:b/>
          <w:i w:val="0"/>
          <w:color w:val="000000"/>
          <w:sz w:val="20"/>
        </w:rPr>
        <w:t xml:space="preserve">Session: </w:t>
      </w:r>
      <w:r>
        <w:rPr>
          <w:rFonts w:ascii="Calibri" w:hAnsi="Calibri"/>
          <w:b w:val="0"/>
          <w:i w:val="0"/>
          <w:color w:val="000000"/>
          <w:sz w:val="20"/>
        </w:rPr>
        <w:t>Session 4 of 20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describe the events leading to the emergence of the Fourth Republic</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history, b6,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studied ancient Ghana, European contact, colonial rule and the journey to independence in Basic 1-5; they hear historical stories from elders and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sing the Ghana National Anthem or a patriotic song briefly.</w:t>
      </w:r>
    </w:p>
    <w:p>
      <w:pPr>
        <w:pStyle w:val="ListBullet"/>
        <w:spacing w:before="0" w:after="40"/>
        <w:ind w:left="360"/>
      </w:pPr>
      <w:r>
        <w:rPr>
          <w:rFonts w:ascii="Calibri" w:hAnsi="Calibri"/>
          <w:b w:val="0"/>
          <w:i w:val="0"/>
          <w:color w:val="000000"/>
          <w:sz w:val="20"/>
        </w:rPr>
        <w:t>Show real objects or drawings as artefacts related to today's topic; ask 'What do you think happened here?'</w:t>
      </w:r>
    </w:p>
    <w:p>
      <w:pPr>
        <w:pStyle w:val="ListBullet"/>
        <w:spacing w:before="0" w:after="40"/>
        <w:ind w:left="360"/>
      </w:pPr>
      <w:r>
        <w:rPr>
          <w:rFonts w:ascii="Calibri" w:hAnsi="Calibri"/>
          <w:b w:val="0"/>
          <w:i w:val="0"/>
          <w:color w:val="000000"/>
          <w:sz w:val="20"/>
        </w:rPr>
        <w:t>NEW TODAY (Week 7): In History we describe the events leading to the emergence of the Fourth Republic</w:t>
      </w:r>
    </w:p>
    <w:p>
      <w:pPr>
        <w:pStyle w:val="ListBullet"/>
        <w:spacing w:before="0" w:after="40"/>
        <w:ind w:left="360"/>
      </w:pPr>
      <w:r>
        <w:rPr>
          <w:rFonts w:ascii="Calibri" w:hAnsi="Calibri"/>
          <w:b w:val="0"/>
          <w:i w:val="0"/>
          <w:color w:val="000000"/>
          <w:sz w:val="20"/>
        </w:rPr>
        <w:t>Write 3 key words on the board; read them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(Story/Source – 5 min): Teacher presents the topic using real objects or drawings as artefacts – describe the events leading to the emergence of the Fourth Republic</w:t>
      </w:r>
    </w:p>
    <w:p>
      <w:pPr>
        <w:pStyle w:val="ListBullet"/>
        <w:spacing w:before="0" w:after="40"/>
        <w:ind w:left="360"/>
      </w:pPr>
      <w:r>
        <w:rPr>
          <w:rFonts w:ascii="Calibri" w:hAnsi="Calibri"/>
          <w:b w:val="0"/>
          <w:i w:val="0"/>
          <w:color w:val="000000"/>
          <w:sz w:val="20"/>
        </w:rPr>
        <w:t>ACTIVITY 2 (Guided Discussion – 5 min): Turn-and-talk in pairs on 3 probing questions ('Who? What? Why does it matter?').</w:t>
      </w:r>
    </w:p>
    <w:p>
      <w:pPr>
        <w:pStyle w:val="ListBullet"/>
        <w:spacing w:before="0" w:after="40"/>
        <w:ind w:left="360"/>
      </w:pPr>
      <w:r>
        <w:rPr>
          <w:rFonts w:ascii="Calibri" w:hAnsi="Calibri"/>
          <w:b w:val="0"/>
          <w:i w:val="0"/>
          <w:color w:val="000000"/>
          <w:sz w:val="20"/>
        </w:rPr>
        <w:t>ACTIVITY 3 (Group Task – 7 min): In groups, learners answer 4 comprehension questions in pairs about b6.6.1.</w:t>
      </w:r>
    </w:p>
    <w:p>
      <w:pPr>
        <w:pStyle w:val="ListBullet"/>
        <w:spacing w:before="0" w:after="40"/>
        <w:ind w:left="360"/>
      </w:pPr>
      <w:r>
        <w:rPr>
          <w:rFonts w:ascii="Calibri" w:hAnsi="Calibri"/>
          <w:b w:val="0"/>
          <w:i w:val="0"/>
          <w:color w:val="000000"/>
          <w:sz w:val="20"/>
        </w:rPr>
        <w:t>ACTIVITY 4 (Share – 3 min): Groups present; teacher links the lesson to Ghanaian identity, citizenship and values.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2 key facts from today's lesson – call and response.</w:t>
      </w:r>
    </w:p>
    <w:p>
      <w:pPr>
        <w:pStyle w:val="ListBullet"/>
        <w:spacing w:before="0" w:after="40"/>
        <w:ind w:left="360"/>
      </w:pPr>
      <w:r>
        <w:rPr>
          <w:rFonts w:ascii="Calibri" w:hAnsi="Calibri"/>
          <w:b w:val="0"/>
          <w:i w:val="0"/>
          <w:color w:val="000000"/>
          <w:sz w:val="20"/>
        </w:rPr>
        <w:t>Ask: 'Why is this part of our history important for us as Ghanaians?'</w:t>
      </w:r>
    </w:p>
    <w:p>
      <w:pPr>
        <w:pStyle w:val="ListBullet"/>
        <w:spacing w:before="0" w:after="40"/>
        <w:ind w:left="360"/>
      </w:pPr>
      <w:r>
        <w:rPr>
          <w:rFonts w:ascii="Calibri" w:hAnsi="Calibri"/>
          <w:b w:val="0"/>
          <w:i w:val="0"/>
          <w:color w:val="000000"/>
          <w:sz w:val="20"/>
        </w:rPr>
        <w:t>Homework: ask an elder at home one question about today's topic; bring one sentence tomorrow.</w:t>
      </w:r>
    </w:p>
    <w:p>
      <w:pPr>
        <w:pStyle w:val="ListBullet"/>
        <w:spacing w:before="0" w:after="40"/>
        <w:ind w:left="360"/>
      </w:pPr>
      <w:r>
        <w:rPr>
          <w:rFonts w:ascii="Calibri" w:hAnsi="Calibri"/>
          <w:b w:val="0"/>
          <w:i w:val="0"/>
          <w:color w:val="000000"/>
          <w:sz w:val="20"/>
        </w:rPr>
        <w:t>Preview the next History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#34   ·   WEEK 7   ·   THURSDAY   ·   [Session 4 of 20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History</w:t>
        <w:br/>
      </w:r>
      <w:r>
        <w:rPr>
          <w:rFonts w:ascii="Calibri" w:hAnsi="Calibri"/>
          <w:b/>
          <w:i w:val="0"/>
          <w:color w:val="000000"/>
          <w:sz w:val="20"/>
        </w:rPr>
        <w:t xml:space="preserve">Class: </w:t>
      </w:r>
      <w:r>
        <w:rPr>
          <w:rFonts w:ascii="Calibri" w:hAnsi="Calibri"/>
          <w:b w:val="0"/>
          <w:i w:val="0"/>
          <w:color w:val="000000"/>
          <w:sz w:val="20"/>
        </w:rPr>
        <w:t xml:space="preserve">Basic 6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History Curriculum B6 (2019)</w:t>
        <w:br/>
      </w:r>
      <w:r>
        <w:rPr>
          <w:rFonts w:ascii="Calibri" w:hAnsi="Calibri"/>
          <w:b/>
          <w:i w:val="0"/>
          <w:color w:val="000000"/>
          <w:sz w:val="20"/>
        </w:rPr>
        <w:t xml:space="preserve">Lesson No: </w:t>
      </w:r>
      <w:r>
        <w:rPr>
          <w:rFonts w:ascii="Calibri" w:hAnsi="Calibri"/>
          <w:b w:val="0"/>
          <w:i w:val="0"/>
          <w:color w:val="000000"/>
          <w:sz w:val="20"/>
        </w:rPr>
        <w:t>34 of 180  ·  Term 1, Week 7</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6. INDEPENDENT GHANA</w:t>
        <w:br/>
      </w:r>
      <w:r>
        <w:rPr>
          <w:rFonts w:ascii="Calibri" w:hAnsi="Calibri"/>
          <w:b/>
          <w:i w:val="0"/>
          <w:color w:val="000000"/>
          <w:sz w:val="20"/>
        </w:rPr>
        <w:t xml:space="preserve">Sub-Strand: </w:t>
      </w:r>
      <w:r>
        <w:rPr>
          <w:rFonts w:ascii="Calibri" w:hAnsi="Calibri"/>
          <w:b w:val="0"/>
          <w:i w:val="0"/>
          <w:color w:val="000000"/>
          <w:sz w:val="20"/>
        </w:rPr>
        <w:t>Sub-strand B6.6.1</w:t>
        <w:br/>
      </w:r>
      <w:r>
        <w:rPr>
          <w:rFonts w:ascii="Calibri" w:hAnsi="Calibri"/>
          <w:b/>
          <w:i w:val="0"/>
          <w:color w:val="000000"/>
          <w:sz w:val="20"/>
        </w:rPr>
        <w:t xml:space="preserve">Content Standard: </w:t>
      </w:r>
      <w:r>
        <w:rPr>
          <w:rFonts w:ascii="Calibri" w:hAnsi="Calibri"/>
          <w:b w:val="0"/>
          <w:i w:val="0"/>
          <w:color w:val="000000"/>
          <w:sz w:val="20"/>
        </w:rPr>
        <w:t>B6.6.1.1 — Demonstrate understanding of the Fourth Republic (1992 to date).</w:t>
        <w:br/>
      </w:r>
      <w:r>
        <w:rPr>
          <w:rFonts w:ascii="Calibri" w:hAnsi="Calibri"/>
          <w:b/>
          <w:i w:val="0"/>
          <w:color w:val="000000"/>
          <w:sz w:val="20"/>
        </w:rPr>
        <w:t xml:space="preserve">Indicator: </w:t>
      </w:r>
      <w:r>
        <w:rPr>
          <w:rFonts w:ascii="Calibri" w:hAnsi="Calibri"/>
          <w:b w:val="0"/>
          <w:i w:val="0"/>
          <w:color w:val="000000"/>
          <w:sz w:val="20"/>
        </w:rPr>
        <w:t>B6.6.1.1.2 — Identify the political parties that have governed the country under the Fourth Republic Enquiry Route: Which political parties have governed Ghana under the Fourth Republic? 1. Identify the governments that have so far handed over power peacefully through an election. 2. List the parties and their dates of tenure in office in the Fourth Republic 3. Use the internet/resource persons/documentaries/visits t</w:t>
        <w:br/>
      </w:r>
      <w:r>
        <w:rPr>
          <w:rFonts w:ascii="Calibri" w:hAnsi="Calibri"/>
          <w:b/>
          <w:i w:val="0"/>
          <w:color w:val="000000"/>
          <w:sz w:val="20"/>
        </w:rPr>
        <w:t xml:space="preserve">Session: </w:t>
      </w:r>
      <w:r>
        <w:rPr>
          <w:rFonts w:ascii="Calibri" w:hAnsi="Calibri"/>
          <w:b w:val="0"/>
          <w:i w:val="0"/>
          <w:color w:val="000000"/>
          <w:sz w:val="20"/>
        </w:rPr>
        <w:t>Session 4 of 20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identify the political parties that have governed the country under the Fourth Republic Enquiry Route: Which political parties have governed Ghana under the Fourth Republic? 1. Identify the governments that have so far handed over power peacefully through an election. 2. List the parties and their dates of tenure in office in the Fourth Republic 3. Use the internet/resource persons/documentaries/visits t</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history, b6,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studied ancient Ghana, European contact, colonial rule and the journey to independence in Basic 1-5; they hear historical stories from elders and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sing the Ghana National Anthem or a patriotic song briefly.</w:t>
      </w:r>
    </w:p>
    <w:p>
      <w:pPr>
        <w:pStyle w:val="ListBullet"/>
        <w:spacing w:before="0" w:after="40"/>
        <w:ind w:left="360"/>
      </w:pPr>
      <w:r>
        <w:rPr>
          <w:rFonts w:ascii="Calibri" w:hAnsi="Calibri"/>
          <w:b w:val="0"/>
          <w:i w:val="0"/>
          <w:color w:val="000000"/>
          <w:sz w:val="20"/>
        </w:rPr>
        <w:t>Show real objects or drawings as artefacts related to today's topic; ask 'What do you think happened here?'</w:t>
      </w:r>
    </w:p>
    <w:p>
      <w:pPr>
        <w:pStyle w:val="ListBullet"/>
        <w:spacing w:before="0" w:after="40"/>
        <w:ind w:left="360"/>
      </w:pPr>
      <w:r>
        <w:rPr>
          <w:rFonts w:ascii="Calibri" w:hAnsi="Calibri"/>
          <w:b w:val="0"/>
          <w:i w:val="0"/>
          <w:color w:val="000000"/>
          <w:sz w:val="20"/>
        </w:rPr>
        <w:t>NEW TODAY (Week 7): In History we identify the political parties that have governed the country under the Fourth Republic Enquiry Route: Which political parties have governed Ghana under the Fourth Republic? 1. Identify the governments that have so far handed over power peacefully through an election. 2. List the parties and their dates of tenure in office in the Fourth Republic 3. Use the internet/resource persons/documentaries/visits t</w:t>
      </w:r>
    </w:p>
    <w:p>
      <w:pPr>
        <w:pStyle w:val="ListBullet"/>
        <w:spacing w:before="0" w:after="40"/>
        <w:ind w:left="360"/>
      </w:pPr>
      <w:r>
        <w:rPr>
          <w:rFonts w:ascii="Calibri" w:hAnsi="Calibri"/>
          <w:b w:val="0"/>
          <w:i w:val="0"/>
          <w:color w:val="000000"/>
          <w:sz w:val="20"/>
        </w:rPr>
        <w:t>Write 3 key words on the board; read them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(Story/Source – 5 min): Teacher presents the topic using real objects or drawings as artefacts – identify the political parties that have governed the country under the Fourth Republic Enquiry Route: Which political parties have governed Ghana under the Fourth Republic? 1. Identify the governments that have so far handed over power peacefully through an election. 2. List the parties and their dates of tenure in office in the Fourth Republic 3. Use the internet/resource persons/documentaries/visits t</w:t>
      </w:r>
    </w:p>
    <w:p>
      <w:pPr>
        <w:pStyle w:val="ListBullet"/>
        <w:spacing w:before="0" w:after="40"/>
        <w:ind w:left="360"/>
      </w:pPr>
      <w:r>
        <w:rPr>
          <w:rFonts w:ascii="Calibri" w:hAnsi="Calibri"/>
          <w:b w:val="0"/>
          <w:i w:val="0"/>
          <w:color w:val="000000"/>
          <w:sz w:val="20"/>
        </w:rPr>
        <w:t>ACTIVITY 2 (Guided Discussion – 5 min): Turn-and-talk in pairs on 3 probing questions ('Who? What? Why does it matter?').</w:t>
      </w:r>
    </w:p>
    <w:p>
      <w:pPr>
        <w:pStyle w:val="ListBullet"/>
        <w:spacing w:before="0" w:after="40"/>
        <w:ind w:left="360"/>
      </w:pPr>
      <w:r>
        <w:rPr>
          <w:rFonts w:ascii="Calibri" w:hAnsi="Calibri"/>
          <w:b w:val="0"/>
          <w:i w:val="0"/>
          <w:color w:val="000000"/>
          <w:sz w:val="20"/>
        </w:rPr>
        <w:t>ACTIVITY 3 (Group Task – 7 min): In groups, learners answer 4 comprehension questions in pairs about b6.6.1.</w:t>
      </w:r>
    </w:p>
    <w:p>
      <w:pPr>
        <w:pStyle w:val="ListBullet"/>
        <w:spacing w:before="0" w:after="40"/>
        <w:ind w:left="360"/>
      </w:pPr>
      <w:r>
        <w:rPr>
          <w:rFonts w:ascii="Calibri" w:hAnsi="Calibri"/>
          <w:b w:val="0"/>
          <w:i w:val="0"/>
          <w:color w:val="000000"/>
          <w:sz w:val="20"/>
        </w:rPr>
        <w:t>ACTIVITY 4 (Share – 3 min): Groups present; teacher links the lesson to Ghanaian identity, citizenship and values.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2 key facts from today's lesson – call and response.</w:t>
      </w:r>
    </w:p>
    <w:p>
      <w:pPr>
        <w:pStyle w:val="ListBullet"/>
        <w:spacing w:before="0" w:after="40"/>
        <w:ind w:left="360"/>
      </w:pPr>
      <w:r>
        <w:rPr>
          <w:rFonts w:ascii="Calibri" w:hAnsi="Calibri"/>
          <w:b w:val="0"/>
          <w:i w:val="0"/>
          <w:color w:val="000000"/>
          <w:sz w:val="20"/>
        </w:rPr>
        <w:t>Ask: 'Why is this part of our history important for us as Ghanaians?'</w:t>
      </w:r>
    </w:p>
    <w:p>
      <w:pPr>
        <w:pStyle w:val="ListBullet"/>
        <w:spacing w:before="0" w:after="40"/>
        <w:ind w:left="360"/>
      </w:pPr>
      <w:r>
        <w:rPr>
          <w:rFonts w:ascii="Calibri" w:hAnsi="Calibri"/>
          <w:b w:val="0"/>
          <w:i w:val="0"/>
          <w:color w:val="000000"/>
          <w:sz w:val="20"/>
        </w:rPr>
        <w:t>Homework: ask an elder at home one question about today's topic; bring one sentence tomorrow.</w:t>
      </w:r>
    </w:p>
    <w:p>
      <w:pPr>
        <w:pStyle w:val="ListBullet"/>
        <w:spacing w:before="0" w:after="40"/>
        <w:ind w:left="360"/>
      </w:pPr>
      <w:r>
        <w:rPr>
          <w:rFonts w:ascii="Calibri" w:hAnsi="Calibri"/>
          <w:b w:val="0"/>
          <w:i w:val="0"/>
          <w:color w:val="000000"/>
          <w:sz w:val="20"/>
        </w:rPr>
        <w:t>Preview the next History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#35   ·   WEEK 7   ·   FRIDAY   ·   [Session 4 of 20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History</w:t>
        <w:br/>
      </w:r>
      <w:r>
        <w:rPr>
          <w:rFonts w:ascii="Calibri" w:hAnsi="Calibri"/>
          <w:b/>
          <w:i w:val="0"/>
          <w:color w:val="000000"/>
          <w:sz w:val="20"/>
        </w:rPr>
        <w:t xml:space="preserve">Class: </w:t>
      </w:r>
      <w:r>
        <w:rPr>
          <w:rFonts w:ascii="Calibri" w:hAnsi="Calibri"/>
          <w:b w:val="0"/>
          <w:i w:val="0"/>
          <w:color w:val="000000"/>
          <w:sz w:val="20"/>
        </w:rPr>
        <w:t xml:space="preserve">Basic 6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History Curriculum B6 (2019)</w:t>
        <w:br/>
      </w:r>
      <w:r>
        <w:rPr>
          <w:rFonts w:ascii="Calibri" w:hAnsi="Calibri"/>
          <w:b/>
          <w:i w:val="0"/>
          <w:color w:val="000000"/>
          <w:sz w:val="20"/>
        </w:rPr>
        <w:t xml:space="preserve">Lesson No: </w:t>
      </w:r>
      <w:r>
        <w:rPr>
          <w:rFonts w:ascii="Calibri" w:hAnsi="Calibri"/>
          <w:b w:val="0"/>
          <w:i w:val="0"/>
          <w:color w:val="000000"/>
          <w:sz w:val="20"/>
        </w:rPr>
        <w:t>35 of 180  ·  Term 1, Week 7</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6. INDEPENDENT GHANA</w:t>
        <w:br/>
      </w:r>
      <w:r>
        <w:rPr>
          <w:rFonts w:ascii="Calibri" w:hAnsi="Calibri"/>
          <w:b/>
          <w:i w:val="0"/>
          <w:color w:val="000000"/>
          <w:sz w:val="20"/>
        </w:rPr>
        <w:t xml:space="preserve">Sub-Strand: </w:t>
      </w:r>
      <w:r>
        <w:rPr>
          <w:rFonts w:ascii="Calibri" w:hAnsi="Calibri"/>
          <w:b w:val="0"/>
          <w:i w:val="0"/>
          <w:color w:val="000000"/>
          <w:sz w:val="20"/>
        </w:rPr>
        <w:t>Sub-strand B6.6.2</w:t>
        <w:br/>
      </w:r>
      <w:r>
        <w:rPr>
          <w:rFonts w:ascii="Calibri" w:hAnsi="Calibri"/>
          <w:b/>
          <w:i w:val="0"/>
          <w:color w:val="000000"/>
          <w:sz w:val="20"/>
        </w:rPr>
        <w:t xml:space="preserve">Content Standard: </w:t>
      </w:r>
      <w:r>
        <w:rPr>
          <w:rFonts w:ascii="Calibri" w:hAnsi="Calibri"/>
          <w:b w:val="0"/>
          <w:i w:val="0"/>
          <w:color w:val="000000"/>
          <w:sz w:val="20"/>
        </w:rPr>
        <w:t>B6.6.2.1 — Understand that military takeovers interrupted constitutional rule on four occasions since 1966, with some consequences.</w:t>
        <w:br/>
      </w:r>
      <w:r>
        <w:rPr>
          <w:rFonts w:ascii="Calibri" w:hAnsi="Calibri"/>
          <w:b/>
          <w:i w:val="0"/>
          <w:color w:val="000000"/>
          <w:sz w:val="20"/>
        </w:rPr>
        <w:t xml:space="preserve">Indicator: </w:t>
      </w:r>
      <w:r>
        <w:rPr>
          <w:rFonts w:ascii="Calibri" w:hAnsi="Calibri"/>
          <w:b w:val="0"/>
          <w:i w:val="0"/>
          <w:color w:val="000000"/>
          <w:sz w:val="20"/>
        </w:rPr>
        <w:t>B6.6.2.1.1 — Identify the leaders of the coup d’états and names of their regimes. Exemplification</w:t>
        <w:br/>
      </w:r>
      <w:r>
        <w:rPr>
          <w:rFonts w:ascii="Calibri" w:hAnsi="Calibri"/>
          <w:b/>
          <w:i w:val="0"/>
          <w:color w:val="000000"/>
          <w:sz w:val="20"/>
        </w:rPr>
        <w:t xml:space="preserve">Session: </w:t>
      </w:r>
      <w:r>
        <w:rPr>
          <w:rFonts w:ascii="Calibri" w:hAnsi="Calibri"/>
          <w:b w:val="0"/>
          <w:i w:val="0"/>
          <w:color w:val="000000"/>
          <w:sz w:val="20"/>
        </w:rPr>
        <w:t>Session 4 of 20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identify the leaders of the coup d’états and names of their regimes. Exemplification</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history, b6,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studied ancient Ghana, European contact, colonial rule and the journey to independence in Basic 1-5; they hear historical stories from elders and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sing the Ghana National Anthem or a patriotic song briefly.</w:t>
      </w:r>
    </w:p>
    <w:p>
      <w:pPr>
        <w:pStyle w:val="ListBullet"/>
        <w:spacing w:before="0" w:after="40"/>
        <w:ind w:left="360"/>
      </w:pPr>
      <w:r>
        <w:rPr>
          <w:rFonts w:ascii="Calibri" w:hAnsi="Calibri"/>
          <w:b w:val="0"/>
          <w:i w:val="0"/>
          <w:color w:val="000000"/>
          <w:sz w:val="20"/>
        </w:rPr>
        <w:t>Show real objects or drawings as artefacts related to today's topic; ask 'What do you think happened here?'</w:t>
      </w:r>
    </w:p>
    <w:p>
      <w:pPr>
        <w:pStyle w:val="ListBullet"/>
        <w:spacing w:before="0" w:after="40"/>
        <w:ind w:left="360"/>
      </w:pPr>
      <w:r>
        <w:rPr>
          <w:rFonts w:ascii="Calibri" w:hAnsi="Calibri"/>
          <w:b w:val="0"/>
          <w:i w:val="0"/>
          <w:color w:val="000000"/>
          <w:sz w:val="20"/>
        </w:rPr>
        <w:t>NEW TODAY (Week 7): In History we identify the leaders of the coup d’états and names of their regimes. Exemplification</w:t>
      </w:r>
    </w:p>
    <w:p>
      <w:pPr>
        <w:pStyle w:val="ListBullet"/>
        <w:spacing w:before="0" w:after="40"/>
        <w:ind w:left="360"/>
      </w:pPr>
      <w:r>
        <w:rPr>
          <w:rFonts w:ascii="Calibri" w:hAnsi="Calibri"/>
          <w:b w:val="0"/>
          <w:i w:val="0"/>
          <w:color w:val="000000"/>
          <w:sz w:val="20"/>
        </w:rPr>
        <w:t>Write 3 key words on the board; read them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(Story/Source – 5 min): Teacher presents the topic using real objects or drawings as artefacts – identify the leaders of the coup d’états and names of their regimes. Exemplification</w:t>
      </w:r>
    </w:p>
    <w:p>
      <w:pPr>
        <w:pStyle w:val="ListBullet"/>
        <w:spacing w:before="0" w:after="40"/>
        <w:ind w:left="360"/>
      </w:pPr>
      <w:r>
        <w:rPr>
          <w:rFonts w:ascii="Calibri" w:hAnsi="Calibri"/>
          <w:b w:val="0"/>
          <w:i w:val="0"/>
          <w:color w:val="000000"/>
          <w:sz w:val="20"/>
        </w:rPr>
        <w:t>ACTIVITY 2 (Guided Discussion – 5 min): Turn-and-talk in pairs on 3 probing questions ('Who? What? Why does it matter?').</w:t>
      </w:r>
    </w:p>
    <w:p>
      <w:pPr>
        <w:pStyle w:val="ListBullet"/>
        <w:spacing w:before="0" w:after="40"/>
        <w:ind w:left="360"/>
      </w:pPr>
      <w:r>
        <w:rPr>
          <w:rFonts w:ascii="Calibri" w:hAnsi="Calibri"/>
          <w:b w:val="0"/>
          <w:i w:val="0"/>
          <w:color w:val="000000"/>
          <w:sz w:val="20"/>
        </w:rPr>
        <w:t>ACTIVITY 3 (Group Task – 7 min): In groups, learners answer 4 comprehension questions in pairs about b6.6.2.</w:t>
      </w:r>
    </w:p>
    <w:p>
      <w:pPr>
        <w:pStyle w:val="ListBullet"/>
        <w:spacing w:before="0" w:after="40"/>
        <w:ind w:left="360"/>
      </w:pPr>
      <w:r>
        <w:rPr>
          <w:rFonts w:ascii="Calibri" w:hAnsi="Calibri"/>
          <w:b w:val="0"/>
          <w:i w:val="0"/>
          <w:color w:val="000000"/>
          <w:sz w:val="20"/>
        </w:rPr>
        <w:t>ACTIVITY 4 (Share – 3 min): Groups present; teacher links the lesson to Ghanaian identity, citizenship and values.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2 key facts from today's lesson – call and response.</w:t>
      </w:r>
    </w:p>
    <w:p>
      <w:pPr>
        <w:pStyle w:val="ListBullet"/>
        <w:spacing w:before="0" w:after="40"/>
        <w:ind w:left="360"/>
      </w:pPr>
      <w:r>
        <w:rPr>
          <w:rFonts w:ascii="Calibri" w:hAnsi="Calibri"/>
          <w:b w:val="0"/>
          <w:i w:val="0"/>
          <w:color w:val="000000"/>
          <w:sz w:val="20"/>
        </w:rPr>
        <w:t>Ask: 'Why is this part of our history important for us as Ghanaians?'</w:t>
      </w:r>
    </w:p>
    <w:p>
      <w:pPr>
        <w:pStyle w:val="ListBullet"/>
        <w:spacing w:before="0" w:after="40"/>
        <w:ind w:left="360"/>
      </w:pPr>
      <w:r>
        <w:rPr>
          <w:rFonts w:ascii="Calibri" w:hAnsi="Calibri"/>
          <w:b w:val="0"/>
          <w:i w:val="0"/>
          <w:color w:val="000000"/>
          <w:sz w:val="20"/>
        </w:rPr>
        <w:t>Homework: ask an elder at home one question about today's topic; bring one sentence tomorrow.</w:t>
      </w:r>
    </w:p>
    <w:p>
      <w:pPr>
        <w:pStyle w:val="ListBullet"/>
        <w:spacing w:before="0" w:after="40"/>
        <w:ind w:left="360"/>
      </w:pPr>
      <w:r>
        <w:rPr>
          <w:rFonts w:ascii="Calibri" w:hAnsi="Calibri"/>
          <w:b w:val="0"/>
          <w:i w:val="0"/>
          <w:color w:val="000000"/>
          <w:sz w:val="20"/>
        </w:rPr>
        <w:t>Preview the next History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#36   ·   WEEK 8   ·   MONDAY   ·   [Session 4 of 20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History</w:t>
        <w:br/>
      </w:r>
      <w:r>
        <w:rPr>
          <w:rFonts w:ascii="Calibri" w:hAnsi="Calibri"/>
          <w:b/>
          <w:i w:val="0"/>
          <w:color w:val="000000"/>
          <w:sz w:val="20"/>
        </w:rPr>
        <w:t xml:space="preserve">Class: </w:t>
      </w:r>
      <w:r>
        <w:rPr>
          <w:rFonts w:ascii="Calibri" w:hAnsi="Calibri"/>
          <w:b w:val="0"/>
          <w:i w:val="0"/>
          <w:color w:val="000000"/>
          <w:sz w:val="20"/>
        </w:rPr>
        <w:t xml:space="preserve">Basic 6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History Curriculum B6 (2019)</w:t>
        <w:br/>
      </w:r>
      <w:r>
        <w:rPr>
          <w:rFonts w:ascii="Calibri" w:hAnsi="Calibri"/>
          <w:b/>
          <w:i w:val="0"/>
          <w:color w:val="000000"/>
          <w:sz w:val="20"/>
        </w:rPr>
        <w:t xml:space="preserve">Lesson No: </w:t>
      </w:r>
      <w:r>
        <w:rPr>
          <w:rFonts w:ascii="Calibri" w:hAnsi="Calibri"/>
          <w:b w:val="0"/>
          <w:i w:val="0"/>
          <w:color w:val="000000"/>
          <w:sz w:val="20"/>
        </w:rPr>
        <w:t>36 of 180  ·  Term 1, Week 8</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6. INDEPENDENT GHANA</w:t>
        <w:br/>
      </w:r>
      <w:r>
        <w:rPr>
          <w:rFonts w:ascii="Calibri" w:hAnsi="Calibri"/>
          <w:b/>
          <w:i w:val="0"/>
          <w:color w:val="000000"/>
          <w:sz w:val="20"/>
        </w:rPr>
        <w:t xml:space="preserve">Sub-Strand: </w:t>
      </w:r>
      <w:r>
        <w:rPr>
          <w:rFonts w:ascii="Calibri" w:hAnsi="Calibri"/>
          <w:b w:val="0"/>
          <w:i w:val="0"/>
          <w:color w:val="000000"/>
          <w:sz w:val="20"/>
        </w:rPr>
        <w:t>Sub-strand B6.6.2</w:t>
        <w:br/>
      </w:r>
      <w:r>
        <w:rPr>
          <w:rFonts w:ascii="Calibri" w:hAnsi="Calibri"/>
          <w:b/>
          <w:i w:val="0"/>
          <w:color w:val="000000"/>
          <w:sz w:val="20"/>
        </w:rPr>
        <w:t xml:space="preserve">Content Standard: </w:t>
      </w:r>
      <w:r>
        <w:rPr>
          <w:rFonts w:ascii="Calibri" w:hAnsi="Calibri"/>
          <w:b w:val="0"/>
          <w:i w:val="0"/>
          <w:color w:val="000000"/>
          <w:sz w:val="20"/>
        </w:rPr>
        <w:t>B6.6.2.2 — Understand that military takeovers interrupted constitutional rule on four occasions since 1966, with some consequences.</w:t>
        <w:br/>
      </w:r>
      <w:r>
        <w:rPr>
          <w:rFonts w:ascii="Calibri" w:hAnsi="Calibri"/>
          <w:b/>
          <w:i w:val="0"/>
          <w:color w:val="000000"/>
          <w:sz w:val="20"/>
        </w:rPr>
        <w:t xml:space="preserve">Indicator: </w:t>
      </w:r>
      <w:r>
        <w:rPr>
          <w:rFonts w:ascii="Calibri" w:hAnsi="Calibri"/>
          <w:b w:val="0"/>
          <w:i w:val="0"/>
          <w:color w:val="000000"/>
          <w:sz w:val="20"/>
        </w:rPr>
        <w:t>B6.6.2.2.2 — Assess the consequences of military takeovers on Ghana’s development Exemplification</w:t>
        <w:br/>
      </w:r>
      <w:r>
        <w:rPr>
          <w:rFonts w:ascii="Calibri" w:hAnsi="Calibri"/>
          <w:b/>
          <w:i w:val="0"/>
          <w:color w:val="000000"/>
          <w:sz w:val="20"/>
        </w:rPr>
        <w:t xml:space="preserve">Session: </w:t>
      </w:r>
      <w:r>
        <w:rPr>
          <w:rFonts w:ascii="Calibri" w:hAnsi="Calibri"/>
          <w:b w:val="0"/>
          <w:i w:val="0"/>
          <w:color w:val="000000"/>
          <w:sz w:val="20"/>
        </w:rPr>
        <w:t>Session 4 of 20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assess the consequences of military takeovers on Ghana’s development Exemplification</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history, b6,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studied ancient Ghana, European contact, colonial rule and the journey to independence in Basic 1-5; they hear historical stories from elders and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sing the Ghana National Anthem or a patriotic song briefly.</w:t>
      </w:r>
    </w:p>
    <w:p>
      <w:pPr>
        <w:pStyle w:val="ListBullet"/>
        <w:spacing w:before="0" w:after="40"/>
        <w:ind w:left="360"/>
      </w:pPr>
      <w:r>
        <w:rPr>
          <w:rFonts w:ascii="Calibri" w:hAnsi="Calibri"/>
          <w:b w:val="0"/>
          <w:i w:val="0"/>
          <w:color w:val="000000"/>
          <w:sz w:val="20"/>
        </w:rPr>
        <w:t>Show real objects or drawings as artefacts related to today's topic; ask 'What do you think happened here?'</w:t>
      </w:r>
    </w:p>
    <w:p>
      <w:pPr>
        <w:pStyle w:val="ListBullet"/>
        <w:spacing w:before="0" w:after="40"/>
        <w:ind w:left="360"/>
      </w:pPr>
      <w:r>
        <w:rPr>
          <w:rFonts w:ascii="Calibri" w:hAnsi="Calibri"/>
          <w:b w:val="0"/>
          <w:i w:val="0"/>
          <w:color w:val="000000"/>
          <w:sz w:val="20"/>
        </w:rPr>
        <w:t>NEW TODAY (Week 8): In History we assess the consequences of military takeovers on Ghana’s development Exemplification</w:t>
      </w:r>
    </w:p>
    <w:p>
      <w:pPr>
        <w:pStyle w:val="ListBullet"/>
        <w:spacing w:before="0" w:after="40"/>
        <w:ind w:left="360"/>
      </w:pPr>
      <w:r>
        <w:rPr>
          <w:rFonts w:ascii="Calibri" w:hAnsi="Calibri"/>
          <w:b w:val="0"/>
          <w:i w:val="0"/>
          <w:color w:val="000000"/>
          <w:sz w:val="20"/>
        </w:rPr>
        <w:t>Write 3 key words on the board; read them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(Story/Source – 5 min): Teacher presents the topic using real objects or drawings as artefacts – assess the consequences of military takeovers on Ghana’s development Exemplification</w:t>
      </w:r>
    </w:p>
    <w:p>
      <w:pPr>
        <w:pStyle w:val="ListBullet"/>
        <w:spacing w:before="0" w:after="40"/>
        <w:ind w:left="360"/>
      </w:pPr>
      <w:r>
        <w:rPr>
          <w:rFonts w:ascii="Calibri" w:hAnsi="Calibri"/>
          <w:b w:val="0"/>
          <w:i w:val="0"/>
          <w:color w:val="000000"/>
          <w:sz w:val="20"/>
        </w:rPr>
        <w:t>ACTIVITY 2 (Guided Discussion – 5 min): Turn-and-talk in pairs on 3 probing questions ('Who? What? Why does it matter?').</w:t>
      </w:r>
    </w:p>
    <w:p>
      <w:pPr>
        <w:pStyle w:val="ListBullet"/>
        <w:spacing w:before="0" w:after="40"/>
        <w:ind w:left="360"/>
      </w:pPr>
      <w:r>
        <w:rPr>
          <w:rFonts w:ascii="Calibri" w:hAnsi="Calibri"/>
          <w:b w:val="0"/>
          <w:i w:val="0"/>
          <w:color w:val="000000"/>
          <w:sz w:val="20"/>
        </w:rPr>
        <w:t>ACTIVITY 3 (Group Task – 7 min): In groups, learners answer 4 comprehension questions in pairs about b6.6.2.</w:t>
      </w:r>
    </w:p>
    <w:p>
      <w:pPr>
        <w:pStyle w:val="ListBullet"/>
        <w:spacing w:before="0" w:after="40"/>
        <w:ind w:left="360"/>
      </w:pPr>
      <w:r>
        <w:rPr>
          <w:rFonts w:ascii="Calibri" w:hAnsi="Calibri"/>
          <w:b w:val="0"/>
          <w:i w:val="0"/>
          <w:color w:val="000000"/>
          <w:sz w:val="20"/>
        </w:rPr>
        <w:t>ACTIVITY 4 (Share – 3 min): Groups present; teacher links the lesson to Ghanaian identity, citizenship and values.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2 key facts from today's lesson – call and response.</w:t>
      </w:r>
    </w:p>
    <w:p>
      <w:pPr>
        <w:pStyle w:val="ListBullet"/>
        <w:spacing w:before="0" w:after="40"/>
        <w:ind w:left="360"/>
      </w:pPr>
      <w:r>
        <w:rPr>
          <w:rFonts w:ascii="Calibri" w:hAnsi="Calibri"/>
          <w:b w:val="0"/>
          <w:i w:val="0"/>
          <w:color w:val="000000"/>
          <w:sz w:val="20"/>
        </w:rPr>
        <w:t>Ask: 'Why is this part of our history important for us as Ghanaians?'</w:t>
      </w:r>
    </w:p>
    <w:p>
      <w:pPr>
        <w:pStyle w:val="ListBullet"/>
        <w:spacing w:before="0" w:after="40"/>
        <w:ind w:left="360"/>
      </w:pPr>
      <w:r>
        <w:rPr>
          <w:rFonts w:ascii="Calibri" w:hAnsi="Calibri"/>
          <w:b w:val="0"/>
          <w:i w:val="0"/>
          <w:color w:val="000000"/>
          <w:sz w:val="20"/>
        </w:rPr>
        <w:t>Homework: ask an elder at home one question about today's topic; bring one sentence tomorrow.</w:t>
      </w:r>
    </w:p>
    <w:p>
      <w:pPr>
        <w:pStyle w:val="ListBullet"/>
        <w:spacing w:before="0" w:after="40"/>
        <w:ind w:left="360"/>
      </w:pPr>
      <w:r>
        <w:rPr>
          <w:rFonts w:ascii="Calibri" w:hAnsi="Calibri"/>
          <w:b w:val="0"/>
          <w:i w:val="0"/>
          <w:color w:val="000000"/>
          <w:sz w:val="20"/>
        </w:rPr>
        <w:t>Preview the next History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#37   ·   WEEK 8   ·   TUESDAY   ·   [Session 5 of 20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History</w:t>
        <w:br/>
      </w:r>
      <w:r>
        <w:rPr>
          <w:rFonts w:ascii="Calibri" w:hAnsi="Calibri"/>
          <w:b/>
          <w:i w:val="0"/>
          <w:color w:val="000000"/>
          <w:sz w:val="20"/>
        </w:rPr>
        <w:t xml:space="preserve">Class: </w:t>
      </w:r>
      <w:r>
        <w:rPr>
          <w:rFonts w:ascii="Calibri" w:hAnsi="Calibri"/>
          <w:b w:val="0"/>
          <w:i w:val="0"/>
          <w:color w:val="000000"/>
          <w:sz w:val="20"/>
        </w:rPr>
        <w:t xml:space="preserve">Basic 6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History Curriculum B6 (2019)</w:t>
        <w:br/>
      </w:r>
      <w:r>
        <w:rPr>
          <w:rFonts w:ascii="Calibri" w:hAnsi="Calibri"/>
          <w:b/>
          <w:i w:val="0"/>
          <w:color w:val="000000"/>
          <w:sz w:val="20"/>
        </w:rPr>
        <w:t xml:space="preserve">Lesson No: </w:t>
      </w:r>
      <w:r>
        <w:rPr>
          <w:rFonts w:ascii="Calibri" w:hAnsi="Calibri"/>
          <w:b w:val="0"/>
          <w:i w:val="0"/>
          <w:color w:val="000000"/>
          <w:sz w:val="20"/>
        </w:rPr>
        <w:t>37 of 180  ·  Term 1, Week 8</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3. EUROPEANS IN GHANA</w:t>
        <w:br/>
      </w:r>
      <w:r>
        <w:rPr>
          <w:rFonts w:ascii="Calibri" w:hAnsi="Calibri"/>
          <w:b/>
          <w:i w:val="0"/>
          <w:color w:val="000000"/>
          <w:sz w:val="20"/>
        </w:rPr>
        <w:t xml:space="preserve">Sub-Strand: </w:t>
      </w:r>
      <w:r>
        <w:rPr>
          <w:rFonts w:ascii="Calibri" w:hAnsi="Calibri"/>
          <w:b w:val="0"/>
          <w:i w:val="0"/>
          <w:color w:val="000000"/>
          <w:sz w:val="20"/>
        </w:rPr>
        <w:t>Sub-strand B6.3.4</w:t>
        <w:br/>
      </w:r>
      <w:r>
        <w:rPr>
          <w:rFonts w:ascii="Calibri" w:hAnsi="Calibri"/>
          <w:b/>
          <w:i w:val="0"/>
          <w:color w:val="000000"/>
          <w:sz w:val="20"/>
        </w:rPr>
        <w:t xml:space="preserve">Content Standard: </w:t>
      </w:r>
      <w:r>
        <w:rPr>
          <w:rFonts w:ascii="Calibri" w:hAnsi="Calibri"/>
          <w:b w:val="0"/>
          <w:i w:val="0"/>
          <w:color w:val="000000"/>
          <w:sz w:val="20"/>
        </w:rPr>
        <w:t>B6.3.4.1 — Show understanding of Political developments under colonial rule, 1874-1957</w:t>
        <w:br/>
      </w:r>
      <w:r>
        <w:rPr>
          <w:rFonts w:ascii="Calibri" w:hAnsi="Calibri"/>
          <w:b/>
          <w:i w:val="0"/>
          <w:color w:val="000000"/>
          <w:sz w:val="20"/>
        </w:rPr>
        <w:t xml:space="preserve">Indicator: </w:t>
      </w:r>
      <w:r>
        <w:rPr>
          <w:rFonts w:ascii="Calibri" w:hAnsi="Calibri"/>
          <w:b w:val="0"/>
          <w:i w:val="0"/>
          <w:color w:val="000000"/>
          <w:sz w:val="20"/>
        </w:rPr>
        <w:t>B6.3.4.1.1 — Assess the changes that the European presence brought to Ghana</w:t>
        <w:br/>
      </w:r>
      <w:r>
        <w:rPr>
          <w:rFonts w:ascii="Calibri" w:hAnsi="Calibri"/>
          <w:b/>
          <w:i w:val="0"/>
          <w:color w:val="000000"/>
          <w:sz w:val="20"/>
        </w:rPr>
        <w:t xml:space="preserve">Session: </w:t>
      </w:r>
      <w:r>
        <w:rPr>
          <w:rFonts w:ascii="Calibri" w:hAnsi="Calibri"/>
          <w:b w:val="0"/>
          <w:i w:val="0"/>
          <w:color w:val="000000"/>
          <w:sz w:val="20"/>
        </w:rPr>
        <w:t>Session 5 of 20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assess the changes that the European presence brought to Ghana</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history, b6,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studied ancient Ghana, European contact, colonial rule and the journey to independence in Basic 1-5; they hear historical stories from elders and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sing the Ghana National Anthem or a patriotic song briefly.</w:t>
      </w:r>
    </w:p>
    <w:p>
      <w:pPr>
        <w:pStyle w:val="ListBullet"/>
        <w:spacing w:before="0" w:after="40"/>
        <w:ind w:left="360"/>
      </w:pPr>
      <w:r>
        <w:rPr>
          <w:rFonts w:ascii="Calibri" w:hAnsi="Calibri"/>
          <w:b w:val="0"/>
          <w:i w:val="0"/>
          <w:color w:val="000000"/>
          <w:sz w:val="20"/>
        </w:rPr>
        <w:t>Show storytelling with picture charts related to today's topic; ask 'What do you think happened here?'</w:t>
      </w:r>
    </w:p>
    <w:p>
      <w:pPr>
        <w:pStyle w:val="ListBullet"/>
        <w:spacing w:before="0" w:after="40"/>
        <w:ind w:left="360"/>
      </w:pPr>
      <w:r>
        <w:rPr>
          <w:rFonts w:ascii="Calibri" w:hAnsi="Calibri"/>
          <w:b w:val="0"/>
          <w:i w:val="0"/>
          <w:color w:val="000000"/>
          <w:sz w:val="20"/>
        </w:rPr>
        <w:t>NEW TODAY (Week 8): In History we assess the changes that the European presence brought to Ghana</w:t>
      </w:r>
    </w:p>
    <w:p>
      <w:pPr>
        <w:pStyle w:val="ListBullet"/>
        <w:spacing w:before="0" w:after="40"/>
        <w:ind w:left="360"/>
      </w:pPr>
      <w:r>
        <w:rPr>
          <w:rFonts w:ascii="Calibri" w:hAnsi="Calibri"/>
          <w:b w:val="0"/>
          <w:i w:val="0"/>
          <w:color w:val="000000"/>
          <w:sz w:val="20"/>
        </w:rPr>
        <w:t>Write 3 key words on the board; read them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(Story/Source – 5 min): Teacher presents the topic using storytelling with picture charts – assess the changes that the European presence brought to Ghana</w:t>
      </w:r>
    </w:p>
    <w:p>
      <w:pPr>
        <w:pStyle w:val="ListBullet"/>
        <w:spacing w:before="0" w:after="40"/>
        <w:ind w:left="360"/>
      </w:pPr>
      <w:r>
        <w:rPr>
          <w:rFonts w:ascii="Calibri" w:hAnsi="Calibri"/>
          <w:b w:val="0"/>
          <w:i w:val="0"/>
          <w:color w:val="000000"/>
          <w:sz w:val="20"/>
        </w:rPr>
        <w:t>ACTIVITY 2 (Guided Discussion – 5 min): Turn-and-talk in pairs on 3 probing questions ('Who? What? Why does it matter?').</w:t>
      </w:r>
    </w:p>
    <w:p>
      <w:pPr>
        <w:pStyle w:val="ListBullet"/>
        <w:spacing w:before="0" w:after="40"/>
        <w:ind w:left="360"/>
      </w:pPr>
      <w:r>
        <w:rPr>
          <w:rFonts w:ascii="Calibri" w:hAnsi="Calibri"/>
          <w:b w:val="0"/>
          <w:i w:val="0"/>
          <w:color w:val="000000"/>
          <w:sz w:val="20"/>
        </w:rPr>
        <w:t>ACTIVITY 3 (Group Task – 7 min): In groups, learners sequence 3–4 picture cards and explain the order about b6.3.4.</w:t>
      </w:r>
    </w:p>
    <w:p>
      <w:pPr>
        <w:pStyle w:val="ListBullet"/>
        <w:spacing w:before="0" w:after="40"/>
        <w:ind w:left="360"/>
      </w:pPr>
      <w:r>
        <w:rPr>
          <w:rFonts w:ascii="Calibri" w:hAnsi="Calibri"/>
          <w:b w:val="0"/>
          <w:i w:val="0"/>
          <w:color w:val="000000"/>
          <w:sz w:val="20"/>
        </w:rPr>
        <w:t>ACTIVITY 4 (Share – 3 min): Groups present; teacher links the lesson to Ghanaian identity, citizenship and values.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2 key facts from today's lesson – call and response.</w:t>
      </w:r>
    </w:p>
    <w:p>
      <w:pPr>
        <w:pStyle w:val="ListBullet"/>
        <w:spacing w:before="0" w:after="40"/>
        <w:ind w:left="360"/>
      </w:pPr>
      <w:r>
        <w:rPr>
          <w:rFonts w:ascii="Calibri" w:hAnsi="Calibri"/>
          <w:b w:val="0"/>
          <w:i w:val="0"/>
          <w:color w:val="000000"/>
          <w:sz w:val="20"/>
        </w:rPr>
        <w:t>Ask: 'Why is this part of our history important for us as Ghanaians?'</w:t>
      </w:r>
    </w:p>
    <w:p>
      <w:pPr>
        <w:pStyle w:val="ListBullet"/>
        <w:spacing w:before="0" w:after="40"/>
        <w:ind w:left="360"/>
      </w:pPr>
      <w:r>
        <w:rPr>
          <w:rFonts w:ascii="Calibri" w:hAnsi="Calibri"/>
          <w:b w:val="0"/>
          <w:i w:val="0"/>
          <w:color w:val="000000"/>
          <w:sz w:val="20"/>
        </w:rPr>
        <w:t>Homework: ask an elder at home one question about today's topic; bring one sentence tomorrow.</w:t>
      </w:r>
    </w:p>
    <w:p>
      <w:pPr>
        <w:pStyle w:val="ListBullet"/>
        <w:spacing w:before="0" w:after="40"/>
        <w:ind w:left="360"/>
      </w:pPr>
      <w:r>
        <w:rPr>
          <w:rFonts w:ascii="Calibri" w:hAnsi="Calibri"/>
          <w:b w:val="0"/>
          <w:i w:val="0"/>
          <w:color w:val="000000"/>
          <w:sz w:val="20"/>
        </w:rPr>
        <w:t>Preview the next History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#38   ·   WEEK 8   ·   WEDNESDAY   ·   [Session 5 of 20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History</w:t>
        <w:br/>
      </w:r>
      <w:r>
        <w:rPr>
          <w:rFonts w:ascii="Calibri" w:hAnsi="Calibri"/>
          <w:b/>
          <w:i w:val="0"/>
          <w:color w:val="000000"/>
          <w:sz w:val="20"/>
        </w:rPr>
        <w:t xml:space="preserve">Class: </w:t>
      </w:r>
      <w:r>
        <w:rPr>
          <w:rFonts w:ascii="Calibri" w:hAnsi="Calibri"/>
          <w:b w:val="0"/>
          <w:i w:val="0"/>
          <w:color w:val="000000"/>
          <w:sz w:val="20"/>
        </w:rPr>
        <w:t xml:space="preserve">Basic 6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History Curriculum B6 (2019)</w:t>
        <w:br/>
      </w:r>
      <w:r>
        <w:rPr>
          <w:rFonts w:ascii="Calibri" w:hAnsi="Calibri"/>
          <w:b/>
          <w:i w:val="0"/>
          <w:color w:val="000000"/>
          <w:sz w:val="20"/>
        </w:rPr>
        <w:t xml:space="preserve">Lesson No: </w:t>
      </w:r>
      <w:r>
        <w:rPr>
          <w:rFonts w:ascii="Calibri" w:hAnsi="Calibri"/>
          <w:b w:val="0"/>
          <w:i w:val="0"/>
          <w:color w:val="000000"/>
          <w:sz w:val="20"/>
        </w:rPr>
        <w:t>38 of 180  ·  Term 1, Week 8</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4. COLONISATION AND DEVELOPMENTS UNDER COLONIAL RULE IN GHANA</w:t>
        <w:br/>
      </w:r>
      <w:r>
        <w:rPr>
          <w:rFonts w:ascii="Calibri" w:hAnsi="Calibri"/>
          <w:b/>
          <w:i w:val="0"/>
          <w:color w:val="000000"/>
          <w:sz w:val="20"/>
        </w:rPr>
        <w:t xml:space="preserve">Sub-Strand: </w:t>
      </w:r>
      <w:r>
        <w:rPr>
          <w:rFonts w:ascii="Calibri" w:hAnsi="Calibri"/>
          <w:b w:val="0"/>
          <w:i w:val="0"/>
          <w:color w:val="000000"/>
          <w:sz w:val="20"/>
        </w:rPr>
        <w:t>Sub-strand B6.4.4</w:t>
        <w:br/>
      </w:r>
      <w:r>
        <w:rPr>
          <w:rFonts w:ascii="Calibri" w:hAnsi="Calibri"/>
          <w:b/>
          <w:i w:val="0"/>
          <w:color w:val="000000"/>
          <w:sz w:val="20"/>
        </w:rPr>
        <w:t xml:space="preserve">Content Standard: </w:t>
      </w:r>
      <w:r>
        <w:rPr>
          <w:rFonts w:ascii="Calibri" w:hAnsi="Calibri"/>
          <w:b w:val="0"/>
          <w:i w:val="0"/>
          <w:color w:val="000000"/>
          <w:sz w:val="20"/>
        </w:rPr>
        <w:t>B6.4.4.1 — Show understanding of Political developments under colonial rule, 1874-1957.</w:t>
        <w:br/>
      </w:r>
      <w:r>
        <w:rPr>
          <w:rFonts w:ascii="Calibri" w:hAnsi="Calibri"/>
          <w:b/>
          <w:i w:val="0"/>
          <w:color w:val="000000"/>
          <w:sz w:val="20"/>
        </w:rPr>
        <w:t xml:space="preserve">Indicator: </w:t>
      </w:r>
      <w:r>
        <w:rPr>
          <w:rFonts w:ascii="Calibri" w:hAnsi="Calibri"/>
          <w:b w:val="0"/>
          <w:i w:val="0"/>
          <w:color w:val="000000"/>
          <w:sz w:val="20"/>
        </w:rPr>
        <w:t>B6.4.4.1.1 — Describe the features of British colonial rule in Ghana including ‘direct’ and ‘indirect’ rule, 1874 - 1957</w:t>
        <w:br/>
      </w:r>
      <w:r>
        <w:rPr>
          <w:rFonts w:ascii="Calibri" w:hAnsi="Calibri"/>
          <w:b/>
          <w:i w:val="0"/>
          <w:color w:val="000000"/>
          <w:sz w:val="20"/>
        </w:rPr>
        <w:t xml:space="preserve">Session: </w:t>
      </w:r>
      <w:r>
        <w:rPr>
          <w:rFonts w:ascii="Calibri" w:hAnsi="Calibri"/>
          <w:b w:val="0"/>
          <w:i w:val="0"/>
          <w:color w:val="000000"/>
          <w:sz w:val="20"/>
        </w:rPr>
        <w:t>Session 5 of 20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describe the features of British colonial rule in Ghana including ‘direct’ and ‘indirect’ rule, 1874 - 1957</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history, b6,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studied ancient Ghana, European contact, colonial rule and the journey to independence in Basic 1-5; they hear historical stories from elders and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sing the Ghana National Anthem or a patriotic song briefly.</w:t>
      </w:r>
    </w:p>
    <w:p>
      <w:pPr>
        <w:pStyle w:val="ListBullet"/>
        <w:spacing w:before="0" w:after="40"/>
        <w:ind w:left="360"/>
      </w:pPr>
      <w:r>
        <w:rPr>
          <w:rFonts w:ascii="Calibri" w:hAnsi="Calibri"/>
          <w:b w:val="0"/>
          <w:i w:val="0"/>
          <w:color w:val="000000"/>
          <w:sz w:val="20"/>
        </w:rPr>
        <w:t>Show storytelling with picture charts related to today's topic; ask 'What do you think happened here?'</w:t>
      </w:r>
    </w:p>
    <w:p>
      <w:pPr>
        <w:pStyle w:val="ListBullet"/>
        <w:spacing w:before="0" w:after="40"/>
        <w:ind w:left="360"/>
      </w:pPr>
      <w:r>
        <w:rPr>
          <w:rFonts w:ascii="Calibri" w:hAnsi="Calibri"/>
          <w:b w:val="0"/>
          <w:i w:val="0"/>
          <w:color w:val="000000"/>
          <w:sz w:val="20"/>
        </w:rPr>
        <w:t>NEW TODAY (Week 8): In History we describe the features of British colonial rule in Ghana including ‘direct’ and ‘indirect’ rule, 1874 - 1957</w:t>
      </w:r>
    </w:p>
    <w:p>
      <w:pPr>
        <w:pStyle w:val="ListBullet"/>
        <w:spacing w:before="0" w:after="40"/>
        <w:ind w:left="360"/>
      </w:pPr>
      <w:r>
        <w:rPr>
          <w:rFonts w:ascii="Calibri" w:hAnsi="Calibri"/>
          <w:b w:val="0"/>
          <w:i w:val="0"/>
          <w:color w:val="000000"/>
          <w:sz w:val="20"/>
        </w:rPr>
        <w:t>Write 3 key words on the board; read them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(Story/Source – 5 min): Teacher presents the topic using storytelling with picture charts – describe the features of British colonial rule in Ghana including ‘direct’ and ‘indirect’ rule, 1874 - 1957</w:t>
      </w:r>
    </w:p>
    <w:p>
      <w:pPr>
        <w:pStyle w:val="ListBullet"/>
        <w:spacing w:before="0" w:after="40"/>
        <w:ind w:left="360"/>
      </w:pPr>
      <w:r>
        <w:rPr>
          <w:rFonts w:ascii="Calibri" w:hAnsi="Calibri"/>
          <w:b w:val="0"/>
          <w:i w:val="0"/>
          <w:color w:val="000000"/>
          <w:sz w:val="20"/>
        </w:rPr>
        <w:t>ACTIVITY 2 (Guided Discussion – 5 min): Turn-and-talk in pairs on 3 probing questions ('Who? What? Why does it matter?').</w:t>
      </w:r>
    </w:p>
    <w:p>
      <w:pPr>
        <w:pStyle w:val="ListBullet"/>
        <w:spacing w:before="0" w:after="40"/>
        <w:ind w:left="360"/>
      </w:pPr>
      <w:r>
        <w:rPr>
          <w:rFonts w:ascii="Calibri" w:hAnsi="Calibri"/>
          <w:b w:val="0"/>
          <w:i w:val="0"/>
          <w:color w:val="000000"/>
          <w:sz w:val="20"/>
        </w:rPr>
        <w:t>ACTIVITY 3 (Group Task – 7 min): In groups, learners sequence 3–4 picture cards and explain the order about b6.4.4.</w:t>
      </w:r>
    </w:p>
    <w:p>
      <w:pPr>
        <w:pStyle w:val="ListBullet"/>
        <w:spacing w:before="0" w:after="40"/>
        <w:ind w:left="360"/>
      </w:pPr>
      <w:r>
        <w:rPr>
          <w:rFonts w:ascii="Calibri" w:hAnsi="Calibri"/>
          <w:b w:val="0"/>
          <w:i w:val="0"/>
          <w:color w:val="000000"/>
          <w:sz w:val="20"/>
        </w:rPr>
        <w:t>ACTIVITY 4 (Share – 3 min): Groups present; teacher links the lesson to Ghanaian identity, citizenship and values.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2 key facts from today's lesson – call and response.</w:t>
      </w:r>
    </w:p>
    <w:p>
      <w:pPr>
        <w:pStyle w:val="ListBullet"/>
        <w:spacing w:before="0" w:after="40"/>
        <w:ind w:left="360"/>
      </w:pPr>
      <w:r>
        <w:rPr>
          <w:rFonts w:ascii="Calibri" w:hAnsi="Calibri"/>
          <w:b w:val="0"/>
          <w:i w:val="0"/>
          <w:color w:val="000000"/>
          <w:sz w:val="20"/>
        </w:rPr>
        <w:t>Ask: 'Why is this part of our history important for us as Ghanaians?'</w:t>
      </w:r>
    </w:p>
    <w:p>
      <w:pPr>
        <w:pStyle w:val="ListBullet"/>
        <w:spacing w:before="0" w:after="40"/>
        <w:ind w:left="360"/>
      </w:pPr>
      <w:r>
        <w:rPr>
          <w:rFonts w:ascii="Calibri" w:hAnsi="Calibri"/>
          <w:b w:val="0"/>
          <w:i w:val="0"/>
          <w:color w:val="000000"/>
          <w:sz w:val="20"/>
        </w:rPr>
        <w:t>Homework: ask an elder at home one question about today's topic; bring one sentence tomorrow.</w:t>
      </w:r>
    </w:p>
    <w:p>
      <w:pPr>
        <w:pStyle w:val="ListBullet"/>
        <w:spacing w:before="0" w:after="40"/>
        <w:ind w:left="360"/>
      </w:pPr>
      <w:r>
        <w:rPr>
          <w:rFonts w:ascii="Calibri" w:hAnsi="Calibri"/>
          <w:b w:val="0"/>
          <w:i w:val="0"/>
          <w:color w:val="000000"/>
          <w:sz w:val="20"/>
        </w:rPr>
        <w:t>Preview the next History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#39   ·   WEEK 8   ·   THURSDAY   ·   [Session 5 of 20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History</w:t>
        <w:br/>
      </w:r>
      <w:r>
        <w:rPr>
          <w:rFonts w:ascii="Calibri" w:hAnsi="Calibri"/>
          <w:b/>
          <w:i w:val="0"/>
          <w:color w:val="000000"/>
          <w:sz w:val="20"/>
        </w:rPr>
        <w:t xml:space="preserve">Class: </w:t>
      </w:r>
      <w:r>
        <w:rPr>
          <w:rFonts w:ascii="Calibri" w:hAnsi="Calibri"/>
          <w:b w:val="0"/>
          <w:i w:val="0"/>
          <w:color w:val="000000"/>
          <w:sz w:val="20"/>
        </w:rPr>
        <w:t xml:space="preserve">Basic 6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History Curriculum B6 (2019)</w:t>
        <w:br/>
      </w:r>
      <w:r>
        <w:rPr>
          <w:rFonts w:ascii="Calibri" w:hAnsi="Calibri"/>
          <w:b/>
          <w:i w:val="0"/>
          <w:color w:val="000000"/>
          <w:sz w:val="20"/>
        </w:rPr>
        <w:t xml:space="preserve">Lesson No: </w:t>
      </w:r>
      <w:r>
        <w:rPr>
          <w:rFonts w:ascii="Calibri" w:hAnsi="Calibri"/>
          <w:b w:val="0"/>
          <w:i w:val="0"/>
          <w:color w:val="000000"/>
          <w:sz w:val="20"/>
        </w:rPr>
        <w:t>39 of 180  ·  Term 1, Week 8</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5. JOURNEY TO INDEPENDENCE</w:t>
        <w:br/>
      </w:r>
      <w:r>
        <w:rPr>
          <w:rFonts w:ascii="Calibri" w:hAnsi="Calibri"/>
          <w:b/>
          <w:i w:val="0"/>
          <w:color w:val="000000"/>
          <w:sz w:val="20"/>
        </w:rPr>
        <w:t xml:space="preserve">Sub-Strand: </w:t>
      </w:r>
      <w:r>
        <w:rPr>
          <w:rFonts w:ascii="Calibri" w:hAnsi="Calibri"/>
          <w:b w:val="0"/>
          <w:i w:val="0"/>
          <w:color w:val="000000"/>
          <w:sz w:val="20"/>
        </w:rPr>
        <w:t>Sub-strand B6.5.2</w:t>
        <w:br/>
      </w:r>
      <w:r>
        <w:rPr>
          <w:rFonts w:ascii="Calibri" w:hAnsi="Calibri"/>
          <w:b/>
          <w:i w:val="0"/>
          <w:color w:val="000000"/>
          <w:sz w:val="20"/>
        </w:rPr>
        <w:t xml:space="preserve">Content Standard: </w:t>
      </w:r>
      <w:r>
        <w:rPr>
          <w:rFonts w:ascii="Calibri" w:hAnsi="Calibri"/>
          <w:b w:val="0"/>
          <w:i w:val="0"/>
          <w:color w:val="000000"/>
          <w:sz w:val="20"/>
        </w:rPr>
        <w:t>B6.5.2.1 — Appreciate the role played by the leadership of political parties in the struggle for independence from 1947 to 1957</w:t>
        <w:br/>
      </w:r>
      <w:r>
        <w:rPr>
          <w:rFonts w:ascii="Calibri" w:hAnsi="Calibri"/>
          <w:b/>
          <w:i w:val="0"/>
          <w:color w:val="000000"/>
          <w:sz w:val="20"/>
        </w:rPr>
        <w:t xml:space="preserve">Indicator: </w:t>
      </w:r>
      <w:r>
        <w:rPr>
          <w:rFonts w:ascii="Calibri" w:hAnsi="Calibri"/>
          <w:b w:val="0"/>
          <w:i w:val="0"/>
          <w:color w:val="000000"/>
          <w:sz w:val="20"/>
        </w:rPr>
        <w:t>B6.5.2.1.1 — Describe the role played by the leaders of the two major political parties (UGCC and CPP) in the independence struggle in the Gold Coast after the Second World War</w:t>
        <w:br/>
      </w:r>
      <w:r>
        <w:rPr>
          <w:rFonts w:ascii="Calibri" w:hAnsi="Calibri"/>
          <w:b/>
          <w:i w:val="0"/>
          <w:color w:val="000000"/>
          <w:sz w:val="20"/>
        </w:rPr>
        <w:t xml:space="preserve">Session: </w:t>
      </w:r>
      <w:r>
        <w:rPr>
          <w:rFonts w:ascii="Calibri" w:hAnsi="Calibri"/>
          <w:b w:val="0"/>
          <w:i w:val="0"/>
          <w:color w:val="000000"/>
          <w:sz w:val="20"/>
        </w:rPr>
        <w:t>Session 5 of 20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describe the role played by the leaders of the two major political parties (UGCC and CPP) in the independence struggle in the Gold Coast after the Second World War</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history, b6,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studied ancient Ghana, European contact, colonial rule and the journey to independence in Basic 1-5; they hear historical stories from elders and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sing the Ghana National Anthem or a patriotic song briefly.</w:t>
      </w:r>
    </w:p>
    <w:p>
      <w:pPr>
        <w:pStyle w:val="ListBullet"/>
        <w:spacing w:before="0" w:after="40"/>
        <w:ind w:left="360"/>
      </w:pPr>
      <w:r>
        <w:rPr>
          <w:rFonts w:ascii="Calibri" w:hAnsi="Calibri"/>
          <w:b w:val="0"/>
          <w:i w:val="0"/>
          <w:color w:val="000000"/>
          <w:sz w:val="20"/>
        </w:rPr>
        <w:t>Show storytelling with picture charts related to today's topic; ask 'What do you think happened here?'</w:t>
      </w:r>
    </w:p>
    <w:p>
      <w:pPr>
        <w:pStyle w:val="ListBullet"/>
        <w:spacing w:before="0" w:after="40"/>
        <w:ind w:left="360"/>
      </w:pPr>
      <w:r>
        <w:rPr>
          <w:rFonts w:ascii="Calibri" w:hAnsi="Calibri"/>
          <w:b w:val="0"/>
          <w:i w:val="0"/>
          <w:color w:val="000000"/>
          <w:sz w:val="20"/>
        </w:rPr>
        <w:t>NEW TODAY (Week 8): In History we describe the role played by the leaders of the two major political parties (UGCC and CPP) in the independence struggle in the Gold Coast after the Second World War</w:t>
      </w:r>
    </w:p>
    <w:p>
      <w:pPr>
        <w:pStyle w:val="ListBullet"/>
        <w:spacing w:before="0" w:after="40"/>
        <w:ind w:left="360"/>
      </w:pPr>
      <w:r>
        <w:rPr>
          <w:rFonts w:ascii="Calibri" w:hAnsi="Calibri"/>
          <w:b w:val="0"/>
          <w:i w:val="0"/>
          <w:color w:val="000000"/>
          <w:sz w:val="20"/>
        </w:rPr>
        <w:t>Write 3 key words on the board; read them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(Story/Source – 5 min): Teacher presents the topic using storytelling with picture charts – describe the role played by the leaders of the two major political parties (UGCC and CPP) in the independence struggle in the Gold Coast after the Second World War</w:t>
      </w:r>
    </w:p>
    <w:p>
      <w:pPr>
        <w:pStyle w:val="ListBullet"/>
        <w:spacing w:before="0" w:after="40"/>
        <w:ind w:left="360"/>
      </w:pPr>
      <w:r>
        <w:rPr>
          <w:rFonts w:ascii="Calibri" w:hAnsi="Calibri"/>
          <w:b w:val="0"/>
          <w:i w:val="0"/>
          <w:color w:val="000000"/>
          <w:sz w:val="20"/>
        </w:rPr>
        <w:t>ACTIVITY 2 (Guided Discussion – 5 min): Turn-and-talk in pairs on 3 probing questions ('Who? What? Why does it matter?').</w:t>
      </w:r>
    </w:p>
    <w:p>
      <w:pPr>
        <w:pStyle w:val="ListBullet"/>
        <w:spacing w:before="0" w:after="40"/>
        <w:ind w:left="360"/>
      </w:pPr>
      <w:r>
        <w:rPr>
          <w:rFonts w:ascii="Calibri" w:hAnsi="Calibri"/>
          <w:b w:val="0"/>
          <w:i w:val="0"/>
          <w:color w:val="000000"/>
          <w:sz w:val="20"/>
        </w:rPr>
        <w:t>ACTIVITY 3 (Group Task – 7 min): In groups, learners sequence 3–4 picture cards and explain the order about b6.5.2.</w:t>
      </w:r>
    </w:p>
    <w:p>
      <w:pPr>
        <w:pStyle w:val="ListBullet"/>
        <w:spacing w:before="0" w:after="40"/>
        <w:ind w:left="360"/>
      </w:pPr>
      <w:r>
        <w:rPr>
          <w:rFonts w:ascii="Calibri" w:hAnsi="Calibri"/>
          <w:b w:val="0"/>
          <w:i w:val="0"/>
          <w:color w:val="000000"/>
          <w:sz w:val="20"/>
        </w:rPr>
        <w:t>ACTIVITY 4 (Share – 3 min): Groups present; teacher links the lesson to Ghanaian identity, citizenship and values.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2 key facts from today's lesson – call and response.</w:t>
      </w:r>
    </w:p>
    <w:p>
      <w:pPr>
        <w:pStyle w:val="ListBullet"/>
        <w:spacing w:before="0" w:after="40"/>
        <w:ind w:left="360"/>
      </w:pPr>
      <w:r>
        <w:rPr>
          <w:rFonts w:ascii="Calibri" w:hAnsi="Calibri"/>
          <w:b w:val="0"/>
          <w:i w:val="0"/>
          <w:color w:val="000000"/>
          <w:sz w:val="20"/>
        </w:rPr>
        <w:t>Ask: 'Why is this part of our history important for us as Ghanaians?'</w:t>
      </w:r>
    </w:p>
    <w:p>
      <w:pPr>
        <w:pStyle w:val="ListBullet"/>
        <w:spacing w:before="0" w:after="40"/>
        <w:ind w:left="360"/>
      </w:pPr>
      <w:r>
        <w:rPr>
          <w:rFonts w:ascii="Calibri" w:hAnsi="Calibri"/>
          <w:b w:val="0"/>
          <w:i w:val="0"/>
          <w:color w:val="000000"/>
          <w:sz w:val="20"/>
        </w:rPr>
        <w:t>Homework: ask an elder at home one question about today's topic; bring one sentence tomorrow.</w:t>
      </w:r>
    </w:p>
    <w:p>
      <w:pPr>
        <w:pStyle w:val="ListBullet"/>
        <w:spacing w:before="0" w:after="40"/>
        <w:ind w:left="360"/>
      </w:pPr>
      <w:r>
        <w:rPr>
          <w:rFonts w:ascii="Calibri" w:hAnsi="Calibri"/>
          <w:b w:val="0"/>
          <w:i w:val="0"/>
          <w:color w:val="000000"/>
          <w:sz w:val="20"/>
        </w:rPr>
        <w:t>Preview the next History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#40   ·   WEEK 8   ·   FRIDAY   ·   [Session 5 of 20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History</w:t>
        <w:br/>
      </w:r>
      <w:r>
        <w:rPr>
          <w:rFonts w:ascii="Calibri" w:hAnsi="Calibri"/>
          <w:b/>
          <w:i w:val="0"/>
          <w:color w:val="000000"/>
          <w:sz w:val="20"/>
        </w:rPr>
        <w:t xml:space="preserve">Class: </w:t>
      </w:r>
      <w:r>
        <w:rPr>
          <w:rFonts w:ascii="Calibri" w:hAnsi="Calibri"/>
          <w:b w:val="0"/>
          <w:i w:val="0"/>
          <w:color w:val="000000"/>
          <w:sz w:val="20"/>
        </w:rPr>
        <w:t xml:space="preserve">Basic 6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History Curriculum B6 (2019)</w:t>
        <w:br/>
      </w:r>
      <w:r>
        <w:rPr>
          <w:rFonts w:ascii="Calibri" w:hAnsi="Calibri"/>
          <w:b/>
          <w:i w:val="0"/>
          <w:color w:val="000000"/>
          <w:sz w:val="20"/>
        </w:rPr>
        <w:t xml:space="preserve">Lesson No: </w:t>
      </w:r>
      <w:r>
        <w:rPr>
          <w:rFonts w:ascii="Calibri" w:hAnsi="Calibri"/>
          <w:b w:val="0"/>
          <w:i w:val="0"/>
          <w:color w:val="000000"/>
          <w:sz w:val="20"/>
        </w:rPr>
        <w:t>40 of 180  ·  Term 1, Week 8</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5. JOURNEY TO INDEPENDENCE</w:t>
        <w:br/>
      </w:r>
      <w:r>
        <w:rPr>
          <w:rFonts w:ascii="Calibri" w:hAnsi="Calibri"/>
          <w:b/>
          <w:i w:val="0"/>
          <w:color w:val="000000"/>
          <w:sz w:val="20"/>
        </w:rPr>
        <w:t xml:space="preserve">Sub-Strand: </w:t>
      </w:r>
      <w:r>
        <w:rPr>
          <w:rFonts w:ascii="Calibri" w:hAnsi="Calibri"/>
          <w:b w:val="0"/>
          <w:i w:val="0"/>
          <w:color w:val="000000"/>
          <w:sz w:val="20"/>
        </w:rPr>
        <w:t>Sub-strand B6.5.4</w:t>
        <w:br/>
      </w:r>
      <w:r>
        <w:rPr>
          <w:rFonts w:ascii="Calibri" w:hAnsi="Calibri"/>
          <w:b/>
          <w:i w:val="0"/>
          <w:color w:val="000000"/>
          <w:sz w:val="20"/>
        </w:rPr>
        <w:t xml:space="preserve">Content Standard: </w:t>
      </w:r>
      <w:r>
        <w:rPr>
          <w:rFonts w:ascii="Calibri" w:hAnsi="Calibri"/>
          <w:b w:val="0"/>
          <w:i w:val="0"/>
          <w:color w:val="000000"/>
          <w:sz w:val="20"/>
        </w:rPr>
        <w:t>B6.5.4.1 — Demonstrate an understanding of the course of events leading to independence from 1948 to 1957</w:t>
        <w:br/>
      </w:r>
      <w:r>
        <w:rPr>
          <w:rFonts w:ascii="Calibri" w:hAnsi="Calibri"/>
          <w:b/>
          <w:i w:val="0"/>
          <w:color w:val="000000"/>
          <w:sz w:val="20"/>
        </w:rPr>
        <w:t xml:space="preserve">Indicator: </w:t>
      </w:r>
      <w:r>
        <w:rPr>
          <w:rFonts w:ascii="Calibri" w:hAnsi="Calibri"/>
          <w:b w:val="0"/>
          <w:i w:val="0"/>
          <w:color w:val="000000"/>
          <w:sz w:val="20"/>
        </w:rPr>
        <w:t>B6.5.4.1.1 — Explain post World War II developments in the Gold Coast</w:t>
        <w:br/>
      </w:r>
      <w:r>
        <w:rPr>
          <w:rFonts w:ascii="Calibri" w:hAnsi="Calibri"/>
          <w:b/>
          <w:i w:val="0"/>
          <w:color w:val="000000"/>
          <w:sz w:val="20"/>
        </w:rPr>
        <w:t xml:space="preserve">Session: </w:t>
      </w:r>
      <w:r>
        <w:rPr>
          <w:rFonts w:ascii="Calibri" w:hAnsi="Calibri"/>
          <w:b w:val="0"/>
          <w:i w:val="0"/>
          <w:color w:val="000000"/>
          <w:sz w:val="20"/>
        </w:rPr>
        <w:t>Session 5 of 20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explain post World War II developments in the Gold Coast</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history, b6,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studied ancient Ghana, European contact, colonial rule and the journey to independence in Basic 1-5; they hear historical stories from elders and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sing the Ghana National Anthem or a patriotic song briefly.</w:t>
      </w:r>
    </w:p>
    <w:p>
      <w:pPr>
        <w:pStyle w:val="ListBullet"/>
        <w:spacing w:before="0" w:after="40"/>
        <w:ind w:left="360"/>
      </w:pPr>
      <w:r>
        <w:rPr>
          <w:rFonts w:ascii="Calibri" w:hAnsi="Calibri"/>
          <w:b w:val="0"/>
          <w:i w:val="0"/>
          <w:color w:val="000000"/>
          <w:sz w:val="20"/>
        </w:rPr>
        <w:t>Show storytelling with picture charts related to today's topic; ask 'What do you think happened here?'</w:t>
      </w:r>
    </w:p>
    <w:p>
      <w:pPr>
        <w:pStyle w:val="ListBullet"/>
        <w:spacing w:before="0" w:after="40"/>
        <w:ind w:left="360"/>
      </w:pPr>
      <w:r>
        <w:rPr>
          <w:rFonts w:ascii="Calibri" w:hAnsi="Calibri"/>
          <w:b w:val="0"/>
          <w:i w:val="0"/>
          <w:color w:val="000000"/>
          <w:sz w:val="20"/>
        </w:rPr>
        <w:t>NEW TODAY (Week 8): In History we explain post World War II developments in the Gold Coast</w:t>
      </w:r>
    </w:p>
    <w:p>
      <w:pPr>
        <w:pStyle w:val="ListBullet"/>
        <w:spacing w:before="0" w:after="40"/>
        <w:ind w:left="360"/>
      </w:pPr>
      <w:r>
        <w:rPr>
          <w:rFonts w:ascii="Calibri" w:hAnsi="Calibri"/>
          <w:b w:val="0"/>
          <w:i w:val="0"/>
          <w:color w:val="000000"/>
          <w:sz w:val="20"/>
        </w:rPr>
        <w:t>Write 3 key words on the board; read them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(Story/Source – 5 min): Teacher presents the topic using storytelling with picture charts – explain post World War II developments in the Gold Coast</w:t>
      </w:r>
    </w:p>
    <w:p>
      <w:pPr>
        <w:pStyle w:val="ListBullet"/>
        <w:spacing w:before="0" w:after="40"/>
        <w:ind w:left="360"/>
      </w:pPr>
      <w:r>
        <w:rPr>
          <w:rFonts w:ascii="Calibri" w:hAnsi="Calibri"/>
          <w:b w:val="0"/>
          <w:i w:val="0"/>
          <w:color w:val="000000"/>
          <w:sz w:val="20"/>
        </w:rPr>
        <w:t>ACTIVITY 2 (Guided Discussion – 5 min): Turn-and-talk in pairs on 3 probing questions ('Who? What? Why does it matter?').</w:t>
      </w:r>
    </w:p>
    <w:p>
      <w:pPr>
        <w:pStyle w:val="ListBullet"/>
        <w:spacing w:before="0" w:after="40"/>
        <w:ind w:left="360"/>
      </w:pPr>
      <w:r>
        <w:rPr>
          <w:rFonts w:ascii="Calibri" w:hAnsi="Calibri"/>
          <w:b w:val="0"/>
          <w:i w:val="0"/>
          <w:color w:val="000000"/>
          <w:sz w:val="20"/>
        </w:rPr>
        <w:t>ACTIVITY 3 (Group Task – 7 min): In groups, learners sequence 3–4 picture cards and explain the order about b6.5.4.</w:t>
      </w:r>
    </w:p>
    <w:p>
      <w:pPr>
        <w:pStyle w:val="ListBullet"/>
        <w:spacing w:before="0" w:after="40"/>
        <w:ind w:left="360"/>
      </w:pPr>
      <w:r>
        <w:rPr>
          <w:rFonts w:ascii="Calibri" w:hAnsi="Calibri"/>
          <w:b w:val="0"/>
          <w:i w:val="0"/>
          <w:color w:val="000000"/>
          <w:sz w:val="20"/>
        </w:rPr>
        <w:t>ACTIVITY 4 (Share – 3 min): Groups present; teacher links the lesson to Ghanaian identity, citizenship and values.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2 key facts from today's lesson – call and response.</w:t>
      </w:r>
    </w:p>
    <w:p>
      <w:pPr>
        <w:pStyle w:val="ListBullet"/>
        <w:spacing w:before="0" w:after="40"/>
        <w:ind w:left="360"/>
      </w:pPr>
      <w:r>
        <w:rPr>
          <w:rFonts w:ascii="Calibri" w:hAnsi="Calibri"/>
          <w:b w:val="0"/>
          <w:i w:val="0"/>
          <w:color w:val="000000"/>
          <w:sz w:val="20"/>
        </w:rPr>
        <w:t>Ask: 'Why is this part of our history important for us as Ghanaians?'</w:t>
      </w:r>
    </w:p>
    <w:p>
      <w:pPr>
        <w:pStyle w:val="ListBullet"/>
        <w:spacing w:before="0" w:after="40"/>
        <w:ind w:left="360"/>
      </w:pPr>
      <w:r>
        <w:rPr>
          <w:rFonts w:ascii="Calibri" w:hAnsi="Calibri"/>
          <w:b w:val="0"/>
          <w:i w:val="0"/>
          <w:color w:val="000000"/>
          <w:sz w:val="20"/>
        </w:rPr>
        <w:t>Homework: ask an elder at home one question about today's topic; bring one sentence tomorrow.</w:t>
      </w:r>
    </w:p>
    <w:p>
      <w:pPr>
        <w:pStyle w:val="ListBullet"/>
        <w:spacing w:before="0" w:after="40"/>
        <w:ind w:left="360"/>
      </w:pPr>
      <w:r>
        <w:rPr>
          <w:rFonts w:ascii="Calibri" w:hAnsi="Calibri"/>
          <w:b w:val="0"/>
          <w:i w:val="0"/>
          <w:color w:val="000000"/>
          <w:sz w:val="20"/>
        </w:rPr>
        <w:t>Preview the next History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#41   ·   WEEK 9   ·   MONDAY   ·   [Session 5 of 20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History</w:t>
        <w:br/>
      </w:r>
      <w:r>
        <w:rPr>
          <w:rFonts w:ascii="Calibri" w:hAnsi="Calibri"/>
          <w:b/>
          <w:i w:val="0"/>
          <w:color w:val="000000"/>
          <w:sz w:val="20"/>
        </w:rPr>
        <w:t xml:space="preserve">Class: </w:t>
      </w:r>
      <w:r>
        <w:rPr>
          <w:rFonts w:ascii="Calibri" w:hAnsi="Calibri"/>
          <w:b w:val="0"/>
          <w:i w:val="0"/>
          <w:color w:val="000000"/>
          <w:sz w:val="20"/>
        </w:rPr>
        <w:t xml:space="preserve">Basic 6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History Curriculum B6 (2019)</w:t>
        <w:br/>
      </w:r>
      <w:r>
        <w:rPr>
          <w:rFonts w:ascii="Calibri" w:hAnsi="Calibri"/>
          <w:b/>
          <w:i w:val="0"/>
          <w:color w:val="000000"/>
          <w:sz w:val="20"/>
        </w:rPr>
        <w:t xml:space="preserve">Lesson No: </w:t>
      </w:r>
      <w:r>
        <w:rPr>
          <w:rFonts w:ascii="Calibri" w:hAnsi="Calibri"/>
          <w:b w:val="0"/>
          <w:i w:val="0"/>
          <w:color w:val="000000"/>
          <w:sz w:val="20"/>
        </w:rPr>
        <w:t>41 of 180  ·  Term 1, Week 9</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5. JOURNEY TO INDEPENDENCE</w:t>
        <w:br/>
      </w:r>
      <w:r>
        <w:rPr>
          <w:rFonts w:ascii="Calibri" w:hAnsi="Calibri"/>
          <w:b/>
          <w:i w:val="0"/>
          <w:color w:val="000000"/>
          <w:sz w:val="20"/>
        </w:rPr>
        <w:t xml:space="preserve">Sub-Strand: </w:t>
      </w:r>
      <w:r>
        <w:rPr>
          <w:rFonts w:ascii="Calibri" w:hAnsi="Calibri"/>
          <w:b w:val="0"/>
          <w:i w:val="0"/>
          <w:color w:val="000000"/>
          <w:sz w:val="20"/>
        </w:rPr>
        <w:t>Sub-strand B6.5.4</w:t>
        <w:br/>
      </w:r>
      <w:r>
        <w:rPr>
          <w:rFonts w:ascii="Calibri" w:hAnsi="Calibri"/>
          <w:b/>
          <w:i w:val="0"/>
          <w:color w:val="000000"/>
          <w:sz w:val="20"/>
        </w:rPr>
        <w:t xml:space="preserve">Content Standard: </w:t>
      </w:r>
      <w:r>
        <w:rPr>
          <w:rFonts w:ascii="Calibri" w:hAnsi="Calibri"/>
          <w:b w:val="0"/>
          <w:i w:val="0"/>
          <w:color w:val="000000"/>
          <w:sz w:val="20"/>
        </w:rPr>
        <w:t>B6.5.4.1 — Demonstrate an understanding of the course of events leading to independence from 1948 to 1957</w:t>
        <w:br/>
      </w:r>
      <w:r>
        <w:rPr>
          <w:rFonts w:ascii="Calibri" w:hAnsi="Calibri"/>
          <w:b/>
          <w:i w:val="0"/>
          <w:color w:val="000000"/>
          <w:sz w:val="20"/>
        </w:rPr>
        <w:t xml:space="preserve">Indicator: </w:t>
      </w:r>
      <w:r>
        <w:rPr>
          <w:rFonts w:ascii="Calibri" w:hAnsi="Calibri"/>
          <w:b w:val="0"/>
          <w:i w:val="0"/>
          <w:color w:val="000000"/>
          <w:sz w:val="20"/>
        </w:rPr>
        <w:t>B6.5.4.1.2 — Explain how Ghana gained independence through constitutional means</w:t>
        <w:br/>
      </w:r>
      <w:r>
        <w:rPr>
          <w:rFonts w:ascii="Calibri" w:hAnsi="Calibri"/>
          <w:b/>
          <w:i w:val="0"/>
          <w:color w:val="000000"/>
          <w:sz w:val="20"/>
        </w:rPr>
        <w:t xml:space="preserve">Session: </w:t>
      </w:r>
      <w:r>
        <w:rPr>
          <w:rFonts w:ascii="Calibri" w:hAnsi="Calibri"/>
          <w:b w:val="0"/>
          <w:i w:val="0"/>
          <w:color w:val="000000"/>
          <w:sz w:val="20"/>
        </w:rPr>
        <w:t>Session 5 of 20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explain how Ghana gained independence through constitutional means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history, b6,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studied ancient Ghana, European contact, colonial rule and the journey to independence in Basic 1-5; they hear historical stories from elders and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sing the Ghana National Anthem or a patriotic song briefly.</w:t>
      </w:r>
    </w:p>
    <w:p>
      <w:pPr>
        <w:pStyle w:val="ListBullet"/>
        <w:spacing w:before="0" w:after="40"/>
        <w:ind w:left="360"/>
      </w:pPr>
      <w:r>
        <w:rPr>
          <w:rFonts w:ascii="Calibri" w:hAnsi="Calibri"/>
          <w:b w:val="0"/>
          <w:i w:val="0"/>
          <w:color w:val="000000"/>
          <w:sz w:val="20"/>
        </w:rPr>
        <w:t>Show storytelling with picture charts related to today's topic; ask 'What do you think happened here?'</w:t>
      </w:r>
    </w:p>
    <w:p>
      <w:pPr>
        <w:pStyle w:val="ListBullet"/>
        <w:spacing w:before="0" w:after="40"/>
        <w:ind w:left="360"/>
      </w:pPr>
      <w:r>
        <w:rPr>
          <w:rFonts w:ascii="Calibri" w:hAnsi="Calibri"/>
          <w:b w:val="0"/>
          <w:i w:val="0"/>
          <w:color w:val="000000"/>
          <w:sz w:val="20"/>
        </w:rPr>
        <w:t>NEW TODAY (Week 9): In History we explain how Ghana gained independence through constitutional means</w:t>
      </w:r>
    </w:p>
    <w:p>
      <w:pPr>
        <w:pStyle w:val="ListBullet"/>
        <w:spacing w:before="0" w:after="40"/>
        <w:ind w:left="360"/>
      </w:pPr>
      <w:r>
        <w:rPr>
          <w:rFonts w:ascii="Calibri" w:hAnsi="Calibri"/>
          <w:b w:val="0"/>
          <w:i w:val="0"/>
          <w:color w:val="000000"/>
          <w:sz w:val="20"/>
        </w:rPr>
        <w:t>Write 3 key words on the board; read them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(Story/Source – 5 min): Teacher presents the topic using storytelling with picture charts – explain how Ghana gained independence through constitutional means</w:t>
      </w:r>
    </w:p>
    <w:p>
      <w:pPr>
        <w:pStyle w:val="ListBullet"/>
        <w:spacing w:before="0" w:after="40"/>
        <w:ind w:left="360"/>
      </w:pPr>
      <w:r>
        <w:rPr>
          <w:rFonts w:ascii="Calibri" w:hAnsi="Calibri"/>
          <w:b w:val="0"/>
          <w:i w:val="0"/>
          <w:color w:val="000000"/>
          <w:sz w:val="20"/>
        </w:rPr>
        <w:t>ACTIVITY 2 (Guided Discussion – 5 min): Turn-and-talk in pairs on 3 probing questions ('Who? What? Why does it matter?').</w:t>
      </w:r>
    </w:p>
    <w:p>
      <w:pPr>
        <w:pStyle w:val="ListBullet"/>
        <w:spacing w:before="0" w:after="40"/>
        <w:ind w:left="360"/>
      </w:pPr>
      <w:r>
        <w:rPr>
          <w:rFonts w:ascii="Calibri" w:hAnsi="Calibri"/>
          <w:b w:val="0"/>
          <w:i w:val="0"/>
          <w:color w:val="000000"/>
          <w:sz w:val="20"/>
        </w:rPr>
        <w:t>ACTIVITY 3 (Group Task – 7 min): In groups, learners sequence 3–4 picture cards and explain the order about b6.5.4.</w:t>
      </w:r>
    </w:p>
    <w:p>
      <w:pPr>
        <w:pStyle w:val="ListBullet"/>
        <w:spacing w:before="0" w:after="40"/>
        <w:ind w:left="360"/>
      </w:pPr>
      <w:r>
        <w:rPr>
          <w:rFonts w:ascii="Calibri" w:hAnsi="Calibri"/>
          <w:b w:val="0"/>
          <w:i w:val="0"/>
          <w:color w:val="000000"/>
          <w:sz w:val="20"/>
        </w:rPr>
        <w:t>ACTIVITY 4 (Share – 3 min): Groups present; teacher links the lesson to Ghanaian identity, citizenship and values.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2 key facts from today's lesson – call and response.</w:t>
      </w:r>
    </w:p>
    <w:p>
      <w:pPr>
        <w:pStyle w:val="ListBullet"/>
        <w:spacing w:before="0" w:after="40"/>
        <w:ind w:left="360"/>
      </w:pPr>
      <w:r>
        <w:rPr>
          <w:rFonts w:ascii="Calibri" w:hAnsi="Calibri"/>
          <w:b w:val="0"/>
          <w:i w:val="0"/>
          <w:color w:val="000000"/>
          <w:sz w:val="20"/>
        </w:rPr>
        <w:t>Ask: 'Why is this part of our history important for us as Ghanaians?'</w:t>
      </w:r>
    </w:p>
    <w:p>
      <w:pPr>
        <w:pStyle w:val="ListBullet"/>
        <w:spacing w:before="0" w:after="40"/>
        <w:ind w:left="360"/>
      </w:pPr>
      <w:r>
        <w:rPr>
          <w:rFonts w:ascii="Calibri" w:hAnsi="Calibri"/>
          <w:b w:val="0"/>
          <w:i w:val="0"/>
          <w:color w:val="000000"/>
          <w:sz w:val="20"/>
        </w:rPr>
        <w:t>Homework: ask an elder at home one question about today's topic; bring one sentence tomorrow.</w:t>
      </w:r>
    </w:p>
    <w:p>
      <w:pPr>
        <w:pStyle w:val="ListBullet"/>
        <w:spacing w:before="0" w:after="40"/>
        <w:ind w:left="360"/>
      </w:pPr>
      <w:r>
        <w:rPr>
          <w:rFonts w:ascii="Calibri" w:hAnsi="Calibri"/>
          <w:b w:val="0"/>
          <w:i w:val="0"/>
          <w:color w:val="000000"/>
          <w:sz w:val="20"/>
        </w:rPr>
        <w:t>Preview the next History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#42   ·   WEEK 9   ·   TUESDAY   ·   [Session 5 of 20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History</w:t>
        <w:br/>
      </w:r>
      <w:r>
        <w:rPr>
          <w:rFonts w:ascii="Calibri" w:hAnsi="Calibri"/>
          <w:b/>
          <w:i w:val="0"/>
          <w:color w:val="000000"/>
          <w:sz w:val="20"/>
        </w:rPr>
        <w:t xml:space="preserve">Class: </w:t>
      </w:r>
      <w:r>
        <w:rPr>
          <w:rFonts w:ascii="Calibri" w:hAnsi="Calibri"/>
          <w:b w:val="0"/>
          <w:i w:val="0"/>
          <w:color w:val="000000"/>
          <w:sz w:val="20"/>
        </w:rPr>
        <w:t xml:space="preserve">Basic 6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History Curriculum B6 (2019)</w:t>
        <w:br/>
      </w:r>
      <w:r>
        <w:rPr>
          <w:rFonts w:ascii="Calibri" w:hAnsi="Calibri"/>
          <w:b/>
          <w:i w:val="0"/>
          <w:color w:val="000000"/>
          <w:sz w:val="20"/>
        </w:rPr>
        <w:t xml:space="preserve">Lesson No: </w:t>
      </w:r>
      <w:r>
        <w:rPr>
          <w:rFonts w:ascii="Calibri" w:hAnsi="Calibri"/>
          <w:b w:val="0"/>
          <w:i w:val="0"/>
          <w:color w:val="000000"/>
          <w:sz w:val="20"/>
        </w:rPr>
        <w:t>42 of 180  ·  Term 1, Week 9</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6. INDEPENDENT GHANA</w:t>
        <w:br/>
      </w:r>
      <w:r>
        <w:rPr>
          <w:rFonts w:ascii="Calibri" w:hAnsi="Calibri"/>
          <w:b/>
          <w:i w:val="0"/>
          <w:color w:val="000000"/>
          <w:sz w:val="20"/>
        </w:rPr>
        <w:t xml:space="preserve">Sub-Strand: </w:t>
      </w:r>
      <w:r>
        <w:rPr>
          <w:rFonts w:ascii="Calibri" w:hAnsi="Calibri"/>
          <w:b w:val="0"/>
          <w:i w:val="0"/>
          <w:color w:val="000000"/>
          <w:sz w:val="20"/>
        </w:rPr>
        <w:t>Sub-strand B6.6.1</w:t>
        <w:br/>
      </w:r>
      <w:r>
        <w:rPr>
          <w:rFonts w:ascii="Calibri" w:hAnsi="Calibri"/>
          <w:b/>
          <w:i w:val="0"/>
          <w:color w:val="000000"/>
          <w:sz w:val="20"/>
        </w:rPr>
        <w:t xml:space="preserve">Content Standard: </w:t>
      </w:r>
      <w:r>
        <w:rPr>
          <w:rFonts w:ascii="Calibri" w:hAnsi="Calibri"/>
          <w:b w:val="0"/>
          <w:i w:val="0"/>
          <w:color w:val="000000"/>
          <w:sz w:val="20"/>
        </w:rPr>
        <w:t>B6.6.1.1 — Demonstrate understanding of the Fourth Republic (1992 to date).</w:t>
        <w:br/>
      </w:r>
      <w:r>
        <w:rPr>
          <w:rFonts w:ascii="Calibri" w:hAnsi="Calibri"/>
          <w:b/>
          <w:i w:val="0"/>
          <w:color w:val="000000"/>
          <w:sz w:val="20"/>
        </w:rPr>
        <w:t xml:space="preserve">Indicator: </w:t>
      </w:r>
      <w:r>
        <w:rPr>
          <w:rFonts w:ascii="Calibri" w:hAnsi="Calibri"/>
          <w:b w:val="0"/>
          <w:i w:val="0"/>
          <w:color w:val="000000"/>
          <w:sz w:val="20"/>
        </w:rPr>
        <w:t>B6.6.1.1.1 — Describe the events leading to the emergence of the Fourth Republic</w:t>
        <w:br/>
      </w:r>
      <w:r>
        <w:rPr>
          <w:rFonts w:ascii="Calibri" w:hAnsi="Calibri"/>
          <w:b/>
          <w:i w:val="0"/>
          <w:color w:val="000000"/>
          <w:sz w:val="20"/>
        </w:rPr>
        <w:t xml:space="preserve">Session: </w:t>
      </w:r>
      <w:r>
        <w:rPr>
          <w:rFonts w:ascii="Calibri" w:hAnsi="Calibri"/>
          <w:b w:val="0"/>
          <w:i w:val="0"/>
          <w:color w:val="000000"/>
          <w:sz w:val="20"/>
        </w:rPr>
        <w:t>Session 5 of 20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describe the events leading to the emergence of the Fourth Republic</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history, b6,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studied ancient Ghana, European contact, colonial rule and the journey to independence in Basic 1-5; they hear historical stories from elders and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sing the Ghana National Anthem or a patriotic song briefly.</w:t>
      </w:r>
    </w:p>
    <w:p>
      <w:pPr>
        <w:pStyle w:val="ListBullet"/>
        <w:spacing w:before="0" w:after="40"/>
        <w:ind w:left="360"/>
      </w:pPr>
      <w:r>
        <w:rPr>
          <w:rFonts w:ascii="Calibri" w:hAnsi="Calibri"/>
          <w:b w:val="0"/>
          <w:i w:val="0"/>
          <w:color w:val="000000"/>
          <w:sz w:val="20"/>
        </w:rPr>
        <w:t>Show storytelling with picture charts related to today's topic; ask 'What do you think happened here?'</w:t>
      </w:r>
    </w:p>
    <w:p>
      <w:pPr>
        <w:pStyle w:val="ListBullet"/>
        <w:spacing w:before="0" w:after="40"/>
        <w:ind w:left="360"/>
      </w:pPr>
      <w:r>
        <w:rPr>
          <w:rFonts w:ascii="Calibri" w:hAnsi="Calibri"/>
          <w:b w:val="0"/>
          <w:i w:val="0"/>
          <w:color w:val="000000"/>
          <w:sz w:val="20"/>
        </w:rPr>
        <w:t>NEW TODAY (Week 9): In History we describe the events leading to the emergence of the Fourth Republic</w:t>
      </w:r>
    </w:p>
    <w:p>
      <w:pPr>
        <w:pStyle w:val="ListBullet"/>
        <w:spacing w:before="0" w:after="40"/>
        <w:ind w:left="360"/>
      </w:pPr>
      <w:r>
        <w:rPr>
          <w:rFonts w:ascii="Calibri" w:hAnsi="Calibri"/>
          <w:b w:val="0"/>
          <w:i w:val="0"/>
          <w:color w:val="000000"/>
          <w:sz w:val="20"/>
        </w:rPr>
        <w:t>Write 3 key words on the board; read them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(Story/Source – 5 min): Teacher presents the topic using storytelling with picture charts – describe the events leading to the emergence of the Fourth Republic</w:t>
      </w:r>
    </w:p>
    <w:p>
      <w:pPr>
        <w:pStyle w:val="ListBullet"/>
        <w:spacing w:before="0" w:after="40"/>
        <w:ind w:left="360"/>
      </w:pPr>
      <w:r>
        <w:rPr>
          <w:rFonts w:ascii="Calibri" w:hAnsi="Calibri"/>
          <w:b w:val="0"/>
          <w:i w:val="0"/>
          <w:color w:val="000000"/>
          <w:sz w:val="20"/>
        </w:rPr>
        <w:t>ACTIVITY 2 (Guided Discussion – 5 min): Turn-and-talk in pairs on 3 probing questions ('Who? What? Why does it matter?').</w:t>
      </w:r>
    </w:p>
    <w:p>
      <w:pPr>
        <w:pStyle w:val="ListBullet"/>
        <w:spacing w:before="0" w:after="40"/>
        <w:ind w:left="360"/>
      </w:pPr>
      <w:r>
        <w:rPr>
          <w:rFonts w:ascii="Calibri" w:hAnsi="Calibri"/>
          <w:b w:val="0"/>
          <w:i w:val="0"/>
          <w:color w:val="000000"/>
          <w:sz w:val="20"/>
        </w:rPr>
        <w:t>ACTIVITY 3 (Group Task – 7 min): In groups, learners sequence 3–4 picture cards and explain the order about b6.6.1.</w:t>
      </w:r>
    </w:p>
    <w:p>
      <w:pPr>
        <w:pStyle w:val="ListBullet"/>
        <w:spacing w:before="0" w:after="40"/>
        <w:ind w:left="360"/>
      </w:pPr>
      <w:r>
        <w:rPr>
          <w:rFonts w:ascii="Calibri" w:hAnsi="Calibri"/>
          <w:b w:val="0"/>
          <w:i w:val="0"/>
          <w:color w:val="000000"/>
          <w:sz w:val="20"/>
        </w:rPr>
        <w:t>ACTIVITY 4 (Share – 3 min): Groups present; teacher links the lesson to Ghanaian identity, citizenship and values.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2 key facts from today's lesson – call and response.</w:t>
      </w:r>
    </w:p>
    <w:p>
      <w:pPr>
        <w:pStyle w:val="ListBullet"/>
        <w:spacing w:before="0" w:after="40"/>
        <w:ind w:left="360"/>
      </w:pPr>
      <w:r>
        <w:rPr>
          <w:rFonts w:ascii="Calibri" w:hAnsi="Calibri"/>
          <w:b w:val="0"/>
          <w:i w:val="0"/>
          <w:color w:val="000000"/>
          <w:sz w:val="20"/>
        </w:rPr>
        <w:t>Ask: 'Why is this part of our history important for us as Ghanaians?'</w:t>
      </w:r>
    </w:p>
    <w:p>
      <w:pPr>
        <w:pStyle w:val="ListBullet"/>
        <w:spacing w:before="0" w:after="40"/>
        <w:ind w:left="360"/>
      </w:pPr>
      <w:r>
        <w:rPr>
          <w:rFonts w:ascii="Calibri" w:hAnsi="Calibri"/>
          <w:b w:val="0"/>
          <w:i w:val="0"/>
          <w:color w:val="000000"/>
          <w:sz w:val="20"/>
        </w:rPr>
        <w:t>Homework: ask an elder at home one question about today's topic; bring one sentence tomorrow.</w:t>
      </w:r>
    </w:p>
    <w:p>
      <w:pPr>
        <w:pStyle w:val="ListBullet"/>
        <w:spacing w:before="0" w:after="40"/>
        <w:ind w:left="360"/>
      </w:pPr>
      <w:r>
        <w:rPr>
          <w:rFonts w:ascii="Calibri" w:hAnsi="Calibri"/>
          <w:b w:val="0"/>
          <w:i w:val="0"/>
          <w:color w:val="000000"/>
          <w:sz w:val="20"/>
        </w:rPr>
        <w:t>Preview the next History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#43   ·   WEEK 9   ·   WEDNESDAY   ·   [Session 5 of 20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History</w:t>
        <w:br/>
      </w:r>
      <w:r>
        <w:rPr>
          <w:rFonts w:ascii="Calibri" w:hAnsi="Calibri"/>
          <w:b/>
          <w:i w:val="0"/>
          <w:color w:val="000000"/>
          <w:sz w:val="20"/>
        </w:rPr>
        <w:t xml:space="preserve">Class: </w:t>
      </w:r>
      <w:r>
        <w:rPr>
          <w:rFonts w:ascii="Calibri" w:hAnsi="Calibri"/>
          <w:b w:val="0"/>
          <w:i w:val="0"/>
          <w:color w:val="000000"/>
          <w:sz w:val="20"/>
        </w:rPr>
        <w:t xml:space="preserve">Basic 6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History Curriculum B6 (2019)</w:t>
        <w:br/>
      </w:r>
      <w:r>
        <w:rPr>
          <w:rFonts w:ascii="Calibri" w:hAnsi="Calibri"/>
          <w:b/>
          <w:i w:val="0"/>
          <w:color w:val="000000"/>
          <w:sz w:val="20"/>
        </w:rPr>
        <w:t xml:space="preserve">Lesson No: </w:t>
      </w:r>
      <w:r>
        <w:rPr>
          <w:rFonts w:ascii="Calibri" w:hAnsi="Calibri"/>
          <w:b w:val="0"/>
          <w:i w:val="0"/>
          <w:color w:val="000000"/>
          <w:sz w:val="20"/>
        </w:rPr>
        <w:t>43 of 180  ·  Term 1, Week 9</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6. INDEPENDENT GHANA</w:t>
        <w:br/>
      </w:r>
      <w:r>
        <w:rPr>
          <w:rFonts w:ascii="Calibri" w:hAnsi="Calibri"/>
          <w:b/>
          <w:i w:val="0"/>
          <w:color w:val="000000"/>
          <w:sz w:val="20"/>
        </w:rPr>
        <w:t xml:space="preserve">Sub-Strand: </w:t>
      </w:r>
      <w:r>
        <w:rPr>
          <w:rFonts w:ascii="Calibri" w:hAnsi="Calibri"/>
          <w:b w:val="0"/>
          <w:i w:val="0"/>
          <w:color w:val="000000"/>
          <w:sz w:val="20"/>
        </w:rPr>
        <w:t>Sub-strand B6.6.1</w:t>
        <w:br/>
      </w:r>
      <w:r>
        <w:rPr>
          <w:rFonts w:ascii="Calibri" w:hAnsi="Calibri"/>
          <w:b/>
          <w:i w:val="0"/>
          <w:color w:val="000000"/>
          <w:sz w:val="20"/>
        </w:rPr>
        <w:t xml:space="preserve">Content Standard: </w:t>
      </w:r>
      <w:r>
        <w:rPr>
          <w:rFonts w:ascii="Calibri" w:hAnsi="Calibri"/>
          <w:b w:val="0"/>
          <w:i w:val="0"/>
          <w:color w:val="000000"/>
          <w:sz w:val="20"/>
        </w:rPr>
        <w:t>B6.6.1.1 — Demonstrate understanding of the Fourth Republic (1992 to date).</w:t>
        <w:br/>
      </w:r>
      <w:r>
        <w:rPr>
          <w:rFonts w:ascii="Calibri" w:hAnsi="Calibri"/>
          <w:b/>
          <w:i w:val="0"/>
          <w:color w:val="000000"/>
          <w:sz w:val="20"/>
        </w:rPr>
        <w:t xml:space="preserve">Indicator: </w:t>
      </w:r>
      <w:r>
        <w:rPr>
          <w:rFonts w:ascii="Calibri" w:hAnsi="Calibri"/>
          <w:b w:val="0"/>
          <w:i w:val="0"/>
          <w:color w:val="000000"/>
          <w:sz w:val="20"/>
        </w:rPr>
        <w:t>B6.6.1.1.2 — Identify the political parties that have governed the country under the Fourth Republic Enquiry Route: Which political parties have governed Ghana under the Fourth Republic? 1. Identify the governments that have so far handed over power peacefully through an election. 2. List the parties and their dates of tenure in office in the Fourth Republic 3. Use the internet/resource persons/documentaries/visits t</w:t>
        <w:br/>
      </w:r>
      <w:r>
        <w:rPr>
          <w:rFonts w:ascii="Calibri" w:hAnsi="Calibri"/>
          <w:b/>
          <w:i w:val="0"/>
          <w:color w:val="000000"/>
          <w:sz w:val="20"/>
        </w:rPr>
        <w:t xml:space="preserve">Session: </w:t>
      </w:r>
      <w:r>
        <w:rPr>
          <w:rFonts w:ascii="Calibri" w:hAnsi="Calibri"/>
          <w:b w:val="0"/>
          <w:i w:val="0"/>
          <w:color w:val="000000"/>
          <w:sz w:val="20"/>
        </w:rPr>
        <w:t>Session 5 of 20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identify the political parties that have governed the country under the Fourth Republic Enquiry Route: Which political parties have governed Ghana under the Fourth Republic? 1. Identify the governments that have so far handed over power peacefully through an election. 2. List the parties and their dates of tenure in office in the Fourth Republic 3. Use the internet/resource persons/documentaries/visits t</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history, b6,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studied ancient Ghana, European contact, colonial rule and the journey to independence in Basic 1-5; they hear historical stories from elders and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sing the Ghana National Anthem or a patriotic song briefly.</w:t>
      </w:r>
    </w:p>
    <w:p>
      <w:pPr>
        <w:pStyle w:val="ListBullet"/>
        <w:spacing w:before="0" w:after="40"/>
        <w:ind w:left="360"/>
      </w:pPr>
      <w:r>
        <w:rPr>
          <w:rFonts w:ascii="Calibri" w:hAnsi="Calibri"/>
          <w:b w:val="0"/>
          <w:i w:val="0"/>
          <w:color w:val="000000"/>
          <w:sz w:val="20"/>
        </w:rPr>
        <w:t>Show storytelling with picture charts related to today's topic; ask 'What do you think happened here?'</w:t>
      </w:r>
    </w:p>
    <w:p>
      <w:pPr>
        <w:pStyle w:val="ListBullet"/>
        <w:spacing w:before="0" w:after="40"/>
        <w:ind w:left="360"/>
      </w:pPr>
      <w:r>
        <w:rPr>
          <w:rFonts w:ascii="Calibri" w:hAnsi="Calibri"/>
          <w:b w:val="0"/>
          <w:i w:val="0"/>
          <w:color w:val="000000"/>
          <w:sz w:val="20"/>
        </w:rPr>
        <w:t>NEW TODAY (Week 9): In History we identify the political parties that have governed the country under the Fourth Republic Enquiry Route: Which political parties have governed Ghana under the Fourth Republic? 1. Identify the governments that have so far handed over power peacefully through an election. 2. List the parties and their dates of tenure in office in the Fourth Republic 3. Use the internet/resource persons/documentaries/visits t</w:t>
      </w:r>
    </w:p>
    <w:p>
      <w:pPr>
        <w:pStyle w:val="ListBullet"/>
        <w:spacing w:before="0" w:after="40"/>
        <w:ind w:left="360"/>
      </w:pPr>
      <w:r>
        <w:rPr>
          <w:rFonts w:ascii="Calibri" w:hAnsi="Calibri"/>
          <w:b w:val="0"/>
          <w:i w:val="0"/>
          <w:color w:val="000000"/>
          <w:sz w:val="20"/>
        </w:rPr>
        <w:t>Write 3 key words on the board; read them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(Story/Source – 5 min): Teacher presents the topic using storytelling with picture charts – identify the political parties that have governed the country under the Fourth Republic Enquiry Route: Which political parties have governed Ghana under the Fourth Republic? 1. Identify the governments that have so far handed over power peacefully through an election. 2. List the parties and their dates of tenure in office in the Fourth Republic 3. Use the internet/resource persons/documentaries/visits t</w:t>
      </w:r>
    </w:p>
    <w:p>
      <w:pPr>
        <w:pStyle w:val="ListBullet"/>
        <w:spacing w:before="0" w:after="40"/>
        <w:ind w:left="360"/>
      </w:pPr>
      <w:r>
        <w:rPr>
          <w:rFonts w:ascii="Calibri" w:hAnsi="Calibri"/>
          <w:b w:val="0"/>
          <w:i w:val="0"/>
          <w:color w:val="000000"/>
          <w:sz w:val="20"/>
        </w:rPr>
        <w:t>ACTIVITY 2 (Guided Discussion – 5 min): Turn-and-talk in pairs on 3 probing questions ('Who? What? Why does it matter?').</w:t>
      </w:r>
    </w:p>
    <w:p>
      <w:pPr>
        <w:pStyle w:val="ListBullet"/>
        <w:spacing w:before="0" w:after="40"/>
        <w:ind w:left="360"/>
      </w:pPr>
      <w:r>
        <w:rPr>
          <w:rFonts w:ascii="Calibri" w:hAnsi="Calibri"/>
          <w:b w:val="0"/>
          <w:i w:val="0"/>
          <w:color w:val="000000"/>
          <w:sz w:val="20"/>
        </w:rPr>
        <w:t>ACTIVITY 3 (Group Task – 7 min): In groups, learners sequence 3–4 picture cards and explain the order about b6.6.1.</w:t>
      </w:r>
    </w:p>
    <w:p>
      <w:pPr>
        <w:pStyle w:val="ListBullet"/>
        <w:spacing w:before="0" w:after="40"/>
        <w:ind w:left="360"/>
      </w:pPr>
      <w:r>
        <w:rPr>
          <w:rFonts w:ascii="Calibri" w:hAnsi="Calibri"/>
          <w:b w:val="0"/>
          <w:i w:val="0"/>
          <w:color w:val="000000"/>
          <w:sz w:val="20"/>
        </w:rPr>
        <w:t>ACTIVITY 4 (Share – 3 min): Groups present; teacher links the lesson to Ghanaian identity, citizenship and values.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2 key facts from today's lesson – call and response.</w:t>
      </w:r>
    </w:p>
    <w:p>
      <w:pPr>
        <w:pStyle w:val="ListBullet"/>
        <w:spacing w:before="0" w:after="40"/>
        <w:ind w:left="360"/>
      </w:pPr>
      <w:r>
        <w:rPr>
          <w:rFonts w:ascii="Calibri" w:hAnsi="Calibri"/>
          <w:b w:val="0"/>
          <w:i w:val="0"/>
          <w:color w:val="000000"/>
          <w:sz w:val="20"/>
        </w:rPr>
        <w:t>Ask: 'Why is this part of our history important for us as Ghanaians?'</w:t>
      </w:r>
    </w:p>
    <w:p>
      <w:pPr>
        <w:pStyle w:val="ListBullet"/>
        <w:spacing w:before="0" w:after="40"/>
        <w:ind w:left="360"/>
      </w:pPr>
      <w:r>
        <w:rPr>
          <w:rFonts w:ascii="Calibri" w:hAnsi="Calibri"/>
          <w:b w:val="0"/>
          <w:i w:val="0"/>
          <w:color w:val="000000"/>
          <w:sz w:val="20"/>
        </w:rPr>
        <w:t>Homework: ask an elder at home one question about today's topic; bring one sentence tomorrow.</w:t>
      </w:r>
    </w:p>
    <w:p>
      <w:pPr>
        <w:pStyle w:val="ListBullet"/>
        <w:spacing w:before="0" w:after="40"/>
        <w:ind w:left="360"/>
      </w:pPr>
      <w:r>
        <w:rPr>
          <w:rFonts w:ascii="Calibri" w:hAnsi="Calibri"/>
          <w:b w:val="0"/>
          <w:i w:val="0"/>
          <w:color w:val="000000"/>
          <w:sz w:val="20"/>
        </w:rPr>
        <w:t>Preview the next History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#44   ·   WEEK 9   ·   THURSDAY   ·   [Session 5 of 20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History</w:t>
        <w:br/>
      </w:r>
      <w:r>
        <w:rPr>
          <w:rFonts w:ascii="Calibri" w:hAnsi="Calibri"/>
          <w:b/>
          <w:i w:val="0"/>
          <w:color w:val="000000"/>
          <w:sz w:val="20"/>
        </w:rPr>
        <w:t xml:space="preserve">Class: </w:t>
      </w:r>
      <w:r>
        <w:rPr>
          <w:rFonts w:ascii="Calibri" w:hAnsi="Calibri"/>
          <w:b w:val="0"/>
          <w:i w:val="0"/>
          <w:color w:val="000000"/>
          <w:sz w:val="20"/>
        </w:rPr>
        <w:t xml:space="preserve">Basic 6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History Curriculum B6 (2019)</w:t>
        <w:br/>
      </w:r>
      <w:r>
        <w:rPr>
          <w:rFonts w:ascii="Calibri" w:hAnsi="Calibri"/>
          <w:b/>
          <w:i w:val="0"/>
          <w:color w:val="000000"/>
          <w:sz w:val="20"/>
        </w:rPr>
        <w:t xml:space="preserve">Lesson No: </w:t>
      </w:r>
      <w:r>
        <w:rPr>
          <w:rFonts w:ascii="Calibri" w:hAnsi="Calibri"/>
          <w:b w:val="0"/>
          <w:i w:val="0"/>
          <w:color w:val="000000"/>
          <w:sz w:val="20"/>
        </w:rPr>
        <w:t>44 of 180  ·  Term 1, Week 9</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6. INDEPENDENT GHANA</w:t>
        <w:br/>
      </w:r>
      <w:r>
        <w:rPr>
          <w:rFonts w:ascii="Calibri" w:hAnsi="Calibri"/>
          <w:b/>
          <w:i w:val="0"/>
          <w:color w:val="000000"/>
          <w:sz w:val="20"/>
        </w:rPr>
        <w:t xml:space="preserve">Sub-Strand: </w:t>
      </w:r>
      <w:r>
        <w:rPr>
          <w:rFonts w:ascii="Calibri" w:hAnsi="Calibri"/>
          <w:b w:val="0"/>
          <w:i w:val="0"/>
          <w:color w:val="000000"/>
          <w:sz w:val="20"/>
        </w:rPr>
        <w:t>Sub-strand B6.6.2</w:t>
        <w:br/>
      </w:r>
      <w:r>
        <w:rPr>
          <w:rFonts w:ascii="Calibri" w:hAnsi="Calibri"/>
          <w:b/>
          <w:i w:val="0"/>
          <w:color w:val="000000"/>
          <w:sz w:val="20"/>
        </w:rPr>
        <w:t xml:space="preserve">Content Standard: </w:t>
      </w:r>
      <w:r>
        <w:rPr>
          <w:rFonts w:ascii="Calibri" w:hAnsi="Calibri"/>
          <w:b w:val="0"/>
          <w:i w:val="0"/>
          <w:color w:val="000000"/>
          <w:sz w:val="20"/>
        </w:rPr>
        <w:t>B6.6.2.1 — Understand that military takeovers interrupted constitutional rule on four occasions since 1966, with some consequences.</w:t>
        <w:br/>
      </w:r>
      <w:r>
        <w:rPr>
          <w:rFonts w:ascii="Calibri" w:hAnsi="Calibri"/>
          <w:b/>
          <w:i w:val="0"/>
          <w:color w:val="000000"/>
          <w:sz w:val="20"/>
        </w:rPr>
        <w:t xml:space="preserve">Indicator: </w:t>
      </w:r>
      <w:r>
        <w:rPr>
          <w:rFonts w:ascii="Calibri" w:hAnsi="Calibri"/>
          <w:b w:val="0"/>
          <w:i w:val="0"/>
          <w:color w:val="000000"/>
          <w:sz w:val="20"/>
        </w:rPr>
        <w:t>B6.6.2.1.1 — Identify the leaders of the coup d’états and names of their regimes. Exemplification</w:t>
        <w:br/>
      </w:r>
      <w:r>
        <w:rPr>
          <w:rFonts w:ascii="Calibri" w:hAnsi="Calibri"/>
          <w:b/>
          <w:i w:val="0"/>
          <w:color w:val="000000"/>
          <w:sz w:val="20"/>
        </w:rPr>
        <w:t xml:space="preserve">Session: </w:t>
      </w:r>
      <w:r>
        <w:rPr>
          <w:rFonts w:ascii="Calibri" w:hAnsi="Calibri"/>
          <w:b w:val="0"/>
          <w:i w:val="0"/>
          <w:color w:val="000000"/>
          <w:sz w:val="20"/>
        </w:rPr>
        <w:t>Session 5 of 20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identify the leaders of the coup d’états and names of their regimes. Exemplification</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history, b6,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studied ancient Ghana, European contact, colonial rule and the journey to independence in Basic 1-5; they hear historical stories from elders and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sing the Ghana National Anthem or a patriotic song briefly.</w:t>
      </w:r>
    </w:p>
    <w:p>
      <w:pPr>
        <w:pStyle w:val="ListBullet"/>
        <w:spacing w:before="0" w:after="40"/>
        <w:ind w:left="360"/>
      </w:pPr>
      <w:r>
        <w:rPr>
          <w:rFonts w:ascii="Calibri" w:hAnsi="Calibri"/>
          <w:b w:val="0"/>
          <w:i w:val="0"/>
          <w:color w:val="000000"/>
          <w:sz w:val="20"/>
        </w:rPr>
        <w:t>Show storytelling with picture charts related to today's topic; ask 'What do you think happened here?'</w:t>
      </w:r>
    </w:p>
    <w:p>
      <w:pPr>
        <w:pStyle w:val="ListBullet"/>
        <w:spacing w:before="0" w:after="40"/>
        <w:ind w:left="360"/>
      </w:pPr>
      <w:r>
        <w:rPr>
          <w:rFonts w:ascii="Calibri" w:hAnsi="Calibri"/>
          <w:b w:val="0"/>
          <w:i w:val="0"/>
          <w:color w:val="000000"/>
          <w:sz w:val="20"/>
        </w:rPr>
        <w:t>NEW TODAY (Week 9): In History we identify the leaders of the coup d’états and names of their regimes. Exemplification</w:t>
      </w:r>
    </w:p>
    <w:p>
      <w:pPr>
        <w:pStyle w:val="ListBullet"/>
        <w:spacing w:before="0" w:after="40"/>
        <w:ind w:left="360"/>
      </w:pPr>
      <w:r>
        <w:rPr>
          <w:rFonts w:ascii="Calibri" w:hAnsi="Calibri"/>
          <w:b w:val="0"/>
          <w:i w:val="0"/>
          <w:color w:val="000000"/>
          <w:sz w:val="20"/>
        </w:rPr>
        <w:t>Write 3 key words on the board; read them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(Story/Source – 5 min): Teacher presents the topic using storytelling with picture charts – identify the leaders of the coup d’états and names of their regimes. Exemplification</w:t>
      </w:r>
    </w:p>
    <w:p>
      <w:pPr>
        <w:pStyle w:val="ListBullet"/>
        <w:spacing w:before="0" w:after="40"/>
        <w:ind w:left="360"/>
      </w:pPr>
      <w:r>
        <w:rPr>
          <w:rFonts w:ascii="Calibri" w:hAnsi="Calibri"/>
          <w:b w:val="0"/>
          <w:i w:val="0"/>
          <w:color w:val="000000"/>
          <w:sz w:val="20"/>
        </w:rPr>
        <w:t>ACTIVITY 2 (Guided Discussion – 5 min): Turn-and-talk in pairs on 3 probing questions ('Who? What? Why does it matter?').</w:t>
      </w:r>
    </w:p>
    <w:p>
      <w:pPr>
        <w:pStyle w:val="ListBullet"/>
        <w:spacing w:before="0" w:after="40"/>
        <w:ind w:left="360"/>
      </w:pPr>
      <w:r>
        <w:rPr>
          <w:rFonts w:ascii="Calibri" w:hAnsi="Calibri"/>
          <w:b w:val="0"/>
          <w:i w:val="0"/>
          <w:color w:val="000000"/>
          <w:sz w:val="20"/>
        </w:rPr>
        <w:t>ACTIVITY 3 (Group Task – 7 min): In groups, learners sequence 3–4 picture cards and explain the order about b6.6.2.</w:t>
      </w:r>
    </w:p>
    <w:p>
      <w:pPr>
        <w:pStyle w:val="ListBullet"/>
        <w:spacing w:before="0" w:after="40"/>
        <w:ind w:left="360"/>
      </w:pPr>
      <w:r>
        <w:rPr>
          <w:rFonts w:ascii="Calibri" w:hAnsi="Calibri"/>
          <w:b w:val="0"/>
          <w:i w:val="0"/>
          <w:color w:val="000000"/>
          <w:sz w:val="20"/>
        </w:rPr>
        <w:t>ACTIVITY 4 (Share – 3 min): Groups present; teacher links the lesson to Ghanaian identity, citizenship and values.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2 key facts from today's lesson – call and response.</w:t>
      </w:r>
    </w:p>
    <w:p>
      <w:pPr>
        <w:pStyle w:val="ListBullet"/>
        <w:spacing w:before="0" w:after="40"/>
        <w:ind w:left="360"/>
      </w:pPr>
      <w:r>
        <w:rPr>
          <w:rFonts w:ascii="Calibri" w:hAnsi="Calibri"/>
          <w:b w:val="0"/>
          <w:i w:val="0"/>
          <w:color w:val="000000"/>
          <w:sz w:val="20"/>
        </w:rPr>
        <w:t>Ask: 'Why is this part of our history important for us as Ghanaians?'</w:t>
      </w:r>
    </w:p>
    <w:p>
      <w:pPr>
        <w:pStyle w:val="ListBullet"/>
        <w:spacing w:before="0" w:after="40"/>
        <w:ind w:left="360"/>
      </w:pPr>
      <w:r>
        <w:rPr>
          <w:rFonts w:ascii="Calibri" w:hAnsi="Calibri"/>
          <w:b w:val="0"/>
          <w:i w:val="0"/>
          <w:color w:val="000000"/>
          <w:sz w:val="20"/>
        </w:rPr>
        <w:t>Homework: ask an elder at home one question about today's topic; bring one sentence tomorrow.</w:t>
      </w:r>
    </w:p>
    <w:p>
      <w:pPr>
        <w:pStyle w:val="ListBullet"/>
        <w:spacing w:before="0" w:after="40"/>
        <w:ind w:left="360"/>
      </w:pPr>
      <w:r>
        <w:rPr>
          <w:rFonts w:ascii="Calibri" w:hAnsi="Calibri"/>
          <w:b w:val="0"/>
          <w:i w:val="0"/>
          <w:color w:val="000000"/>
          <w:sz w:val="20"/>
        </w:rPr>
        <w:t>Preview the next History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#45   ·   WEEK 9   ·   FRIDAY   ·   [Session 5 of 20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History</w:t>
        <w:br/>
      </w:r>
      <w:r>
        <w:rPr>
          <w:rFonts w:ascii="Calibri" w:hAnsi="Calibri"/>
          <w:b/>
          <w:i w:val="0"/>
          <w:color w:val="000000"/>
          <w:sz w:val="20"/>
        </w:rPr>
        <w:t xml:space="preserve">Class: </w:t>
      </w:r>
      <w:r>
        <w:rPr>
          <w:rFonts w:ascii="Calibri" w:hAnsi="Calibri"/>
          <w:b w:val="0"/>
          <w:i w:val="0"/>
          <w:color w:val="000000"/>
          <w:sz w:val="20"/>
        </w:rPr>
        <w:t xml:space="preserve">Basic 6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History Curriculum B6 (2019)</w:t>
        <w:br/>
      </w:r>
      <w:r>
        <w:rPr>
          <w:rFonts w:ascii="Calibri" w:hAnsi="Calibri"/>
          <w:b/>
          <w:i w:val="0"/>
          <w:color w:val="000000"/>
          <w:sz w:val="20"/>
        </w:rPr>
        <w:t xml:space="preserve">Lesson No: </w:t>
      </w:r>
      <w:r>
        <w:rPr>
          <w:rFonts w:ascii="Calibri" w:hAnsi="Calibri"/>
          <w:b w:val="0"/>
          <w:i w:val="0"/>
          <w:color w:val="000000"/>
          <w:sz w:val="20"/>
        </w:rPr>
        <w:t>45 of 180  ·  Term 1, Week 9</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6. INDEPENDENT GHANA</w:t>
        <w:br/>
      </w:r>
      <w:r>
        <w:rPr>
          <w:rFonts w:ascii="Calibri" w:hAnsi="Calibri"/>
          <w:b/>
          <w:i w:val="0"/>
          <w:color w:val="000000"/>
          <w:sz w:val="20"/>
        </w:rPr>
        <w:t xml:space="preserve">Sub-Strand: </w:t>
      </w:r>
      <w:r>
        <w:rPr>
          <w:rFonts w:ascii="Calibri" w:hAnsi="Calibri"/>
          <w:b w:val="0"/>
          <w:i w:val="0"/>
          <w:color w:val="000000"/>
          <w:sz w:val="20"/>
        </w:rPr>
        <w:t>Sub-strand B6.6.2</w:t>
        <w:br/>
      </w:r>
      <w:r>
        <w:rPr>
          <w:rFonts w:ascii="Calibri" w:hAnsi="Calibri"/>
          <w:b/>
          <w:i w:val="0"/>
          <w:color w:val="000000"/>
          <w:sz w:val="20"/>
        </w:rPr>
        <w:t xml:space="preserve">Content Standard: </w:t>
      </w:r>
      <w:r>
        <w:rPr>
          <w:rFonts w:ascii="Calibri" w:hAnsi="Calibri"/>
          <w:b w:val="0"/>
          <w:i w:val="0"/>
          <w:color w:val="000000"/>
          <w:sz w:val="20"/>
        </w:rPr>
        <w:t>B6.6.2.2 — Understand that military takeovers interrupted constitutional rule on four occasions since 1966, with some consequences.</w:t>
        <w:br/>
      </w:r>
      <w:r>
        <w:rPr>
          <w:rFonts w:ascii="Calibri" w:hAnsi="Calibri"/>
          <w:b/>
          <w:i w:val="0"/>
          <w:color w:val="000000"/>
          <w:sz w:val="20"/>
        </w:rPr>
        <w:t xml:space="preserve">Indicator: </w:t>
      </w:r>
      <w:r>
        <w:rPr>
          <w:rFonts w:ascii="Calibri" w:hAnsi="Calibri"/>
          <w:b w:val="0"/>
          <w:i w:val="0"/>
          <w:color w:val="000000"/>
          <w:sz w:val="20"/>
        </w:rPr>
        <w:t>B6.6.2.2.2 — Assess the consequences of military takeovers on Ghana’s development Exemplification</w:t>
        <w:br/>
      </w:r>
      <w:r>
        <w:rPr>
          <w:rFonts w:ascii="Calibri" w:hAnsi="Calibri"/>
          <w:b/>
          <w:i w:val="0"/>
          <w:color w:val="000000"/>
          <w:sz w:val="20"/>
        </w:rPr>
        <w:t xml:space="preserve">Session: </w:t>
      </w:r>
      <w:r>
        <w:rPr>
          <w:rFonts w:ascii="Calibri" w:hAnsi="Calibri"/>
          <w:b w:val="0"/>
          <w:i w:val="0"/>
          <w:color w:val="000000"/>
          <w:sz w:val="20"/>
        </w:rPr>
        <w:t>Session 5 of 20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assess the consequences of military takeovers on Ghana’s development Exemplification</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history, b6,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studied ancient Ghana, European contact, colonial rule and the journey to independence in Basic 1-5; they hear historical stories from elders and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sing the Ghana National Anthem or a patriotic song briefly.</w:t>
      </w:r>
    </w:p>
    <w:p>
      <w:pPr>
        <w:pStyle w:val="ListBullet"/>
        <w:spacing w:before="0" w:after="40"/>
        <w:ind w:left="360"/>
      </w:pPr>
      <w:r>
        <w:rPr>
          <w:rFonts w:ascii="Calibri" w:hAnsi="Calibri"/>
          <w:b w:val="0"/>
          <w:i w:val="0"/>
          <w:color w:val="000000"/>
          <w:sz w:val="20"/>
        </w:rPr>
        <w:t>Show storytelling with picture charts related to today's topic; ask 'What do you think happened here?'</w:t>
      </w:r>
    </w:p>
    <w:p>
      <w:pPr>
        <w:pStyle w:val="ListBullet"/>
        <w:spacing w:before="0" w:after="40"/>
        <w:ind w:left="360"/>
      </w:pPr>
      <w:r>
        <w:rPr>
          <w:rFonts w:ascii="Calibri" w:hAnsi="Calibri"/>
          <w:b w:val="0"/>
          <w:i w:val="0"/>
          <w:color w:val="000000"/>
          <w:sz w:val="20"/>
        </w:rPr>
        <w:t>NEW TODAY (Week 9): In History we assess the consequences of military takeovers on Ghana’s development Exemplification</w:t>
      </w:r>
    </w:p>
    <w:p>
      <w:pPr>
        <w:pStyle w:val="ListBullet"/>
        <w:spacing w:before="0" w:after="40"/>
        <w:ind w:left="360"/>
      </w:pPr>
      <w:r>
        <w:rPr>
          <w:rFonts w:ascii="Calibri" w:hAnsi="Calibri"/>
          <w:b w:val="0"/>
          <w:i w:val="0"/>
          <w:color w:val="000000"/>
          <w:sz w:val="20"/>
        </w:rPr>
        <w:t>Write 3 key words on the board; read them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(Story/Source – 5 min): Teacher presents the topic using storytelling with picture charts – assess the consequences of military takeovers on Ghana’s development Exemplification</w:t>
      </w:r>
    </w:p>
    <w:p>
      <w:pPr>
        <w:pStyle w:val="ListBullet"/>
        <w:spacing w:before="0" w:after="40"/>
        <w:ind w:left="360"/>
      </w:pPr>
      <w:r>
        <w:rPr>
          <w:rFonts w:ascii="Calibri" w:hAnsi="Calibri"/>
          <w:b w:val="0"/>
          <w:i w:val="0"/>
          <w:color w:val="000000"/>
          <w:sz w:val="20"/>
        </w:rPr>
        <w:t>ACTIVITY 2 (Guided Discussion – 5 min): Turn-and-talk in pairs on 3 probing questions ('Who? What? Why does it matter?').</w:t>
      </w:r>
    </w:p>
    <w:p>
      <w:pPr>
        <w:pStyle w:val="ListBullet"/>
        <w:spacing w:before="0" w:after="40"/>
        <w:ind w:left="360"/>
      </w:pPr>
      <w:r>
        <w:rPr>
          <w:rFonts w:ascii="Calibri" w:hAnsi="Calibri"/>
          <w:b w:val="0"/>
          <w:i w:val="0"/>
          <w:color w:val="000000"/>
          <w:sz w:val="20"/>
        </w:rPr>
        <w:t>ACTIVITY 3 (Group Task – 7 min): In groups, learners sequence 3–4 picture cards and explain the order about b6.6.2.</w:t>
      </w:r>
    </w:p>
    <w:p>
      <w:pPr>
        <w:pStyle w:val="ListBullet"/>
        <w:spacing w:before="0" w:after="40"/>
        <w:ind w:left="360"/>
      </w:pPr>
      <w:r>
        <w:rPr>
          <w:rFonts w:ascii="Calibri" w:hAnsi="Calibri"/>
          <w:b w:val="0"/>
          <w:i w:val="0"/>
          <w:color w:val="000000"/>
          <w:sz w:val="20"/>
        </w:rPr>
        <w:t>ACTIVITY 4 (Share – 3 min): Groups present; teacher links the lesson to Ghanaian identity, citizenship and values.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2 key facts from today's lesson – call and response.</w:t>
      </w:r>
    </w:p>
    <w:p>
      <w:pPr>
        <w:pStyle w:val="ListBullet"/>
        <w:spacing w:before="0" w:after="40"/>
        <w:ind w:left="360"/>
      </w:pPr>
      <w:r>
        <w:rPr>
          <w:rFonts w:ascii="Calibri" w:hAnsi="Calibri"/>
          <w:b w:val="0"/>
          <w:i w:val="0"/>
          <w:color w:val="000000"/>
          <w:sz w:val="20"/>
        </w:rPr>
        <w:t>Ask: 'Why is this part of our history important for us as Ghanaians?'</w:t>
      </w:r>
    </w:p>
    <w:p>
      <w:pPr>
        <w:pStyle w:val="ListBullet"/>
        <w:spacing w:before="0" w:after="40"/>
        <w:ind w:left="360"/>
      </w:pPr>
      <w:r>
        <w:rPr>
          <w:rFonts w:ascii="Calibri" w:hAnsi="Calibri"/>
          <w:b w:val="0"/>
          <w:i w:val="0"/>
          <w:color w:val="000000"/>
          <w:sz w:val="20"/>
        </w:rPr>
        <w:t>Homework: ask an elder at home one question about today's topic; bring one sentence tomorrow.</w:t>
      </w:r>
    </w:p>
    <w:p>
      <w:pPr>
        <w:pStyle w:val="ListBullet"/>
        <w:spacing w:before="0" w:after="40"/>
        <w:ind w:left="360"/>
      </w:pPr>
      <w:r>
        <w:rPr>
          <w:rFonts w:ascii="Calibri" w:hAnsi="Calibri"/>
          <w:b w:val="0"/>
          <w:i w:val="0"/>
          <w:color w:val="000000"/>
          <w:sz w:val="20"/>
        </w:rPr>
        <w:t>Preview the next History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#46   ·   WEEK 10   ·   MONDAY   ·   [Session 6 of 20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History</w:t>
        <w:br/>
      </w:r>
      <w:r>
        <w:rPr>
          <w:rFonts w:ascii="Calibri" w:hAnsi="Calibri"/>
          <w:b/>
          <w:i w:val="0"/>
          <w:color w:val="000000"/>
          <w:sz w:val="20"/>
        </w:rPr>
        <w:t xml:space="preserve">Class: </w:t>
      </w:r>
      <w:r>
        <w:rPr>
          <w:rFonts w:ascii="Calibri" w:hAnsi="Calibri"/>
          <w:b w:val="0"/>
          <w:i w:val="0"/>
          <w:color w:val="000000"/>
          <w:sz w:val="20"/>
        </w:rPr>
        <w:t xml:space="preserve">Basic 6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History Curriculum B6 (2019)</w:t>
        <w:br/>
      </w:r>
      <w:r>
        <w:rPr>
          <w:rFonts w:ascii="Calibri" w:hAnsi="Calibri"/>
          <w:b/>
          <w:i w:val="0"/>
          <w:color w:val="000000"/>
          <w:sz w:val="20"/>
        </w:rPr>
        <w:t xml:space="preserve">Lesson No: </w:t>
      </w:r>
      <w:r>
        <w:rPr>
          <w:rFonts w:ascii="Calibri" w:hAnsi="Calibri"/>
          <w:b w:val="0"/>
          <w:i w:val="0"/>
          <w:color w:val="000000"/>
          <w:sz w:val="20"/>
        </w:rPr>
        <w:t>46 of 180  ·  Term 1, Week 10</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3. EUROPEANS IN GHANA</w:t>
        <w:br/>
      </w:r>
      <w:r>
        <w:rPr>
          <w:rFonts w:ascii="Calibri" w:hAnsi="Calibri"/>
          <w:b/>
          <w:i w:val="0"/>
          <w:color w:val="000000"/>
          <w:sz w:val="20"/>
        </w:rPr>
        <w:t xml:space="preserve">Sub-Strand: </w:t>
      </w:r>
      <w:r>
        <w:rPr>
          <w:rFonts w:ascii="Calibri" w:hAnsi="Calibri"/>
          <w:b w:val="0"/>
          <w:i w:val="0"/>
          <w:color w:val="000000"/>
          <w:sz w:val="20"/>
        </w:rPr>
        <w:t>Sub-strand B6.3.4</w:t>
        <w:br/>
      </w:r>
      <w:r>
        <w:rPr>
          <w:rFonts w:ascii="Calibri" w:hAnsi="Calibri"/>
          <w:b/>
          <w:i w:val="0"/>
          <w:color w:val="000000"/>
          <w:sz w:val="20"/>
        </w:rPr>
        <w:t xml:space="preserve">Content Standard: </w:t>
      </w:r>
      <w:r>
        <w:rPr>
          <w:rFonts w:ascii="Calibri" w:hAnsi="Calibri"/>
          <w:b w:val="0"/>
          <w:i w:val="0"/>
          <w:color w:val="000000"/>
          <w:sz w:val="20"/>
        </w:rPr>
        <w:t>B6.3.4.1 — Show understanding of Political developments under colonial rule, 1874-1957</w:t>
        <w:br/>
      </w:r>
      <w:r>
        <w:rPr>
          <w:rFonts w:ascii="Calibri" w:hAnsi="Calibri"/>
          <w:b/>
          <w:i w:val="0"/>
          <w:color w:val="000000"/>
          <w:sz w:val="20"/>
        </w:rPr>
        <w:t xml:space="preserve">Indicator: </w:t>
      </w:r>
      <w:r>
        <w:rPr>
          <w:rFonts w:ascii="Calibri" w:hAnsi="Calibri"/>
          <w:b w:val="0"/>
          <w:i w:val="0"/>
          <w:color w:val="000000"/>
          <w:sz w:val="20"/>
        </w:rPr>
        <w:t>B6.3.4.1.1 — Assess the changes that the European presence brought to Ghana</w:t>
        <w:br/>
      </w:r>
      <w:r>
        <w:rPr>
          <w:rFonts w:ascii="Calibri" w:hAnsi="Calibri"/>
          <w:b/>
          <w:i w:val="0"/>
          <w:color w:val="000000"/>
          <w:sz w:val="20"/>
        </w:rPr>
        <w:t xml:space="preserve">Session: </w:t>
      </w:r>
      <w:r>
        <w:rPr>
          <w:rFonts w:ascii="Calibri" w:hAnsi="Calibri"/>
          <w:b w:val="0"/>
          <w:i w:val="0"/>
          <w:color w:val="000000"/>
          <w:sz w:val="20"/>
        </w:rPr>
        <w:t>Session 6 of 20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assess the changes that the European presence brought to Ghana</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history, b6,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studied ancient Ghana, European contact, colonial rule and the journey to independence in Basic 1-5; they hear historical stories from elders and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sing the Ghana National Anthem or a patriotic song briefly.</w:t>
      </w:r>
    </w:p>
    <w:p>
      <w:pPr>
        <w:pStyle w:val="ListBullet"/>
        <w:spacing w:before="0" w:after="40"/>
        <w:ind w:left="360"/>
      </w:pPr>
      <w:r>
        <w:rPr>
          <w:rFonts w:ascii="Calibri" w:hAnsi="Calibri"/>
          <w:b w:val="0"/>
          <w:i w:val="0"/>
          <w:color w:val="000000"/>
          <w:sz w:val="20"/>
        </w:rPr>
        <w:t>Show a simple timeline drawn on the board related to today's topic; ask 'What do you think happened here?'</w:t>
      </w:r>
    </w:p>
    <w:p>
      <w:pPr>
        <w:pStyle w:val="ListBullet"/>
        <w:spacing w:before="0" w:after="40"/>
        <w:ind w:left="360"/>
      </w:pPr>
      <w:r>
        <w:rPr>
          <w:rFonts w:ascii="Calibri" w:hAnsi="Calibri"/>
          <w:b w:val="0"/>
          <w:i w:val="0"/>
          <w:color w:val="000000"/>
          <w:sz w:val="20"/>
        </w:rPr>
        <w:t>NEW TODAY (Week 10): In History we assess the changes that the European presence brought to Ghana</w:t>
      </w:r>
    </w:p>
    <w:p>
      <w:pPr>
        <w:pStyle w:val="ListBullet"/>
        <w:spacing w:before="0" w:after="40"/>
        <w:ind w:left="360"/>
      </w:pPr>
      <w:r>
        <w:rPr>
          <w:rFonts w:ascii="Calibri" w:hAnsi="Calibri"/>
          <w:b w:val="0"/>
          <w:i w:val="0"/>
          <w:color w:val="000000"/>
          <w:sz w:val="20"/>
        </w:rPr>
        <w:t>Write 3 key words on the board; read them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(Story/Source – 5 min): Teacher presents the topic using a simple timeline drawn on the board – assess the changes that the European presence brought to Ghana</w:t>
      </w:r>
    </w:p>
    <w:p>
      <w:pPr>
        <w:pStyle w:val="ListBullet"/>
        <w:spacing w:before="0" w:after="40"/>
        <w:ind w:left="360"/>
      </w:pPr>
      <w:r>
        <w:rPr>
          <w:rFonts w:ascii="Calibri" w:hAnsi="Calibri"/>
          <w:b w:val="0"/>
          <w:i w:val="0"/>
          <w:color w:val="000000"/>
          <w:sz w:val="20"/>
        </w:rPr>
        <w:t>ACTIVITY 2 (Guided Discussion – 5 min): Turn-and-talk in pairs on 3 probing questions ('Who? What? Why does it matter?').</w:t>
      </w:r>
    </w:p>
    <w:p>
      <w:pPr>
        <w:pStyle w:val="ListBullet"/>
        <w:spacing w:before="0" w:after="40"/>
        <w:ind w:left="360"/>
      </w:pPr>
      <w:r>
        <w:rPr>
          <w:rFonts w:ascii="Calibri" w:hAnsi="Calibri"/>
          <w:b w:val="0"/>
          <w:i w:val="0"/>
          <w:color w:val="000000"/>
          <w:sz w:val="20"/>
        </w:rPr>
        <w:t>ACTIVITY 3 (Group Task – 7 min): In groups, learners draw and label what they learnt about b6.3.4.</w:t>
      </w:r>
    </w:p>
    <w:p>
      <w:pPr>
        <w:pStyle w:val="ListBullet"/>
        <w:spacing w:before="0" w:after="40"/>
        <w:ind w:left="360"/>
      </w:pPr>
      <w:r>
        <w:rPr>
          <w:rFonts w:ascii="Calibri" w:hAnsi="Calibri"/>
          <w:b w:val="0"/>
          <w:i w:val="0"/>
          <w:color w:val="000000"/>
          <w:sz w:val="20"/>
        </w:rPr>
        <w:t>ACTIVITY 4 (Share – 3 min): Groups present; teacher links the lesson to Ghanaian identity, citizenship and values.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2 key facts from today's lesson – call and response.</w:t>
      </w:r>
    </w:p>
    <w:p>
      <w:pPr>
        <w:pStyle w:val="ListBullet"/>
        <w:spacing w:before="0" w:after="40"/>
        <w:ind w:left="360"/>
      </w:pPr>
      <w:r>
        <w:rPr>
          <w:rFonts w:ascii="Calibri" w:hAnsi="Calibri"/>
          <w:b w:val="0"/>
          <w:i w:val="0"/>
          <w:color w:val="000000"/>
          <w:sz w:val="20"/>
        </w:rPr>
        <w:t>Ask: 'Why is this part of our history important for us as Ghanaians?'</w:t>
      </w:r>
    </w:p>
    <w:p>
      <w:pPr>
        <w:pStyle w:val="ListBullet"/>
        <w:spacing w:before="0" w:after="40"/>
        <w:ind w:left="360"/>
      </w:pPr>
      <w:r>
        <w:rPr>
          <w:rFonts w:ascii="Calibri" w:hAnsi="Calibri"/>
          <w:b w:val="0"/>
          <w:i w:val="0"/>
          <w:color w:val="000000"/>
          <w:sz w:val="20"/>
        </w:rPr>
        <w:t>Homework: ask an elder at home one question about today's topic; bring one sentence tomorrow.</w:t>
      </w:r>
    </w:p>
    <w:p>
      <w:pPr>
        <w:pStyle w:val="ListBullet"/>
        <w:spacing w:before="0" w:after="40"/>
        <w:ind w:left="360"/>
      </w:pPr>
      <w:r>
        <w:rPr>
          <w:rFonts w:ascii="Calibri" w:hAnsi="Calibri"/>
          <w:b w:val="0"/>
          <w:i w:val="0"/>
          <w:color w:val="000000"/>
          <w:sz w:val="20"/>
        </w:rPr>
        <w:t>Preview the next History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#47   ·   WEEK 10   ·   TUESDAY   ·   [Session 6 of 20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History</w:t>
        <w:br/>
      </w:r>
      <w:r>
        <w:rPr>
          <w:rFonts w:ascii="Calibri" w:hAnsi="Calibri"/>
          <w:b/>
          <w:i w:val="0"/>
          <w:color w:val="000000"/>
          <w:sz w:val="20"/>
        </w:rPr>
        <w:t xml:space="preserve">Class: </w:t>
      </w:r>
      <w:r>
        <w:rPr>
          <w:rFonts w:ascii="Calibri" w:hAnsi="Calibri"/>
          <w:b w:val="0"/>
          <w:i w:val="0"/>
          <w:color w:val="000000"/>
          <w:sz w:val="20"/>
        </w:rPr>
        <w:t xml:space="preserve">Basic 6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History Curriculum B6 (2019)</w:t>
        <w:br/>
      </w:r>
      <w:r>
        <w:rPr>
          <w:rFonts w:ascii="Calibri" w:hAnsi="Calibri"/>
          <w:b/>
          <w:i w:val="0"/>
          <w:color w:val="000000"/>
          <w:sz w:val="20"/>
        </w:rPr>
        <w:t xml:space="preserve">Lesson No: </w:t>
      </w:r>
      <w:r>
        <w:rPr>
          <w:rFonts w:ascii="Calibri" w:hAnsi="Calibri"/>
          <w:b w:val="0"/>
          <w:i w:val="0"/>
          <w:color w:val="000000"/>
          <w:sz w:val="20"/>
        </w:rPr>
        <w:t>47 of 180  ·  Term 1, Week 10</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4. COLONISATION AND DEVELOPMENTS UNDER COLONIAL RULE IN GHANA</w:t>
        <w:br/>
      </w:r>
      <w:r>
        <w:rPr>
          <w:rFonts w:ascii="Calibri" w:hAnsi="Calibri"/>
          <w:b/>
          <w:i w:val="0"/>
          <w:color w:val="000000"/>
          <w:sz w:val="20"/>
        </w:rPr>
        <w:t xml:space="preserve">Sub-Strand: </w:t>
      </w:r>
      <w:r>
        <w:rPr>
          <w:rFonts w:ascii="Calibri" w:hAnsi="Calibri"/>
          <w:b w:val="0"/>
          <w:i w:val="0"/>
          <w:color w:val="000000"/>
          <w:sz w:val="20"/>
        </w:rPr>
        <w:t>Sub-strand B6.4.4</w:t>
        <w:br/>
      </w:r>
      <w:r>
        <w:rPr>
          <w:rFonts w:ascii="Calibri" w:hAnsi="Calibri"/>
          <w:b/>
          <w:i w:val="0"/>
          <w:color w:val="000000"/>
          <w:sz w:val="20"/>
        </w:rPr>
        <w:t xml:space="preserve">Content Standard: </w:t>
      </w:r>
      <w:r>
        <w:rPr>
          <w:rFonts w:ascii="Calibri" w:hAnsi="Calibri"/>
          <w:b w:val="0"/>
          <w:i w:val="0"/>
          <w:color w:val="000000"/>
          <w:sz w:val="20"/>
        </w:rPr>
        <w:t>B6.4.4.1 — Show understanding of Political developments under colonial rule, 1874-1957.</w:t>
        <w:br/>
      </w:r>
      <w:r>
        <w:rPr>
          <w:rFonts w:ascii="Calibri" w:hAnsi="Calibri"/>
          <w:b/>
          <w:i w:val="0"/>
          <w:color w:val="000000"/>
          <w:sz w:val="20"/>
        </w:rPr>
        <w:t xml:space="preserve">Indicator: </w:t>
      </w:r>
      <w:r>
        <w:rPr>
          <w:rFonts w:ascii="Calibri" w:hAnsi="Calibri"/>
          <w:b w:val="0"/>
          <w:i w:val="0"/>
          <w:color w:val="000000"/>
          <w:sz w:val="20"/>
        </w:rPr>
        <w:t>B6.4.4.1.1 — Describe the features of British colonial rule in Ghana including ‘direct’ and ‘indirect’ rule, 1874 - 1957</w:t>
        <w:br/>
      </w:r>
      <w:r>
        <w:rPr>
          <w:rFonts w:ascii="Calibri" w:hAnsi="Calibri"/>
          <w:b/>
          <w:i w:val="0"/>
          <w:color w:val="000000"/>
          <w:sz w:val="20"/>
        </w:rPr>
        <w:t xml:space="preserve">Session: </w:t>
      </w:r>
      <w:r>
        <w:rPr>
          <w:rFonts w:ascii="Calibri" w:hAnsi="Calibri"/>
          <w:b w:val="0"/>
          <w:i w:val="0"/>
          <w:color w:val="000000"/>
          <w:sz w:val="20"/>
        </w:rPr>
        <w:t>Session 6 of 20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describe the features of British colonial rule in Ghana including ‘direct’ and ‘indirect’ rule, 1874 - 1957</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history, b6,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studied ancient Ghana, European contact, colonial rule and the journey to independence in Basic 1-5; they hear historical stories from elders and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sing the Ghana National Anthem or a patriotic song briefly.</w:t>
      </w:r>
    </w:p>
    <w:p>
      <w:pPr>
        <w:pStyle w:val="ListBullet"/>
        <w:spacing w:before="0" w:after="40"/>
        <w:ind w:left="360"/>
      </w:pPr>
      <w:r>
        <w:rPr>
          <w:rFonts w:ascii="Calibri" w:hAnsi="Calibri"/>
          <w:b w:val="0"/>
          <w:i w:val="0"/>
          <w:color w:val="000000"/>
          <w:sz w:val="20"/>
        </w:rPr>
        <w:t>Show a simple timeline drawn on the board related to today's topic; ask 'What do you think happened here?'</w:t>
      </w:r>
    </w:p>
    <w:p>
      <w:pPr>
        <w:pStyle w:val="ListBullet"/>
        <w:spacing w:before="0" w:after="40"/>
        <w:ind w:left="360"/>
      </w:pPr>
      <w:r>
        <w:rPr>
          <w:rFonts w:ascii="Calibri" w:hAnsi="Calibri"/>
          <w:b w:val="0"/>
          <w:i w:val="0"/>
          <w:color w:val="000000"/>
          <w:sz w:val="20"/>
        </w:rPr>
        <w:t>NEW TODAY (Week 10): In History we describe the features of British colonial rule in Ghana including ‘direct’ and ‘indirect’ rule, 1874 - 1957</w:t>
      </w:r>
    </w:p>
    <w:p>
      <w:pPr>
        <w:pStyle w:val="ListBullet"/>
        <w:spacing w:before="0" w:after="40"/>
        <w:ind w:left="360"/>
      </w:pPr>
      <w:r>
        <w:rPr>
          <w:rFonts w:ascii="Calibri" w:hAnsi="Calibri"/>
          <w:b w:val="0"/>
          <w:i w:val="0"/>
          <w:color w:val="000000"/>
          <w:sz w:val="20"/>
        </w:rPr>
        <w:t>Write 3 key words on the board; read them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(Story/Source – 5 min): Teacher presents the topic using a simple timeline drawn on the board – describe the features of British colonial rule in Ghana including ‘direct’ and ‘indirect’ rule, 1874 - 1957</w:t>
      </w:r>
    </w:p>
    <w:p>
      <w:pPr>
        <w:pStyle w:val="ListBullet"/>
        <w:spacing w:before="0" w:after="40"/>
        <w:ind w:left="360"/>
      </w:pPr>
      <w:r>
        <w:rPr>
          <w:rFonts w:ascii="Calibri" w:hAnsi="Calibri"/>
          <w:b w:val="0"/>
          <w:i w:val="0"/>
          <w:color w:val="000000"/>
          <w:sz w:val="20"/>
        </w:rPr>
        <w:t>ACTIVITY 2 (Guided Discussion – 5 min): Turn-and-talk in pairs on 3 probing questions ('Who? What? Why does it matter?').</w:t>
      </w:r>
    </w:p>
    <w:p>
      <w:pPr>
        <w:pStyle w:val="ListBullet"/>
        <w:spacing w:before="0" w:after="40"/>
        <w:ind w:left="360"/>
      </w:pPr>
      <w:r>
        <w:rPr>
          <w:rFonts w:ascii="Calibri" w:hAnsi="Calibri"/>
          <w:b w:val="0"/>
          <w:i w:val="0"/>
          <w:color w:val="000000"/>
          <w:sz w:val="20"/>
        </w:rPr>
        <w:t>ACTIVITY 3 (Group Task – 7 min): In groups, learners draw and label what they learnt about b6.4.4.</w:t>
      </w:r>
    </w:p>
    <w:p>
      <w:pPr>
        <w:pStyle w:val="ListBullet"/>
        <w:spacing w:before="0" w:after="40"/>
        <w:ind w:left="360"/>
      </w:pPr>
      <w:r>
        <w:rPr>
          <w:rFonts w:ascii="Calibri" w:hAnsi="Calibri"/>
          <w:b w:val="0"/>
          <w:i w:val="0"/>
          <w:color w:val="000000"/>
          <w:sz w:val="20"/>
        </w:rPr>
        <w:t>ACTIVITY 4 (Share – 3 min): Groups present; teacher links the lesson to Ghanaian identity, citizenship and values.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2 key facts from today's lesson – call and response.</w:t>
      </w:r>
    </w:p>
    <w:p>
      <w:pPr>
        <w:pStyle w:val="ListBullet"/>
        <w:spacing w:before="0" w:after="40"/>
        <w:ind w:left="360"/>
      </w:pPr>
      <w:r>
        <w:rPr>
          <w:rFonts w:ascii="Calibri" w:hAnsi="Calibri"/>
          <w:b w:val="0"/>
          <w:i w:val="0"/>
          <w:color w:val="000000"/>
          <w:sz w:val="20"/>
        </w:rPr>
        <w:t>Ask: 'Why is this part of our history important for us as Ghanaians?'</w:t>
      </w:r>
    </w:p>
    <w:p>
      <w:pPr>
        <w:pStyle w:val="ListBullet"/>
        <w:spacing w:before="0" w:after="40"/>
        <w:ind w:left="360"/>
      </w:pPr>
      <w:r>
        <w:rPr>
          <w:rFonts w:ascii="Calibri" w:hAnsi="Calibri"/>
          <w:b w:val="0"/>
          <w:i w:val="0"/>
          <w:color w:val="000000"/>
          <w:sz w:val="20"/>
        </w:rPr>
        <w:t>Homework: ask an elder at home one question about today's topic; bring one sentence tomorrow.</w:t>
      </w:r>
    </w:p>
    <w:p>
      <w:pPr>
        <w:pStyle w:val="ListBullet"/>
        <w:spacing w:before="0" w:after="40"/>
        <w:ind w:left="360"/>
      </w:pPr>
      <w:r>
        <w:rPr>
          <w:rFonts w:ascii="Calibri" w:hAnsi="Calibri"/>
          <w:b w:val="0"/>
          <w:i w:val="0"/>
          <w:color w:val="000000"/>
          <w:sz w:val="20"/>
        </w:rPr>
        <w:t>Preview the next History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#48   ·   WEEK 10   ·   WEDNESDAY   ·   [Session 6 of 20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History</w:t>
        <w:br/>
      </w:r>
      <w:r>
        <w:rPr>
          <w:rFonts w:ascii="Calibri" w:hAnsi="Calibri"/>
          <w:b/>
          <w:i w:val="0"/>
          <w:color w:val="000000"/>
          <w:sz w:val="20"/>
        </w:rPr>
        <w:t xml:space="preserve">Class: </w:t>
      </w:r>
      <w:r>
        <w:rPr>
          <w:rFonts w:ascii="Calibri" w:hAnsi="Calibri"/>
          <w:b w:val="0"/>
          <w:i w:val="0"/>
          <w:color w:val="000000"/>
          <w:sz w:val="20"/>
        </w:rPr>
        <w:t xml:space="preserve">Basic 6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History Curriculum B6 (2019)</w:t>
        <w:br/>
      </w:r>
      <w:r>
        <w:rPr>
          <w:rFonts w:ascii="Calibri" w:hAnsi="Calibri"/>
          <w:b/>
          <w:i w:val="0"/>
          <w:color w:val="000000"/>
          <w:sz w:val="20"/>
        </w:rPr>
        <w:t xml:space="preserve">Lesson No: </w:t>
      </w:r>
      <w:r>
        <w:rPr>
          <w:rFonts w:ascii="Calibri" w:hAnsi="Calibri"/>
          <w:b w:val="0"/>
          <w:i w:val="0"/>
          <w:color w:val="000000"/>
          <w:sz w:val="20"/>
        </w:rPr>
        <w:t>48 of 180  ·  Term 1, Week 10</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5. JOURNEY TO INDEPENDENCE</w:t>
        <w:br/>
      </w:r>
      <w:r>
        <w:rPr>
          <w:rFonts w:ascii="Calibri" w:hAnsi="Calibri"/>
          <w:b/>
          <w:i w:val="0"/>
          <w:color w:val="000000"/>
          <w:sz w:val="20"/>
        </w:rPr>
        <w:t xml:space="preserve">Sub-Strand: </w:t>
      </w:r>
      <w:r>
        <w:rPr>
          <w:rFonts w:ascii="Calibri" w:hAnsi="Calibri"/>
          <w:b w:val="0"/>
          <w:i w:val="0"/>
          <w:color w:val="000000"/>
          <w:sz w:val="20"/>
        </w:rPr>
        <w:t>Sub-strand B6.5.2</w:t>
        <w:br/>
      </w:r>
      <w:r>
        <w:rPr>
          <w:rFonts w:ascii="Calibri" w:hAnsi="Calibri"/>
          <w:b/>
          <w:i w:val="0"/>
          <w:color w:val="000000"/>
          <w:sz w:val="20"/>
        </w:rPr>
        <w:t xml:space="preserve">Content Standard: </w:t>
      </w:r>
      <w:r>
        <w:rPr>
          <w:rFonts w:ascii="Calibri" w:hAnsi="Calibri"/>
          <w:b w:val="0"/>
          <w:i w:val="0"/>
          <w:color w:val="000000"/>
          <w:sz w:val="20"/>
        </w:rPr>
        <w:t>B6.5.2.1 — Appreciate the role played by the leadership of political parties in the struggle for independence from 1947 to 1957</w:t>
        <w:br/>
      </w:r>
      <w:r>
        <w:rPr>
          <w:rFonts w:ascii="Calibri" w:hAnsi="Calibri"/>
          <w:b/>
          <w:i w:val="0"/>
          <w:color w:val="000000"/>
          <w:sz w:val="20"/>
        </w:rPr>
        <w:t xml:space="preserve">Indicator: </w:t>
      </w:r>
      <w:r>
        <w:rPr>
          <w:rFonts w:ascii="Calibri" w:hAnsi="Calibri"/>
          <w:b w:val="0"/>
          <w:i w:val="0"/>
          <w:color w:val="000000"/>
          <w:sz w:val="20"/>
        </w:rPr>
        <w:t>B6.5.2.1.1 — Describe the role played by the leaders of the two major political parties (UGCC and CPP) in the independence struggle in the Gold Coast after the Second World War</w:t>
        <w:br/>
      </w:r>
      <w:r>
        <w:rPr>
          <w:rFonts w:ascii="Calibri" w:hAnsi="Calibri"/>
          <w:b/>
          <w:i w:val="0"/>
          <w:color w:val="000000"/>
          <w:sz w:val="20"/>
        </w:rPr>
        <w:t xml:space="preserve">Session: </w:t>
      </w:r>
      <w:r>
        <w:rPr>
          <w:rFonts w:ascii="Calibri" w:hAnsi="Calibri"/>
          <w:b w:val="0"/>
          <w:i w:val="0"/>
          <w:color w:val="000000"/>
          <w:sz w:val="20"/>
        </w:rPr>
        <w:t>Session 6 of 20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describe the role played by the leaders of the two major political parties (UGCC and CPP) in the independence struggle in the Gold Coast after the Second World War</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history, b6,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studied ancient Ghana, European contact, colonial rule and the journey to independence in Basic 1-5; they hear historical stories from elders and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sing the Ghana National Anthem or a patriotic song briefly.</w:t>
      </w:r>
    </w:p>
    <w:p>
      <w:pPr>
        <w:pStyle w:val="ListBullet"/>
        <w:spacing w:before="0" w:after="40"/>
        <w:ind w:left="360"/>
      </w:pPr>
      <w:r>
        <w:rPr>
          <w:rFonts w:ascii="Calibri" w:hAnsi="Calibri"/>
          <w:b w:val="0"/>
          <w:i w:val="0"/>
          <w:color w:val="000000"/>
          <w:sz w:val="20"/>
        </w:rPr>
        <w:t>Show a simple timeline drawn on the board related to today's topic; ask 'What do you think happened here?'</w:t>
      </w:r>
    </w:p>
    <w:p>
      <w:pPr>
        <w:pStyle w:val="ListBullet"/>
        <w:spacing w:before="0" w:after="40"/>
        <w:ind w:left="360"/>
      </w:pPr>
      <w:r>
        <w:rPr>
          <w:rFonts w:ascii="Calibri" w:hAnsi="Calibri"/>
          <w:b w:val="0"/>
          <w:i w:val="0"/>
          <w:color w:val="000000"/>
          <w:sz w:val="20"/>
        </w:rPr>
        <w:t>NEW TODAY (Week 10): In History we describe the role played by the leaders of the two major political parties (UGCC and CPP) in the independence struggle in the Gold Coast after the Second World War</w:t>
      </w:r>
    </w:p>
    <w:p>
      <w:pPr>
        <w:pStyle w:val="ListBullet"/>
        <w:spacing w:before="0" w:after="40"/>
        <w:ind w:left="360"/>
      </w:pPr>
      <w:r>
        <w:rPr>
          <w:rFonts w:ascii="Calibri" w:hAnsi="Calibri"/>
          <w:b w:val="0"/>
          <w:i w:val="0"/>
          <w:color w:val="000000"/>
          <w:sz w:val="20"/>
        </w:rPr>
        <w:t>Write 3 key words on the board; read them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(Story/Source – 5 min): Teacher presents the topic using a simple timeline drawn on the board – describe the role played by the leaders of the two major political parties (UGCC and CPP) in the independence struggle in the Gold Coast after the Second World War</w:t>
      </w:r>
    </w:p>
    <w:p>
      <w:pPr>
        <w:pStyle w:val="ListBullet"/>
        <w:spacing w:before="0" w:after="40"/>
        <w:ind w:left="360"/>
      </w:pPr>
      <w:r>
        <w:rPr>
          <w:rFonts w:ascii="Calibri" w:hAnsi="Calibri"/>
          <w:b w:val="0"/>
          <w:i w:val="0"/>
          <w:color w:val="000000"/>
          <w:sz w:val="20"/>
        </w:rPr>
        <w:t>ACTIVITY 2 (Guided Discussion – 5 min): Turn-and-talk in pairs on 3 probing questions ('Who? What? Why does it matter?').</w:t>
      </w:r>
    </w:p>
    <w:p>
      <w:pPr>
        <w:pStyle w:val="ListBullet"/>
        <w:spacing w:before="0" w:after="40"/>
        <w:ind w:left="360"/>
      </w:pPr>
      <w:r>
        <w:rPr>
          <w:rFonts w:ascii="Calibri" w:hAnsi="Calibri"/>
          <w:b w:val="0"/>
          <w:i w:val="0"/>
          <w:color w:val="000000"/>
          <w:sz w:val="20"/>
        </w:rPr>
        <w:t>ACTIVITY 3 (Group Task – 7 min): In groups, learners draw and label what they learnt about b6.5.2.</w:t>
      </w:r>
    </w:p>
    <w:p>
      <w:pPr>
        <w:pStyle w:val="ListBullet"/>
        <w:spacing w:before="0" w:after="40"/>
        <w:ind w:left="360"/>
      </w:pPr>
      <w:r>
        <w:rPr>
          <w:rFonts w:ascii="Calibri" w:hAnsi="Calibri"/>
          <w:b w:val="0"/>
          <w:i w:val="0"/>
          <w:color w:val="000000"/>
          <w:sz w:val="20"/>
        </w:rPr>
        <w:t>ACTIVITY 4 (Share – 3 min): Groups present; teacher links the lesson to Ghanaian identity, citizenship and values.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2 key facts from today's lesson – call and response.</w:t>
      </w:r>
    </w:p>
    <w:p>
      <w:pPr>
        <w:pStyle w:val="ListBullet"/>
        <w:spacing w:before="0" w:after="40"/>
        <w:ind w:left="360"/>
      </w:pPr>
      <w:r>
        <w:rPr>
          <w:rFonts w:ascii="Calibri" w:hAnsi="Calibri"/>
          <w:b w:val="0"/>
          <w:i w:val="0"/>
          <w:color w:val="000000"/>
          <w:sz w:val="20"/>
        </w:rPr>
        <w:t>Ask: 'Why is this part of our history important for us as Ghanaians?'</w:t>
      </w:r>
    </w:p>
    <w:p>
      <w:pPr>
        <w:pStyle w:val="ListBullet"/>
        <w:spacing w:before="0" w:after="40"/>
        <w:ind w:left="360"/>
      </w:pPr>
      <w:r>
        <w:rPr>
          <w:rFonts w:ascii="Calibri" w:hAnsi="Calibri"/>
          <w:b w:val="0"/>
          <w:i w:val="0"/>
          <w:color w:val="000000"/>
          <w:sz w:val="20"/>
        </w:rPr>
        <w:t>Homework: ask an elder at home one question about today's topic; bring one sentence tomorrow.</w:t>
      </w:r>
    </w:p>
    <w:p>
      <w:pPr>
        <w:pStyle w:val="ListBullet"/>
        <w:spacing w:before="0" w:after="40"/>
        <w:ind w:left="360"/>
      </w:pPr>
      <w:r>
        <w:rPr>
          <w:rFonts w:ascii="Calibri" w:hAnsi="Calibri"/>
          <w:b w:val="0"/>
          <w:i w:val="0"/>
          <w:color w:val="000000"/>
          <w:sz w:val="20"/>
        </w:rPr>
        <w:t>Preview the next History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#49   ·   WEEK 10   ·   THURSDAY   ·   [Session 6 of 20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History</w:t>
        <w:br/>
      </w:r>
      <w:r>
        <w:rPr>
          <w:rFonts w:ascii="Calibri" w:hAnsi="Calibri"/>
          <w:b/>
          <w:i w:val="0"/>
          <w:color w:val="000000"/>
          <w:sz w:val="20"/>
        </w:rPr>
        <w:t xml:space="preserve">Class: </w:t>
      </w:r>
      <w:r>
        <w:rPr>
          <w:rFonts w:ascii="Calibri" w:hAnsi="Calibri"/>
          <w:b w:val="0"/>
          <w:i w:val="0"/>
          <w:color w:val="000000"/>
          <w:sz w:val="20"/>
        </w:rPr>
        <w:t xml:space="preserve">Basic 6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History Curriculum B6 (2019)</w:t>
        <w:br/>
      </w:r>
      <w:r>
        <w:rPr>
          <w:rFonts w:ascii="Calibri" w:hAnsi="Calibri"/>
          <w:b/>
          <w:i w:val="0"/>
          <w:color w:val="000000"/>
          <w:sz w:val="20"/>
        </w:rPr>
        <w:t xml:space="preserve">Lesson No: </w:t>
      </w:r>
      <w:r>
        <w:rPr>
          <w:rFonts w:ascii="Calibri" w:hAnsi="Calibri"/>
          <w:b w:val="0"/>
          <w:i w:val="0"/>
          <w:color w:val="000000"/>
          <w:sz w:val="20"/>
        </w:rPr>
        <w:t>49 of 180  ·  Term 1, Week 10</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5. JOURNEY TO INDEPENDENCE</w:t>
        <w:br/>
      </w:r>
      <w:r>
        <w:rPr>
          <w:rFonts w:ascii="Calibri" w:hAnsi="Calibri"/>
          <w:b/>
          <w:i w:val="0"/>
          <w:color w:val="000000"/>
          <w:sz w:val="20"/>
        </w:rPr>
        <w:t xml:space="preserve">Sub-Strand: </w:t>
      </w:r>
      <w:r>
        <w:rPr>
          <w:rFonts w:ascii="Calibri" w:hAnsi="Calibri"/>
          <w:b w:val="0"/>
          <w:i w:val="0"/>
          <w:color w:val="000000"/>
          <w:sz w:val="20"/>
        </w:rPr>
        <w:t>Sub-strand B6.5.4</w:t>
        <w:br/>
      </w:r>
      <w:r>
        <w:rPr>
          <w:rFonts w:ascii="Calibri" w:hAnsi="Calibri"/>
          <w:b/>
          <w:i w:val="0"/>
          <w:color w:val="000000"/>
          <w:sz w:val="20"/>
        </w:rPr>
        <w:t xml:space="preserve">Content Standard: </w:t>
      </w:r>
      <w:r>
        <w:rPr>
          <w:rFonts w:ascii="Calibri" w:hAnsi="Calibri"/>
          <w:b w:val="0"/>
          <w:i w:val="0"/>
          <w:color w:val="000000"/>
          <w:sz w:val="20"/>
        </w:rPr>
        <w:t>B6.5.4.1 — Demonstrate an understanding of the course of events leading to independence from 1948 to 1957</w:t>
        <w:br/>
      </w:r>
      <w:r>
        <w:rPr>
          <w:rFonts w:ascii="Calibri" w:hAnsi="Calibri"/>
          <w:b/>
          <w:i w:val="0"/>
          <w:color w:val="000000"/>
          <w:sz w:val="20"/>
        </w:rPr>
        <w:t xml:space="preserve">Indicator: </w:t>
      </w:r>
      <w:r>
        <w:rPr>
          <w:rFonts w:ascii="Calibri" w:hAnsi="Calibri"/>
          <w:b w:val="0"/>
          <w:i w:val="0"/>
          <w:color w:val="000000"/>
          <w:sz w:val="20"/>
        </w:rPr>
        <w:t>B6.5.4.1.1 — Explain post World War II developments in the Gold Coast</w:t>
        <w:br/>
      </w:r>
      <w:r>
        <w:rPr>
          <w:rFonts w:ascii="Calibri" w:hAnsi="Calibri"/>
          <w:b/>
          <w:i w:val="0"/>
          <w:color w:val="000000"/>
          <w:sz w:val="20"/>
        </w:rPr>
        <w:t xml:space="preserve">Session: </w:t>
      </w:r>
      <w:r>
        <w:rPr>
          <w:rFonts w:ascii="Calibri" w:hAnsi="Calibri"/>
          <w:b w:val="0"/>
          <w:i w:val="0"/>
          <w:color w:val="000000"/>
          <w:sz w:val="20"/>
        </w:rPr>
        <w:t>Session 6 of 20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explain post World War II developments in the Gold Coast</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history, b6,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studied ancient Ghana, European contact, colonial rule and the journey to independence in Basic 1-5; they hear historical stories from elders and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sing the Ghana National Anthem or a patriotic song briefly.</w:t>
      </w:r>
    </w:p>
    <w:p>
      <w:pPr>
        <w:pStyle w:val="ListBullet"/>
        <w:spacing w:before="0" w:after="40"/>
        <w:ind w:left="360"/>
      </w:pPr>
      <w:r>
        <w:rPr>
          <w:rFonts w:ascii="Calibri" w:hAnsi="Calibri"/>
          <w:b w:val="0"/>
          <w:i w:val="0"/>
          <w:color w:val="000000"/>
          <w:sz w:val="20"/>
        </w:rPr>
        <w:t>Show a simple timeline drawn on the board related to today's topic; ask 'What do you think happened here?'</w:t>
      </w:r>
    </w:p>
    <w:p>
      <w:pPr>
        <w:pStyle w:val="ListBullet"/>
        <w:spacing w:before="0" w:after="40"/>
        <w:ind w:left="360"/>
      </w:pPr>
      <w:r>
        <w:rPr>
          <w:rFonts w:ascii="Calibri" w:hAnsi="Calibri"/>
          <w:b w:val="0"/>
          <w:i w:val="0"/>
          <w:color w:val="000000"/>
          <w:sz w:val="20"/>
        </w:rPr>
        <w:t>NEW TODAY (Week 10): In History we explain post World War II developments in the Gold Coast</w:t>
      </w:r>
    </w:p>
    <w:p>
      <w:pPr>
        <w:pStyle w:val="ListBullet"/>
        <w:spacing w:before="0" w:after="40"/>
        <w:ind w:left="360"/>
      </w:pPr>
      <w:r>
        <w:rPr>
          <w:rFonts w:ascii="Calibri" w:hAnsi="Calibri"/>
          <w:b w:val="0"/>
          <w:i w:val="0"/>
          <w:color w:val="000000"/>
          <w:sz w:val="20"/>
        </w:rPr>
        <w:t>Write 3 key words on the board; read them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(Story/Source – 5 min): Teacher presents the topic using a simple timeline drawn on the board – explain post World War II developments in the Gold Coast</w:t>
      </w:r>
    </w:p>
    <w:p>
      <w:pPr>
        <w:pStyle w:val="ListBullet"/>
        <w:spacing w:before="0" w:after="40"/>
        <w:ind w:left="360"/>
      </w:pPr>
      <w:r>
        <w:rPr>
          <w:rFonts w:ascii="Calibri" w:hAnsi="Calibri"/>
          <w:b w:val="0"/>
          <w:i w:val="0"/>
          <w:color w:val="000000"/>
          <w:sz w:val="20"/>
        </w:rPr>
        <w:t>ACTIVITY 2 (Guided Discussion – 5 min): Turn-and-talk in pairs on 3 probing questions ('Who? What? Why does it matter?').</w:t>
      </w:r>
    </w:p>
    <w:p>
      <w:pPr>
        <w:pStyle w:val="ListBullet"/>
        <w:spacing w:before="0" w:after="40"/>
        <w:ind w:left="360"/>
      </w:pPr>
      <w:r>
        <w:rPr>
          <w:rFonts w:ascii="Calibri" w:hAnsi="Calibri"/>
          <w:b w:val="0"/>
          <w:i w:val="0"/>
          <w:color w:val="000000"/>
          <w:sz w:val="20"/>
        </w:rPr>
        <w:t>ACTIVITY 3 (Group Task – 7 min): In groups, learners draw and label what they learnt about b6.5.4.</w:t>
      </w:r>
    </w:p>
    <w:p>
      <w:pPr>
        <w:pStyle w:val="ListBullet"/>
        <w:spacing w:before="0" w:after="40"/>
        <w:ind w:left="360"/>
      </w:pPr>
      <w:r>
        <w:rPr>
          <w:rFonts w:ascii="Calibri" w:hAnsi="Calibri"/>
          <w:b w:val="0"/>
          <w:i w:val="0"/>
          <w:color w:val="000000"/>
          <w:sz w:val="20"/>
        </w:rPr>
        <w:t>ACTIVITY 4 (Share – 3 min): Groups present; teacher links the lesson to Ghanaian identity, citizenship and values.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2 key facts from today's lesson – call and response.</w:t>
      </w:r>
    </w:p>
    <w:p>
      <w:pPr>
        <w:pStyle w:val="ListBullet"/>
        <w:spacing w:before="0" w:after="40"/>
        <w:ind w:left="360"/>
      </w:pPr>
      <w:r>
        <w:rPr>
          <w:rFonts w:ascii="Calibri" w:hAnsi="Calibri"/>
          <w:b w:val="0"/>
          <w:i w:val="0"/>
          <w:color w:val="000000"/>
          <w:sz w:val="20"/>
        </w:rPr>
        <w:t>Ask: 'Why is this part of our history important for us as Ghanaians?'</w:t>
      </w:r>
    </w:p>
    <w:p>
      <w:pPr>
        <w:pStyle w:val="ListBullet"/>
        <w:spacing w:before="0" w:after="40"/>
        <w:ind w:left="360"/>
      </w:pPr>
      <w:r>
        <w:rPr>
          <w:rFonts w:ascii="Calibri" w:hAnsi="Calibri"/>
          <w:b w:val="0"/>
          <w:i w:val="0"/>
          <w:color w:val="000000"/>
          <w:sz w:val="20"/>
        </w:rPr>
        <w:t>Homework: ask an elder at home one question about today's topic; bring one sentence tomorrow.</w:t>
      </w:r>
    </w:p>
    <w:p>
      <w:pPr>
        <w:pStyle w:val="ListBullet"/>
        <w:spacing w:before="0" w:after="40"/>
        <w:ind w:left="360"/>
      </w:pPr>
      <w:r>
        <w:rPr>
          <w:rFonts w:ascii="Calibri" w:hAnsi="Calibri"/>
          <w:b w:val="0"/>
          <w:i w:val="0"/>
          <w:color w:val="000000"/>
          <w:sz w:val="20"/>
        </w:rPr>
        <w:t>Preview the next History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#50   ·   WEEK 10   ·   FRIDAY   ·   [Session 6 of 20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History</w:t>
        <w:br/>
      </w:r>
      <w:r>
        <w:rPr>
          <w:rFonts w:ascii="Calibri" w:hAnsi="Calibri"/>
          <w:b/>
          <w:i w:val="0"/>
          <w:color w:val="000000"/>
          <w:sz w:val="20"/>
        </w:rPr>
        <w:t xml:space="preserve">Class: </w:t>
      </w:r>
      <w:r>
        <w:rPr>
          <w:rFonts w:ascii="Calibri" w:hAnsi="Calibri"/>
          <w:b w:val="0"/>
          <w:i w:val="0"/>
          <w:color w:val="000000"/>
          <w:sz w:val="20"/>
        </w:rPr>
        <w:t xml:space="preserve">Basic 6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History Curriculum B6 (2019)</w:t>
        <w:br/>
      </w:r>
      <w:r>
        <w:rPr>
          <w:rFonts w:ascii="Calibri" w:hAnsi="Calibri"/>
          <w:b/>
          <w:i w:val="0"/>
          <w:color w:val="000000"/>
          <w:sz w:val="20"/>
        </w:rPr>
        <w:t xml:space="preserve">Lesson No: </w:t>
      </w:r>
      <w:r>
        <w:rPr>
          <w:rFonts w:ascii="Calibri" w:hAnsi="Calibri"/>
          <w:b w:val="0"/>
          <w:i w:val="0"/>
          <w:color w:val="000000"/>
          <w:sz w:val="20"/>
        </w:rPr>
        <w:t>50 of 180  ·  Term 1, Week 10</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5. JOURNEY TO INDEPENDENCE</w:t>
        <w:br/>
      </w:r>
      <w:r>
        <w:rPr>
          <w:rFonts w:ascii="Calibri" w:hAnsi="Calibri"/>
          <w:b/>
          <w:i w:val="0"/>
          <w:color w:val="000000"/>
          <w:sz w:val="20"/>
        </w:rPr>
        <w:t xml:space="preserve">Sub-Strand: </w:t>
      </w:r>
      <w:r>
        <w:rPr>
          <w:rFonts w:ascii="Calibri" w:hAnsi="Calibri"/>
          <w:b w:val="0"/>
          <w:i w:val="0"/>
          <w:color w:val="000000"/>
          <w:sz w:val="20"/>
        </w:rPr>
        <w:t>Sub-strand B6.5.4</w:t>
        <w:br/>
      </w:r>
      <w:r>
        <w:rPr>
          <w:rFonts w:ascii="Calibri" w:hAnsi="Calibri"/>
          <w:b/>
          <w:i w:val="0"/>
          <w:color w:val="000000"/>
          <w:sz w:val="20"/>
        </w:rPr>
        <w:t xml:space="preserve">Content Standard: </w:t>
      </w:r>
      <w:r>
        <w:rPr>
          <w:rFonts w:ascii="Calibri" w:hAnsi="Calibri"/>
          <w:b w:val="0"/>
          <w:i w:val="0"/>
          <w:color w:val="000000"/>
          <w:sz w:val="20"/>
        </w:rPr>
        <w:t>B6.5.4.1 — Demonstrate an understanding of the course of events leading to independence from 1948 to 1957</w:t>
        <w:br/>
      </w:r>
      <w:r>
        <w:rPr>
          <w:rFonts w:ascii="Calibri" w:hAnsi="Calibri"/>
          <w:b/>
          <w:i w:val="0"/>
          <w:color w:val="000000"/>
          <w:sz w:val="20"/>
        </w:rPr>
        <w:t xml:space="preserve">Indicator: </w:t>
      </w:r>
      <w:r>
        <w:rPr>
          <w:rFonts w:ascii="Calibri" w:hAnsi="Calibri"/>
          <w:b w:val="0"/>
          <w:i w:val="0"/>
          <w:color w:val="000000"/>
          <w:sz w:val="20"/>
        </w:rPr>
        <w:t>B6.5.4.1.2 — Explain how Ghana gained independence through constitutional means</w:t>
        <w:br/>
      </w:r>
      <w:r>
        <w:rPr>
          <w:rFonts w:ascii="Calibri" w:hAnsi="Calibri"/>
          <w:b/>
          <w:i w:val="0"/>
          <w:color w:val="000000"/>
          <w:sz w:val="20"/>
        </w:rPr>
        <w:t xml:space="preserve">Session: </w:t>
      </w:r>
      <w:r>
        <w:rPr>
          <w:rFonts w:ascii="Calibri" w:hAnsi="Calibri"/>
          <w:b w:val="0"/>
          <w:i w:val="0"/>
          <w:color w:val="000000"/>
          <w:sz w:val="20"/>
        </w:rPr>
        <w:t>Session 6 of 20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explain how Ghana gained independence through constitutional means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history, b6,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studied ancient Ghana, European contact, colonial rule and the journey to independence in Basic 1-5; they hear historical stories from elders and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sing the Ghana National Anthem or a patriotic song briefly.</w:t>
      </w:r>
    </w:p>
    <w:p>
      <w:pPr>
        <w:pStyle w:val="ListBullet"/>
        <w:spacing w:before="0" w:after="40"/>
        <w:ind w:left="360"/>
      </w:pPr>
      <w:r>
        <w:rPr>
          <w:rFonts w:ascii="Calibri" w:hAnsi="Calibri"/>
          <w:b w:val="0"/>
          <w:i w:val="0"/>
          <w:color w:val="000000"/>
          <w:sz w:val="20"/>
        </w:rPr>
        <w:t>Show a simple timeline drawn on the board related to today's topic; ask 'What do you think happened here?'</w:t>
      </w:r>
    </w:p>
    <w:p>
      <w:pPr>
        <w:pStyle w:val="ListBullet"/>
        <w:spacing w:before="0" w:after="40"/>
        <w:ind w:left="360"/>
      </w:pPr>
      <w:r>
        <w:rPr>
          <w:rFonts w:ascii="Calibri" w:hAnsi="Calibri"/>
          <w:b w:val="0"/>
          <w:i w:val="0"/>
          <w:color w:val="000000"/>
          <w:sz w:val="20"/>
        </w:rPr>
        <w:t>NEW TODAY (Week 10): In History we explain how Ghana gained independence through constitutional means</w:t>
      </w:r>
    </w:p>
    <w:p>
      <w:pPr>
        <w:pStyle w:val="ListBullet"/>
        <w:spacing w:before="0" w:after="40"/>
        <w:ind w:left="360"/>
      </w:pPr>
      <w:r>
        <w:rPr>
          <w:rFonts w:ascii="Calibri" w:hAnsi="Calibri"/>
          <w:b w:val="0"/>
          <w:i w:val="0"/>
          <w:color w:val="000000"/>
          <w:sz w:val="20"/>
        </w:rPr>
        <w:t>Write 3 key words on the board; read them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(Story/Source – 5 min): Teacher presents the topic using a simple timeline drawn on the board – explain how Ghana gained independence through constitutional means</w:t>
      </w:r>
    </w:p>
    <w:p>
      <w:pPr>
        <w:pStyle w:val="ListBullet"/>
        <w:spacing w:before="0" w:after="40"/>
        <w:ind w:left="360"/>
      </w:pPr>
      <w:r>
        <w:rPr>
          <w:rFonts w:ascii="Calibri" w:hAnsi="Calibri"/>
          <w:b w:val="0"/>
          <w:i w:val="0"/>
          <w:color w:val="000000"/>
          <w:sz w:val="20"/>
        </w:rPr>
        <w:t>ACTIVITY 2 (Guided Discussion – 5 min): Turn-and-talk in pairs on 3 probing questions ('Who? What? Why does it matter?').</w:t>
      </w:r>
    </w:p>
    <w:p>
      <w:pPr>
        <w:pStyle w:val="ListBullet"/>
        <w:spacing w:before="0" w:after="40"/>
        <w:ind w:left="360"/>
      </w:pPr>
      <w:r>
        <w:rPr>
          <w:rFonts w:ascii="Calibri" w:hAnsi="Calibri"/>
          <w:b w:val="0"/>
          <w:i w:val="0"/>
          <w:color w:val="000000"/>
          <w:sz w:val="20"/>
        </w:rPr>
        <w:t>ACTIVITY 3 (Group Task – 7 min): In groups, learners draw and label what they learnt about b6.5.4.</w:t>
      </w:r>
    </w:p>
    <w:p>
      <w:pPr>
        <w:pStyle w:val="ListBullet"/>
        <w:spacing w:before="0" w:after="40"/>
        <w:ind w:left="360"/>
      </w:pPr>
      <w:r>
        <w:rPr>
          <w:rFonts w:ascii="Calibri" w:hAnsi="Calibri"/>
          <w:b w:val="0"/>
          <w:i w:val="0"/>
          <w:color w:val="000000"/>
          <w:sz w:val="20"/>
        </w:rPr>
        <w:t>ACTIVITY 4 (Share – 3 min): Groups present; teacher links the lesson to Ghanaian identity, citizenship and values.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2 key facts from today's lesson – call and response.</w:t>
      </w:r>
    </w:p>
    <w:p>
      <w:pPr>
        <w:pStyle w:val="ListBullet"/>
        <w:spacing w:before="0" w:after="40"/>
        <w:ind w:left="360"/>
      </w:pPr>
      <w:r>
        <w:rPr>
          <w:rFonts w:ascii="Calibri" w:hAnsi="Calibri"/>
          <w:b w:val="0"/>
          <w:i w:val="0"/>
          <w:color w:val="000000"/>
          <w:sz w:val="20"/>
        </w:rPr>
        <w:t>Ask: 'Why is this part of our history important for us as Ghanaians?'</w:t>
      </w:r>
    </w:p>
    <w:p>
      <w:pPr>
        <w:pStyle w:val="ListBullet"/>
        <w:spacing w:before="0" w:after="40"/>
        <w:ind w:left="360"/>
      </w:pPr>
      <w:r>
        <w:rPr>
          <w:rFonts w:ascii="Calibri" w:hAnsi="Calibri"/>
          <w:b w:val="0"/>
          <w:i w:val="0"/>
          <w:color w:val="000000"/>
          <w:sz w:val="20"/>
        </w:rPr>
        <w:t>Homework: ask an elder at home one question about today's topic; bring one sentence tomorrow.</w:t>
      </w:r>
    </w:p>
    <w:p>
      <w:pPr>
        <w:pStyle w:val="ListBullet"/>
        <w:spacing w:before="0" w:after="40"/>
        <w:ind w:left="360"/>
      </w:pPr>
      <w:r>
        <w:rPr>
          <w:rFonts w:ascii="Calibri" w:hAnsi="Calibri"/>
          <w:b w:val="0"/>
          <w:i w:val="0"/>
          <w:color w:val="000000"/>
          <w:sz w:val="20"/>
        </w:rPr>
        <w:t>Preview the next History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#51   ·   WEEK 11   ·   MONDAY   ·   [Session 6 of 20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History</w:t>
        <w:br/>
      </w:r>
      <w:r>
        <w:rPr>
          <w:rFonts w:ascii="Calibri" w:hAnsi="Calibri"/>
          <w:b/>
          <w:i w:val="0"/>
          <w:color w:val="000000"/>
          <w:sz w:val="20"/>
        </w:rPr>
        <w:t xml:space="preserve">Class: </w:t>
      </w:r>
      <w:r>
        <w:rPr>
          <w:rFonts w:ascii="Calibri" w:hAnsi="Calibri"/>
          <w:b w:val="0"/>
          <w:i w:val="0"/>
          <w:color w:val="000000"/>
          <w:sz w:val="20"/>
        </w:rPr>
        <w:t xml:space="preserve">Basic 6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History Curriculum B6 (2019)</w:t>
        <w:br/>
      </w:r>
      <w:r>
        <w:rPr>
          <w:rFonts w:ascii="Calibri" w:hAnsi="Calibri"/>
          <w:b/>
          <w:i w:val="0"/>
          <w:color w:val="000000"/>
          <w:sz w:val="20"/>
        </w:rPr>
        <w:t xml:space="preserve">Lesson No: </w:t>
      </w:r>
      <w:r>
        <w:rPr>
          <w:rFonts w:ascii="Calibri" w:hAnsi="Calibri"/>
          <w:b w:val="0"/>
          <w:i w:val="0"/>
          <w:color w:val="000000"/>
          <w:sz w:val="20"/>
        </w:rPr>
        <w:t>51 of 180  ·  Term 1, Week 11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6. INDEPENDENT GHANA</w:t>
        <w:br/>
      </w:r>
      <w:r>
        <w:rPr>
          <w:rFonts w:ascii="Calibri" w:hAnsi="Calibri"/>
          <w:b/>
          <w:i w:val="0"/>
          <w:color w:val="000000"/>
          <w:sz w:val="20"/>
        </w:rPr>
        <w:t xml:space="preserve">Sub-Strand: </w:t>
      </w:r>
      <w:r>
        <w:rPr>
          <w:rFonts w:ascii="Calibri" w:hAnsi="Calibri"/>
          <w:b w:val="0"/>
          <w:i w:val="0"/>
          <w:color w:val="000000"/>
          <w:sz w:val="20"/>
        </w:rPr>
        <w:t>Sub-strand B6.6.1</w:t>
        <w:br/>
      </w:r>
      <w:r>
        <w:rPr>
          <w:rFonts w:ascii="Calibri" w:hAnsi="Calibri"/>
          <w:b/>
          <w:i w:val="0"/>
          <w:color w:val="000000"/>
          <w:sz w:val="20"/>
        </w:rPr>
        <w:t xml:space="preserve">Content Standard: </w:t>
      </w:r>
      <w:r>
        <w:rPr>
          <w:rFonts w:ascii="Calibri" w:hAnsi="Calibri"/>
          <w:b w:val="0"/>
          <w:i w:val="0"/>
          <w:color w:val="000000"/>
          <w:sz w:val="20"/>
        </w:rPr>
        <w:t>B6.6.1.1 — Demonstrate understanding of the Fourth Republic (1992 to date).</w:t>
        <w:br/>
      </w:r>
      <w:r>
        <w:rPr>
          <w:rFonts w:ascii="Calibri" w:hAnsi="Calibri"/>
          <w:b/>
          <w:i w:val="0"/>
          <w:color w:val="000000"/>
          <w:sz w:val="20"/>
        </w:rPr>
        <w:t xml:space="preserve">Indicator: </w:t>
      </w:r>
      <w:r>
        <w:rPr>
          <w:rFonts w:ascii="Calibri" w:hAnsi="Calibri"/>
          <w:b w:val="0"/>
          <w:i w:val="0"/>
          <w:color w:val="000000"/>
          <w:sz w:val="20"/>
        </w:rPr>
        <w:t>B6.6.1.1.1 — Describe the events leading to the emergence of the Fourth Republic</w:t>
        <w:br/>
      </w:r>
      <w:r>
        <w:rPr>
          <w:rFonts w:ascii="Calibri" w:hAnsi="Calibri"/>
          <w:b/>
          <w:i w:val="0"/>
          <w:color w:val="000000"/>
          <w:sz w:val="20"/>
        </w:rPr>
        <w:t xml:space="preserve">Session: </w:t>
      </w:r>
      <w:r>
        <w:rPr>
          <w:rFonts w:ascii="Calibri" w:hAnsi="Calibri"/>
          <w:b w:val="0"/>
          <w:i w:val="0"/>
          <w:color w:val="000000"/>
          <w:sz w:val="20"/>
        </w:rPr>
        <w:t>Session 6 of 20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describe the events leading to the emergence of the Fourth Republic</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history, b6,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studied ancient Ghana, European contact, colonial rule and the journey to independence in Basic 1-5; they hear historical stories from elders and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sing the Ghana National Anthem or a patriotic song briefly.</w:t>
      </w:r>
    </w:p>
    <w:p>
      <w:pPr>
        <w:pStyle w:val="ListBullet"/>
        <w:spacing w:before="0" w:after="40"/>
        <w:ind w:left="360"/>
      </w:pPr>
      <w:r>
        <w:rPr>
          <w:rFonts w:ascii="Calibri" w:hAnsi="Calibri"/>
          <w:b w:val="0"/>
          <w:i w:val="0"/>
          <w:color w:val="000000"/>
          <w:sz w:val="20"/>
        </w:rPr>
        <w:t>Show a simple timeline drawn on the board related to today's topic; ask 'What do you think happened here?'</w:t>
      </w:r>
    </w:p>
    <w:p>
      <w:pPr>
        <w:pStyle w:val="ListBullet"/>
        <w:spacing w:before="0" w:after="40"/>
        <w:ind w:left="360"/>
      </w:pPr>
      <w:r>
        <w:rPr>
          <w:rFonts w:ascii="Calibri" w:hAnsi="Calibri"/>
          <w:b w:val="0"/>
          <w:i w:val="0"/>
          <w:color w:val="000000"/>
          <w:sz w:val="20"/>
        </w:rPr>
        <w:t>NEW TODAY (Week 11): In History we describe the events leading to the emergence of the Fourth Republic</w:t>
      </w:r>
    </w:p>
    <w:p>
      <w:pPr>
        <w:pStyle w:val="ListBullet"/>
        <w:spacing w:before="0" w:after="40"/>
        <w:ind w:left="360"/>
      </w:pPr>
      <w:r>
        <w:rPr>
          <w:rFonts w:ascii="Calibri" w:hAnsi="Calibri"/>
          <w:b w:val="0"/>
          <w:i w:val="0"/>
          <w:color w:val="000000"/>
          <w:sz w:val="20"/>
        </w:rPr>
        <w:t>Write 3 key words on the board; read them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(Story/Source – 5 min): Teacher presents the topic using a simple timeline drawn on the board – describe the events leading to the emergence of the Fourth Republic</w:t>
      </w:r>
    </w:p>
    <w:p>
      <w:pPr>
        <w:pStyle w:val="ListBullet"/>
        <w:spacing w:before="0" w:after="40"/>
        <w:ind w:left="360"/>
      </w:pPr>
      <w:r>
        <w:rPr>
          <w:rFonts w:ascii="Calibri" w:hAnsi="Calibri"/>
          <w:b w:val="0"/>
          <w:i w:val="0"/>
          <w:color w:val="000000"/>
          <w:sz w:val="20"/>
        </w:rPr>
        <w:t>ACTIVITY 2 (Guided Discussion – 5 min): Turn-and-talk in pairs on 3 probing questions ('Who? What? Why does it matter?').</w:t>
      </w:r>
    </w:p>
    <w:p>
      <w:pPr>
        <w:pStyle w:val="ListBullet"/>
        <w:spacing w:before="0" w:after="40"/>
        <w:ind w:left="360"/>
      </w:pPr>
      <w:r>
        <w:rPr>
          <w:rFonts w:ascii="Calibri" w:hAnsi="Calibri"/>
          <w:b w:val="0"/>
          <w:i w:val="0"/>
          <w:color w:val="000000"/>
          <w:sz w:val="20"/>
        </w:rPr>
        <w:t>ACTIVITY 3 (Group Task – 7 min): In groups, learners draw and label what they learnt about b6.6.1.</w:t>
      </w:r>
    </w:p>
    <w:p>
      <w:pPr>
        <w:pStyle w:val="ListBullet"/>
        <w:spacing w:before="0" w:after="40"/>
        <w:ind w:left="360"/>
      </w:pPr>
      <w:r>
        <w:rPr>
          <w:rFonts w:ascii="Calibri" w:hAnsi="Calibri"/>
          <w:b w:val="0"/>
          <w:i w:val="0"/>
          <w:color w:val="000000"/>
          <w:sz w:val="20"/>
        </w:rPr>
        <w:t>ACTIVITY 4 (Share – 3 min): Groups present; teacher links the lesson to Ghanaian identity, citizenship and values.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2 key facts from today's lesson – call and response.</w:t>
      </w:r>
    </w:p>
    <w:p>
      <w:pPr>
        <w:pStyle w:val="ListBullet"/>
        <w:spacing w:before="0" w:after="40"/>
        <w:ind w:left="360"/>
      </w:pPr>
      <w:r>
        <w:rPr>
          <w:rFonts w:ascii="Calibri" w:hAnsi="Calibri"/>
          <w:b w:val="0"/>
          <w:i w:val="0"/>
          <w:color w:val="000000"/>
          <w:sz w:val="20"/>
        </w:rPr>
        <w:t>Ask: 'Why is this part of our history important for us as Ghanaians?'</w:t>
      </w:r>
    </w:p>
    <w:p>
      <w:pPr>
        <w:pStyle w:val="ListBullet"/>
        <w:spacing w:before="0" w:after="40"/>
        <w:ind w:left="360"/>
      </w:pPr>
      <w:r>
        <w:rPr>
          <w:rFonts w:ascii="Calibri" w:hAnsi="Calibri"/>
          <w:b w:val="0"/>
          <w:i w:val="0"/>
          <w:color w:val="000000"/>
          <w:sz w:val="20"/>
        </w:rPr>
        <w:t>Homework: ask an elder at home one question about today's topic; bring one sentence tomorrow.</w:t>
      </w:r>
    </w:p>
    <w:p>
      <w:pPr>
        <w:pStyle w:val="ListBullet"/>
        <w:spacing w:before="0" w:after="40"/>
        <w:ind w:left="360"/>
      </w:pPr>
      <w:r>
        <w:rPr>
          <w:rFonts w:ascii="Calibri" w:hAnsi="Calibri"/>
          <w:b w:val="0"/>
          <w:i w:val="0"/>
          <w:color w:val="000000"/>
          <w:sz w:val="20"/>
        </w:rPr>
        <w:t>Preview the next History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#52   ·   WEEK 11   ·   TUESDAY   ·   [Session 6 of 20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History</w:t>
        <w:br/>
      </w:r>
      <w:r>
        <w:rPr>
          <w:rFonts w:ascii="Calibri" w:hAnsi="Calibri"/>
          <w:b/>
          <w:i w:val="0"/>
          <w:color w:val="000000"/>
          <w:sz w:val="20"/>
        </w:rPr>
        <w:t xml:space="preserve">Class: </w:t>
      </w:r>
      <w:r>
        <w:rPr>
          <w:rFonts w:ascii="Calibri" w:hAnsi="Calibri"/>
          <w:b w:val="0"/>
          <w:i w:val="0"/>
          <w:color w:val="000000"/>
          <w:sz w:val="20"/>
        </w:rPr>
        <w:t xml:space="preserve">Basic 6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History Curriculum B6 (2019)</w:t>
        <w:br/>
      </w:r>
      <w:r>
        <w:rPr>
          <w:rFonts w:ascii="Calibri" w:hAnsi="Calibri"/>
          <w:b/>
          <w:i w:val="0"/>
          <w:color w:val="000000"/>
          <w:sz w:val="20"/>
        </w:rPr>
        <w:t xml:space="preserve">Lesson No: </w:t>
      </w:r>
      <w:r>
        <w:rPr>
          <w:rFonts w:ascii="Calibri" w:hAnsi="Calibri"/>
          <w:b w:val="0"/>
          <w:i w:val="0"/>
          <w:color w:val="000000"/>
          <w:sz w:val="20"/>
        </w:rPr>
        <w:t>52 of 180  ·  Term 1, Week 11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6. INDEPENDENT GHANA</w:t>
        <w:br/>
      </w:r>
      <w:r>
        <w:rPr>
          <w:rFonts w:ascii="Calibri" w:hAnsi="Calibri"/>
          <w:b/>
          <w:i w:val="0"/>
          <w:color w:val="000000"/>
          <w:sz w:val="20"/>
        </w:rPr>
        <w:t xml:space="preserve">Sub-Strand: </w:t>
      </w:r>
      <w:r>
        <w:rPr>
          <w:rFonts w:ascii="Calibri" w:hAnsi="Calibri"/>
          <w:b w:val="0"/>
          <w:i w:val="0"/>
          <w:color w:val="000000"/>
          <w:sz w:val="20"/>
        </w:rPr>
        <w:t>Sub-strand B6.6.1</w:t>
        <w:br/>
      </w:r>
      <w:r>
        <w:rPr>
          <w:rFonts w:ascii="Calibri" w:hAnsi="Calibri"/>
          <w:b/>
          <w:i w:val="0"/>
          <w:color w:val="000000"/>
          <w:sz w:val="20"/>
        </w:rPr>
        <w:t xml:space="preserve">Content Standard: </w:t>
      </w:r>
      <w:r>
        <w:rPr>
          <w:rFonts w:ascii="Calibri" w:hAnsi="Calibri"/>
          <w:b w:val="0"/>
          <w:i w:val="0"/>
          <w:color w:val="000000"/>
          <w:sz w:val="20"/>
        </w:rPr>
        <w:t>B6.6.1.1 — Demonstrate understanding of the Fourth Republic (1992 to date).</w:t>
        <w:br/>
      </w:r>
      <w:r>
        <w:rPr>
          <w:rFonts w:ascii="Calibri" w:hAnsi="Calibri"/>
          <w:b/>
          <w:i w:val="0"/>
          <w:color w:val="000000"/>
          <w:sz w:val="20"/>
        </w:rPr>
        <w:t xml:space="preserve">Indicator: </w:t>
      </w:r>
      <w:r>
        <w:rPr>
          <w:rFonts w:ascii="Calibri" w:hAnsi="Calibri"/>
          <w:b w:val="0"/>
          <w:i w:val="0"/>
          <w:color w:val="000000"/>
          <w:sz w:val="20"/>
        </w:rPr>
        <w:t>B6.6.1.1.2 — Identify the political parties that have governed the country under the Fourth Republic Enquiry Route: Which political parties have governed Ghana under the Fourth Republic? 1. Identify the governments that have so far handed over power peacefully through an election. 2. List the parties and their dates of tenure in office in the Fourth Republic 3. Use the internet/resource persons/documentaries/visits t</w:t>
        <w:br/>
      </w:r>
      <w:r>
        <w:rPr>
          <w:rFonts w:ascii="Calibri" w:hAnsi="Calibri"/>
          <w:b/>
          <w:i w:val="0"/>
          <w:color w:val="000000"/>
          <w:sz w:val="20"/>
        </w:rPr>
        <w:t xml:space="preserve">Session: </w:t>
      </w:r>
      <w:r>
        <w:rPr>
          <w:rFonts w:ascii="Calibri" w:hAnsi="Calibri"/>
          <w:b w:val="0"/>
          <w:i w:val="0"/>
          <w:color w:val="000000"/>
          <w:sz w:val="20"/>
        </w:rPr>
        <w:t>Session 6 of 20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identify the political parties that have governed the country under the Fourth Republic Enquiry Route: Which political parties have governed Ghana under the Fourth Republic? 1. Identify the governments that have so far handed over power peacefully through an election. 2. List the parties and their dates of tenure in office in the Fourth Republic 3. Use the internet/resource persons/documentaries/visits t</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history, b6,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studied ancient Ghana, European contact, colonial rule and the journey to independence in Basic 1-5; they hear historical stories from elders and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sing the Ghana National Anthem or a patriotic song briefly.</w:t>
      </w:r>
    </w:p>
    <w:p>
      <w:pPr>
        <w:pStyle w:val="ListBullet"/>
        <w:spacing w:before="0" w:after="40"/>
        <w:ind w:left="360"/>
      </w:pPr>
      <w:r>
        <w:rPr>
          <w:rFonts w:ascii="Calibri" w:hAnsi="Calibri"/>
          <w:b w:val="0"/>
          <w:i w:val="0"/>
          <w:color w:val="000000"/>
          <w:sz w:val="20"/>
        </w:rPr>
        <w:t>Show a simple timeline drawn on the board related to today's topic; ask 'What do you think happened here?'</w:t>
      </w:r>
    </w:p>
    <w:p>
      <w:pPr>
        <w:pStyle w:val="ListBullet"/>
        <w:spacing w:before="0" w:after="40"/>
        <w:ind w:left="360"/>
      </w:pPr>
      <w:r>
        <w:rPr>
          <w:rFonts w:ascii="Calibri" w:hAnsi="Calibri"/>
          <w:b w:val="0"/>
          <w:i w:val="0"/>
          <w:color w:val="000000"/>
          <w:sz w:val="20"/>
        </w:rPr>
        <w:t>NEW TODAY (Week 11): In History we identify the political parties that have governed the country under the Fourth Republic Enquiry Route: Which political parties have governed Ghana under the Fourth Republic? 1. Identify the governments that have so far handed over power peacefully through an election. 2. List the parties and their dates of tenure in office in the Fourth Republic 3. Use the internet/resource persons/documentaries/visits t</w:t>
      </w:r>
    </w:p>
    <w:p>
      <w:pPr>
        <w:pStyle w:val="ListBullet"/>
        <w:spacing w:before="0" w:after="40"/>
        <w:ind w:left="360"/>
      </w:pPr>
      <w:r>
        <w:rPr>
          <w:rFonts w:ascii="Calibri" w:hAnsi="Calibri"/>
          <w:b w:val="0"/>
          <w:i w:val="0"/>
          <w:color w:val="000000"/>
          <w:sz w:val="20"/>
        </w:rPr>
        <w:t>Write 3 key words on the board; read them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(Story/Source – 5 min): Teacher presents the topic using a simple timeline drawn on the board – identify the political parties that have governed the country under the Fourth Republic Enquiry Route: Which political parties have governed Ghana under the Fourth Republic? 1. Identify the governments that have so far handed over power peacefully through an election. 2. List the parties and their dates of tenure in office in the Fourth Republic 3. Use the internet/resource persons/documentaries/visits t</w:t>
      </w:r>
    </w:p>
    <w:p>
      <w:pPr>
        <w:pStyle w:val="ListBullet"/>
        <w:spacing w:before="0" w:after="40"/>
        <w:ind w:left="360"/>
      </w:pPr>
      <w:r>
        <w:rPr>
          <w:rFonts w:ascii="Calibri" w:hAnsi="Calibri"/>
          <w:b w:val="0"/>
          <w:i w:val="0"/>
          <w:color w:val="000000"/>
          <w:sz w:val="20"/>
        </w:rPr>
        <w:t>ACTIVITY 2 (Guided Discussion – 5 min): Turn-and-talk in pairs on 3 probing questions ('Who? What? Why does it matter?').</w:t>
      </w:r>
    </w:p>
    <w:p>
      <w:pPr>
        <w:pStyle w:val="ListBullet"/>
        <w:spacing w:before="0" w:after="40"/>
        <w:ind w:left="360"/>
      </w:pPr>
      <w:r>
        <w:rPr>
          <w:rFonts w:ascii="Calibri" w:hAnsi="Calibri"/>
          <w:b w:val="0"/>
          <w:i w:val="0"/>
          <w:color w:val="000000"/>
          <w:sz w:val="20"/>
        </w:rPr>
        <w:t>ACTIVITY 3 (Group Task – 7 min): In groups, learners draw and label what they learnt about b6.6.1.</w:t>
      </w:r>
    </w:p>
    <w:p>
      <w:pPr>
        <w:pStyle w:val="ListBullet"/>
        <w:spacing w:before="0" w:after="40"/>
        <w:ind w:left="360"/>
      </w:pPr>
      <w:r>
        <w:rPr>
          <w:rFonts w:ascii="Calibri" w:hAnsi="Calibri"/>
          <w:b w:val="0"/>
          <w:i w:val="0"/>
          <w:color w:val="000000"/>
          <w:sz w:val="20"/>
        </w:rPr>
        <w:t>ACTIVITY 4 (Share – 3 min): Groups present; teacher links the lesson to Ghanaian identity, citizenship and values.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2 key facts from today's lesson – call and response.</w:t>
      </w:r>
    </w:p>
    <w:p>
      <w:pPr>
        <w:pStyle w:val="ListBullet"/>
        <w:spacing w:before="0" w:after="40"/>
        <w:ind w:left="360"/>
      </w:pPr>
      <w:r>
        <w:rPr>
          <w:rFonts w:ascii="Calibri" w:hAnsi="Calibri"/>
          <w:b w:val="0"/>
          <w:i w:val="0"/>
          <w:color w:val="000000"/>
          <w:sz w:val="20"/>
        </w:rPr>
        <w:t>Ask: 'Why is this part of our history important for us as Ghanaians?'</w:t>
      </w:r>
    </w:p>
    <w:p>
      <w:pPr>
        <w:pStyle w:val="ListBullet"/>
        <w:spacing w:before="0" w:after="40"/>
        <w:ind w:left="360"/>
      </w:pPr>
      <w:r>
        <w:rPr>
          <w:rFonts w:ascii="Calibri" w:hAnsi="Calibri"/>
          <w:b w:val="0"/>
          <w:i w:val="0"/>
          <w:color w:val="000000"/>
          <w:sz w:val="20"/>
        </w:rPr>
        <w:t>Homework: ask an elder at home one question about today's topic; bring one sentence tomorrow.</w:t>
      </w:r>
    </w:p>
    <w:p>
      <w:pPr>
        <w:pStyle w:val="ListBullet"/>
        <w:spacing w:before="0" w:after="40"/>
        <w:ind w:left="360"/>
      </w:pPr>
      <w:r>
        <w:rPr>
          <w:rFonts w:ascii="Calibri" w:hAnsi="Calibri"/>
          <w:b w:val="0"/>
          <w:i w:val="0"/>
          <w:color w:val="000000"/>
          <w:sz w:val="20"/>
        </w:rPr>
        <w:t>Preview the next History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#53   ·   WEEK 11   ·   WEDNESDAY   ·   [Session 6 of 20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History</w:t>
        <w:br/>
      </w:r>
      <w:r>
        <w:rPr>
          <w:rFonts w:ascii="Calibri" w:hAnsi="Calibri"/>
          <w:b/>
          <w:i w:val="0"/>
          <w:color w:val="000000"/>
          <w:sz w:val="20"/>
        </w:rPr>
        <w:t xml:space="preserve">Class: </w:t>
      </w:r>
      <w:r>
        <w:rPr>
          <w:rFonts w:ascii="Calibri" w:hAnsi="Calibri"/>
          <w:b w:val="0"/>
          <w:i w:val="0"/>
          <w:color w:val="000000"/>
          <w:sz w:val="20"/>
        </w:rPr>
        <w:t xml:space="preserve">Basic 6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History Curriculum B6 (2019)</w:t>
        <w:br/>
      </w:r>
      <w:r>
        <w:rPr>
          <w:rFonts w:ascii="Calibri" w:hAnsi="Calibri"/>
          <w:b/>
          <w:i w:val="0"/>
          <w:color w:val="000000"/>
          <w:sz w:val="20"/>
        </w:rPr>
        <w:t xml:space="preserve">Lesson No: </w:t>
      </w:r>
      <w:r>
        <w:rPr>
          <w:rFonts w:ascii="Calibri" w:hAnsi="Calibri"/>
          <w:b w:val="0"/>
          <w:i w:val="0"/>
          <w:color w:val="000000"/>
          <w:sz w:val="20"/>
        </w:rPr>
        <w:t>53 of 180  ·  Term 1, Week 11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6. INDEPENDENT GHANA</w:t>
        <w:br/>
      </w:r>
      <w:r>
        <w:rPr>
          <w:rFonts w:ascii="Calibri" w:hAnsi="Calibri"/>
          <w:b/>
          <w:i w:val="0"/>
          <w:color w:val="000000"/>
          <w:sz w:val="20"/>
        </w:rPr>
        <w:t xml:space="preserve">Sub-Strand: </w:t>
      </w:r>
      <w:r>
        <w:rPr>
          <w:rFonts w:ascii="Calibri" w:hAnsi="Calibri"/>
          <w:b w:val="0"/>
          <w:i w:val="0"/>
          <w:color w:val="000000"/>
          <w:sz w:val="20"/>
        </w:rPr>
        <w:t>Sub-strand B6.6.2</w:t>
        <w:br/>
      </w:r>
      <w:r>
        <w:rPr>
          <w:rFonts w:ascii="Calibri" w:hAnsi="Calibri"/>
          <w:b/>
          <w:i w:val="0"/>
          <w:color w:val="000000"/>
          <w:sz w:val="20"/>
        </w:rPr>
        <w:t xml:space="preserve">Content Standard: </w:t>
      </w:r>
      <w:r>
        <w:rPr>
          <w:rFonts w:ascii="Calibri" w:hAnsi="Calibri"/>
          <w:b w:val="0"/>
          <w:i w:val="0"/>
          <w:color w:val="000000"/>
          <w:sz w:val="20"/>
        </w:rPr>
        <w:t>B6.6.2.1 — Understand that military takeovers interrupted constitutional rule on four occasions since 1966, with some consequences.</w:t>
        <w:br/>
      </w:r>
      <w:r>
        <w:rPr>
          <w:rFonts w:ascii="Calibri" w:hAnsi="Calibri"/>
          <w:b/>
          <w:i w:val="0"/>
          <w:color w:val="000000"/>
          <w:sz w:val="20"/>
        </w:rPr>
        <w:t xml:space="preserve">Indicator: </w:t>
      </w:r>
      <w:r>
        <w:rPr>
          <w:rFonts w:ascii="Calibri" w:hAnsi="Calibri"/>
          <w:b w:val="0"/>
          <w:i w:val="0"/>
          <w:color w:val="000000"/>
          <w:sz w:val="20"/>
        </w:rPr>
        <w:t>B6.6.2.1.1 — Identify the leaders of the coup d’états and names of their regimes. Exemplification</w:t>
        <w:br/>
      </w:r>
      <w:r>
        <w:rPr>
          <w:rFonts w:ascii="Calibri" w:hAnsi="Calibri"/>
          <w:b/>
          <w:i w:val="0"/>
          <w:color w:val="000000"/>
          <w:sz w:val="20"/>
        </w:rPr>
        <w:t xml:space="preserve">Session: </w:t>
      </w:r>
      <w:r>
        <w:rPr>
          <w:rFonts w:ascii="Calibri" w:hAnsi="Calibri"/>
          <w:b w:val="0"/>
          <w:i w:val="0"/>
          <w:color w:val="000000"/>
          <w:sz w:val="20"/>
        </w:rPr>
        <w:t>Session 6 of 20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identify the leaders of the coup d’états and names of their regimes. Exemplification</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history, b6,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studied ancient Ghana, European contact, colonial rule and the journey to independence in Basic 1-5; they hear historical stories from elders and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sing the Ghana National Anthem or a patriotic song briefly.</w:t>
      </w:r>
    </w:p>
    <w:p>
      <w:pPr>
        <w:pStyle w:val="ListBullet"/>
        <w:spacing w:before="0" w:after="40"/>
        <w:ind w:left="360"/>
      </w:pPr>
      <w:r>
        <w:rPr>
          <w:rFonts w:ascii="Calibri" w:hAnsi="Calibri"/>
          <w:b w:val="0"/>
          <w:i w:val="0"/>
          <w:color w:val="000000"/>
          <w:sz w:val="20"/>
        </w:rPr>
        <w:t>Show a simple timeline drawn on the board related to today's topic; ask 'What do you think happened here?'</w:t>
      </w:r>
    </w:p>
    <w:p>
      <w:pPr>
        <w:pStyle w:val="ListBullet"/>
        <w:spacing w:before="0" w:after="40"/>
        <w:ind w:left="360"/>
      </w:pPr>
      <w:r>
        <w:rPr>
          <w:rFonts w:ascii="Calibri" w:hAnsi="Calibri"/>
          <w:b w:val="0"/>
          <w:i w:val="0"/>
          <w:color w:val="000000"/>
          <w:sz w:val="20"/>
        </w:rPr>
        <w:t>NEW TODAY (Week 11): In History we identify the leaders of the coup d’états and names of their regimes. Exemplification</w:t>
      </w:r>
    </w:p>
    <w:p>
      <w:pPr>
        <w:pStyle w:val="ListBullet"/>
        <w:spacing w:before="0" w:after="40"/>
        <w:ind w:left="360"/>
      </w:pPr>
      <w:r>
        <w:rPr>
          <w:rFonts w:ascii="Calibri" w:hAnsi="Calibri"/>
          <w:b w:val="0"/>
          <w:i w:val="0"/>
          <w:color w:val="000000"/>
          <w:sz w:val="20"/>
        </w:rPr>
        <w:t>Write 3 key words on the board; read them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(Story/Source – 5 min): Teacher presents the topic using a simple timeline drawn on the board – identify the leaders of the coup d’états and names of their regimes. Exemplification</w:t>
      </w:r>
    </w:p>
    <w:p>
      <w:pPr>
        <w:pStyle w:val="ListBullet"/>
        <w:spacing w:before="0" w:after="40"/>
        <w:ind w:left="360"/>
      </w:pPr>
      <w:r>
        <w:rPr>
          <w:rFonts w:ascii="Calibri" w:hAnsi="Calibri"/>
          <w:b w:val="0"/>
          <w:i w:val="0"/>
          <w:color w:val="000000"/>
          <w:sz w:val="20"/>
        </w:rPr>
        <w:t>ACTIVITY 2 (Guided Discussion – 5 min): Turn-and-talk in pairs on 3 probing questions ('Who? What? Why does it matter?').</w:t>
      </w:r>
    </w:p>
    <w:p>
      <w:pPr>
        <w:pStyle w:val="ListBullet"/>
        <w:spacing w:before="0" w:after="40"/>
        <w:ind w:left="360"/>
      </w:pPr>
      <w:r>
        <w:rPr>
          <w:rFonts w:ascii="Calibri" w:hAnsi="Calibri"/>
          <w:b w:val="0"/>
          <w:i w:val="0"/>
          <w:color w:val="000000"/>
          <w:sz w:val="20"/>
        </w:rPr>
        <w:t>ACTIVITY 3 (Group Task – 7 min): In groups, learners draw and label what they learnt about b6.6.2.</w:t>
      </w:r>
    </w:p>
    <w:p>
      <w:pPr>
        <w:pStyle w:val="ListBullet"/>
        <w:spacing w:before="0" w:after="40"/>
        <w:ind w:left="360"/>
      </w:pPr>
      <w:r>
        <w:rPr>
          <w:rFonts w:ascii="Calibri" w:hAnsi="Calibri"/>
          <w:b w:val="0"/>
          <w:i w:val="0"/>
          <w:color w:val="000000"/>
          <w:sz w:val="20"/>
        </w:rPr>
        <w:t>ACTIVITY 4 (Share – 3 min): Groups present; teacher links the lesson to Ghanaian identity, citizenship and values.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2 key facts from today's lesson – call and response.</w:t>
      </w:r>
    </w:p>
    <w:p>
      <w:pPr>
        <w:pStyle w:val="ListBullet"/>
        <w:spacing w:before="0" w:after="40"/>
        <w:ind w:left="360"/>
      </w:pPr>
      <w:r>
        <w:rPr>
          <w:rFonts w:ascii="Calibri" w:hAnsi="Calibri"/>
          <w:b w:val="0"/>
          <w:i w:val="0"/>
          <w:color w:val="000000"/>
          <w:sz w:val="20"/>
        </w:rPr>
        <w:t>Ask: 'Why is this part of our history important for us as Ghanaians?'</w:t>
      </w:r>
    </w:p>
    <w:p>
      <w:pPr>
        <w:pStyle w:val="ListBullet"/>
        <w:spacing w:before="0" w:after="40"/>
        <w:ind w:left="360"/>
      </w:pPr>
      <w:r>
        <w:rPr>
          <w:rFonts w:ascii="Calibri" w:hAnsi="Calibri"/>
          <w:b w:val="0"/>
          <w:i w:val="0"/>
          <w:color w:val="000000"/>
          <w:sz w:val="20"/>
        </w:rPr>
        <w:t>Homework: ask an elder at home one question about today's topic; bring one sentence tomorrow.</w:t>
      </w:r>
    </w:p>
    <w:p>
      <w:pPr>
        <w:pStyle w:val="ListBullet"/>
        <w:spacing w:before="0" w:after="40"/>
        <w:ind w:left="360"/>
      </w:pPr>
      <w:r>
        <w:rPr>
          <w:rFonts w:ascii="Calibri" w:hAnsi="Calibri"/>
          <w:b w:val="0"/>
          <w:i w:val="0"/>
          <w:color w:val="000000"/>
          <w:sz w:val="20"/>
        </w:rPr>
        <w:t>Preview the next History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#54   ·   WEEK 11   ·   THURSDAY   ·   [Session 6 of 20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History</w:t>
        <w:br/>
      </w:r>
      <w:r>
        <w:rPr>
          <w:rFonts w:ascii="Calibri" w:hAnsi="Calibri"/>
          <w:b/>
          <w:i w:val="0"/>
          <w:color w:val="000000"/>
          <w:sz w:val="20"/>
        </w:rPr>
        <w:t xml:space="preserve">Class: </w:t>
      </w:r>
      <w:r>
        <w:rPr>
          <w:rFonts w:ascii="Calibri" w:hAnsi="Calibri"/>
          <w:b w:val="0"/>
          <w:i w:val="0"/>
          <w:color w:val="000000"/>
          <w:sz w:val="20"/>
        </w:rPr>
        <w:t xml:space="preserve">Basic 6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History Curriculum B6 (2019)</w:t>
        <w:br/>
      </w:r>
      <w:r>
        <w:rPr>
          <w:rFonts w:ascii="Calibri" w:hAnsi="Calibri"/>
          <w:b/>
          <w:i w:val="0"/>
          <w:color w:val="000000"/>
          <w:sz w:val="20"/>
        </w:rPr>
        <w:t xml:space="preserve">Lesson No: </w:t>
      </w:r>
      <w:r>
        <w:rPr>
          <w:rFonts w:ascii="Calibri" w:hAnsi="Calibri"/>
          <w:b w:val="0"/>
          <w:i w:val="0"/>
          <w:color w:val="000000"/>
          <w:sz w:val="20"/>
        </w:rPr>
        <w:t>54 of 180  ·  Term 1, Week 11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6. INDEPENDENT GHANA</w:t>
        <w:br/>
      </w:r>
      <w:r>
        <w:rPr>
          <w:rFonts w:ascii="Calibri" w:hAnsi="Calibri"/>
          <w:b/>
          <w:i w:val="0"/>
          <w:color w:val="000000"/>
          <w:sz w:val="20"/>
        </w:rPr>
        <w:t xml:space="preserve">Sub-Strand: </w:t>
      </w:r>
      <w:r>
        <w:rPr>
          <w:rFonts w:ascii="Calibri" w:hAnsi="Calibri"/>
          <w:b w:val="0"/>
          <w:i w:val="0"/>
          <w:color w:val="000000"/>
          <w:sz w:val="20"/>
        </w:rPr>
        <w:t>Sub-strand B6.6.2</w:t>
        <w:br/>
      </w:r>
      <w:r>
        <w:rPr>
          <w:rFonts w:ascii="Calibri" w:hAnsi="Calibri"/>
          <w:b/>
          <w:i w:val="0"/>
          <w:color w:val="000000"/>
          <w:sz w:val="20"/>
        </w:rPr>
        <w:t xml:space="preserve">Content Standard: </w:t>
      </w:r>
      <w:r>
        <w:rPr>
          <w:rFonts w:ascii="Calibri" w:hAnsi="Calibri"/>
          <w:b w:val="0"/>
          <w:i w:val="0"/>
          <w:color w:val="000000"/>
          <w:sz w:val="20"/>
        </w:rPr>
        <w:t>B6.6.2.2 — Understand that military takeovers interrupted constitutional rule on four occasions since 1966, with some consequences.</w:t>
        <w:br/>
      </w:r>
      <w:r>
        <w:rPr>
          <w:rFonts w:ascii="Calibri" w:hAnsi="Calibri"/>
          <w:b/>
          <w:i w:val="0"/>
          <w:color w:val="000000"/>
          <w:sz w:val="20"/>
        </w:rPr>
        <w:t xml:space="preserve">Indicator: </w:t>
      </w:r>
      <w:r>
        <w:rPr>
          <w:rFonts w:ascii="Calibri" w:hAnsi="Calibri"/>
          <w:b w:val="0"/>
          <w:i w:val="0"/>
          <w:color w:val="000000"/>
          <w:sz w:val="20"/>
        </w:rPr>
        <w:t>B6.6.2.2.2 — Assess the consequences of military takeovers on Ghana’s development Exemplification</w:t>
        <w:br/>
      </w:r>
      <w:r>
        <w:rPr>
          <w:rFonts w:ascii="Calibri" w:hAnsi="Calibri"/>
          <w:b/>
          <w:i w:val="0"/>
          <w:color w:val="000000"/>
          <w:sz w:val="20"/>
        </w:rPr>
        <w:t xml:space="preserve">Session: </w:t>
      </w:r>
      <w:r>
        <w:rPr>
          <w:rFonts w:ascii="Calibri" w:hAnsi="Calibri"/>
          <w:b w:val="0"/>
          <w:i w:val="0"/>
          <w:color w:val="000000"/>
          <w:sz w:val="20"/>
        </w:rPr>
        <w:t>Session 6 of 20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assess the consequences of military takeovers on Ghana’s development Exemplification</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history, b6,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studied ancient Ghana, European contact, colonial rule and the journey to independence in Basic 1-5; they hear historical stories from elders and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sing the Ghana National Anthem or a patriotic song briefly.</w:t>
      </w:r>
    </w:p>
    <w:p>
      <w:pPr>
        <w:pStyle w:val="ListBullet"/>
        <w:spacing w:before="0" w:after="40"/>
        <w:ind w:left="360"/>
      </w:pPr>
      <w:r>
        <w:rPr>
          <w:rFonts w:ascii="Calibri" w:hAnsi="Calibri"/>
          <w:b w:val="0"/>
          <w:i w:val="0"/>
          <w:color w:val="000000"/>
          <w:sz w:val="20"/>
        </w:rPr>
        <w:t>Show a simple timeline drawn on the board related to today's topic; ask 'What do you think happened here?'</w:t>
      </w:r>
    </w:p>
    <w:p>
      <w:pPr>
        <w:pStyle w:val="ListBullet"/>
        <w:spacing w:before="0" w:after="40"/>
        <w:ind w:left="360"/>
      </w:pPr>
      <w:r>
        <w:rPr>
          <w:rFonts w:ascii="Calibri" w:hAnsi="Calibri"/>
          <w:b w:val="0"/>
          <w:i w:val="0"/>
          <w:color w:val="000000"/>
          <w:sz w:val="20"/>
        </w:rPr>
        <w:t>NEW TODAY (Week 11): In History we assess the consequences of military takeovers on Ghana’s development Exemplification</w:t>
      </w:r>
    </w:p>
    <w:p>
      <w:pPr>
        <w:pStyle w:val="ListBullet"/>
        <w:spacing w:before="0" w:after="40"/>
        <w:ind w:left="360"/>
      </w:pPr>
      <w:r>
        <w:rPr>
          <w:rFonts w:ascii="Calibri" w:hAnsi="Calibri"/>
          <w:b w:val="0"/>
          <w:i w:val="0"/>
          <w:color w:val="000000"/>
          <w:sz w:val="20"/>
        </w:rPr>
        <w:t>Write 3 key words on the board; read them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(Story/Source – 5 min): Teacher presents the topic using a simple timeline drawn on the board – assess the consequences of military takeovers on Ghana’s development Exemplification</w:t>
      </w:r>
    </w:p>
    <w:p>
      <w:pPr>
        <w:pStyle w:val="ListBullet"/>
        <w:spacing w:before="0" w:after="40"/>
        <w:ind w:left="360"/>
      </w:pPr>
      <w:r>
        <w:rPr>
          <w:rFonts w:ascii="Calibri" w:hAnsi="Calibri"/>
          <w:b w:val="0"/>
          <w:i w:val="0"/>
          <w:color w:val="000000"/>
          <w:sz w:val="20"/>
        </w:rPr>
        <w:t>ACTIVITY 2 (Guided Discussion – 5 min): Turn-and-talk in pairs on 3 probing questions ('Who? What? Why does it matter?').</w:t>
      </w:r>
    </w:p>
    <w:p>
      <w:pPr>
        <w:pStyle w:val="ListBullet"/>
        <w:spacing w:before="0" w:after="40"/>
        <w:ind w:left="360"/>
      </w:pPr>
      <w:r>
        <w:rPr>
          <w:rFonts w:ascii="Calibri" w:hAnsi="Calibri"/>
          <w:b w:val="0"/>
          <w:i w:val="0"/>
          <w:color w:val="000000"/>
          <w:sz w:val="20"/>
        </w:rPr>
        <w:t>ACTIVITY 3 (Group Task – 7 min): In groups, learners draw and label what they learnt about b6.6.2.</w:t>
      </w:r>
    </w:p>
    <w:p>
      <w:pPr>
        <w:pStyle w:val="ListBullet"/>
        <w:spacing w:before="0" w:after="40"/>
        <w:ind w:left="360"/>
      </w:pPr>
      <w:r>
        <w:rPr>
          <w:rFonts w:ascii="Calibri" w:hAnsi="Calibri"/>
          <w:b w:val="0"/>
          <w:i w:val="0"/>
          <w:color w:val="000000"/>
          <w:sz w:val="20"/>
        </w:rPr>
        <w:t>ACTIVITY 4 (Share – 3 min): Groups present; teacher links the lesson to Ghanaian identity, citizenship and values.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2 key facts from today's lesson – call and response.</w:t>
      </w:r>
    </w:p>
    <w:p>
      <w:pPr>
        <w:pStyle w:val="ListBullet"/>
        <w:spacing w:before="0" w:after="40"/>
        <w:ind w:left="360"/>
      </w:pPr>
      <w:r>
        <w:rPr>
          <w:rFonts w:ascii="Calibri" w:hAnsi="Calibri"/>
          <w:b w:val="0"/>
          <w:i w:val="0"/>
          <w:color w:val="000000"/>
          <w:sz w:val="20"/>
        </w:rPr>
        <w:t>Ask: 'Why is this part of our history important for us as Ghanaians?'</w:t>
      </w:r>
    </w:p>
    <w:p>
      <w:pPr>
        <w:pStyle w:val="ListBullet"/>
        <w:spacing w:before="0" w:after="40"/>
        <w:ind w:left="360"/>
      </w:pPr>
      <w:r>
        <w:rPr>
          <w:rFonts w:ascii="Calibri" w:hAnsi="Calibri"/>
          <w:b w:val="0"/>
          <w:i w:val="0"/>
          <w:color w:val="000000"/>
          <w:sz w:val="20"/>
        </w:rPr>
        <w:t>Homework: ask an elder at home one question about today's topic; bring one sentence tomorrow.</w:t>
      </w:r>
    </w:p>
    <w:p>
      <w:pPr>
        <w:pStyle w:val="ListBullet"/>
        <w:spacing w:before="0" w:after="40"/>
        <w:ind w:left="360"/>
      </w:pPr>
      <w:r>
        <w:rPr>
          <w:rFonts w:ascii="Calibri" w:hAnsi="Calibri"/>
          <w:b w:val="0"/>
          <w:i w:val="0"/>
          <w:color w:val="000000"/>
          <w:sz w:val="20"/>
        </w:rPr>
        <w:t>Preview the next History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#55   ·   WEEK 11   ·   FRIDAY   ·   [Session 7 of 20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History</w:t>
        <w:br/>
      </w:r>
      <w:r>
        <w:rPr>
          <w:rFonts w:ascii="Calibri" w:hAnsi="Calibri"/>
          <w:b/>
          <w:i w:val="0"/>
          <w:color w:val="000000"/>
          <w:sz w:val="20"/>
        </w:rPr>
        <w:t xml:space="preserve">Class: </w:t>
      </w:r>
      <w:r>
        <w:rPr>
          <w:rFonts w:ascii="Calibri" w:hAnsi="Calibri"/>
          <w:b w:val="0"/>
          <w:i w:val="0"/>
          <w:color w:val="000000"/>
          <w:sz w:val="20"/>
        </w:rPr>
        <w:t xml:space="preserve">Basic 6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History Curriculum B6 (2019)</w:t>
        <w:br/>
      </w:r>
      <w:r>
        <w:rPr>
          <w:rFonts w:ascii="Calibri" w:hAnsi="Calibri"/>
          <w:b/>
          <w:i w:val="0"/>
          <w:color w:val="000000"/>
          <w:sz w:val="20"/>
        </w:rPr>
        <w:t xml:space="preserve">Lesson No: </w:t>
      </w:r>
      <w:r>
        <w:rPr>
          <w:rFonts w:ascii="Calibri" w:hAnsi="Calibri"/>
          <w:b w:val="0"/>
          <w:i w:val="0"/>
          <w:color w:val="000000"/>
          <w:sz w:val="20"/>
        </w:rPr>
        <w:t>55 of 180  ·  Term 1, Week 11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3. EUROPEANS IN GHANA</w:t>
        <w:br/>
      </w:r>
      <w:r>
        <w:rPr>
          <w:rFonts w:ascii="Calibri" w:hAnsi="Calibri"/>
          <w:b/>
          <w:i w:val="0"/>
          <w:color w:val="000000"/>
          <w:sz w:val="20"/>
        </w:rPr>
        <w:t xml:space="preserve">Sub-Strand: </w:t>
      </w:r>
      <w:r>
        <w:rPr>
          <w:rFonts w:ascii="Calibri" w:hAnsi="Calibri"/>
          <w:b w:val="0"/>
          <w:i w:val="0"/>
          <w:color w:val="000000"/>
          <w:sz w:val="20"/>
        </w:rPr>
        <w:t>Sub-strand B6.3.4</w:t>
        <w:br/>
      </w:r>
      <w:r>
        <w:rPr>
          <w:rFonts w:ascii="Calibri" w:hAnsi="Calibri"/>
          <w:b/>
          <w:i w:val="0"/>
          <w:color w:val="000000"/>
          <w:sz w:val="20"/>
        </w:rPr>
        <w:t xml:space="preserve">Content Standard: </w:t>
      </w:r>
      <w:r>
        <w:rPr>
          <w:rFonts w:ascii="Calibri" w:hAnsi="Calibri"/>
          <w:b w:val="0"/>
          <w:i w:val="0"/>
          <w:color w:val="000000"/>
          <w:sz w:val="20"/>
        </w:rPr>
        <w:t>B6.3.4.1 — Show understanding of Political developments under colonial rule, 1874-1957</w:t>
        <w:br/>
      </w:r>
      <w:r>
        <w:rPr>
          <w:rFonts w:ascii="Calibri" w:hAnsi="Calibri"/>
          <w:b/>
          <w:i w:val="0"/>
          <w:color w:val="000000"/>
          <w:sz w:val="20"/>
        </w:rPr>
        <w:t xml:space="preserve">Indicator: </w:t>
      </w:r>
      <w:r>
        <w:rPr>
          <w:rFonts w:ascii="Calibri" w:hAnsi="Calibri"/>
          <w:b w:val="0"/>
          <w:i w:val="0"/>
          <w:color w:val="000000"/>
          <w:sz w:val="20"/>
        </w:rPr>
        <w:t>B6.3.4.1.1 — Assess the changes that the European presence brought to Ghana</w:t>
        <w:br/>
      </w:r>
      <w:r>
        <w:rPr>
          <w:rFonts w:ascii="Calibri" w:hAnsi="Calibri"/>
          <w:b/>
          <w:i w:val="0"/>
          <w:color w:val="000000"/>
          <w:sz w:val="20"/>
        </w:rPr>
        <w:t xml:space="preserve">Session: </w:t>
      </w:r>
      <w:r>
        <w:rPr>
          <w:rFonts w:ascii="Calibri" w:hAnsi="Calibri"/>
          <w:b w:val="0"/>
          <w:i w:val="0"/>
          <w:color w:val="000000"/>
          <w:sz w:val="20"/>
        </w:rPr>
        <w:t>Session 7 of 20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assess the changes that the European presence brought to Ghana</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history, b6,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studied ancient Ghana, European contact, colonial rule and the journey to independence in Basic 1-5; they hear historical stories from elders and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sing the Ghana National Anthem or a patriotic song briefly.</w:t>
      </w:r>
    </w:p>
    <w:p>
      <w:pPr>
        <w:pStyle w:val="ListBullet"/>
        <w:spacing w:before="0" w:after="40"/>
        <w:ind w:left="360"/>
      </w:pPr>
      <w:r>
        <w:rPr>
          <w:rFonts w:ascii="Calibri" w:hAnsi="Calibri"/>
          <w:b w:val="0"/>
          <w:i w:val="0"/>
          <w:color w:val="000000"/>
          <w:sz w:val="20"/>
        </w:rPr>
        <w:t>Show a map of Ghana and local examples related to today's topic; ask 'What do you think happened here?'</w:t>
      </w:r>
    </w:p>
    <w:p>
      <w:pPr>
        <w:pStyle w:val="ListBullet"/>
        <w:spacing w:before="0" w:after="40"/>
        <w:ind w:left="360"/>
      </w:pPr>
      <w:r>
        <w:rPr>
          <w:rFonts w:ascii="Calibri" w:hAnsi="Calibri"/>
          <w:b w:val="0"/>
          <w:i w:val="0"/>
          <w:color w:val="000000"/>
          <w:sz w:val="20"/>
        </w:rPr>
        <w:t>NEW TODAY (Week 11): In History we assess the changes that the European presence brought to Ghana</w:t>
      </w:r>
    </w:p>
    <w:p>
      <w:pPr>
        <w:pStyle w:val="ListBullet"/>
        <w:spacing w:before="0" w:after="40"/>
        <w:ind w:left="360"/>
      </w:pPr>
      <w:r>
        <w:rPr>
          <w:rFonts w:ascii="Calibri" w:hAnsi="Calibri"/>
          <w:b w:val="0"/>
          <w:i w:val="0"/>
          <w:color w:val="000000"/>
          <w:sz w:val="20"/>
        </w:rPr>
        <w:t>Write 3 key words on the board; read them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(Story/Source – 5 min): Teacher presents the topic using a map of Ghana and local examples – assess the changes that the European presence brought to Ghana</w:t>
      </w:r>
    </w:p>
    <w:p>
      <w:pPr>
        <w:pStyle w:val="ListBullet"/>
        <w:spacing w:before="0" w:after="40"/>
        <w:ind w:left="360"/>
      </w:pPr>
      <w:r>
        <w:rPr>
          <w:rFonts w:ascii="Calibri" w:hAnsi="Calibri"/>
          <w:b w:val="0"/>
          <w:i w:val="0"/>
          <w:color w:val="000000"/>
          <w:sz w:val="20"/>
        </w:rPr>
        <w:t>ACTIVITY 2 (Guided Discussion – 5 min): Turn-and-talk in pairs on 3 probing questions ('Who? What? Why does it matter?').</w:t>
      </w:r>
    </w:p>
    <w:p>
      <w:pPr>
        <w:pStyle w:val="ListBullet"/>
        <w:spacing w:before="0" w:after="40"/>
        <w:ind w:left="360"/>
      </w:pPr>
      <w:r>
        <w:rPr>
          <w:rFonts w:ascii="Calibri" w:hAnsi="Calibri"/>
          <w:b w:val="0"/>
          <w:i w:val="0"/>
          <w:color w:val="000000"/>
          <w:sz w:val="20"/>
        </w:rPr>
        <w:t>ACTIVITY 3 (Group Task – 7 min): In groups, learners role-play the event in small groups about b6.3.4.</w:t>
      </w:r>
    </w:p>
    <w:p>
      <w:pPr>
        <w:pStyle w:val="ListBullet"/>
        <w:spacing w:before="0" w:after="40"/>
        <w:ind w:left="360"/>
      </w:pPr>
      <w:r>
        <w:rPr>
          <w:rFonts w:ascii="Calibri" w:hAnsi="Calibri"/>
          <w:b w:val="0"/>
          <w:i w:val="0"/>
          <w:color w:val="000000"/>
          <w:sz w:val="20"/>
        </w:rPr>
        <w:t>ACTIVITY 4 (Share – 3 min): Groups present; teacher links the lesson to Ghanaian identity, citizenship and values.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2 key facts from today's lesson – call and response.</w:t>
      </w:r>
    </w:p>
    <w:p>
      <w:pPr>
        <w:pStyle w:val="ListBullet"/>
        <w:spacing w:before="0" w:after="40"/>
        <w:ind w:left="360"/>
      </w:pPr>
      <w:r>
        <w:rPr>
          <w:rFonts w:ascii="Calibri" w:hAnsi="Calibri"/>
          <w:b w:val="0"/>
          <w:i w:val="0"/>
          <w:color w:val="000000"/>
          <w:sz w:val="20"/>
        </w:rPr>
        <w:t>Ask: 'Why is this part of our history important for us as Ghanaians?'</w:t>
      </w:r>
    </w:p>
    <w:p>
      <w:pPr>
        <w:pStyle w:val="ListBullet"/>
        <w:spacing w:before="0" w:after="40"/>
        <w:ind w:left="360"/>
      </w:pPr>
      <w:r>
        <w:rPr>
          <w:rFonts w:ascii="Calibri" w:hAnsi="Calibri"/>
          <w:b w:val="0"/>
          <w:i w:val="0"/>
          <w:color w:val="000000"/>
          <w:sz w:val="20"/>
        </w:rPr>
        <w:t>Homework: ask an elder at home one question about today's topic; bring one sentence tomorrow.</w:t>
      </w:r>
    </w:p>
    <w:p>
      <w:pPr>
        <w:pStyle w:val="ListBullet"/>
        <w:spacing w:before="0" w:after="40"/>
        <w:ind w:left="360"/>
      </w:pPr>
      <w:r>
        <w:rPr>
          <w:rFonts w:ascii="Calibri" w:hAnsi="Calibri"/>
          <w:b w:val="0"/>
          <w:i w:val="0"/>
          <w:color w:val="000000"/>
          <w:sz w:val="20"/>
        </w:rPr>
        <w:t>Preview the next History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#56   ·   WEEK 12   ·   MONDAY   ·   [Session 7 of 20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History</w:t>
        <w:br/>
      </w:r>
      <w:r>
        <w:rPr>
          <w:rFonts w:ascii="Calibri" w:hAnsi="Calibri"/>
          <w:b/>
          <w:i w:val="0"/>
          <w:color w:val="000000"/>
          <w:sz w:val="20"/>
        </w:rPr>
        <w:t xml:space="preserve">Class: </w:t>
      </w:r>
      <w:r>
        <w:rPr>
          <w:rFonts w:ascii="Calibri" w:hAnsi="Calibri"/>
          <w:b w:val="0"/>
          <w:i w:val="0"/>
          <w:color w:val="000000"/>
          <w:sz w:val="20"/>
        </w:rPr>
        <w:t xml:space="preserve">Basic 6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History Curriculum B6 (2019)</w:t>
        <w:br/>
      </w:r>
      <w:r>
        <w:rPr>
          <w:rFonts w:ascii="Calibri" w:hAnsi="Calibri"/>
          <w:b/>
          <w:i w:val="0"/>
          <w:color w:val="000000"/>
          <w:sz w:val="20"/>
        </w:rPr>
        <w:t xml:space="preserve">Lesson No: </w:t>
      </w:r>
      <w:r>
        <w:rPr>
          <w:rFonts w:ascii="Calibri" w:hAnsi="Calibri"/>
          <w:b w:val="0"/>
          <w:i w:val="0"/>
          <w:color w:val="000000"/>
          <w:sz w:val="20"/>
        </w:rPr>
        <w:t>56 of 180  ·  Term 1, Week 12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4. COLONISATION AND DEVELOPMENTS UNDER COLONIAL RULE IN GHANA</w:t>
        <w:br/>
      </w:r>
      <w:r>
        <w:rPr>
          <w:rFonts w:ascii="Calibri" w:hAnsi="Calibri"/>
          <w:b/>
          <w:i w:val="0"/>
          <w:color w:val="000000"/>
          <w:sz w:val="20"/>
        </w:rPr>
        <w:t xml:space="preserve">Sub-Strand: </w:t>
      </w:r>
      <w:r>
        <w:rPr>
          <w:rFonts w:ascii="Calibri" w:hAnsi="Calibri"/>
          <w:b w:val="0"/>
          <w:i w:val="0"/>
          <w:color w:val="000000"/>
          <w:sz w:val="20"/>
        </w:rPr>
        <w:t>Sub-strand B6.4.4</w:t>
        <w:br/>
      </w:r>
      <w:r>
        <w:rPr>
          <w:rFonts w:ascii="Calibri" w:hAnsi="Calibri"/>
          <w:b/>
          <w:i w:val="0"/>
          <w:color w:val="000000"/>
          <w:sz w:val="20"/>
        </w:rPr>
        <w:t xml:space="preserve">Content Standard: </w:t>
      </w:r>
      <w:r>
        <w:rPr>
          <w:rFonts w:ascii="Calibri" w:hAnsi="Calibri"/>
          <w:b w:val="0"/>
          <w:i w:val="0"/>
          <w:color w:val="000000"/>
          <w:sz w:val="20"/>
        </w:rPr>
        <w:t>B6.4.4.1 — Show understanding of Political developments under colonial rule, 1874-1957.</w:t>
        <w:br/>
      </w:r>
      <w:r>
        <w:rPr>
          <w:rFonts w:ascii="Calibri" w:hAnsi="Calibri"/>
          <w:b/>
          <w:i w:val="0"/>
          <w:color w:val="000000"/>
          <w:sz w:val="20"/>
        </w:rPr>
        <w:t xml:space="preserve">Indicator: </w:t>
      </w:r>
      <w:r>
        <w:rPr>
          <w:rFonts w:ascii="Calibri" w:hAnsi="Calibri"/>
          <w:b w:val="0"/>
          <w:i w:val="0"/>
          <w:color w:val="000000"/>
          <w:sz w:val="20"/>
        </w:rPr>
        <w:t>B6.4.4.1.1 — Describe the features of British colonial rule in Ghana including ‘direct’ and ‘indirect’ rule, 1874 - 1957</w:t>
        <w:br/>
      </w:r>
      <w:r>
        <w:rPr>
          <w:rFonts w:ascii="Calibri" w:hAnsi="Calibri"/>
          <w:b/>
          <w:i w:val="0"/>
          <w:color w:val="000000"/>
          <w:sz w:val="20"/>
        </w:rPr>
        <w:t xml:space="preserve">Session: </w:t>
      </w:r>
      <w:r>
        <w:rPr>
          <w:rFonts w:ascii="Calibri" w:hAnsi="Calibri"/>
          <w:b w:val="0"/>
          <w:i w:val="0"/>
          <w:color w:val="000000"/>
          <w:sz w:val="20"/>
        </w:rPr>
        <w:t>Session 7 of 20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describe the features of British colonial rule in Ghana including ‘direct’ and ‘indirect’ rule, 1874 - 1957</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history, b6,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studied ancient Ghana, European contact, colonial rule and the journey to independence in Basic 1-5; they hear historical stories from elders and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sing the Ghana National Anthem or a patriotic song briefly.</w:t>
      </w:r>
    </w:p>
    <w:p>
      <w:pPr>
        <w:pStyle w:val="ListBullet"/>
        <w:spacing w:before="0" w:after="40"/>
        <w:ind w:left="360"/>
      </w:pPr>
      <w:r>
        <w:rPr>
          <w:rFonts w:ascii="Calibri" w:hAnsi="Calibri"/>
          <w:b w:val="0"/>
          <w:i w:val="0"/>
          <w:color w:val="000000"/>
          <w:sz w:val="20"/>
        </w:rPr>
        <w:t>Show a map of Ghana and local examples related to today's topic; ask 'What do you think happened here?'</w:t>
      </w:r>
    </w:p>
    <w:p>
      <w:pPr>
        <w:pStyle w:val="ListBullet"/>
        <w:spacing w:before="0" w:after="40"/>
        <w:ind w:left="360"/>
      </w:pPr>
      <w:r>
        <w:rPr>
          <w:rFonts w:ascii="Calibri" w:hAnsi="Calibri"/>
          <w:b w:val="0"/>
          <w:i w:val="0"/>
          <w:color w:val="000000"/>
          <w:sz w:val="20"/>
        </w:rPr>
        <w:t>NEW TODAY (Week 12): In History we describe the features of British colonial rule in Ghana including ‘direct’ and ‘indirect’ rule, 1874 - 1957</w:t>
      </w:r>
    </w:p>
    <w:p>
      <w:pPr>
        <w:pStyle w:val="ListBullet"/>
        <w:spacing w:before="0" w:after="40"/>
        <w:ind w:left="360"/>
      </w:pPr>
      <w:r>
        <w:rPr>
          <w:rFonts w:ascii="Calibri" w:hAnsi="Calibri"/>
          <w:b w:val="0"/>
          <w:i w:val="0"/>
          <w:color w:val="000000"/>
          <w:sz w:val="20"/>
        </w:rPr>
        <w:t>Write 3 key words on the board; read them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(Story/Source – 5 min): Teacher presents the topic using a map of Ghana and local examples – describe the features of British colonial rule in Ghana including ‘direct’ and ‘indirect’ rule, 1874 - 1957</w:t>
      </w:r>
    </w:p>
    <w:p>
      <w:pPr>
        <w:pStyle w:val="ListBullet"/>
        <w:spacing w:before="0" w:after="40"/>
        <w:ind w:left="360"/>
      </w:pPr>
      <w:r>
        <w:rPr>
          <w:rFonts w:ascii="Calibri" w:hAnsi="Calibri"/>
          <w:b w:val="0"/>
          <w:i w:val="0"/>
          <w:color w:val="000000"/>
          <w:sz w:val="20"/>
        </w:rPr>
        <w:t>ACTIVITY 2 (Guided Discussion – 5 min): Turn-and-talk in pairs on 3 probing questions ('Who? What? Why does it matter?').</w:t>
      </w:r>
    </w:p>
    <w:p>
      <w:pPr>
        <w:pStyle w:val="ListBullet"/>
        <w:spacing w:before="0" w:after="40"/>
        <w:ind w:left="360"/>
      </w:pPr>
      <w:r>
        <w:rPr>
          <w:rFonts w:ascii="Calibri" w:hAnsi="Calibri"/>
          <w:b w:val="0"/>
          <w:i w:val="0"/>
          <w:color w:val="000000"/>
          <w:sz w:val="20"/>
        </w:rPr>
        <w:t>ACTIVITY 3 (Group Task – 7 min): In groups, learners role-play the event in small groups about b6.4.4.</w:t>
      </w:r>
    </w:p>
    <w:p>
      <w:pPr>
        <w:pStyle w:val="ListBullet"/>
        <w:spacing w:before="0" w:after="40"/>
        <w:ind w:left="360"/>
      </w:pPr>
      <w:r>
        <w:rPr>
          <w:rFonts w:ascii="Calibri" w:hAnsi="Calibri"/>
          <w:b w:val="0"/>
          <w:i w:val="0"/>
          <w:color w:val="000000"/>
          <w:sz w:val="20"/>
        </w:rPr>
        <w:t>ACTIVITY 4 (Share – 3 min): Groups present; teacher links the lesson to Ghanaian identity, citizenship and values.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2 key facts from today's lesson – call and response.</w:t>
      </w:r>
    </w:p>
    <w:p>
      <w:pPr>
        <w:pStyle w:val="ListBullet"/>
        <w:spacing w:before="0" w:after="40"/>
        <w:ind w:left="360"/>
      </w:pPr>
      <w:r>
        <w:rPr>
          <w:rFonts w:ascii="Calibri" w:hAnsi="Calibri"/>
          <w:b w:val="0"/>
          <w:i w:val="0"/>
          <w:color w:val="000000"/>
          <w:sz w:val="20"/>
        </w:rPr>
        <w:t>Ask: 'Why is this part of our history important for us as Ghanaians?'</w:t>
      </w:r>
    </w:p>
    <w:p>
      <w:pPr>
        <w:pStyle w:val="ListBullet"/>
        <w:spacing w:before="0" w:after="40"/>
        <w:ind w:left="360"/>
      </w:pPr>
      <w:r>
        <w:rPr>
          <w:rFonts w:ascii="Calibri" w:hAnsi="Calibri"/>
          <w:b w:val="0"/>
          <w:i w:val="0"/>
          <w:color w:val="000000"/>
          <w:sz w:val="20"/>
        </w:rPr>
        <w:t>Homework: ask an elder at home one question about today's topic; bring one sentence tomorrow.</w:t>
      </w:r>
    </w:p>
    <w:p>
      <w:pPr>
        <w:pStyle w:val="ListBullet"/>
        <w:spacing w:before="0" w:after="40"/>
        <w:ind w:left="360"/>
      </w:pPr>
      <w:r>
        <w:rPr>
          <w:rFonts w:ascii="Calibri" w:hAnsi="Calibri"/>
          <w:b w:val="0"/>
          <w:i w:val="0"/>
          <w:color w:val="000000"/>
          <w:sz w:val="20"/>
        </w:rPr>
        <w:t>Preview the next History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#57   ·   WEEK 12   ·   TUESDAY   ·   [Session 7 of 20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History</w:t>
        <w:br/>
      </w:r>
      <w:r>
        <w:rPr>
          <w:rFonts w:ascii="Calibri" w:hAnsi="Calibri"/>
          <w:b/>
          <w:i w:val="0"/>
          <w:color w:val="000000"/>
          <w:sz w:val="20"/>
        </w:rPr>
        <w:t xml:space="preserve">Class: </w:t>
      </w:r>
      <w:r>
        <w:rPr>
          <w:rFonts w:ascii="Calibri" w:hAnsi="Calibri"/>
          <w:b w:val="0"/>
          <w:i w:val="0"/>
          <w:color w:val="000000"/>
          <w:sz w:val="20"/>
        </w:rPr>
        <w:t xml:space="preserve">Basic 6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History Curriculum B6 (2019)</w:t>
        <w:br/>
      </w:r>
      <w:r>
        <w:rPr>
          <w:rFonts w:ascii="Calibri" w:hAnsi="Calibri"/>
          <w:b/>
          <w:i w:val="0"/>
          <w:color w:val="000000"/>
          <w:sz w:val="20"/>
        </w:rPr>
        <w:t xml:space="preserve">Lesson No: </w:t>
      </w:r>
      <w:r>
        <w:rPr>
          <w:rFonts w:ascii="Calibri" w:hAnsi="Calibri"/>
          <w:b w:val="0"/>
          <w:i w:val="0"/>
          <w:color w:val="000000"/>
          <w:sz w:val="20"/>
        </w:rPr>
        <w:t>57 of 180  ·  Term 1, Week 12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5. JOURNEY TO INDEPENDENCE</w:t>
        <w:br/>
      </w:r>
      <w:r>
        <w:rPr>
          <w:rFonts w:ascii="Calibri" w:hAnsi="Calibri"/>
          <w:b/>
          <w:i w:val="0"/>
          <w:color w:val="000000"/>
          <w:sz w:val="20"/>
        </w:rPr>
        <w:t xml:space="preserve">Sub-Strand: </w:t>
      </w:r>
      <w:r>
        <w:rPr>
          <w:rFonts w:ascii="Calibri" w:hAnsi="Calibri"/>
          <w:b w:val="0"/>
          <w:i w:val="0"/>
          <w:color w:val="000000"/>
          <w:sz w:val="20"/>
        </w:rPr>
        <w:t>Sub-strand B6.5.2</w:t>
        <w:br/>
      </w:r>
      <w:r>
        <w:rPr>
          <w:rFonts w:ascii="Calibri" w:hAnsi="Calibri"/>
          <w:b/>
          <w:i w:val="0"/>
          <w:color w:val="000000"/>
          <w:sz w:val="20"/>
        </w:rPr>
        <w:t xml:space="preserve">Content Standard: </w:t>
      </w:r>
      <w:r>
        <w:rPr>
          <w:rFonts w:ascii="Calibri" w:hAnsi="Calibri"/>
          <w:b w:val="0"/>
          <w:i w:val="0"/>
          <w:color w:val="000000"/>
          <w:sz w:val="20"/>
        </w:rPr>
        <w:t>B6.5.2.1 — Appreciate the role played by the leadership of political parties in the struggle for independence from 1947 to 1957</w:t>
        <w:br/>
      </w:r>
      <w:r>
        <w:rPr>
          <w:rFonts w:ascii="Calibri" w:hAnsi="Calibri"/>
          <w:b/>
          <w:i w:val="0"/>
          <w:color w:val="000000"/>
          <w:sz w:val="20"/>
        </w:rPr>
        <w:t xml:space="preserve">Indicator: </w:t>
      </w:r>
      <w:r>
        <w:rPr>
          <w:rFonts w:ascii="Calibri" w:hAnsi="Calibri"/>
          <w:b w:val="0"/>
          <w:i w:val="0"/>
          <w:color w:val="000000"/>
          <w:sz w:val="20"/>
        </w:rPr>
        <w:t>B6.5.2.1.1 — Describe the role played by the leaders of the two major political parties (UGCC and CPP) in the independence struggle in the Gold Coast after the Second World War</w:t>
        <w:br/>
      </w:r>
      <w:r>
        <w:rPr>
          <w:rFonts w:ascii="Calibri" w:hAnsi="Calibri"/>
          <w:b/>
          <w:i w:val="0"/>
          <w:color w:val="000000"/>
          <w:sz w:val="20"/>
        </w:rPr>
        <w:t xml:space="preserve">Session: </w:t>
      </w:r>
      <w:r>
        <w:rPr>
          <w:rFonts w:ascii="Calibri" w:hAnsi="Calibri"/>
          <w:b w:val="0"/>
          <w:i w:val="0"/>
          <w:color w:val="000000"/>
          <w:sz w:val="20"/>
        </w:rPr>
        <w:t>Session 7 of 20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describe the role played by the leaders of the two major political parties (UGCC and CPP) in the independence struggle in the Gold Coast after the Second World War</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history, b6,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studied ancient Ghana, European contact, colonial rule and the journey to independence in Basic 1-5; they hear historical stories from elders and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sing the Ghana National Anthem or a patriotic song briefly.</w:t>
      </w:r>
    </w:p>
    <w:p>
      <w:pPr>
        <w:pStyle w:val="ListBullet"/>
        <w:spacing w:before="0" w:after="40"/>
        <w:ind w:left="360"/>
      </w:pPr>
      <w:r>
        <w:rPr>
          <w:rFonts w:ascii="Calibri" w:hAnsi="Calibri"/>
          <w:b w:val="0"/>
          <w:i w:val="0"/>
          <w:color w:val="000000"/>
          <w:sz w:val="20"/>
        </w:rPr>
        <w:t>Show a map of Ghana and local examples related to today's topic; ask 'What do you think happened here?'</w:t>
      </w:r>
    </w:p>
    <w:p>
      <w:pPr>
        <w:pStyle w:val="ListBullet"/>
        <w:spacing w:before="0" w:after="40"/>
        <w:ind w:left="360"/>
      </w:pPr>
      <w:r>
        <w:rPr>
          <w:rFonts w:ascii="Calibri" w:hAnsi="Calibri"/>
          <w:b w:val="0"/>
          <w:i w:val="0"/>
          <w:color w:val="000000"/>
          <w:sz w:val="20"/>
        </w:rPr>
        <w:t>NEW TODAY (Week 12): In History we describe the role played by the leaders of the two major political parties (UGCC and CPP) in the independence struggle in the Gold Coast after the Second World War</w:t>
      </w:r>
    </w:p>
    <w:p>
      <w:pPr>
        <w:pStyle w:val="ListBullet"/>
        <w:spacing w:before="0" w:after="40"/>
        <w:ind w:left="360"/>
      </w:pPr>
      <w:r>
        <w:rPr>
          <w:rFonts w:ascii="Calibri" w:hAnsi="Calibri"/>
          <w:b w:val="0"/>
          <w:i w:val="0"/>
          <w:color w:val="000000"/>
          <w:sz w:val="20"/>
        </w:rPr>
        <w:t>Write 3 key words on the board; read them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(Story/Source – 5 min): Teacher presents the topic using a map of Ghana and local examples – describe the role played by the leaders of the two major political parties (UGCC and CPP) in the independence struggle in the Gold Coast after the Second World War</w:t>
      </w:r>
    </w:p>
    <w:p>
      <w:pPr>
        <w:pStyle w:val="ListBullet"/>
        <w:spacing w:before="0" w:after="40"/>
        <w:ind w:left="360"/>
      </w:pPr>
      <w:r>
        <w:rPr>
          <w:rFonts w:ascii="Calibri" w:hAnsi="Calibri"/>
          <w:b w:val="0"/>
          <w:i w:val="0"/>
          <w:color w:val="000000"/>
          <w:sz w:val="20"/>
        </w:rPr>
        <w:t>ACTIVITY 2 (Guided Discussion – 5 min): Turn-and-talk in pairs on 3 probing questions ('Who? What? Why does it matter?').</w:t>
      </w:r>
    </w:p>
    <w:p>
      <w:pPr>
        <w:pStyle w:val="ListBullet"/>
        <w:spacing w:before="0" w:after="40"/>
        <w:ind w:left="360"/>
      </w:pPr>
      <w:r>
        <w:rPr>
          <w:rFonts w:ascii="Calibri" w:hAnsi="Calibri"/>
          <w:b w:val="0"/>
          <w:i w:val="0"/>
          <w:color w:val="000000"/>
          <w:sz w:val="20"/>
        </w:rPr>
        <w:t>ACTIVITY 3 (Group Task – 7 min): In groups, learners role-play the event in small groups about b6.5.2.</w:t>
      </w:r>
    </w:p>
    <w:p>
      <w:pPr>
        <w:pStyle w:val="ListBullet"/>
        <w:spacing w:before="0" w:after="40"/>
        <w:ind w:left="360"/>
      </w:pPr>
      <w:r>
        <w:rPr>
          <w:rFonts w:ascii="Calibri" w:hAnsi="Calibri"/>
          <w:b w:val="0"/>
          <w:i w:val="0"/>
          <w:color w:val="000000"/>
          <w:sz w:val="20"/>
        </w:rPr>
        <w:t>ACTIVITY 4 (Share – 3 min): Groups present; teacher links the lesson to Ghanaian identity, citizenship and values.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2 key facts from today's lesson – call and response.</w:t>
      </w:r>
    </w:p>
    <w:p>
      <w:pPr>
        <w:pStyle w:val="ListBullet"/>
        <w:spacing w:before="0" w:after="40"/>
        <w:ind w:left="360"/>
      </w:pPr>
      <w:r>
        <w:rPr>
          <w:rFonts w:ascii="Calibri" w:hAnsi="Calibri"/>
          <w:b w:val="0"/>
          <w:i w:val="0"/>
          <w:color w:val="000000"/>
          <w:sz w:val="20"/>
        </w:rPr>
        <w:t>Ask: 'Why is this part of our history important for us as Ghanaians?'</w:t>
      </w:r>
    </w:p>
    <w:p>
      <w:pPr>
        <w:pStyle w:val="ListBullet"/>
        <w:spacing w:before="0" w:after="40"/>
        <w:ind w:left="360"/>
      </w:pPr>
      <w:r>
        <w:rPr>
          <w:rFonts w:ascii="Calibri" w:hAnsi="Calibri"/>
          <w:b w:val="0"/>
          <w:i w:val="0"/>
          <w:color w:val="000000"/>
          <w:sz w:val="20"/>
        </w:rPr>
        <w:t>Homework: ask an elder at home one question about today's topic; bring one sentence tomorrow.</w:t>
      </w:r>
    </w:p>
    <w:p>
      <w:pPr>
        <w:pStyle w:val="ListBullet"/>
        <w:spacing w:before="0" w:after="40"/>
        <w:ind w:left="360"/>
      </w:pPr>
      <w:r>
        <w:rPr>
          <w:rFonts w:ascii="Calibri" w:hAnsi="Calibri"/>
          <w:b w:val="0"/>
          <w:i w:val="0"/>
          <w:color w:val="000000"/>
          <w:sz w:val="20"/>
        </w:rPr>
        <w:t>Preview the next History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#58   ·   WEEK 12   ·   WEDNESDAY   ·   [Session 7 of 20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History</w:t>
        <w:br/>
      </w:r>
      <w:r>
        <w:rPr>
          <w:rFonts w:ascii="Calibri" w:hAnsi="Calibri"/>
          <w:b/>
          <w:i w:val="0"/>
          <w:color w:val="000000"/>
          <w:sz w:val="20"/>
        </w:rPr>
        <w:t xml:space="preserve">Class: </w:t>
      </w:r>
      <w:r>
        <w:rPr>
          <w:rFonts w:ascii="Calibri" w:hAnsi="Calibri"/>
          <w:b w:val="0"/>
          <w:i w:val="0"/>
          <w:color w:val="000000"/>
          <w:sz w:val="20"/>
        </w:rPr>
        <w:t xml:space="preserve">Basic 6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History Curriculum B6 (2019)</w:t>
        <w:br/>
      </w:r>
      <w:r>
        <w:rPr>
          <w:rFonts w:ascii="Calibri" w:hAnsi="Calibri"/>
          <w:b/>
          <w:i w:val="0"/>
          <w:color w:val="000000"/>
          <w:sz w:val="20"/>
        </w:rPr>
        <w:t xml:space="preserve">Lesson No: </w:t>
      </w:r>
      <w:r>
        <w:rPr>
          <w:rFonts w:ascii="Calibri" w:hAnsi="Calibri"/>
          <w:b w:val="0"/>
          <w:i w:val="0"/>
          <w:color w:val="000000"/>
          <w:sz w:val="20"/>
        </w:rPr>
        <w:t>58 of 180  ·  Term 1, Week 12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5. JOURNEY TO INDEPENDENCE</w:t>
        <w:br/>
      </w:r>
      <w:r>
        <w:rPr>
          <w:rFonts w:ascii="Calibri" w:hAnsi="Calibri"/>
          <w:b/>
          <w:i w:val="0"/>
          <w:color w:val="000000"/>
          <w:sz w:val="20"/>
        </w:rPr>
        <w:t xml:space="preserve">Sub-Strand: </w:t>
      </w:r>
      <w:r>
        <w:rPr>
          <w:rFonts w:ascii="Calibri" w:hAnsi="Calibri"/>
          <w:b w:val="0"/>
          <w:i w:val="0"/>
          <w:color w:val="000000"/>
          <w:sz w:val="20"/>
        </w:rPr>
        <w:t>Sub-strand B6.5.4</w:t>
        <w:br/>
      </w:r>
      <w:r>
        <w:rPr>
          <w:rFonts w:ascii="Calibri" w:hAnsi="Calibri"/>
          <w:b/>
          <w:i w:val="0"/>
          <w:color w:val="000000"/>
          <w:sz w:val="20"/>
        </w:rPr>
        <w:t xml:space="preserve">Content Standard: </w:t>
      </w:r>
      <w:r>
        <w:rPr>
          <w:rFonts w:ascii="Calibri" w:hAnsi="Calibri"/>
          <w:b w:val="0"/>
          <w:i w:val="0"/>
          <w:color w:val="000000"/>
          <w:sz w:val="20"/>
        </w:rPr>
        <w:t>B6.5.4.1 — Demonstrate an understanding of the course of events leading to independence from 1948 to 1957</w:t>
        <w:br/>
      </w:r>
      <w:r>
        <w:rPr>
          <w:rFonts w:ascii="Calibri" w:hAnsi="Calibri"/>
          <w:b/>
          <w:i w:val="0"/>
          <w:color w:val="000000"/>
          <w:sz w:val="20"/>
        </w:rPr>
        <w:t xml:space="preserve">Indicator: </w:t>
      </w:r>
      <w:r>
        <w:rPr>
          <w:rFonts w:ascii="Calibri" w:hAnsi="Calibri"/>
          <w:b w:val="0"/>
          <w:i w:val="0"/>
          <w:color w:val="000000"/>
          <w:sz w:val="20"/>
        </w:rPr>
        <w:t>B6.5.4.1.1 — Explain post World War II developments in the Gold Coast</w:t>
        <w:br/>
      </w:r>
      <w:r>
        <w:rPr>
          <w:rFonts w:ascii="Calibri" w:hAnsi="Calibri"/>
          <w:b/>
          <w:i w:val="0"/>
          <w:color w:val="000000"/>
          <w:sz w:val="20"/>
        </w:rPr>
        <w:t xml:space="preserve">Session: </w:t>
      </w:r>
      <w:r>
        <w:rPr>
          <w:rFonts w:ascii="Calibri" w:hAnsi="Calibri"/>
          <w:b w:val="0"/>
          <w:i w:val="0"/>
          <w:color w:val="000000"/>
          <w:sz w:val="20"/>
        </w:rPr>
        <w:t>Session 7 of 20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explain post World War II developments in the Gold Coast</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history, b6,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studied ancient Ghana, European contact, colonial rule and the journey to independence in Basic 1-5; they hear historical stories from elders and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sing the Ghana National Anthem or a patriotic song briefly.</w:t>
      </w:r>
    </w:p>
    <w:p>
      <w:pPr>
        <w:pStyle w:val="ListBullet"/>
        <w:spacing w:before="0" w:after="40"/>
        <w:ind w:left="360"/>
      </w:pPr>
      <w:r>
        <w:rPr>
          <w:rFonts w:ascii="Calibri" w:hAnsi="Calibri"/>
          <w:b w:val="0"/>
          <w:i w:val="0"/>
          <w:color w:val="000000"/>
          <w:sz w:val="20"/>
        </w:rPr>
        <w:t>Show a map of Ghana and local examples related to today's topic; ask 'What do you think happened here?'</w:t>
      </w:r>
    </w:p>
    <w:p>
      <w:pPr>
        <w:pStyle w:val="ListBullet"/>
        <w:spacing w:before="0" w:after="40"/>
        <w:ind w:left="360"/>
      </w:pPr>
      <w:r>
        <w:rPr>
          <w:rFonts w:ascii="Calibri" w:hAnsi="Calibri"/>
          <w:b w:val="0"/>
          <w:i w:val="0"/>
          <w:color w:val="000000"/>
          <w:sz w:val="20"/>
        </w:rPr>
        <w:t>NEW TODAY (Week 12): In History we explain post World War II developments in the Gold Coast</w:t>
      </w:r>
    </w:p>
    <w:p>
      <w:pPr>
        <w:pStyle w:val="ListBullet"/>
        <w:spacing w:before="0" w:after="40"/>
        <w:ind w:left="360"/>
      </w:pPr>
      <w:r>
        <w:rPr>
          <w:rFonts w:ascii="Calibri" w:hAnsi="Calibri"/>
          <w:b w:val="0"/>
          <w:i w:val="0"/>
          <w:color w:val="000000"/>
          <w:sz w:val="20"/>
        </w:rPr>
        <w:t>Write 3 key words on the board; read them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(Story/Source – 5 min): Teacher presents the topic using a map of Ghana and local examples – explain post World War II developments in the Gold Coast</w:t>
      </w:r>
    </w:p>
    <w:p>
      <w:pPr>
        <w:pStyle w:val="ListBullet"/>
        <w:spacing w:before="0" w:after="40"/>
        <w:ind w:left="360"/>
      </w:pPr>
      <w:r>
        <w:rPr>
          <w:rFonts w:ascii="Calibri" w:hAnsi="Calibri"/>
          <w:b w:val="0"/>
          <w:i w:val="0"/>
          <w:color w:val="000000"/>
          <w:sz w:val="20"/>
        </w:rPr>
        <w:t>ACTIVITY 2 (Guided Discussion – 5 min): Turn-and-talk in pairs on 3 probing questions ('Who? What? Why does it matter?').</w:t>
      </w:r>
    </w:p>
    <w:p>
      <w:pPr>
        <w:pStyle w:val="ListBullet"/>
        <w:spacing w:before="0" w:after="40"/>
        <w:ind w:left="360"/>
      </w:pPr>
      <w:r>
        <w:rPr>
          <w:rFonts w:ascii="Calibri" w:hAnsi="Calibri"/>
          <w:b w:val="0"/>
          <w:i w:val="0"/>
          <w:color w:val="000000"/>
          <w:sz w:val="20"/>
        </w:rPr>
        <w:t>ACTIVITY 3 (Group Task – 7 min): In groups, learners role-play the event in small groups about b6.5.4.</w:t>
      </w:r>
    </w:p>
    <w:p>
      <w:pPr>
        <w:pStyle w:val="ListBullet"/>
        <w:spacing w:before="0" w:after="40"/>
        <w:ind w:left="360"/>
      </w:pPr>
      <w:r>
        <w:rPr>
          <w:rFonts w:ascii="Calibri" w:hAnsi="Calibri"/>
          <w:b w:val="0"/>
          <w:i w:val="0"/>
          <w:color w:val="000000"/>
          <w:sz w:val="20"/>
        </w:rPr>
        <w:t>ACTIVITY 4 (Share – 3 min): Groups present; teacher links the lesson to Ghanaian identity, citizenship and values.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2 key facts from today's lesson – call and response.</w:t>
      </w:r>
    </w:p>
    <w:p>
      <w:pPr>
        <w:pStyle w:val="ListBullet"/>
        <w:spacing w:before="0" w:after="40"/>
        <w:ind w:left="360"/>
      </w:pPr>
      <w:r>
        <w:rPr>
          <w:rFonts w:ascii="Calibri" w:hAnsi="Calibri"/>
          <w:b w:val="0"/>
          <w:i w:val="0"/>
          <w:color w:val="000000"/>
          <w:sz w:val="20"/>
        </w:rPr>
        <w:t>Ask: 'Why is this part of our history important for us as Ghanaians?'</w:t>
      </w:r>
    </w:p>
    <w:p>
      <w:pPr>
        <w:pStyle w:val="ListBullet"/>
        <w:spacing w:before="0" w:after="40"/>
        <w:ind w:left="360"/>
      </w:pPr>
      <w:r>
        <w:rPr>
          <w:rFonts w:ascii="Calibri" w:hAnsi="Calibri"/>
          <w:b w:val="0"/>
          <w:i w:val="0"/>
          <w:color w:val="000000"/>
          <w:sz w:val="20"/>
        </w:rPr>
        <w:t>Homework: ask an elder at home one question about today's topic; bring one sentence tomorrow.</w:t>
      </w:r>
    </w:p>
    <w:p>
      <w:pPr>
        <w:pStyle w:val="ListBullet"/>
        <w:spacing w:before="0" w:after="40"/>
        <w:ind w:left="360"/>
      </w:pPr>
      <w:r>
        <w:rPr>
          <w:rFonts w:ascii="Calibri" w:hAnsi="Calibri"/>
          <w:b w:val="0"/>
          <w:i w:val="0"/>
          <w:color w:val="000000"/>
          <w:sz w:val="20"/>
        </w:rPr>
        <w:t>Preview the next History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#59   ·   WEEK 12   ·   THURSDAY   ·   [Session 7 of 20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History</w:t>
        <w:br/>
      </w:r>
      <w:r>
        <w:rPr>
          <w:rFonts w:ascii="Calibri" w:hAnsi="Calibri"/>
          <w:b/>
          <w:i w:val="0"/>
          <w:color w:val="000000"/>
          <w:sz w:val="20"/>
        </w:rPr>
        <w:t xml:space="preserve">Class: </w:t>
      </w:r>
      <w:r>
        <w:rPr>
          <w:rFonts w:ascii="Calibri" w:hAnsi="Calibri"/>
          <w:b w:val="0"/>
          <w:i w:val="0"/>
          <w:color w:val="000000"/>
          <w:sz w:val="20"/>
        </w:rPr>
        <w:t xml:space="preserve">Basic 6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History Curriculum B6 (2019)</w:t>
        <w:br/>
      </w:r>
      <w:r>
        <w:rPr>
          <w:rFonts w:ascii="Calibri" w:hAnsi="Calibri"/>
          <w:b/>
          <w:i w:val="0"/>
          <w:color w:val="000000"/>
          <w:sz w:val="20"/>
        </w:rPr>
        <w:t xml:space="preserve">Lesson No: </w:t>
      </w:r>
      <w:r>
        <w:rPr>
          <w:rFonts w:ascii="Calibri" w:hAnsi="Calibri"/>
          <w:b w:val="0"/>
          <w:i w:val="0"/>
          <w:color w:val="000000"/>
          <w:sz w:val="20"/>
        </w:rPr>
        <w:t>59 of 180  ·  Term 1, Week 12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5. JOURNEY TO INDEPENDENCE</w:t>
        <w:br/>
      </w:r>
      <w:r>
        <w:rPr>
          <w:rFonts w:ascii="Calibri" w:hAnsi="Calibri"/>
          <w:b/>
          <w:i w:val="0"/>
          <w:color w:val="000000"/>
          <w:sz w:val="20"/>
        </w:rPr>
        <w:t xml:space="preserve">Sub-Strand: </w:t>
      </w:r>
      <w:r>
        <w:rPr>
          <w:rFonts w:ascii="Calibri" w:hAnsi="Calibri"/>
          <w:b w:val="0"/>
          <w:i w:val="0"/>
          <w:color w:val="000000"/>
          <w:sz w:val="20"/>
        </w:rPr>
        <w:t>Sub-strand B6.5.4</w:t>
        <w:br/>
      </w:r>
      <w:r>
        <w:rPr>
          <w:rFonts w:ascii="Calibri" w:hAnsi="Calibri"/>
          <w:b/>
          <w:i w:val="0"/>
          <w:color w:val="000000"/>
          <w:sz w:val="20"/>
        </w:rPr>
        <w:t xml:space="preserve">Content Standard: </w:t>
      </w:r>
      <w:r>
        <w:rPr>
          <w:rFonts w:ascii="Calibri" w:hAnsi="Calibri"/>
          <w:b w:val="0"/>
          <w:i w:val="0"/>
          <w:color w:val="000000"/>
          <w:sz w:val="20"/>
        </w:rPr>
        <w:t>B6.5.4.1 — Demonstrate an understanding of the course of events leading to independence from 1948 to 1957</w:t>
        <w:br/>
      </w:r>
      <w:r>
        <w:rPr>
          <w:rFonts w:ascii="Calibri" w:hAnsi="Calibri"/>
          <w:b/>
          <w:i w:val="0"/>
          <w:color w:val="000000"/>
          <w:sz w:val="20"/>
        </w:rPr>
        <w:t xml:space="preserve">Indicator: </w:t>
      </w:r>
      <w:r>
        <w:rPr>
          <w:rFonts w:ascii="Calibri" w:hAnsi="Calibri"/>
          <w:b w:val="0"/>
          <w:i w:val="0"/>
          <w:color w:val="000000"/>
          <w:sz w:val="20"/>
        </w:rPr>
        <w:t>B6.5.4.1.2 — Explain how Ghana gained independence through constitutional means</w:t>
        <w:br/>
      </w:r>
      <w:r>
        <w:rPr>
          <w:rFonts w:ascii="Calibri" w:hAnsi="Calibri"/>
          <w:b/>
          <w:i w:val="0"/>
          <w:color w:val="000000"/>
          <w:sz w:val="20"/>
        </w:rPr>
        <w:t xml:space="preserve">Session: </w:t>
      </w:r>
      <w:r>
        <w:rPr>
          <w:rFonts w:ascii="Calibri" w:hAnsi="Calibri"/>
          <w:b w:val="0"/>
          <w:i w:val="0"/>
          <w:color w:val="000000"/>
          <w:sz w:val="20"/>
        </w:rPr>
        <w:t>Session 7 of 20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explain how Ghana gained independence through constitutional means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history, b6,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studied ancient Ghana, European contact, colonial rule and the journey to independence in Basic 1-5; they hear historical stories from elders and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sing the Ghana National Anthem or a patriotic song briefly.</w:t>
      </w:r>
    </w:p>
    <w:p>
      <w:pPr>
        <w:pStyle w:val="ListBullet"/>
        <w:spacing w:before="0" w:after="40"/>
        <w:ind w:left="360"/>
      </w:pPr>
      <w:r>
        <w:rPr>
          <w:rFonts w:ascii="Calibri" w:hAnsi="Calibri"/>
          <w:b w:val="0"/>
          <w:i w:val="0"/>
          <w:color w:val="000000"/>
          <w:sz w:val="20"/>
        </w:rPr>
        <w:t>Show a map of Ghana and local examples related to today's topic; ask 'What do you think happened here?'</w:t>
      </w:r>
    </w:p>
    <w:p>
      <w:pPr>
        <w:pStyle w:val="ListBullet"/>
        <w:spacing w:before="0" w:after="40"/>
        <w:ind w:left="360"/>
      </w:pPr>
      <w:r>
        <w:rPr>
          <w:rFonts w:ascii="Calibri" w:hAnsi="Calibri"/>
          <w:b w:val="0"/>
          <w:i w:val="0"/>
          <w:color w:val="000000"/>
          <w:sz w:val="20"/>
        </w:rPr>
        <w:t>NEW TODAY (Week 12): In History we explain how Ghana gained independence through constitutional means</w:t>
      </w:r>
    </w:p>
    <w:p>
      <w:pPr>
        <w:pStyle w:val="ListBullet"/>
        <w:spacing w:before="0" w:after="40"/>
        <w:ind w:left="360"/>
      </w:pPr>
      <w:r>
        <w:rPr>
          <w:rFonts w:ascii="Calibri" w:hAnsi="Calibri"/>
          <w:b w:val="0"/>
          <w:i w:val="0"/>
          <w:color w:val="000000"/>
          <w:sz w:val="20"/>
        </w:rPr>
        <w:t>Write 3 key words on the board; read them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(Story/Source – 5 min): Teacher presents the topic using a map of Ghana and local examples – explain how Ghana gained independence through constitutional means</w:t>
      </w:r>
    </w:p>
    <w:p>
      <w:pPr>
        <w:pStyle w:val="ListBullet"/>
        <w:spacing w:before="0" w:after="40"/>
        <w:ind w:left="360"/>
      </w:pPr>
      <w:r>
        <w:rPr>
          <w:rFonts w:ascii="Calibri" w:hAnsi="Calibri"/>
          <w:b w:val="0"/>
          <w:i w:val="0"/>
          <w:color w:val="000000"/>
          <w:sz w:val="20"/>
        </w:rPr>
        <w:t>ACTIVITY 2 (Guided Discussion – 5 min): Turn-and-talk in pairs on 3 probing questions ('Who? What? Why does it matter?').</w:t>
      </w:r>
    </w:p>
    <w:p>
      <w:pPr>
        <w:pStyle w:val="ListBullet"/>
        <w:spacing w:before="0" w:after="40"/>
        <w:ind w:left="360"/>
      </w:pPr>
      <w:r>
        <w:rPr>
          <w:rFonts w:ascii="Calibri" w:hAnsi="Calibri"/>
          <w:b w:val="0"/>
          <w:i w:val="0"/>
          <w:color w:val="000000"/>
          <w:sz w:val="20"/>
        </w:rPr>
        <w:t>ACTIVITY 3 (Group Task – 7 min): In groups, learners role-play the event in small groups about b6.5.4.</w:t>
      </w:r>
    </w:p>
    <w:p>
      <w:pPr>
        <w:pStyle w:val="ListBullet"/>
        <w:spacing w:before="0" w:after="40"/>
        <w:ind w:left="360"/>
      </w:pPr>
      <w:r>
        <w:rPr>
          <w:rFonts w:ascii="Calibri" w:hAnsi="Calibri"/>
          <w:b w:val="0"/>
          <w:i w:val="0"/>
          <w:color w:val="000000"/>
          <w:sz w:val="20"/>
        </w:rPr>
        <w:t>ACTIVITY 4 (Share – 3 min): Groups present; teacher links the lesson to Ghanaian identity, citizenship and values.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2 key facts from today's lesson – call and response.</w:t>
      </w:r>
    </w:p>
    <w:p>
      <w:pPr>
        <w:pStyle w:val="ListBullet"/>
        <w:spacing w:before="0" w:after="40"/>
        <w:ind w:left="360"/>
      </w:pPr>
      <w:r>
        <w:rPr>
          <w:rFonts w:ascii="Calibri" w:hAnsi="Calibri"/>
          <w:b w:val="0"/>
          <w:i w:val="0"/>
          <w:color w:val="000000"/>
          <w:sz w:val="20"/>
        </w:rPr>
        <w:t>Ask: 'Why is this part of our history important for us as Ghanaians?'</w:t>
      </w:r>
    </w:p>
    <w:p>
      <w:pPr>
        <w:pStyle w:val="ListBullet"/>
        <w:spacing w:before="0" w:after="40"/>
        <w:ind w:left="360"/>
      </w:pPr>
      <w:r>
        <w:rPr>
          <w:rFonts w:ascii="Calibri" w:hAnsi="Calibri"/>
          <w:b w:val="0"/>
          <w:i w:val="0"/>
          <w:color w:val="000000"/>
          <w:sz w:val="20"/>
        </w:rPr>
        <w:t>Homework: ask an elder at home one question about today's topic; bring one sentence tomorrow.</w:t>
      </w:r>
    </w:p>
    <w:p>
      <w:pPr>
        <w:pStyle w:val="ListBullet"/>
        <w:spacing w:before="0" w:after="40"/>
        <w:ind w:left="360"/>
      </w:pPr>
      <w:r>
        <w:rPr>
          <w:rFonts w:ascii="Calibri" w:hAnsi="Calibri"/>
          <w:b w:val="0"/>
          <w:i w:val="0"/>
          <w:color w:val="000000"/>
          <w:sz w:val="20"/>
        </w:rPr>
        <w:t>Preview the next History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#60   ·   WEEK 12   ·   FRIDAY   ·   [Session 7 of 20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History</w:t>
        <w:br/>
      </w:r>
      <w:r>
        <w:rPr>
          <w:rFonts w:ascii="Calibri" w:hAnsi="Calibri"/>
          <w:b/>
          <w:i w:val="0"/>
          <w:color w:val="000000"/>
          <w:sz w:val="20"/>
        </w:rPr>
        <w:t xml:space="preserve">Class: </w:t>
      </w:r>
      <w:r>
        <w:rPr>
          <w:rFonts w:ascii="Calibri" w:hAnsi="Calibri"/>
          <w:b w:val="0"/>
          <w:i w:val="0"/>
          <w:color w:val="000000"/>
          <w:sz w:val="20"/>
        </w:rPr>
        <w:t xml:space="preserve">Basic 6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History Curriculum B6 (2019)</w:t>
        <w:br/>
      </w:r>
      <w:r>
        <w:rPr>
          <w:rFonts w:ascii="Calibri" w:hAnsi="Calibri"/>
          <w:b/>
          <w:i w:val="0"/>
          <w:color w:val="000000"/>
          <w:sz w:val="20"/>
        </w:rPr>
        <w:t xml:space="preserve">Lesson No: </w:t>
      </w:r>
      <w:r>
        <w:rPr>
          <w:rFonts w:ascii="Calibri" w:hAnsi="Calibri"/>
          <w:b w:val="0"/>
          <w:i w:val="0"/>
          <w:color w:val="000000"/>
          <w:sz w:val="20"/>
        </w:rPr>
        <w:t>60 of 180  ·  Term 1, Week 12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6. INDEPENDENT GHANA</w:t>
        <w:br/>
      </w:r>
      <w:r>
        <w:rPr>
          <w:rFonts w:ascii="Calibri" w:hAnsi="Calibri"/>
          <w:b/>
          <w:i w:val="0"/>
          <w:color w:val="000000"/>
          <w:sz w:val="20"/>
        </w:rPr>
        <w:t xml:space="preserve">Sub-Strand: </w:t>
      </w:r>
      <w:r>
        <w:rPr>
          <w:rFonts w:ascii="Calibri" w:hAnsi="Calibri"/>
          <w:b w:val="0"/>
          <w:i w:val="0"/>
          <w:color w:val="000000"/>
          <w:sz w:val="20"/>
        </w:rPr>
        <w:t>Sub-strand B6.6.1</w:t>
        <w:br/>
      </w:r>
      <w:r>
        <w:rPr>
          <w:rFonts w:ascii="Calibri" w:hAnsi="Calibri"/>
          <w:b/>
          <w:i w:val="0"/>
          <w:color w:val="000000"/>
          <w:sz w:val="20"/>
        </w:rPr>
        <w:t xml:space="preserve">Content Standard: </w:t>
      </w:r>
      <w:r>
        <w:rPr>
          <w:rFonts w:ascii="Calibri" w:hAnsi="Calibri"/>
          <w:b w:val="0"/>
          <w:i w:val="0"/>
          <w:color w:val="000000"/>
          <w:sz w:val="20"/>
        </w:rPr>
        <w:t>B6.6.1.1 — Demonstrate understanding of the Fourth Republic (1992 to date).</w:t>
        <w:br/>
      </w:r>
      <w:r>
        <w:rPr>
          <w:rFonts w:ascii="Calibri" w:hAnsi="Calibri"/>
          <w:b/>
          <w:i w:val="0"/>
          <w:color w:val="000000"/>
          <w:sz w:val="20"/>
        </w:rPr>
        <w:t xml:space="preserve">Indicator: </w:t>
      </w:r>
      <w:r>
        <w:rPr>
          <w:rFonts w:ascii="Calibri" w:hAnsi="Calibri"/>
          <w:b w:val="0"/>
          <w:i w:val="0"/>
          <w:color w:val="000000"/>
          <w:sz w:val="20"/>
        </w:rPr>
        <w:t>B6.6.1.1.1 — Describe the events leading to the emergence of the Fourth Republic</w:t>
        <w:br/>
      </w:r>
      <w:r>
        <w:rPr>
          <w:rFonts w:ascii="Calibri" w:hAnsi="Calibri"/>
          <w:b/>
          <w:i w:val="0"/>
          <w:color w:val="000000"/>
          <w:sz w:val="20"/>
        </w:rPr>
        <w:t xml:space="preserve">Session: </w:t>
      </w:r>
      <w:r>
        <w:rPr>
          <w:rFonts w:ascii="Calibri" w:hAnsi="Calibri"/>
          <w:b w:val="0"/>
          <w:i w:val="0"/>
          <w:color w:val="000000"/>
          <w:sz w:val="20"/>
        </w:rPr>
        <w:t>Session 7 of 20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describe the events leading to the emergence of the Fourth Republic</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history, b6,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studied ancient Ghana, European contact, colonial rule and the journey to independence in Basic 1-5; they hear historical stories from elders and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sing the Ghana National Anthem or a patriotic song briefly.</w:t>
      </w:r>
    </w:p>
    <w:p>
      <w:pPr>
        <w:pStyle w:val="ListBullet"/>
        <w:spacing w:before="0" w:after="40"/>
        <w:ind w:left="360"/>
      </w:pPr>
      <w:r>
        <w:rPr>
          <w:rFonts w:ascii="Calibri" w:hAnsi="Calibri"/>
          <w:b w:val="0"/>
          <w:i w:val="0"/>
          <w:color w:val="000000"/>
          <w:sz w:val="20"/>
        </w:rPr>
        <w:t>Show a map of Ghana and local examples related to today's topic; ask 'What do you think happened here?'</w:t>
      </w:r>
    </w:p>
    <w:p>
      <w:pPr>
        <w:pStyle w:val="ListBullet"/>
        <w:spacing w:before="0" w:after="40"/>
        <w:ind w:left="360"/>
      </w:pPr>
      <w:r>
        <w:rPr>
          <w:rFonts w:ascii="Calibri" w:hAnsi="Calibri"/>
          <w:b w:val="0"/>
          <w:i w:val="0"/>
          <w:color w:val="000000"/>
          <w:sz w:val="20"/>
        </w:rPr>
        <w:t>NEW TODAY (Week 12): In History we describe the events leading to the emergence of the Fourth Republic</w:t>
      </w:r>
    </w:p>
    <w:p>
      <w:pPr>
        <w:pStyle w:val="ListBullet"/>
        <w:spacing w:before="0" w:after="40"/>
        <w:ind w:left="360"/>
      </w:pPr>
      <w:r>
        <w:rPr>
          <w:rFonts w:ascii="Calibri" w:hAnsi="Calibri"/>
          <w:b w:val="0"/>
          <w:i w:val="0"/>
          <w:color w:val="000000"/>
          <w:sz w:val="20"/>
        </w:rPr>
        <w:t>Write 3 key words on the board; read them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(Story/Source – 5 min): Teacher presents the topic using a map of Ghana and local examples – describe the events leading to the emergence of the Fourth Republic</w:t>
      </w:r>
    </w:p>
    <w:p>
      <w:pPr>
        <w:pStyle w:val="ListBullet"/>
        <w:spacing w:before="0" w:after="40"/>
        <w:ind w:left="360"/>
      </w:pPr>
      <w:r>
        <w:rPr>
          <w:rFonts w:ascii="Calibri" w:hAnsi="Calibri"/>
          <w:b w:val="0"/>
          <w:i w:val="0"/>
          <w:color w:val="000000"/>
          <w:sz w:val="20"/>
        </w:rPr>
        <w:t>ACTIVITY 2 (Guided Discussion – 5 min): Turn-and-talk in pairs on 3 probing questions ('Who? What? Why does it matter?').</w:t>
      </w:r>
    </w:p>
    <w:p>
      <w:pPr>
        <w:pStyle w:val="ListBullet"/>
        <w:spacing w:before="0" w:after="40"/>
        <w:ind w:left="360"/>
      </w:pPr>
      <w:r>
        <w:rPr>
          <w:rFonts w:ascii="Calibri" w:hAnsi="Calibri"/>
          <w:b w:val="0"/>
          <w:i w:val="0"/>
          <w:color w:val="000000"/>
          <w:sz w:val="20"/>
        </w:rPr>
        <w:t>ACTIVITY 3 (Group Task – 7 min): In groups, learners role-play the event in small groups about b6.6.1.</w:t>
      </w:r>
    </w:p>
    <w:p>
      <w:pPr>
        <w:pStyle w:val="ListBullet"/>
        <w:spacing w:before="0" w:after="40"/>
        <w:ind w:left="360"/>
      </w:pPr>
      <w:r>
        <w:rPr>
          <w:rFonts w:ascii="Calibri" w:hAnsi="Calibri"/>
          <w:b w:val="0"/>
          <w:i w:val="0"/>
          <w:color w:val="000000"/>
          <w:sz w:val="20"/>
        </w:rPr>
        <w:t>ACTIVITY 4 (Share – 3 min): Groups present; teacher links the lesson to Ghanaian identity, citizenship and values.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2 key facts from today's lesson – call and response.</w:t>
      </w:r>
    </w:p>
    <w:p>
      <w:pPr>
        <w:pStyle w:val="ListBullet"/>
        <w:spacing w:before="0" w:after="40"/>
        <w:ind w:left="360"/>
      </w:pPr>
      <w:r>
        <w:rPr>
          <w:rFonts w:ascii="Calibri" w:hAnsi="Calibri"/>
          <w:b w:val="0"/>
          <w:i w:val="0"/>
          <w:color w:val="000000"/>
          <w:sz w:val="20"/>
        </w:rPr>
        <w:t>Ask: 'Why is this part of our history important for us as Ghanaians?'</w:t>
      </w:r>
    </w:p>
    <w:p>
      <w:pPr>
        <w:pStyle w:val="ListBullet"/>
        <w:spacing w:before="0" w:after="40"/>
        <w:ind w:left="360"/>
      </w:pPr>
      <w:r>
        <w:rPr>
          <w:rFonts w:ascii="Calibri" w:hAnsi="Calibri"/>
          <w:b w:val="0"/>
          <w:i w:val="0"/>
          <w:color w:val="000000"/>
          <w:sz w:val="20"/>
        </w:rPr>
        <w:t>Homework: ask an elder at home one question about today's topic; bring one sentence tomorrow.</w:t>
      </w:r>
    </w:p>
    <w:p>
      <w:pPr>
        <w:pStyle w:val="ListBullet"/>
        <w:spacing w:before="0" w:after="40"/>
        <w:ind w:left="360"/>
      </w:pPr>
      <w:r>
        <w:rPr>
          <w:rFonts w:ascii="Calibri" w:hAnsi="Calibri"/>
          <w:b w:val="0"/>
          <w:i w:val="0"/>
          <w:color w:val="000000"/>
          <w:sz w:val="20"/>
        </w:rPr>
        <w:t>Preview the next History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#61   ·   WEEK 1   ·   MONDAY   ·   [Session 7 of 20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History</w:t>
        <w:br/>
      </w:r>
      <w:r>
        <w:rPr>
          <w:rFonts w:ascii="Calibri" w:hAnsi="Calibri"/>
          <w:b/>
          <w:i w:val="0"/>
          <w:color w:val="000000"/>
          <w:sz w:val="20"/>
        </w:rPr>
        <w:t xml:space="preserve">Class: </w:t>
      </w:r>
      <w:r>
        <w:rPr>
          <w:rFonts w:ascii="Calibri" w:hAnsi="Calibri"/>
          <w:b w:val="0"/>
          <w:i w:val="0"/>
          <w:color w:val="000000"/>
          <w:sz w:val="20"/>
        </w:rPr>
        <w:t xml:space="preserve">Basic 6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History Curriculum B6 (2019)</w:t>
        <w:br/>
      </w:r>
      <w:r>
        <w:rPr>
          <w:rFonts w:ascii="Calibri" w:hAnsi="Calibri"/>
          <w:b/>
          <w:i w:val="0"/>
          <w:color w:val="000000"/>
          <w:sz w:val="20"/>
        </w:rPr>
        <w:t xml:space="preserve">Lesson No: </w:t>
      </w:r>
      <w:r>
        <w:rPr>
          <w:rFonts w:ascii="Calibri" w:hAnsi="Calibri"/>
          <w:b w:val="0"/>
          <w:i w:val="0"/>
          <w:color w:val="000000"/>
          <w:sz w:val="20"/>
        </w:rPr>
        <w:t>61 of 180  ·  Term 2, Week 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6. INDEPENDENT GHANA</w:t>
        <w:br/>
      </w:r>
      <w:r>
        <w:rPr>
          <w:rFonts w:ascii="Calibri" w:hAnsi="Calibri"/>
          <w:b/>
          <w:i w:val="0"/>
          <w:color w:val="000000"/>
          <w:sz w:val="20"/>
        </w:rPr>
        <w:t xml:space="preserve">Sub-Strand: </w:t>
      </w:r>
      <w:r>
        <w:rPr>
          <w:rFonts w:ascii="Calibri" w:hAnsi="Calibri"/>
          <w:b w:val="0"/>
          <w:i w:val="0"/>
          <w:color w:val="000000"/>
          <w:sz w:val="20"/>
        </w:rPr>
        <w:t>Sub-strand B6.6.1</w:t>
        <w:br/>
      </w:r>
      <w:r>
        <w:rPr>
          <w:rFonts w:ascii="Calibri" w:hAnsi="Calibri"/>
          <w:b/>
          <w:i w:val="0"/>
          <w:color w:val="000000"/>
          <w:sz w:val="20"/>
        </w:rPr>
        <w:t xml:space="preserve">Content Standard: </w:t>
      </w:r>
      <w:r>
        <w:rPr>
          <w:rFonts w:ascii="Calibri" w:hAnsi="Calibri"/>
          <w:b w:val="0"/>
          <w:i w:val="0"/>
          <w:color w:val="000000"/>
          <w:sz w:val="20"/>
        </w:rPr>
        <w:t>B6.6.1.1 — Demonstrate understanding of the Fourth Republic (1992 to date).</w:t>
        <w:br/>
      </w:r>
      <w:r>
        <w:rPr>
          <w:rFonts w:ascii="Calibri" w:hAnsi="Calibri"/>
          <w:b/>
          <w:i w:val="0"/>
          <w:color w:val="000000"/>
          <w:sz w:val="20"/>
        </w:rPr>
        <w:t xml:space="preserve">Indicator: </w:t>
      </w:r>
      <w:r>
        <w:rPr>
          <w:rFonts w:ascii="Calibri" w:hAnsi="Calibri"/>
          <w:b w:val="0"/>
          <w:i w:val="0"/>
          <w:color w:val="000000"/>
          <w:sz w:val="20"/>
        </w:rPr>
        <w:t>B6.6.1.1.2 — Identify the political parties that have governed the country under the Fourth Republic Enquiry Route: Which political parties have governed Ghana under the Fourth Republic? 1. Identify the governments that have so far handed over power peacefully through an election. 2. List the parties and their dates of tenure in office in the Fourth Republic 3. Use the internet/resource persons/documentaries/visits t</w:t>
        <w:br/>
      </w:r>
      <w:r>
        <w:rPr>
          <w:rFonts w:ascii="Calibri" w:hAnsi="Calibri"/>
          <w:b/>
          <w:i w:val="0"/>
          <w:color w:val="000000"/>
          <w:sz w:val="20"/>
        </w:rPr>
        <w:t xml:space="preserve">Session: </w:t>
      </w:r>
      <w:r>
        <w:rPr>
          <w:rFonts w:ascii="Calibri" w:hAnsi="Calibri"/>
          <w:b w:val="0"/>
          <w:i w:val="0"/>
          <w:color w:val="000000"/>
          <w:sz w:val="20"/>
        </w:rPr>
        <w:t>Session 7 of 20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identify the political parties that have governed the country under the Fourth Republic Enquiry Route: Which political parties have governed Ghana under the Fourth Republic? 1. Identify the governments that have so far handed over power peacefully through an election. 2. List the parties and their dates of tenure in office in the Fourth Republic 3. Use the internet/resource persons/documentaries/visits t</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history, b6,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studied ancient Ghana, European contact, colonial rule and the journey to independence in Basic 1-5; they hear historical stories from elders and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sing the Ghana National Anthem or a patriotic song briefly.</w:t>
      </w:r>
    </w:p>
    <w:p>
      <w:pPr>
        <w:pStyle w:val="ListBullet"/>
        <w:spacing w:before="0" w:after="40"/>
        <w:ind w:left="360"/>
      </w:pPr>
      <w:r>
        <w:rPr>
          <w:rFonts w:ascii="Calibri" w:hAnsi="Calibri"/>
          <w:b w:val="0"/>
          <w:i w:val="0"/>
          <w:color w:val="000000"/>
          <w:sz w:val="20"/>
        </w:rPr>
        <w:t>Show a map of Ghana and local examples related to today's topic; ask 'What do you think happened here?'</w:t>
      </w:r>
    </w:p>
    <w:p>
      <w:pPr>
        <w:pStyle w:val="ListBullet"/>
        <w:spacing w:before="0" w:after="40"/>
        <w:ind w:left="360"/>
      </w:pPr>
      <w:r>
        <w:rPr>
          <w:rFonts w:ascii="Calibri" w:hAnsi="Calibri"/>
          <w:b w:val="0"/>
          <w:i w:val="0"/>
          <w:color w:val="000000"/>
          <w:sz w:val="20"/>
        </w:rPr>
        <w:t>NEW TODAY (Week 1): In History we identify the political parties that have governed the country under the Fourth Republic Enquiry Route: Which political parties have governed Ghana under the Fourth Republic? 1. Identify the governments that have so far handed over power peacefully through an election. 2. List the parties and their dates of tenure in office in the Fourth Republic 3. Use the internet/resource persons/documentaries/visits t</w:t>
      </w:r>
    </w:p>
    <w:p>
      <w:pPr>
        <w:pStyle w:val="ListBullet"/>
        <w:spacing w:before="0" w:after="40"/>
        <w:ind w:left="360"/>
      </w:pPr>
      <w:r>
        <w:rPr>
          <w:rFonts w:ascii="Calibri" w:hAnsi="Calibri"/>
          <w:b w:val="0"/>
          <w:i w:val="0"/>
          <w:color w:val="000000"/>
          <w:sz w:val="20"/>
        </w:rPr>
        <w:t>Write 3 key words on the board; read them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(Story/Source – 5 min): Teacher presents the topic using a map of Ghana and local examples – identify the political parties that have governed the country under the Fourth Republic Enquiry Route: Which political parties have governed Ghana under the Fourth Republic? 1. Identify the governments that have so far handed over power peacefully through an election. 2. List the parties and their dates of tenure in office in the Fourth Republic 3. Use the internet/resource persons/documentaries/visits t</w:t>
      </w:r>
    </w:p>
    <w:p>
      <w:pPr>
        <w:pStyle w:val="ListBullet"/>
        <w:spacing w:before="0" w:after="40"/>
        <w:ind w:left="360"/>
      </w:pPr>
      <w:r>
        <w:rPr>
          <w:rFonts w:ascii="Calibri" w:hAnsi="Calibri"/>
          <w:b w:val="0"/>
          <w:i w:val="0"/>
          <w:color w:val="000000"/>
          <w:sz w:val="20"/>
        </w:rPr>
        <w:t>ACTIVITY 2 (Guided Discussion – 5 min): Turn-and-talk in pairs on 3 probing questions ('Who? What? Why does it matter?').</w:t>
      </w:r>
    </w:p>
    <w:p>
      <w:pPr>
        <w:pStyle w:val="ListBullet"/>
        <w:spacing w:before="0" w:after="40"/>
        <w:ind w:left="360"/>
      </w:pPr>
      <w:r>
        <w:rPr>
          <w:rFonts w:ascii="Calibri" w:hAnsi="Calibri"/>
          <w:b w:val="0"/>
          <w:i w:val="0"/>
          <w:color w:val="000000"/>
          <w:sz w:val="20"/>
        </w:rPr>
        <w:t>ACTIVITY 3 (Group Task – 7 min): In groups, learners role-play the event in small groups about b6.6.1.</w:t>
      </w:r>
    </w:p>
    <w:p>
      <w:pPr>
        <w:pStyle w:val="ListBullet"/>
        <w:spacing w:before="0" w:after="40"/>
        <w:ind w:left="360"/>
      </w:pPr>
      <w:r>
        <w:rPr>
          <w:rFonts w:ascii="Calibri" w:hAnsi="Calibri"/>
          <w:b w:val="0"/>
          <w:i w:val="0"/>
          <w:color w:val="000000"/>
          <w:sz w:val="20"/>
        </w:rPr>
        <w:t>ACTIVITY 4 (Share – 3 min): Groups present; teacher links the lesson to Ghanaian identity, citizenship and values.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2 key facts from today's lesson – call and response.</w:t>
      </w:r>
    </w:p>
    <w:p>
      <w:pPr>
        <w:pStyle w:val="ListBullet"/>
        <w:spacing w:before="0" w:after="40"/>
        <w:ind w:left="360"/>
      </w:pPr>
      <w:r>
        <w:rPr>
          <w:rFonts w:ascii="Calibri" w:hAnsi="Calibri"/>
          <w:b w:val="0"/>
          <w:i w:val="0"/>
          <w:color w:val="000000"/>
          <w:sz w:val="20"/>
        </w:rPr>
        <w:t>Ask: 'Why is this part of our history important for us as Ghanaians?'</w:t>
      </w:r>
    </w:p>
    <w:p>
      <w:pPr>
        <w:pStyle w:val="ListBullet"/>
        <w:spacing w:before="0" w:after="40"/>
        <w:ind w:left="360"/>
      </w:pPr>
      <w:r>
        <w:rPr>
          <w:rFonts w:ascii="Calibri" w:hAnsi="Calibri"/>
          <w:b w:val="0"/>
          <w:i w:val="0"/>
          <w:color w:val="000000"/>
          <w:sz w:val="20"/>
        </w:rPr>
        <w:t>Homework: ask an elder at home one question about today's topic; bring one sentence tomorrow.</w:t>
      </w:r>
    </w:p>
    <w:p>
      <w:pPr>
        <w:pStyle w:val="ListBullet"/>
        <w:spacing w:before="0" w:after="40"/>
        <w:ind w:left="360"/>
      </w:pPr>
      <w:r>
        <w:rPr>
          <w:rFonts w:ascii="Calibri" w:hAnsi="Calibri"/>
          <w:b w:val="0"/>
          <w:i w:val="0"/>
          <w:color w:val="000000"/>
          <w:sz w:val="20"/>
        </w:rPr>
        <w:t>Preview the next History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#62   ·   WEEK 1   ·   TUESDAY   ·   [Session 7 of 20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History</w:t>
        <w:br/>
      </w:r>
      <w:r>
        <w:rPr>
          <w:rFonts w:ascii="Calibri" w:hAnsi="Calibri"/>
          <w:b/>
          <w:i w:val="0"/>
          <w:color w:val="000000"/>
          <w:sz w:val="20"/>
        </w:rPr>
        <w:t xml:space="preserve">Class: </w:t>
      </w:r>
      <w:r>
        <w:rPr>
          <w:rFonts w:ascii="Calibri" w:hAnsi="Calibri"/>
          <w:b w:val="0"/>
          <w:i w:val="0"/>
          <w:color w:val="000000"/>
          <w:sz w:val="20"/>
        </w:rPr>
        <w:t xml:space="preserve">Basic 6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History Curriculum B6 (2019)</w:t>
        <w:br/>
      </w:r>
      <w:r>
        <w:rPr>
          <w:rFonts w:ascii="Calibri" w:hAnsi="Calibri"/>
          <w:b/>
          <w:i w:val="0"/>
          <w:color w:val="000000"/>
          <w:sz w:val="20"/>
        </w:rPr>
        <w:t xml:space="preserve">Lesson No: </w:t>
      </w:r>
      <w:r>
        <w:rPr>
          <w:rFonts w:ascii="Calibri" w:hAnsi="Calibri"/>
          <w:b w:val="0"/>
          <w:i w:val="0"/>
          <w:color w:val="000000"/>
          <w:sz w:val="20"/>
        </w:rPr>
        <w:t>62 of 180  ·  Term 2, Week 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6. INDEPENDENT GHANA</w:t>
        <w:br/>
      </w:r>
      <w:r>
        <w:rPr>
          <w:rFonts w:ascii="Calibri" w:hAnsi="Calibri"/>
          <w:b/>
          <w:i w:val="0"/>
          <w:color w:val="000000"/>
          <w:sz w:val="20"/>
        </w:rPr>
        <w:t xml:space="preserve">Sub-Strand: </w:t>
      </w:r>
      <w:r>
        <w:rPr>
          <w:rFonts w:ascii="Calibri" w:hAnsi="Calibri"/>
          <w:b w:val="0"/>
          <w:i w:val="0"/>
          <w:color w:val="000000"/>
          <w:sz w:val="20"/>
        </w:rPr>
        <w:t>Sub-strand B6.6.2</w:t>
        <w:br/>
      </w:r>
      <w:r>
        <w:rPr>
          <w:rFonts w:ascii="Calibri" w:hAnsi="Calibri"/>
          <w:b/>
          <w:i w:val="0"/>
          <w:color w:val="000000"/>
          <w:sz w:val="20"/>
        </w:rPr>
        <w:t xml:space="preserve">Content Standard: </w:t>
      </w:r>
      <w:r>
        <w:rPr>
          <w:rFonts w:ascii="Calibri" w:hAnsi="Calibri"/>
          <w:b w:val="0"/>
          <w:i w:val="0"/>
          <w:color w:val="000000"/>
          <w:sz w:val="20"/>
        </w:rPr>
        <w:t>B6.6.2.1 — Understand that military takeovers interrupted constitutional rule on four occasions since 1966, with some consequences.</w:t>
        <w:br/>
      </w:r>
      <w:r>
        <w:rPr>
          <w:rFonts w:ascii="Calibri" w:hAnsi="Calibri"/>
          <w:b/>
          <w:i w:val="0"/>
          <w:color w:val="000000"/>
          <w:sz w:val="20"/>
        </w:rPr>
        <w:t xml:space="preserve">Indicator: </w:t>
      </w:r>
      <w:r>
        <w:rPr>
          <w:rFonts w:ascii="Calibri" w:hAnsi="Calibri"/>
          <w:b w:val="0"/>
          <w:i w:val="0"/>
          <w:color w:val="000000"/>
          <w:sz w:val="20"/>
        </w:rPr>
        <w:t>B6.6.2.1.1 — Identify the leaders of the coup d’états and names of their regimes. Exemplification</w:t>
        <w:br/>
      </w:r>
      <w:r>
        <w:rPr>
          <w:rFonts w:ascii="Calibri" w:hAnsi="Calibri"/>
          <w:b/>
          <w:i w:val="0"/>
          <w:color w:val="000000"/>
          <w:sz w:val="20"/>
        </w:rPr>
        <w:t xml:space="preserve">Session: </w:t>
      </w:r>
      <w:r>
        <w:rPr>
          <w:rFonts w:ascii="Calibri" w:hAnsi="Calibri"/>
          <w:b w:val="0"/>
          <w:i w:val="0"/>
          <w:color w:val="000000"/>
          <w:sz w:val="20"/>
        </w:rPr>
        <w:t>Session 7 of 20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identify the leaders of the coup d’états and names of their regimes. Exemplification</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history, b6,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studied ancient Ghana, European contact, colonial rule and the journey to independence in Basic 1-5; they hear historical stories from elders and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sing the Ghana National Anthem or a patriotic song briefly.</w:t>
      </w:r>
    </w:p>
    <w:p>
      <w:pPr>
        <w:pStyle w:val="ListBullet"/>
        <w:spacing w:before="0" w:after="40"/>
        <w:ind w:left="360"/>
      </w:pPr>
      <w:r>
        <w:rPr>
          <w:rFonts w:ascii="Calibri" w:hAnsi="Calibri"/>
          <w:b w:val="0"/>
          <w:i w:val="0"/>
          <w:color w:val="000000"/>
          <w:sz w:val="20"/>
        </w:rPr>
        <w:t>Show a map of Ghana and local examples related to today's topic; ask 'What do you think happened here?'</w:t>
      </w:r>
    </w:p>
    <w:p>
      <w:pPr>
        <w:pStyle w:val="ListBullet"/>
        <w:spacing w:before="0" w:after="40"/>
        <w:ind w:left="360"/>
      </w:pPr>
      <w:r>
        <w:rPr>
          <w:rFonts w:ascii="Calibri" w:hAnsi="Calibri"/>
          <w:b w:val="0"/>
          <w:i w:val="0"/>
          <w:color w:val="000000"/>
          <w:sz w:val="20"/>
        </w:rPr>
        <w:t>NEW TODAY (Week 1): In History we identify the leaders of the coup d’états and names of their regimes. Exemplification</w:t>
      </w:r>
    </w:p>
    <w:p>
      <w:pPr>
        <w:pStyle w:val="ListBullet"/>
        <w:spacing w:before="0" w:after="40"/>
        <w:ind w:left="360"/>
      </w:pPr>
      <w:r>
        <w:rPr>
          <w:rFonts w:ascii="Calibri" w:hAnsi="Calibri"/>
          <w:b w:val="0"/>
          <w:i w:val="0"/>
          <w:color w:val="000000"/>
          <w:sz w:val="20"/>
        </w:rPr>
        <w:t>Write 3 key words on the board; read them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(Story/Source – 5 min): Teacher presents the topic using a map of Ghana and local examples – identify the leaders of the coup d’états and names of their regimes. Exemplification</w:t>
      </w:r>
    </w:p>
    <w:p>
      <w:pPr>
        <w:pStyle w:val="ListBullet"/>
        <w:spacing w:before="0" w:after="40"/>
        <w:ind w:left="360"/>
      </w:pPr>
      <w:r>
        <w:rPr>
          <w:rFonts w:ascii="Calibri" w:hAnsi="Calibri"/>
          <w:b w:val="0"/>
          <w:i w:val="0"/>
          <w:color w:val="000000"/>
          <w:sz w:val="20"/>
        </w:rPr>
        <w:t>ACTIVITY 2 (Guided Discussion – 5 min): Turn-and-talk in pairs on 3 probing questions ('Who? What? Why does it matter?').</w:t>
      </w:r>
    </w:p>
    <w:p>
      <w:pPr>
        <w:pStyle w:val="ListBullet"/>
        <w:spacing w:before="0" w:after="40"/>
        <w:ind w:left="360"/>
      </w:pPr>
      <w:r>
        <w:rPr>
          <w:rFonts w:ascii="Calibri" w:hAnsi="Calibri"/>
          <w:b w:val="0"/>
          <w:i w:val="0"/>
          <w:color w:val="000000"/>
          <w:sz w:val="20"/>
        </w:rPr>
        <w:t>ACTIVITY 3 (Group Task – 7 min): In groups, learners role-play the event in small groups about b6.6.2.</w:t>
      </w:r>
    </w:p>
    <w:p>
      <w:pPr>
        <w:pStyle w:val="ListBullet"/>
        <w:spacing w:before="0" w:after="40"/>
        <w:ind w:left="360"/>
      </w:pPr>
      <w:r>
        <w:rPr>
          <w:rFonts w:ascii="Calibri" w:hAnsi="Calibri"/>
          <w:b w:val="0"/>
          <w:i w:val="0"/>
          <w:color w:val="000000"/>
          <w:sz w:val="20"/>
        </w:rPr>
        <w:t>ACTIVITY 4 (Share – 3 min): Groups present; teacher links the lesson to Ghanaian identity, citizenship and values.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2 key facts from today's lesson – call and response.</w:t>
      </w:r>
    </w:p>
    <w:p>
      <w:pPr>
        <w:pStyle w:val="ListBullet"/>
        <w:spacing w:before="0" w:after="40"/>
        <w:ind w:left="360"/>
      </w:pPr>
      <w:r>
        <w:rPr>
          <w:rFonts w:ascii="Calibri" w:hAnsi="Calibri"/>
          <w:b w:val="0"/>
          <w:i w:val="0"/>
          <w:color w:val="000000"/>
          <w:sz w:val="20"/>
        </w:rPr>
        <w:t>Ask: 'Why is this part of our history important for us as Ghanaians?'</w:t>
      </w:r>
    </w:p>
    <w:p>
      <w:pPr>
        <w:pStyle w:val="ListBullet"/>
        <w:spacing w:before="0" w:after="40"/>
        <w:ind w:left="360"/>
      </w:pPr>
      <w:r>
        <w:rPr>
          <w:rFonts w:ascii="Calibri" w:hAnsi="Calibri"/>
          <w:b w:val="0"/>
          <w:i w:val="0"/>
          <w:color w:val="000000"/>
          <w:sz w:val="20"/>
        </w:rPr>
        <w:t>Homework: ask an elder at home one question about today's topic; bring one sentence tomorrow.</w:t>
      </w:r>
    </w:p>
    <w:p>
      <w:pPr>
        <w:pStyle w:val="ListBullet"/>
        <w:spacing w:before="0" w:after="40"/>
        <w:ind w:left="360"/>
      </w:pPr>
      <w:r>
        <w:rPr>
          <w:rFonts w:ascii="Calibri" w:hAnsi="Calibri"/>
          <w:b w:val="0"/>
          <w:i w:val="0"/>
          <w:color w:val="000000"/>
          <w:sz w:val="20"/>
        </w:rPr>
        <w:t>Preview the next History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#63   ·   WEEK 1   ·   WEDNESDAY   ·   [Session 7 of 20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History</w:t>
        <w:br/>
      </w:r>
      <w:r>
        <w:rPr>
          <w:rFonts w:ascii="Calibri" w:hAnsi="Calibri"/>
          <w:b/>
          <w:i w:val="0"/>
          <w:color w:val="000000"/>
          <w:sz w:val="20"/>
        </w:rPr>
        <w:t xml:space="preserve">Class: </w:t>
      </w:r>
      <w:r>
        <w:rPr>
          <w:rFonts w:ascii="Calibri" w:hAnsi="Calibri"/>
          <w:b w:val="0"/>
          <w:i w:val="0"/>
          <w:color w:val="000000"/>
          <w:sz w:val="20"/>
        </w:rPr>
        <w:t xml:space="preserve">Basic 6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History Curriculum B6 (2019)</w:t>
        <w:br/>
      </w:r>
      <w:r>
        <w:rPr>
          <w:rFonts w:ascii="Calibri" w:hAnsi="Calibri"/>
          <w:b/>
          <w:i w:val="0"/>
          <w:color w:val="000000"/>
          <w:sz w:val="20"/>
        </w:rPr>
        <w:t xml:space="preserve">Lesson No: </w:t>
      </w:r>
      <w:r>
        <w:rPr>
          <w:rFonts w:ascii="Calibri" w:hAnsi="Calibri"/>
          <w:b w:val="0"/>
          <w:i w:val="0"/>
          <w:color w:val="000000"/>
          <w:sz w:val="20"/>
        </w:rPr>
        <w:t>63 of 180  ·  Term 2, Week 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6. INDEPENDENT GHANA</w:t>
        <w:br/>
      </w:r>
      <w:r>
        <w:rPr>
          <w:rFonts w:ascii="Calibri" w:hAnsi="Calibri"/>
          <w:b/>
          <w:i w:val="0"/>
          <w:color w:val="000000"/>
          <w:sz w:val="20"/>
        </w:rPr>
        <w:t xml:space="preserve">Sub-Strand: </w:t>
      </w:r>
      <w:r>
        <w:rPr>
          <w:rFonts w:ascii="Calibri" w:hAnsi="Calibri"/>
          <w:b w:val="0"/>
          <w:i w:val="0"/>
          <w:color w:val="000000"/>
          <w:sz w:val="20"/>
        </w:rPr>
        <w:t>Sub-strand B6.6.2</w:t>
        <w:br/>
      </w:r>
      <w:r>
        <w:rPr>
          <w:rFonts w:ascii="Calibri" w:hAnsi="Calibri"/>
          <w:b/>
          <w:i w:val="0"/>
          <w:color w:val="000000"/>
          <w:sz w:val="20"/>
        </w:rPr>
        <w:t xml:space="preserve">Content Standard: </w:t>
      </w:r>
      <w:r>
        <w:rPr>
          <w:rFonts w:ascii="Calibri" w:hAnsi="Calibri"/>
          <w:b w:val="0"/>
          <w:i w:val="0"/>
          <w:color w:val="000000"/>
          <w:sz w:val="20"/>
        </w:rPr>
        <w:t>B6.6.2.2 — Understand that military takeovers interrupted constitutional rule on four occasions since 1966, with some consequences.</w:t>
        <w:br/>
      </w:r>
      <w:r>
        <w:rPr>
          <w:rFonts w:ascii="Calibri" w:hAnsi="Calibri"/>
          <w:b/>
          <w:i w:val="0"/>
          <w:color w:val="000000"/>
          <w:sz w:val="20"/>
        </w:rPr>
        <w:t xml:space="preserve">Indicator: </w:t>
      </w:r>
      <w:r>
        <w:rPr>
          <w:rFonts w:ascii="Calibri" w:hAnsi="Calibri"/>
          <w:b w:val="0"/>
          <w:i w:val="0"/>
          <w:color w:val="000000"/>
          <w:sz w:val="20"/>
        </w:rPr>
        <w:t>B6.6.2.2.2 — Assess the consequences of military takeovers on Ghana’s development Exemplification</w:t>
        <w:br/>
      </w:r>
      <w:r>
        <w:rPr>
          <w:rFonts w:ascii="Calibri" w:hAnsi="Calibri"/>
          <w:b/>
          <w:i w:val="0"/>
          <w:color w:val="000000"/>
          <w:sz w:val="20"/>
        </w:rPr>
        <w:t xml:space="preserve">Session: </w:t>
      </w:r>
      <w:r>
        <w:rPr>
          <w:rFonts w:ascii="Calibri" w:hAnsi="Calibri"/>
          <w:b w:val="0"/>
          <w:i w:val="0"/>
          <w:color w:val="000000"/>
          <w:sz w:val="20"/>
        </w:rPr>
        <w:t>Session 7 of 20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assess the consequences of military takeovers on Ghana’s development Exemplification</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history, b6,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studied ancient Ghana, European contact, colonial rule and the journey to independence in Basic 1-5; they hear historical stories from elders and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sing the Ghana National Anthem or a patriotic song briefly.</w:t>
      </w:r>
    </w:p>
    <w:p>
      <w:pPr>
        <w:pStyle w:val="ListBullet"/>
        <w:spacing w:before="0" w:after="40"/>
        <w:ind w:left="360"/>
      </w:pPr>
      <w:r>
        <w:rPr>
          <w:rFonts w:ascii="Calibri" w:hAnsi="Calibri"/>
          <w:b w:val="0"/>
          <w:i w:val="0"/>
          <w:color w:val="000000"/>
          <w:sz w:val="20"/>
        </w:rPr>
        <w:t>Show a map of Ghana and local examples related to today's topic; ask 'What do you think happened here?'</w:t>
      </w:r>
    </w:p>
    <w:p>
      <w:pPr>
        <w:pStyle w:val="ListBullet"/>
        <w:spacing w:before="0" w:after="40"/>
        <w:ind w:left="360"/>
      </w:pPr>
      <w:r>
        <w:rPr>
          <w:rFonts w:ascii="Calibri" w:hAnsi="Calibri"/>
          <w:b w:val="0"/>
          <w:i w:val="0"/>
          <w:color w:val="000000"/>
          <w:sz w:val="20"/>
        </w:rPr>
        <w:t>NEW TODAY (Week 1): In History we assess the consequences of military takeovers on Ghana’s development Exemplification</w:t>
      </w:r>
    </w:p>
    <w:p>
      <w:pPr>
        <w:pStyle w:val="ListBullet"/>
        <w:spacing w:before="0" w:after="40"/>
        <w:ind w:left="360"/>
      </w:pPr>
      <w:r>
        <w:rPr>
          <w:rFonts w:ascii="Calibri" w:hAnsi="Calibri"/>
          <w:b w:val="0"/>
          <w:i w:val="0"/>
          <w:color w:val="000000"/>
          <w:sz w:val="20"/>
        </w:rPr>
        <w:t>Write 3 key words on the board; read them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(Story/Source – 5 min): Teacher presents the topic using a map of Ghana and local examples – assess the consequences of military takeovers on Ghana’s development Exemplification</w:t>
      </w:r>
    </w:p>
    <w:p>
      <w:pPr>
        <w:pStyle w:val="ListBullet"/>
        <w:spacing w:before="0" w:after="40"/>
        <w:ind w:left="360"/>
      </w:pPr>
      <w:r>
        <w:rPr>
          <w:rFonts w:ascii="Calibri" w:hAnsi="Calibri"/>
          <w:b w:val="0"/>
          <w:i w:val="0"/>
          <w:color w:val="000000"/>
          <w:sz w:val="20"/>
        </w:rPr>
        <w:t>ACTIVITY 2 (Guided Discussion – 5 min): Turn-and-talk in pairs on 3 probing questions ('Who? What? Why does it matter?').</w:t>
      </w:r>
    </w:p>
    <w:p>
      <w:pPr>
        <w:pStyle w:val="ListBullet"/>
        <w:spacing w:before="0" w:after="40"/>
        <w:ind w:left="360"/>
      </w:pPr>
      <w:r>
        <w:rPr>
          <w:rFonts w:ascii="Calibri" w:hAnsi="Calibri"/>
          <w:b w:val="0"/>
          <w:i w:val="0"/>
          <w:color w:val="000000"/>
          <w:sz w:val="20"/>
        </w:rPr>
        <w:t>ACTIVITY 3 (Group Task – 7 min): In groups, learners role-play the event in small groups about b6.6.2.</w:t>
      </w:r>
    </w:p>
    <w:p>
      <w:pPr>
        <w:pStyle w:val="ListBullet"/>
        <w:spacing w:before="0" w:after="40"/>
        <w:ind w:left="360"/>
      </w:pPr>
      <w:r>
        <w:rPr>
          <w:rFonts w:ascii="Calibri" w:hAnsi="Calibri"/>
          <w:b w:val="0"/>
          <w:i w:val="0"/>
          <w:color w:val="000000"/>
          <w:sz w:val="20"/>
        </w:rPr>
        <w:t>ACTIVITY 4 (Share – 3 min): Groups present; teacher links the lesson to Ghanaian identity, citizenship and values.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2 key facts from today's lesson – call and response.</w:t>
      </w:r>
    </w:p>
    <w:p>
      <w:pPr>
        <w:pStyle w:val="ListBullet"/>
        <w:spacing w:before="0" w:after="40"/>
        <w:ind w:left="360"/>
      </w:pPr>
      <w:r>
        <w:rPr>
          <w:rFonts w:ascii="Calibri" w:hAnsi="Calibri"/>
          <w:b w:val="0"/>
          <w:i w:val="0"/>
          <w:color w:val="000000"/>
          <w:sz w:val="20"/>
        </w:rPr>
        <w:t>Ask: 'Why is this part of our history important for us as Ghanaians?'</w:t>
      </w:r>
    </w:p>
    <w:p>
      <w:pPr>
        <w:pStyle w:val="ListBullet"/>
        <w:spacing w:before="0" w:after="40"/>
        <w:ind w:left="360"/>
      </w:pPr>
      <w:r>
        <w:rPr>
          <w:rFonts w:ascii="Calibri" w:hAnsi="Calibri"/>
          <w:b w:val="0"/>
          <w:i w:val="0"/>
          <w:color w:val="000000"/>
          <w:sz w:val="20"/>
        </w:rPr>
        <w:t>Homework: ask an elder at home one question about today's topic; bring one sentence tomorrow.</w:t>
      </w:r>
    </w:p>
    <w:p>
      <w:pPr>
        <w:pStyle w:val="ListBullet"/>
        <w:spacing w:before="0" w:after="40"/>
        <w:ind w:left="360"/>
      </w:pPr>
      <w:r>
        <w:rPr>
          <w:rFonts w:ascii="Calibri" w:hAnsi="Calibri"/>
          <w:b w:val="0"/>
          <w:i w:val="0"/>
          <w:color w:val="000000"/>
          <w:sz w:val="20"/>
        </w:rPr>
        <w:t>Preview the next History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#64   ·   WEEK 1   ·   THURSDAY   ·   [Session 8 of 20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History</w:t>
        <w:br/>
      </w:r>
      <w:r>
        <w:rPr>
          <w:rFonts w:ascii="Calibri" w:hAnsi="Calibri"/>
          <w:b/>
          <w:i w:val="0"/>
          <w:color w:val="000000"/>
          <w:sz w:val="20"/>
        </w:rPr>
        <w:t xml:space="preserve">Class: </w:t>
      </w:r>
      <w:r>
        <w:rPr>
          <w:rFonts w:ascii="Calibri" w:hAnsi="Calibri"/>
          <w:b w:val="0"/>
          <w:i w:val="0"/>
          <w:color w:val="000000"/>
          <w:sz w:val="20"/>
        </w:rPr>
        <w:t xml:space="preserve">Basic 6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History Curriculum B6 (2019)</w:t>
        <w:br/>
      </w:r>
      <w:r>
        <w:rPr>
          <w:rFonts w:ascii="Calibri" w:hAnsi="Calibri"/>
          <w:b/>
          <w:i w:val="0"/>
          <w:color w:val="000000"/>
          <w:sz w:val="20"/>
        </w:rPr>
        <w:t xml:space="preserve">Lesson No: </w:t>
      </w:r>
      <w:r>
        <w:rPr>
          <w:rFonts w:ascii="Calibri" w:hAnsi="Calibri"/>
          <w:b w:val="0"/>
          <w:i w:val="0"/>
          <w:color w:val="000000"/>
          <w:sz w:val="20"/>
        </w:rPr>
        <w:t>64 of 180  ·  Term 2, Week 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3. EUROPEANS IN GHANA</w:t>
        <w:br/>
      </w:r>
      <w:r>
        <w:rPr>
          <w:rFonts w:ascii="Calibri" w:hAnsi="Calibri"/>
          <w:b/>
          <w:i w:val="0"/>
          <w:color w:val="000000"/>
          <w:sz w:val="20"/>
        </w:rPr>
        <w:t xml:space="preserve">Sub-Strand: </w:t>
      </w:r>
      <w:r>
        <w:rPr>
          <w:rFonts w:ascii="Calibri" w:hAnsi="Calibri"/>
          <w:b w:val="0"/>
          <w:i w:val="0"/>
          <w:color w:val="000000"/>
          <w:sz w:val="20"/>
        </w:rPr>
        <w:t>Sub-strand B6.3.4</w:t>
        <w:br/>
      </w:r>
      <w:r>
        <w:rPr>
          <w:rFonts w:ascii="Calibri" w:hAnsi="Calibri"/>
          <w:b/>
          <w:i w:val="0"/>
          <w:color w:val="000000"/>
          <w:sz w:val="20"/>
        </w:rPr>
        <w:t xml:space="preserve">Content Standard: </w:t>
      </w:r>
      <w:r>
        <w:rPr>
          <w:rFonts w:ascii="Calibri" w:hAnsi="Calibri"/>
          <w:b w:val="0"/>
          <w:i w:val="0"/>
          <w:color w:val="000000"/>
          <w:sz w:val="20"/>
        </w:rPr>
        <w:t>B6.3.4.1 — Show understanding of Political developments under colonial rule, 1874-1957</w:t>
        <w:br/>
      </w:r>
      <w:r>
        <w:rPr>
          <w:rFonts w:ascii="Calibri" w:hAnsi="Calibri"/>
          <w:b/>
          <w:i w:val="0"/>
          <w:color w:val="000000"/>
          <w:sz w:val="20"/>
        </w:rPr>
        <w:t xml:space="preserve">Indicator: </w:t>
      </w:r>
      <w:r>
        <w:rPr>
          <w:rFonts w:ascii="Calibri" w:hAnsi="Calibri"/>
          <w:b w:val="0"/>
          <w:i w:val="0"/>
          <w:color w:val="000000"/>
          <w:sz w:val="20"/>
        </w:rPr>
        <w:t>B6.3.4.1.1 — Assess the changes that the European presence brought to Ghana</w:t>
        <w:br/>
      </w:r>
      <w:r>
        <w:rPr>
          <w:rFonts w:ascii="Calibri" w:hAnsi="Calibri"/>
          <w:b/>
          <w:i w:val="0"/>
          <w:color w:val="000000"/>
          <w:sz w:val="20"/>
        </w:rPr>
        <w:t xml:space="preserve">Session: </w:t>
      </w:r>
      <w:r>
        <w:rPr>
          <w:rFonts w:ascii="Calibri" w:hAnsi="Calibri"/>
          <w:b w:val="0"/>
          <w:i w:val="0"/>
          <w:color w:val="000000"/>
          <w:sz w:val="20"/>
        </w:rPr>
        <w:t>Session 8 of 20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assess the changes that the European presence brought to Ghana</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history, b6,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studied ancient Ghana, European contact, colonial rule and the journey to independence in Basic 1-5; they hear historical stories from elders and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sing the Ghana National Anthem or a patriotic song briefly.</w:t>
      </w:r>
    </w:p>
    <w:p>
      <w:pPr>
        <w:pStyle w:val="ListBullet"/>
        <w:spacing w:before="0" w:after="40"/>
        <w:ind w:left="360"/>
      </w:pPr>
      <w:r>
        <w:rPr>
          <w:rFonts w:ascii="Calibri" w:hAnsi="Calibri"/>
          <w:b w:val="0"/>
          <w:i w:val="0"/>
          <w:color w:val="000000"/>
          <w:sz w:val="20"/>
        </w:rPr>
        <w:t>Show real objects or drawings as artefacts related to today's topic; ask 'What do you think happened here?'</w:t>
      </w:r>
    </w:p>
    <w:p>
      <w:pPr>
        <w:pStyle w:val="ListBullet"/>
        <w:spacing w:before="0" w:after="40"/>
        <w:ind w:left="360"/>
      </w:pPr>
      <w:r>
        <w:rPr>
          <w:rFonts w:ascii="Calibri" w:hAnsi="Calibri"/>
          <w:b w:val="0"/>
          <w:i w:val="0"/>
          <w:color w:val="000000"/>
          <w:sz w:val="20"/>
        </w:rPr>
        <w:t>NEW TODAY (Week 1): In History we assess the changes that the European presence brought to Ghana</w:t>
      </w:r>
    </w:p>
    <w:p>
      <w:pPr>
        <w:pStyle w:val="ListBullet"/>
        <w:spacing w:before="0" w:after="40"/>
        <w:ind w:left="360"/>
      </w:pPr>
      <w:r>
        <w:rPr>
          <w:rFonts w:ascii="Calibri" w:hAnsi="Calibri"/>
          <w:b w:val="0"/>
          <w:i w:val="0"/>
          <w:color w:val="000000"/>
          <w:sz w:val="20"/>
        </w:rPr>
        <w:t>Write 3 key words on the board; read them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(Story/Source – 5 min): Teacher presents the topic using real objects or drawings as artefacts – assess the changes that the European presence brought to Ghana</w:t>
      </w:r>
    </w:p>
    <w:p>
      <w:pPr>
        <w:pStyle w:val="ListBullet"/>
        <w:spacing w:before="0" w:after="40"/>
        <w:ind w:left="360"/>
      </w:pPr>
      <w:r>
        <w:rPr>
          <w:rFonts w:ascii="Calibri" w:hAnsi="Calibri"/>
          <w:b w:val="0"/>
          <w:i w:val="0"/>
          <w:color w:val="000000"/>
          <w:sz w:val="20"/>
        </w:rPr>
        <w:t>ACTIVITY 2 (Guided Discussion – 5 min): Turn-and-talk in pairs on 3 probing questions ('Who? What? Why does it matter?').</w:t>
      </w:r>
    </w:p>
    <w:p>
      <w:pPr>
        <w:pStyle w:val="ListBullet"/>
        <w:spacing w:before="0" w:after="40"/>
        <w:ind w:left="360"/>
      </w:pPr>
      <w:r>
        <w:rPr>
          <w:rFonts w:ascii="Calibri" w:hAnsi="Calibri"/>
          <w:b w:val="0"/>
          <w:i w:val="0"/>
          <w:color w:val="000000"/>
          <w:sz w:val="20"/>
        </w:rPr>
        <w:t>ACTIVITY 3 (Group Task – 7 min): In groups, learners answer 4 comprehension questions in pairs about b6.3.4.</w:t>
      </w:r>
    </w:p>
    <w:p>
      <w:pPr>
        <w:pStyle w:val="ListBullet"/>
        <w:spacing w:before="0" w:after="40"/>
        <w:ind w:left="360"/>
      </w:pPr>
      <w:r>
        <w:rPr>
          <w:rFonts w:ascii="Calibri" w:hAnsi="Calibri"/>
          <w:b w:val="0"/>
          <w:i w:val="0"/>
          <w:color w:val="000000"/>
          <w:sz w:val="20"/>
        </w:rPr>
        <w:t>ACTIVITY 4 (Share – 3 min): Groups present; teacher links the lesson to Ghanaian identity, citizenship and values.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2 key facts from today's lesson – call and response.</w:t>
      </w:r>
    </w:p>
    <w:p>
      <w:pPr>
        <w:pStyle w:val="ListBullet"/>
        <w:spacing w:before="0" w:after="40"/>
        <w:ind w:left="360"/>
      </w:pPr>
      <w:r>
        <w:rPr>
          <w:rFonts w:ascii="Calibri" w:hAnsi="Calibri"/>
          <w:b w:val="0"/>
          <w:i w:val="0"/>
          <w:color w:val="000000"/>
          <w:sz w:val="20"/>
        </w:rPr>
        <w:t>Ask: 'Why is this part of our history important for us as Ghanaians?'</w:t>
      </w:r>
    </w:p>
    <w:p>
      <w:pPr>
        <w:pStyle w:val="ListBullet"/>
        <w:spacing w:before="0" w:after="40"/>
        <w:ind w:left="360"/>
      </w:pPr>
      <w:r>
        <w:rPr>
          <w:rFonts w:ascii="Calibri" w:hAnsi="Calibri"/>
          <w:b w:val="0"/>
          <w:i w:val="0"/>
          <w:color w:val="000000"/>
          <w:sz w:val="20"/>
        </w:rPr>
        <w:t>Homework: ask an elder at home one question about today's topic; bring one sentence tomorrow.</w:t>
      </w:r>
    </w:p>
    <w:p>
      <w:pPr>
        <w:pStyle w:val="ListBullet"/>
        <w:spacing w:before="0" w:after="40"/>
        <w:ind w:left="360"/>
      </w:pPr>
      <w:r>
        <w:rPr>
          <w:rFonts w:ascii="Calibri" w:hAnsi="Calibri"/>
          <w:b w:val="0"/>
          <w:i w:val="0"/>
          <w:color w:val="000000"/>
          <w:sz w:val="20"/>
        </w:rPr>
        <w:t>Preview the next History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#65   ·   WEEK 1   ·   FRIDAY   ·   [Session 8 of 20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History</w:t>
        <w:br/>
      </w:r>
      <w:r>
        <w:rPr>
          <w:rFonts w:ascii="Calibri" w:hAnsi="Calibri"/>
          <w:b/>
          <w:i w:val="0"/>
          <w:color w:val="000000"/>
          <w:sz w:val="20"/>
        </w:rPr>
        <w:t xml:space="preserve">Class: </w:t>
      </w:r>
      <w:r>
        <w:rPr>
          <w:rFonts w:ascii="Calibri" w:hAnsi="Calibri"/>
          <w:b w:val="0"/>
          <w:i w:val="0"/>
          <w:color w:val="000000"/>
          <w:sz w:val="20"/>
        </w:rPr>
        <w:t xml:space="preserve">Basic 6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History Curriculum B6 (2019)</w:t>
        <w:br/>
      </w:r>
      <w:r>
        <w:rPr>
          <w:rFonts w:ascii="Calibri" w:hAnsi="Calibri"/>
          <w:b/>
          <w:i w:val="0"/>
          <w:color w:val="000000"/>
          <w:sz w:val="20"/>
        </w:rPr>
        <w:t xml:space="preserve">Lesson No: </w:t>
      </w:r>
      <w:r>
        <w:rPr>
          <w:rFonts w:ascii="Calibri" w:hAnsi="Calibri"/>
          <w:b w:val="0"/>
          <w:i w:val="0"/>
          <w:color w:val="000000"/>
          <w:sz w:val="20"/>
        </w:rPr>
        <w:t>65 of 180  ·  Term 2, Week 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4. COLONISATION AND DEVELOPMENTS UNDER COLONIAL RULE IN GHANA</w:t>
        <w:br/>
      </w:r>
      <w:r>
        <w:rPr>
          <w:rFonts w:ascii="Calibri" w:hAnsi="Calibri"/>
          <w:b/>
          <w:i w:val="0"/>
          <w:color w:val="000000"/>
          <w:sz w:val="20"/>
        </w:rPr>
        <w:t xml:space="preserve">Sub-Strand: </w:t>
      </w:r>
      <w:r>
        <w:rPr>
          <w:rFonts w:ascii="Calibri" w:hAnsi="Calibri"/>
          <w:b w:val="0"/>
          <w:i w:val="0"/>
          <w:color w:val="000000"/>
          <w:sz w:val="20"/>
        </w:rPr>
        <w:t>Sub-strand B6.4.4</w:t>
        <w:br/>
      </w:r>
      <w:r>
        <w:rPr>
          <w:rFonts w:ascii="Calibri" w:hAnsi="Calibri"/>
          <w:b/>
          <w:i w:val="0"/>
          <w:color w:val="000000"/>
          <w:sz w:val="20"/>
        </w:rPr>
        <w:t xml:space="preserve">Content Standard: </w:t>
      </w:r>
      <w:r>
        <w:rPr>
          <w:rFonts w:ascii="Calibri" w:hAnsi="Calibri"/>
          <w:b w:val="0"/>
          <w:i w:val="0"/>
          <w:color w:val="000000"/>
          <w:sz w:val="20"/>
        </w:rPr>
        <w:t>B6.4.4.1 — Show understanding of Political developments under colonial rule, 1874-1957.</w:t>
        <w:br/>
      </w:r>
      <w:r>
        <w:rPr>
          <w:rFonts w:ascii="Calibri" w:hAnsi="Calibri"/>
          <w:b/>
          <w:i w:val="0"/>
          <w:color w:val="000000"/>
          <w:sz w:val="20"/>
        </w:rPr>
        <w:t xml:space="preserve">Indicator: </w:t>
      </w:r>
      <w:r>
        <w:rPr>
          <w:rFonts w:ascii="Calibri" w:hAnsi="Calibri"/>
          <w:b w:val="0"/>
          <w:i w:val="0"/>
          <w:color w:val="000000"/>
          <w:sz w:val="20"/>
        </w:rPr>
        <w:t>B6.4.4.1.1 — Describe the features of British colonial rule in Ghana including ‘direct’ and ‘indirect’ rule, 1874 - 1957</w:t>
        <w:br/>
      </w:r>
      <w:r>
        <w:rPr>
          <w:rFonts w:ascii="Calibri" w:hAnsi="Calibri"/>
          <w:b/>
          <w:i w:val="0"/>
          <w:color w:val="000000"/>
          <w:sz w:val="20"/>
        </w:rPr>
        <w:t xml:space="preserve">Session: </w:t>
      </w:r>
      <w:r>
        <w:rPr>
          <w:rFonts w:ascii="Calibri" w:hAnsi="Calibri"/>
          <w:b w:val="0"/>
          <w:i w:val="0"/>
          <w:color w:val="000000"/>
          <w:sz w:val="20"/>
        </w:rPr>
        <w:t>Session 8 of 20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describe the features of British colonial rule in Ghana including ‘direct’ and ‘indirect’ rule, 1874 - 1957</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history, b6,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studied ancient Ghana, European contact, colonial rule and the journey to independence in Basic 1-5; they hear historical stories from elders and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sing the Ghana National Anthem or a patriotic song briefly.</w:t>
      </w:r>
    </w:p>
    <w:p>
      <w:pPr>
        <w:pStyle w:val="ListBullet"/>
        <w:spacing w:before="0" w:after="40"/>
        <w:ind w:left="360"/>
      </w:pPr>
      <w:r>
        <w:rPr>
          <w:rFonts w:ascii="Calibri" w:hAnsi="Calibri"/>
          <w:b w:val="0"/>
          <w:i w:val="0"/>
          <w:color w:val="000000"/>
          <w:sz w:val="20"/>
        </w:rPr>
        <w:t>Show real objects or drawings as artefacts related to today's topic; ask 'What do you think happened here?'</w:t>
      </w:r>
    </w:p>
    <w:p>
      <w:pPr>
        <w:pStyle w:val="ListBullet"/>
        <w:spacing w:before="0" w:after="40"/>
        <w:ind w:left="360"/>
      </w:pPr>
      <w:r>
        <w:rPr>
          <w:rFonts w:ascii="Calibri" w:hAnsi="Calibri"/>
          <w:b w:val="0"/>
          <w:i w:val="0"/>
          <w:color w:val="000000"/>
          <w:sz w:val="20"/>
        </w:rPr>
        <w:t>NEW TODAY (Week 1): In History we describe the features of British colonial rule in Ghana including ‘direct’ and ‘indirect’ rule, 1874 - 1957</w:t>
      </w:r>
    </w:p>
    <w:p>
      <w:pPr>
        <w:pStyle w:val="ListBullet"/>
        <w:spacing w:before="0" w:after="40"/>
        <w:ind w:left="360"/>
      </w:pPr>
      <w:r>
        <w:rPr>
          <w:rFonts w:ascii="Calibri" w:hAnsi="Calibri"/>
          <w:b w:val="0"/>
          <w:i w:val="0"/>
          <w:color w:val="000000"/>
          <w:sz w:val="20"/>
        </w:rPr>
        <w:t>Write 3 key words on the board; read them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(Story/Source – 5 min): Teacher presents the topic using real objects or drawings as artefacts – describe the features of British colonial rule in Ghana including ‘direct’ and ‘indirect’ rule, 1874 - 1957</w:t>
      </w:r>
    </w:p>
    <w:p>
      <w:pPr>
        <w:pStyle w:val="ListBullet"/>
        <w:spacing w:before="0" w:after="40"/>
        <w:ind w:left="360"/>
      </w:pPr>
      <w:r>
        <w:rPr>
          <w:rFonts w:ascii="Calibri" w:hAnsi="Calibri"/>
          <w:b w:val="0"/>
          <w:i w:val="0"/>
          <w:color w:val="000000"/>
          <w:sz w:val="20"/>
        </w:rPr>
        <w:t>ACTIVITY 2 (Guided Discussion – 5 min): Turn-and-talk in pairs on 3 probing questions ('Who? What? Why does it matter?').</w:t>
      </w:r>
    </w:p>
    <w:p>
      <w:pPr>
        <w:pStyle w:val="ListBullet"/>
        <w:spacing w:before="0" w:after="40"/>
        <w:ind w:left="360"/>
      </w:pPr>
      <w:r>
        <w:rPr>
          <w:rFonts w:ascii="Calibri" w:hAnsi="Calibri"/>
          <w:b w:val="0"/>
          <w:i w:val="0"/>
          <w:color w:val="000000"/>
          <w:sz w:val="20"/>
        </w:rPr>
        <w:t>ACTIVITY 3 (Group Task – 7 min): In groups, learners answer 4 comprehension questions in pairs about b6.4.4.</w:t>
      </w:r>
    </w:p>
    <w:p>
      <w:pPr>
        <w:pStyle w:val="ListBullet"/>
        <w:spacing w:before="0" w:after="40"/>
        <w:ind w:left="360"/>
      </w:pPr>
      <w:r>
        <w:rPr>
          <w:rFonts w:ascii="Calibri" w:hAnsi="Calibri"/>
          <w:b w:val="0"/>
          <w:i w:val="0"/>
          <w:color w:val="000000"/>
          <w:sz w:val="20"/>
        </w:rPr>
        <w:t>ACTIVITY 4 (Share – 3 min): Groups present; teacher links the lesson to Ghanaian identity, citizenship and values.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2 key facts from today's lesson – call and response.</w:t>
      </w:r>
    </w:p>
    <w:p>
      <w:pPr>
        <w:pStyle w:val="ListBullet"/>
        <w:spacing w:before="0" w:after="40"/>
        <w:ind w:left="360"/>
      </w:pPr>
      <w:r>
        <w:rPr>
          <w:rFonts w:ascii="Calibri" w:hAnsi="Calibri"/>
          <w:b w:val="0"/>
          <w:i w:val="0"/>
          <w:color w:val="000000"/>
          <w:sz w:val="20"/>
        </w:rPr>
        <w:t>Ask: 'Why is this part of our history important for us as Ghanaians?'</w:t>
      </w:r>
    </w:p>
    <w:p>
      <w:pPr>
        <w:pStyle w:val="ListBullet"/>
        <w:spacing w:before="0" w:after="40"/>
        <w:ind w:left="360"/>
      </w:pPr>
      <w:r>
        <w:rPr>
          <w:rFonts w:ascii="Calibri" w:hAnsi="Calibri"/>
          <w:b w:val="0"/>
          <w:i w:val="0"/>
          <w:color w:val="000000"/>
          <w:sz w:val="20"/>
        </w:rPr>
        <w:t>Homework: ask an elder at home one question about today's topic; bring one sentence tomorrow.</w:t>
      </w:r>
    </w:p>
    <w:p>
      <w:pPr>
        <w:pStyle w:val="ListBullet"/>
        <w:spacing w:before="0" w:after="40"/>
        <w:ind w:left="360"/>
      </w:pPr>
      <w:r>
        <w:rPr>
          <w:rFonts w:ascii="Calibri" w:hAnsi="Calibri"/>
          <w:b w:val="0"/>
          <w:i w:val="0"/>
          <w:color w:val="000000"/>
          <w:sz w:val="20"/>
        </w:rPr>
        <w:t>Preview the next History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#66   ·   WEEK 2   ·   MONDAY   ·   [Session 8 of 20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History</w:t>
        <w:br/>
      </w:r>
      <w:r>
        <w:rPr>
          <w:rFonts w:ascii="Calibri" w:hAnsi="Calibri"/>
          <w:b/>
          <w:i w:val="0"/>
          <w:color w:val="000000"/>
          <w:sz w:val="20"/>
        </w:rPr>
        <w:t xml:space="preserve">Class: </w:t>
      </w:r>
      <w:r>
        <w:rPr>
          <w:rFonts w:ascii="Calibri" w:hAnsi="Calibri"/>
          <w:b w:val="0"/>
          <w:i w:val="0"/>
          <w:color w:val="000000"/>
          <w:sz w:val="20"/>
        </w:rPr>
        <w:t xml:space="preserve">Basic 6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History Curriculum B6 (2019)</w:t>
        <w:br/>
      </w:r>
      <w:r>
        <w:rPr>
          <w:rFonts w:ascii="Calibri" w:hAnsi="Calibri"/>
          <w:b/>
          <w:i w:val="0"/>
          <w:color w:val="000000"/>
          <w:sz w:val="20"/>
        </w:rPr>
        <w:t xml:space="preserve">Lesson No: </w:t>
      </w:r>
      <w:r>
        <w:rPr>
          <w:rFonts w:ascii="Calibri" w:hAnsi="Calibri"/>
          <w:b w:val="0"/>
          <w:i w:val="0"/>
          <w:color w:val="000000"/>
          <w:sz w:val="20"/>
        </w:rPr>
        <w:t>66 of 180  ·  Term 2, Week 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5. JOURNEY TO INDEPENDENCE</w:t>
        <w:br/>
      </w:r>
      <w:r>
        <w:rPr>
          <w:rFonts w:ascii="Calibri" w:hAnsi="Calibri"/>
          <w:b/>
          <w:i w:val="0"/>
          <w:color w:val="000000"/>
          <w:sz w:val="20"/>
        </w:rPr>
        <w:t xml:space="preserve">Sub-Strand: </w:t>
      </w:r>
      <w:r>
        <w:rPr>
          <w:rFonts w:ascii="Calibri" w:hAnsi="Calibri"/>
          <w:b w:val="0"/>
          <w:i w:val="0"/>
          <w:color w:val="000000"/>
          <w:sz w:val="20"/>
        </w:rPr>
        <w:t>Sub-strand B6.5.2</w:t>
        <w:br/>
      </w:r>
      <w:r>
        <w:rPr>
          <w:rFonts w:ascii="Calibri" w:hAnsi="Calibri"/>
          <w:b/>
          <w:i w:val="0"/>
          <w:color w:val="000000"/>
          <w:sz w:val="20"/>
        </w:rPr>
        <w:t xml:space="preserve">Content Standard: </w:t>
      </w:r>
      <w:r>
        <w:rPr>
          <w:rFonts w:ascii="Calibri" w:hAnsi="Calibri"/>
          <w:b w:val="0"/>
          <w:i w:val="0"/>
          <w:color w:val="000000"/>
          <w:sz w:val="20"/>
        </w:rPr>
        <w:t>B6.5.2.1 — Appreciate the role played by the leadership of political parties in the struggle for independence from 1947 to 1957</w:t>
        <w:br/>
      </w:r>
      <w:r>
        <w:rPr>
          <w:rFonts w:ascii="Calibri" w:hAnsi="Calibri"/>
          <w:b/>
          <w:i w:val="0"/>
          <w:color w:val="000000"/>
          <w:sz w:val="20"/>
        </w:rPr>
        <w:t xml:space="preserve">Indicator: </w:t>
      </w:r>
      <w:r>
        <w:rPr>
          <w:rFonts w:ascii="Calibri" w:hAnsi="Calibri"/>
          <w:b w:val="0"/>
          <w:i w:val="0"/>
          <w:color w:val="000000"/>
          <w:sz w:val="20"/>
        </w:rPr>
        <w:t>B6.5.2.1.1 — Describe the role played by the leaders of the two major political parties (UGCC and CPP) in the independence struggle in the Gold Coast after the Second World War</w:t>
        <w:br/>
      </w:r>
      <w:r>
        <w:rPr>
          <w:rFonts w:ascii="Calibri" w:hAnsi="Calibri"/>
          <w:b/>
          <w:i w:val="0"/>
          <w:color w:val="000000"/>
          <w:sz w:val="20"/>
        </w:rPr>
        <w:t xml:space="preserve">Session: </w:t>
      </w:r>
      <w:r>
        <w:rPr>
          <w:rFonts w:ascii="Calibri" w:hAnsi="Calibri"/>
          <w:b w:val="0"/>
          <w:i w:val="0"/>
          <w:color w:val="000000"/>
          <w:sz w:val="20"/>
        </w:rPr>
        <w:t>Session 8 of 20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describe the role played by the leaders of the two major political parties (UGCC and CPP) in the independence struggle in the Gold Coast after the Second World War</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history, b6,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studied ancient Ghana, European contact, colonial rule and the journey to independence in Basic 1-5; they hear historical stories from elders and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sing the Ghana National Anthem or a patriotic song briefly.</w:t>
      </w:r>
    </w:p>
    <w:p>
      <w:pPr>
        <w:pStyle w:val="ListBullet"/>
        <w:spacing w:before="0" w:after="40"/>
        <w:ind w:left="360"/>
      </w:pPr>
      <w:r>
        <w:rPr>
          <w:rFonts w:ascii="Calibri" w:hAnsi="Calibri"/>
          <w:b w:val="0"/>
          <w:i w:val="0"/>
          <w:color w:val="000000"/>
          <w:sz w:val="20"/>
        </w:rPr>
        <w:t>Show real objects or drawings as artefacts related to today's topic; ask 'What do you think happened here?'</w:t>
      </w:r>
    </w:p>
    <w:p>
      <w:pPr>
        <w:pStyle w:val="ListBullet"/>
        <w:spacing w:before="0" w:after="40"/>
        <w:ind w:left="360"/>
      </w:pPr>
      <w:r>
        <w:rPr>
          <w:rFonts w:ascii="Calibri" w:hAnsi="Calibri"/>
          <w:b w:val="0"/>
          <w:i w:val="0"/>
          <w:color w:val="000000"/>
          <w:sz w:val="20"/>
        </w:rPr>
        <w:t>NEW TODAY (Week 2): In History we describe the role played by the leaders of the two major political parties (UGCC and CPP) in the independence struggle in the Gold Coast after the Second World War</w:t>
      </w:r>
    </w:p>
    <w:p>
      <w:pPr>
        <w:pStyle w:val="ListBullet"/>
        <w:spacing w:before="0" w:after="40"/>
        <w:ind w:left="360"/>
      </w:pPr>
      <w:r>
        <w:rPr>
          <w:rFonts w:ascii="Calibri" w:hAnsi="Calibri"/>
          <w:b w:val="0"/>
          <w:i w:val="0"/>
          <w:color w:val="000000"/>
          <w:sz w:val="20"/>
        </w:rPr>
        <w:t>Write 3 key words on the board; read them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(Story/Source – 5 min): Teacher presents the topic using real objects or drawings as artefacts – describe the role played by the leaders of the two major political parties (UGCC and CPP) in the independence struggle in the Gold Coast after the Second World War</w:t>
      </w:r>
    </w:p>
    <w:p>
      <w:pPr>
        <w:pStyle w:val="ListBullet"/>
        <w:spacing w:before="0" w:after="40"/>
        <w:ind w:left="360"/>
      </w:pPr>
      <w:r>
        <w:rPr>
          <w:rFonts w:ascii="Calibri" w:hAnsi="Calibri"/>
          <w:b w:val="0"/>
          <w:i w:val="0"/>
          <w:color w:val="000000"/>
          <w:sz w:val="20"/>
        </w:rPr>
        <w:t>ACTIVITY 2 (Guided Discussion – 5 min): Turn-and-talk in pairs on 3 probing questions ('Who? What? Why does it matter?').</w:t>
      </w:r>
    </w:p>
    <w:p>
      <w:pPr>
        <w:pStyle w:val="ListBullet"/>
        <w:spacing w:before="0" w:after="40"/>
        <w:ind w:left="360"/>
      </w:pPr>
      <w:r>
        <w:rPr>
          <w:rFonts w:ascii="Calibri" w:hAnsi="Calibri"/>
          <w:b w:val="0"/>
          <w:i w:val="0"/>
          <w:color w:val="000000"/>
          <w:sz w:val="20"/>
        </w:rPr>
        <w:t>ACTIVITY 3 (Group Task – 7 min): In groups, learners answer 4 comprehension questions in pairs about b6.5.2.</w:t>
      </w:r>
    </w:p>
    <w:p>
      <w:pPr>
        <w:pStyle w:val="ListBullet"/>
        <w:spacing w:before="0" w:after="40"/>
        <w:ind w:left="360"/>
      </w:pPr>
      <w:r>
        <w:rPr>
          <w:rFonts w:ascii="Calibri" w:hAnsi="Calibri"/>
          <w:b w:val="0"/>
          <w:i w:val="0"/>
          <w:color w:val="000000"/>
          <w:sz w:val="20"/>
        </w:rPr>
        <w:t>ACTIVITY 4 (Share – 3 min): Groups present; teacher links the lesson to Ghanaian identity, citizenship and values.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2 key facts from today's lesson – call and response.</w:t>
      </w:r>
    </w:p>
    <w:p>
      <w:pPr>
        <w:pStyle w:val="ListBullet"/>
        <w:spacing w:before="0" w:after="40"/>
        <w:ind w:left="360"/>
      </w:pPr>
      <w:r>
        <w:rPr>
          <w:rFonts w:ascii="Calibri" w:hAnsi="Calibri"/>
          <w:b w:val="0"/>
          <w:i w:val="0"/>
          <w:color w:val="000000"/>
          <w:sz w:val="20"/>
        </w:rPr>
        <w:t>Ask: 'Why is this part of our history important for us as Ghanaians?'</w:t>
      </w:r>
    </w:p>
    <w:p>
      <w:pPr>
        <w:pStyle w:val="ListBullet"/>
        <w:spacing w:before="0" w:after="40"/>
        <w:ind w:left="360"/>
      </w:pPr>
      <w:r>
        <w:rPr>
          <w:rFonts w:ascii="Calibri" w:hAnsi="Calibri"/>
          <w:b w:val="0"/>
          <w:i w:val="0"/>
          <w:color w:val="000000"/>
          <w:sz w:val="20"/>
        </w:rPr>
        <w:t>Homework: ask an elder at home one question about today's topic; bring one sentence tomorrow.</w:t>
      </w:r>
    </w:p>
    <w:p>
      <w:pPr>
        <w:pStyle w:val="ListBullet"/>
        <w:spacing w:before="0" w:after="40"/>
        <w:ind w:left="360"/>
      </w:pPr>
      <w:r>
        <w:rPr>
          <w:rFonts w:ascii="Calibri" w:hAnsi="Calibri"/>
          <w:b w:val="0"/>
          <w:i w:val="0"/>
          <w:color w:val="000000"/>
          <w:sz w:val="20"/>
        </w:rPr>
        <w:t>Preview the next History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#67   ·   WEEK 2   ·   TUESDAY   ·   [Session 8 of 20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History</w:t>
        <w:br/>
      </w:r>
      <w:r>
        <w:rPr>
          <w:rFonts w:ascii="Calibri" w:hAnsi="Calibri"/>
          <w:b/>
          <w:i w:val="0"/>
          <w:color w:val="000000"/>
          <w:sz w:val="20"/>
        </w:rPr>
        <w:t xml:space="preserve">Class: </w:t>
      </w:r>
      <w:r>
        <w:rPr>
          <w:rFonts w:ascii="Calibri" w:hAnsi="Calibri"/>
          <w:b w:val="0"/>
          <w:i w:val="0"/>
          <w:color w:val="000000"/>
          <w:sz w:val="20"/>
        </w:rPr>
        <w:t xml:space="preserve">Basic 6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History Curriculum B6 (2019)</w:t>
        <w:br/>
      </w:r>
      <w:r>
        <w:rPr>
          <w:rFonts w:ascii="Calibri" w:hAnsi="Calibri"/>
          <w:b/>
          <w:i w:val="0"/>
          <w:color w:val="000000"/>
          <w:sz w:val="20"/>
        </w:rPr>
        <w:t xml:space="preserve">Lesson No: </w:t>
      </w:r>
      <w:r>
        <w:rPr>
          <w:rFonts w:ascii="Calibri" w:hAnsi="Calibri"/>
          <w:b w:val="0"/>
          <w:i w:val="0"/>
          <w:color w:val="000000"/>
          <w:sz w:val="20"/>
        </w:rPr>
        <w:t>67 of 180  ·  Term 2, Week 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5. JOURNEY TO INDEPENDENCE</w:t>
        <w:br/>
      </w:r>
      <w:r>
        <w:rPr>
          <w:rFonts w:ascii="Calibri" w:hAnsi="Calibri"/>
          <w:b/>
          <w:i w:val="0"/>
          <w:color w:val="000000"/>
          <w:sz w:val="20"/>
        </w:rPr>
        <w:t xml:space="preserve">Sub-Strand: </w:t>
      </w:r>
      <w:r>
        <w:rPr>
          <w:rFonts w:ascii="Calibri" w:hAnsi="Calibri"/>
          <w:b w:val="0"/>
          <w:i w:val="0"/>
          <w:color w:val="000000"/>
          <w:sz w:val="20"/>
        </w:rPr>
        <w:t>Sub-strand B6.5.4</w:t>
        <w:br/>
      </w:r>
      <w:r>
        <w:rPr>
          <w:rFonts w:ascii="Calibri" w:hAnsi="Calibri"/>
          <w:b/>
          <w:i w:val="0"/>
          <w:color w:val="000000"/>
          <w:sz w:val="20"/>
        </w:rPr>
        <w:t xml:space="preserve">Content Standard: </w:t>
      </w:r>
      <w:r>
        <w:rPr>
          <w:rFonts w:ascii="Calibri" w:hAnsi="Calibri"/>
          <w:b w:val="0"/>
          <w:i w:val="0"/>
          <w:color w:val="000000"/>
          <w:sz w:val="20"/>
        </w:rPr>
        <w:t>B6.5.4.1 — Demonstrate an understanding of the course of events leading to independence from 1948 to 1957</w:t>
        <w:br/>
      </w:r>
      <w:r>
        <w:rPr>
          <w:rFonts w:ascii="Calibri" w:hAnsi="Calibri"/>
          <w:b/>
          <w:i w:val="0"/>
          <w:color w:val="000000"/>
          <w:sz w:val="20"/>
        </w:rPr>
        <w:t xml:space="preserve">Indicator: </w:t>
      </w:r>
      <w:r>
        <w:rPr>
          <w:rFonts w:ascii="Calibri" w:hAnsi="Calibri"/>
          <w:b w:val="0"/>
          <w:i w:val="0"/>
          <w:color w:val="000000"/>
          <w:sz w:val="20"/>
        </w:rPr>
        <w:t>B6.5.4.1.1 — Explain post World War II developments in the Gold Coast</w:t>
        <w:br/>
      </w:r>
      <w:r>
        <w:rPr>
          <w:rFonts w:ascii="Calibri" w:hAnsi="Calibri"/>
          <w:b/>
          <w:i w:val="0"/>
          <w:color w:val="000000"/>
          <w:sz w:val="20"/>
        </w:rPr>
        <w:t xml:space="preserve">Session: </w:t>
      </w:r>
      <w:r>
        <w:rPr>
          <w:rFonts w:ascii="Calibri" w:hAnsi="Calibri"/>
          <w:b w:val="0"/>
          <w:i w:val="0"/>
          <w:color w:val="000000"/>
          <w:sz w:val="20"/>
        </w:rPr>
        <w:t>Session 8 of 20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explain post World War II developments in the Gold Coast</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history, b6,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studied ancient Ghana, European contact, colonial rule and the journey to independence in Basic 1-5; they hear historical stories from elders and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sing the Ghana National Anthem or a patriotic song briefly.</w:t>
      </w:r>
    </w:p>
    <w:p>
      <w:pPr>
        <w:pStyle w:val="ListBullet"/>
        <w:spacing w:before="0" w:after="40"/>
        <w:ind w:left="360"/>
      </w:pPr>
      <w:r>
        <w:rPr>
          <w:rFonts w:ascii="Calibri" w:hAnsi="Calibri"/>
          <w:b w:val="0"/>
          <w:i w:val="0"/>
          <w:color w:val="000000"/>
          <w:sz w:val="20"/>
        </w:rPr>
        <w:t>Show real objects or drawings as artefacts related to today's topic; ask 'What do you think happened here?'</w:t>
      </w:r>
    </w:p>
    <w:p>
      <w:pPr>
        <w:pStyle w:val="ListBullet"/>
        <w:spacing w:before="0" w:after="40"/>
        <w:ind w:left="360"/>
      </w:pPr>
      <w:r>
        <w:rPr>
          <w:rFonts w:ascii="Calibri" w:hAnsi="Calibri"/>
          <w:b w:val="0"/>
          <w:i w:val="0"/>
          <w:color w:val="000000"/>
          <w:sz w:val="20"/>
        </w:rPr>
        <w:t>NEW TODAY (Week 2): In History we explain post World War II developments in the Gold Coast</w:t>
      </w:r>
    </w:p>
    <w:p>
      <w:pPr>
        <w:pStyle w:val="ListBullet"/>
        <w:spacing w:before="0" w:after="40"/>
        <w:ind w:left="360"/>
      </w:pPr>
      <w:r>
        <w:rPr>
          <w:rFonts w:ascii="Calibri" w:hAnsi="Calibri"/>
          <w:b w:val="0"/>
          <w:i w:val="0"/>
          <w:color w:val="000000"/>
          <w:sz w:val="20"/>
        </w:rPr>
        <w:t>Write 3 key words on the board; read them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(Story/Source – 5 min): Teacher presents the topic using real objects or drawings as artefacts – explain post World War II developments in the Gold Coast</w:t>
      </w:r>
    </w:p>
    <w:p>
      <w:pPr>
        <w:pStyle w:val="ListBullet"/>
        <w:spacing w:before="0" w:after="40"/>
        <w:ind w:left="360"/>
      </w:pPr>
      <w:r>
        <w:rPr>
          <w:rFonts w:ascii="Calibri" w:hAnsi="Calibri"/>
          <w:b w:val="0"/>
          <w:i w:val="0"/>
          <w:color w:val="000000"/>
          <w:sz w:val="20"/>
        </w:rPr>
        <w:t>ACTIVITY 2 (Guided Discussion – 5 min): Turn-and-talk in pairs on 3 probing questions ('Who? What? Why does it matter?').</w:t>
      </w:r>
    </w:p>
    <w:p>
      <w:pPr>
        <w:pStyle w:val="ListBullet"/>
        <w:spacing w:before="0" w:after="40"/>
        <w:ind w:left="360"/>
      </w:pPr>
      <w:r>
        <w:rPr>
          <w:rFonts w:ascii="Calibri" w:hAnsi="Calibri"/>
          <w:b w:val="0"/>
          <w:i w:val="0"/>
          <w:color w:val="000000"/>
          <w:sz w:val="20"/>
        </w:rPr>
        <w:t>ACTIVITY 3 (Group Task – 7 min): In groups, learners answer 4 comprehension questions in pairs about b6.5.4.</w:t>
      </w:r>
    </w:p>
    <w:p>
      <w:pPr>
        <w:pStyle w:val="ListBullet"/>
        <w:spacing w:before="0" w:after="40"/>
        <w:ind w:left="360"/>
      </w:pPr>
      <w:r>
        <w:rPr>
          <w:rFonts w:ascii="Calibri" w:hAnsi="Calibri"/>
          <w:b w:val="0"/>
          <w:i w:val="0"/>
          <w:color w:val="000000"/>
          <w:sz w:val="20"/>
        </w:rPr>
        <w:t>ACTIVITY 4 (Share – 3 min): Groups present; teacher links the lesson to Ghanaian identity, citizenship and values.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2 key facts from today's lesson – call and response.</w:t>
      </w:r>
    </w:p>
    <w:p>
      <w:pPr>
        <w:pStyle w:val="ListBullet"/>
        <w:spacing w:before="0" w:after="40"/>
        <w:ind w:left="360"/>
      </w:pPr>
      <w:r>
        <w:rPr>
          <w:rFonts w:ascii="Calibri" w:hAnsi="Calibri"/>
          <w:b w:val="0"/>
          <w:i w:val="0"/>
          <w:color w:val="000000"/>
          <w:sz w:val="20"/>
        </w:rPr>
        <w:t>Ask: 'Why is this part of our history important for us as Ghanaians?'</w:t>
      </w:r>
    </w:p>
    <w:p>
      <w:pPr>
        <w:pStyle w:val="ListBullet"/>
        <w:spacing w:before="0" w:after="40"/>
        <w:ind w:left="360"/>
      </w:pPr>
      <w:r>
        <w:rPr>
          <w:rFonts w:ascii="Calibri" w:hAnsi="Calibri"/>
          <w:b w:val="0"/>
          <w:i w:val="0"/>
          <w:color w:val="000000"/>
          <w:sz w:val="20"/>
        </w:rPr>
        <w:t>Homework: ask an elder at home one question about today's topic; bring one sentence tomorrow.</w:t>
      </w:r>
    </w:p>
    <w:p>
      <w:pPr>
        <w:pStyle w:val="ListBullet"/>
        <w:spacing w:before="0" w:after="40"/>
        <w:ind w:left="360"/>
      </w:pPr>
      <w:r>
        <w:rPr>
          <w:rFonts w:ascii="Calibri" w:hAnsi="Calibri"/>
          <w:b w:val="0"/>
          <w:i w:val="0"/>
          <w:color w:val="000000"/>
          <w:sz w:val="20"/>
        </w:rPr>
        <w:t>Preview the next History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#68   ·   WEEK 2   ·   WEDNESDAY   ·   [Session 8 of 20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History</w:t>
        <w:br/>
      </w:r>
      <w:r>
        <w:rPr>
          <w:rFonts w:ascii="Calibri" w:hAnsi="Calibri"/>
          <w:b/>
          <w:i w:val="0"/>
          <w:color w:val="000000"/>
          <w:sz w:val="20"/>
        </w:rPr>
        <w:t xml:space="preserve">Class: </w:t>
      </w:r>
      <w:r>
        <w:rPr>
          <w:rFonts w:ascii="Calibri" w:hAnsi="Calibri"/>
          <w:b w:val="0"/>
          <w:i w:val="0"/>
          <w:color w:val="000000"/>
          <w:sz w:val="20"/>
        </w:rPr>
        <w:t xml:space="preserve">Basic 6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History Curriculum B6 (2019)</w:t>
        <w:br/>
      </w:r>
      <w:r>
        <w:rPr>
          <w:rFonts w:ascii="Calibri" w:hAnsi="Calibri"/>
          <w:b/>
          <w:i w:val="0"/>
          <w:color w:val="000000"/>
          <w:sz w:val="20"/>
        </w:rPr>
        <w:t xml:space="preserve">Lesson No: </w:t>
      </w:r>
      <w:r>
        <w:rPr>
          <w:rFonts w:ascii="Calibri" w:hAnsi="Calibri"/>
          <w:b w:val="0"/>
          <w:i w:val="0"/>
          <w:color w:val="000000"/>
          <w:sz w:val="20"/>
        </w:rPr>
        <w:t>68 of 180  ·  Term 2, Week 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5. JOURNEY TO INDEPENDENCE</w:t>
        <w:br/>
      </w:r>
      <w:r>
        <w:rPr>
          <w:rFonts w:ascii="Calibri" w:hAnsi="Calibri"/>
          <w:b/>
          <w:i w:val="0"/>
          <w:color w:val="000000"/>
          <w:sz w:val="20"/>
        </w:rPr>
        <w:t xml:space="preserve">Sub-Strand: </w:t>
      </w:r>
      <w:r>
        <w:rPr>
          <w:rFonts w:ascii="Calibri" w:hAnsi="Calibri"/>
          <w:b w:val="0"/>
          <w:i w:val="0"/>
          <w:color w:val="000000"/>
          <w:sz w:val="20"/>
        </w:rPr>
        <w:t>Sub-strand B6.5.4</w:t>
        <w:br/>
      </w:r>
      <w:r>
        <w:rPr>
          <w:rFonts w:ascii="Calibri" w:hAnsi="Calibri"/>
          <w:b/>
          <w:i w:val="0"/>
          <w:color w:val="000000"/>
          <w:sz w:val="20"/>
        </w:rPr>
        <w:t xml:space="preserve">Content Standard: </w:t>
      </w:r>
      <w:r>
        <w:rPr>
          <w:rFonts w:ascii="Calibri" w:hAnsi="Calibri"/>
          <w:b w:val="0"/>
          <w:i w:val="0"/>
          <w:color w:val="000000"/>
          <w:sz w:val="20"/>
        </w:rPr>
        <w:t>B6.5.4.1 — Demonstrate an understanding of the course of events leading to independence from 1948 to 1957</w:t>
        <w:br/>
      </w:r>
      <w:r>
        <w:rPr>
          <w:rFonts w:ascii="Calibri" w:hAnsi="Calibri"/>
          <w:b/>
          <w:i w:val="0"/>
          <w:color w:val="000000"/>
          <w:sz w:val="20"/>
        </w:rPr>
        <w:t xml:space="preserve">Indicator: </w:t>
      </w:r>
      <w:r>
        <w:rPr>
          <w:rFonts w:ascii="Calibri" w:hAnsi="Calibri"/>
          <w:b w:val="0"/>
          <w:i w:val="0"/>
          <w:color w:val="000000"/>
          <w:sz w:val="20"/>
        </w:rPr>
        <w:t>B6.5.4.1.2 — Explain how Ghana gained independence through constitutional means</w:t>
        <w:br/>
      </w:r>
      <w:r>
        <w:rPr>
          <w:rFonts w:ascii="Calibri" w:hAnsi="Calibri"/>
          <w:b/>
          <w:i w:val="0"/>
          <w:color w:val="000000"/>
          <w:sz w:val="20"/>
        </w:rPr>
        <w:t xml:space="preserve">Session: </w:t>
      </w:r>
      <w:r>
        <w:rPr>
          <w:rFonts w:ascii="Calibri" w:hAnsi="Calibri"/>
          <w:b w:val="0"/>
          <w:i w:val="0"/>
          <w:color w:val="000000"/>
          <w:sz w:val="20"/>
        </w:rPr>
        <w:t>Session 8 of 20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explain how Ghana gained independence through constitutional means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history, b6,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studied ancient Ghana, European contact, colonial rule and the journey to independence in Basic 1-5; they hear historical stories from elders and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sing the Ghana National Anthem or a patriotic song briefly.</w:t>
      </w:r>
    </w:p>
    <w:p>
      <w:pPr>
        <w:pStyle w:val="ListBullet"/>
        <w:spacing w:before="0" w:after="40"/>
        <w:ind w:left="360"/>
      </w:pPr>
      <w:r>
        <w:rPr>
          <w:rFonts w:ascii="Calibri" w:hAnsi="Calibri"/>
          <w:b w:val="0"/>
          <w:i w:val="0"/>
          <w:color w:val="000000"/>
          <w:sz w:val="20"/>
        </w:rPr>
        <w:t>Show real objects or drawings as artefacts related to today's topic; ask 'What do you think happened here?'</w:t>
      </w:r>
    </w:p>
    <w:p>
      <w:pPr>
        <w:pStyle w:val="ListBullet"/>
        <w:spacing w:before="0" w:after="40"/>
        <w:ind w:left="360"/>
      </w:pPr>
      <w:r>
        <w:rPr>
          <w:rFonts w:ascii="Calibri" w:hAnsi="Calibri"/>
          <w:b w:val="0"/>
          <w:i w:val="0"/>
          <w:color w:val="000000"/>
          <w:sz w:val="20"/>
        </w:rPr>
        <w:t>NEW TODAY (Week 2): In History we explain how Ghana gained independence through constitutional means</w:t>
      </w:r>
    </w:p>
    <w:p>
      <w:pPr>
        <w:pStyle w:val="ListBullet"/>
        <w:spacing w:before="0" w:after="40"/>
        <w:ind w:left="360"/>
      </w:pPr>
      <w:r>
        <w:rPr>
          <w:rFonts w:ascii="Calibri" w:hAnsi="Calibri"/>
          <w:b w:val="0"/>
          <w:i w:val="0"/>
          <w:color w:val="000000"/>
          <w:sz w:val="20"/>
        </w:rPr>
        <w:t>Write 3 key words on the board; read them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(Story/Source – 5 min): Teacher presents the topic using real objects or drawings as artefacts – explain how Ghana gained independence through constitutional means</w:t>
      </w:r>
    </w:p>
    <w:p>
      <w:pPr>
        <w:pStyle w:val="ListBullet"/>
        <w:spacing w:before="0" w:after="40"/>
        <w:ind w:left="360"/>
      </w:pPr>
      <w:r>
        <w:rPr>
          <w:rFonts w:ascii="Calibri" w:hAnsi="Calibri"/>
          <w:b w:val="0"/>
          <w:i w:val="0"/>
          <w:color w:val="000000"/>
          <w:sz w:val="20"/>
        </w:rPr>
        <w:t>ACTIVITY 2 (Guided Discussion – 5 min): Turn-and-talk in pairs on 3 probing questions ('Who? What? Why does it matter?').</w:t>
      </w:r>
    </w:p>
    <w:p>
      <w:pPr>
        <w:pStyle w:val="ListBullet"/>
        <w:spacing w:before="0" w:after="40"/>
        <w:ind w:left="360"/>
      </w:pPr>
      <w:r>
        <w:rPr>
          <w:rFonts w:ascii="Calibri" w:hAnsi="Calibri"/>
          <w:b w:val="0"/>
          <w:i w:val="0"/>
          <w:color w:val="000000"/>
          <w:sz w:val="20"/>
        </w:rPr>
        <w:t>ACTIVITY 3 (Group Task – 7 min): In groups, learners answer 4 comprehension questions in pairs about b6.5.4.</w:t>
      </w:r>
    </w:p>
    <w:p>
      <w:pPr>
        <w:pStyle w:val="ListBullet"/>
        <w:spacing w:before="0" w:after="40"/>
        <w:ind w:left="360"/>
      </w:pPr>
      <w:r>
        <w:rPr>
          <w:rFonts w:ascii="Calibri" w:hAnsi="Calibri"/>
          <w:b w:val="0"/>
          <w:i w:val="0"/>
          <w:color w:val="000000"/>
          <w:sz w:val="20"/>
        </w:rPr>
        <w:t>ACTIVITY 4 (Share – 3 min): Groups present; teacher links the lesson to Ghanaian identity, citizenship and values.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2 key facts from today's lesson – call and response.</w:t>
      </w:r>
    </w:p>
    <w:p>
      <w:pPr>
        <w:pStyle w:val="ListBullet"/>
        <w:spacing w:before="0" w:after="40"/>
        <w:ind w:left="360"/>
      </w:pPr>
      <w:r>
        <w:rPr>
          <w:rFonts w:ascii="Calibri" w:hAnsi="Calibri"/>
          <w:b w:val="0"/>
          <w:i w:val="0"/>
          <w:color w:val="000000"/>
          <w:sz w:val="20"/>
        </w:rPr>
        <w:t>Ask: 'Why is this part of our history important for us as Ghanaians?'</w:t>
      </w:r>
    </w:p>
    <w:p>
      <w:pPr>
        <w:pStyle w:val="ListBullet"/>
        <w:spacing w:before="0" w:after="40"/>
        <w:ind w:left="360"/>
      </w:pPr>
      <w:r>
        <w:rPr>
          <w:rFonts w:ascii="Calibri" w:hAnsi="Calibri"/>
          <w:b w:val="0"/>
          <w:i w:val="0"/>
          <w:color w:val="000000"/>
          <w:sz w:val="20"/>
        </w:rPr>
        <w:t>Homework: ask an elder at home one question about today's topic; bring one sentence tomorrow.</w:t>
      </w:r>
    </w:p>
    <w:p>
      <w:pPr>
        <w:pStyle w:val="ListBullet"/>
        <w:spacing w:before="0" w:after="40"/>
        <w:ind w:left="360"/>
      </w:pPr>
      <w:r>
        <w:rPr>
          <w:rFonts w:ascii="Calibri" w:hAnsi="Calibri"/>
          <w:b w:val="0"/>
          <w:i w:val="0"/>
          <w:color w:val="000000"/>
          <w:sz w:val="20"/>
        </w:rPr>
        <w:t>Preview the next History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#69   ·   WEEK 2   ·   THURSDAY   ·   [Session 8 of 20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History</w:t>
        <w:br/>
      </w:r>
      <w:r>
        <w:rPr>
          <w:rFonts w:ascii="Calibri" w:hAnsi="Calibri"/>
          <w:b/>
          <w:i w:val="0"/>
          <w:color w:val="000000"/>
          <w:sz w:val="20"/>
        </w:rPr>
        <w:t xml:space="preserve">Class: </w:t>
      </w:r>
      <w:r>
        <w:rPr>
          <w:rFonts w:ascii="Calibri" w:hAnsi="Calibri"/>
          <w:b w:val="0"/>
          <w:i w:val="0"/>
          <w:color w:val="000000"/>
          <w:sz w:val="20"/>
        </w:rPr>
        <w:t xml:space="preserve">Basic 6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History Curriculum B6 (2019)</w:t>
        <w:br/>
      </w:r>
      <w:r>
        <w:rPr>
          <w:rFonts w:ascii="Calibri" w:hAnsi="Calibri"/>
          <w:b/>
          <w:i w:val="0"/>
          <w:color w:val="000000"/>
          <w:sz w:val="20"/>
        </w:rPr>
        <w:t xml:space="preserve">Lesson No: </w:t>
      </w:r>
      <w:r>
        <w:rPr>
          <w:rFonts w:ascii="Calibri" w:hAnsi="Calibri"/>
          <w:b w:val="0"/>
          <w:i w:val="0"/>
          <w:color w:val="000000"/>
          <w:sz w:val="20"/>
        </w:rPr>
        <w:t>69 of 180  ·  Term 2, Week 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6. INDEPENDENT GHANA</w:t>
        <w:br/>
      </w:r>
      <w:r>
        <w:rPr>
          <w:rFonts w:ascii="Calibri" w:hAnsi="Calibri"/>
          <w:b/>
          <w:i w:val="0"/>
          <w:color w:val="000000"/>
          <w:sz w:val="20"/>
        </w:rPr>
        <w:t xml:space="preserve">Sub-Strand: </w:t>
      </w:r>
      <w:r>
        <w:rPr>
          <w:rFonts w:ascii="Calibri" w:hAnsi="Calibri"/>
          <w:b w:val="0"/>
          <w:i w:val="0"/>
          <w:color w:val="000000"/>
          <w:sz w:val="20"/>
        </w:rPr>
        <w:t>Sub-strand B6.6.1</w:t>
        <w:br/>
      </w:r>
      <w:r>
        <w:rPr>
          <w:rFonts w:ascii="Calibri" w:hAnsi="Calibri"/>
          <w:b/>
          <w:i w:val="0"/>
          <w:color w:val="000000"/>
          <w:sz w:val="20"/>
        </w:rPr>
        <w:t xml:space="preserve">Content Standard: </w:t>
      </w:r>
      <w:r>
        <w:rPr>
          <w:rFonts w:ascii="Calibri" w:hAnsi="Calibri"/>
          <w:b w:val="0"/>
          <w:i w:val="0"/>
          <w:color w:val="000000"/>
          <w:sz w:val="20"/>
        </w:rPr>
        <w:t>B6.6.1.1 — Demonstrate understanding of the Fourth Republic (1992 to date).</w:t>
        <w:br/>
      </w:r>
      <w:r>
        <w:rPr>
          <w:rFonts w:ascii="Calibri" w:hAnsi="Calibri"/>
          <w:b/>
          <w:i w:val="0"/>
          <w:color w:val="000000"/>
          <w:sz w:val="20"/>
        </w:rPr>
        <w:t xml:space="preserve">Indicator: </w:t>
      </w:r>
      <w:r>
        <w:rPr>
          <w:rFonts w:ascii="Calibri" w:hAnsi="Calibri"/>
          <w:b w:val="0"/>
          <w:i w:val="0"/>
          <w:color w:val="000000"/>
          <w:sz w:val="20"/>
        </w:rPr>
        <w:t>B6.6.1.1.1 — Describe the events leading to the emergence of the Fourth Republic</w:t>
        <w:br/>
      </w:r>
      <w:r>
        <w:rPr>
          <w:rFonts w:ascii="Calibri" w:hAnsi="Calibri"/>
          <w:b/>
          <w:i w:val="0"/>
          <w:color w:val="000000"/>
          <w:sz w:val="20"/>
        </w:rPr>
        <w:t xml:space="preserve">Session: </w:t>
      </w:r>
      <w:r>
        <w:rPr>
          <w:rFonts w:ascii="Calibri" w:hAnsi="Calibri"/>
          <w:b w:val="0"/>
          <w:i w:val="0"/>
          <w:color w:val="000000"/>
          <w:sz w:val="20"/>
        </w:rPr>
        <w:t>Session 8 of 20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describe the events leading to the emergence of the Fourth Republic</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history, b6,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studied ancient Ghana, European contact, colonial rule and the journey to independence in Basic 1-5; they hear historical stories from elders and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sing the Ghana National Anthem or a patriotic song briefly.</w:t>
      </w:r>
    </w:p>
    <w:p>
      <w:pPr>
        <w:pStyle w:val="ListBullet"/>
        <w:spacing w:before="0" w:after="40"/>
        <w:ind w:left="360"/>
      </w:pPr>
      <w:r>
        <w:rPr>
          <w:rFonts w:ascii="Calibri" w:hAnsi="Calibri"/>
          <w:b w:val="0"/>
          <w:i w:val="0"/>
          <w:color w:val="000000"/>
          <w:sz w:val="20"/>
        </w:rPr>
        <w:t>Show real objects or drawings as artefacts related to today's topic; ask 'What do you think happened here?'</w:t>
      </w:r>
    </w:p>
    <w:p>
      <w:pPr>
        <w:pStyle w:val="ListBullet"/>
        <w:spacing w:before="0" w:after="40"/>
        <w:ind w:left="360"/>
      </w:pPr>
      <w:r>
        <w:rPr>
          <w:rFonts w:ascii="Calibri" w:hAnsi="Calibri"/>
          <w:b w:val="0"/>
          <w:i w:val="0"/>
          <w:color w:val="000000"/>
          <w:sz w:val="20"/>
        </w:rPr>
        <w:t>NEW TODAY (Week 2): In History we describe the events leading to the emergence of the Fourth Republic</w:t>
      </w:r>
    </w:p>
    <w:p>
      <w:pPr>
        <w:pStyle w:val="ListBullet"/>
        <w:spacing w:before="0" w:after="40"/>
        <w:ind w:left="360"/>
      </w:pPr>
      <w:r>
        <w:rPr>
          <w:rFonts w:ascii="Calibri" w:hAnsi="Calibri"/>
          <w:b w:val="0"/>
          <w:i w:val="0"/>
          <w:color w:val="000000"/>
          <w:sz w:val="20"/>
        </w:rPr>
        <w:t>Write 3 key words on the board; read them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(Story/Source – 5 min): Teacher presents the topic using real objects or drawings as artefacts – describe the events leading to the emergence of the Fourth Republic</w:t>
      </w:r>
    </w:p>
    <w:p>
      <w:pPr>
        <w:pStyle w:val="ListBullet"/>
        <w:spacing w:before="0" w:after="40"/>
        <w:ind w:left="360"/>
      </w:pPr>
      <w:r>
        <w:rPr>
          <w:rFonts w:ascii="Calibri" w:hAnsi="Calibri"/>
          <w:b w:val="0"/>
          <w:i w:val="0"/>
          <w:color w:val="000000"/>
          <w:sz w:val="20"/>
        </w:rPr>
        <w:t>ACTIVITY 2 (Guided Discussion – 5 min): Turn-and-talk in pairs on 3 probing questions ('Who? What? Why does it matter?').</w:t>
      </w:r>
    </w:p>
    <w:p>
      <w:pPr>
        <w:pStyle w:val="ListBullet"/>
        <w:spacing w:before="0" w:after="40"/>
        <w:ind w:left="360"/>
      </w:pPr>
      <w:r>
        <w:rPr>
          <w:rFonts w:ascii="Calibri" w:hAnsi="Calibri"/>
          <w:b w:val="0"/>
          <w:i w:val="0"/>
          <w:color w:val="000000"/>
          <w:sz w:val="20"/>
        </w:rPr>
        <w:t>ACTIVITY 3 (Group Task – 7 min): In groups, learners answer 4 comprehension questions in pairs about b6.6.1.</w:t>
      </w:r>
    </w:p>
    <w:p>
      <w:pPr>
        <w:pStyle w:val="ListBullet"/>
        <w:spacing w:before="0" w:after="40"/>
        <w:ind w:left="360"/>
      </w:pPr>
      <w:r>
        <w:rPr>
          <w:rFonts w:ascii="Calibri" w:hAnsi="Calibri"/>
          <w:b w:val="0"/>
          <w:i w:val="0"/>
          <w:color w:val="000000"/>
          <w:sz w:val="20"/>
        </w:rPr>
        <w:t>ACTIVITY 4 (Share – 3 min): Groups present; teacher links the lesson to Ghanaian identity, citizenship and values.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2 key facts from today's lesson – call and response.</w:t>
      </w:r>
    </w:p>
    <w:p>
      <w:pPr>
        <w:pStyle w:val="ListBullet"/>
        <w:spacing w:before="0" w:after="40"/>
        <w:ind w:left="360"/>
      </w:pPr>
      <w:r>
        <w:rPr>
          <w:rFonts w:ascii="Calibri" w:hAnsi="Calibri"/>
          <w:b w:val="0"/>
          <w:i w:val="0"/>
          <w:color w:val="000000"/>
          <w:sz w:val="20"/>
        </w:rPr>
        <w:t>Ask: 'Why is this part of our history important for us as Ghanaians?'</w:t>
      </w:r>
    </w:p>
    <w:p>
      <w:pPr>
        <w:pStyle w:val="ListBullet"/>
        <w:spacing w:before="0" w:after="40"/>
        <w:ind w:left="360"/>
      </w:pPr>
      <w:r>
        <w:rPr>
          <w:rFonts w:ascii="Calibri" w:hAnsi="Calibri"/>
          <w:b w:val="0"/>
          <w:i w:val="0"/>
          <w:color w:val="000000"/>
          <w:sz w:val="20"/>
        </w:rPr>
        <w:t>Homework: ask an elder at home one question about today's topic; bring one sentence tomorrow.</w:t>
      </w:r>
    </w:p>
    <w:p>
      <w:pPr>
        <w:pStyle w:val="ListBullet"/>
        <w:spacing w:before="0" w:after="40"/>
        <w:ind w:left="360"/>
      </w:pPr>
      <w:r>
        <w:rPr>
          <w:rFonts w:ascii="Calibri" w:hAnsi="Calibri"/>
          <w:b w:val="0"/>
          <w:i w:val="0"/>
          <w:color w:val="000000"/>
          <w:sz w:val="20"/>
        </w:rPr>
        <w:t>Preview the next History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#70   ·   WEEK 2   ·   FRIDAY   ·   [Session 8 of 20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History</w:t>
        <w:br/>
      </w:r>
      <w:r>
        <w:rPr>
          <w:rFonts w:ascii="Calibri" w:hAnsi="Calibri"/>
          <w:b/>
          <w:i w:val="0"/>
          <w:color w:val="000000"/>
          <w:sz w:val="20"/>
        </w:rPr>
        <w:t xml:space="preserve">Class: </w:t>
      </w:r>
      <w:r>
        <w:rPr>
          <w:rFonts w:ascii="Calibri" w:hAnsi="Calibri"/>
          <w:b w:val="0"/>
          <w:i w:val="0"/>
          <w:color w:val="000000"/>
          <w:sz w:val="20"/>
        </w:rPr>
        <w:t xml:space="preserve">Basic 6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History Curriculum B6 (2019)</w:t>
        <w:br/>
      </w:r>
      <w:r>
        <w:rPr>
          <w:rFonts w:ascii="Calibri" w:hAnsi="Calibri"/>
          <w:b/>
          <w:i w:val="0"/>
          <w:color w:val="000000"/>
          <w:sz w:val="20"/>
        </w:rPr>
        <w:t xml:space="preserve">Lesson No: </w:t>
      </w:r>
      <w:r>
        <w:rPr>
          <w:rFonts w:ascii="Calibri" w:hAnsi="Calibri"/>
          <w:b w:val="0"/>
          <w:i w:val="0"/>
          <w:color w:val="000000"/>
          <w:sz w:val="20"/>
        </w:rPr>
        <w:t>70 of 180  ·  Term 2, Week 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6. INDEPENDENT GHANA</w:t>
        <w:br/>
      </w:r>
      <w:r>
        <w:rPr>
          <w:rFonts w:ascii="Calibri" w:hAnsi="Calibri"/>
          <w:b/>
          <w:i w:val="0"/>
          <w:color w:val="000000"/>
          <w:sz w:val="20"/>
        </w:rPr>
        <w:t xml:space="preserve">Sub-Strand: </w:t>
      </w:r>
      <w:r>
        <w:rPr>
          <w:rFonts w:ascii="Calibri" w:hAnsi="Calibri"/>
          <w:b w:val="0"/>
          <w:i w:val="0"/>
          <w:color w:val="000000"/>
          <w:sz w:val="20"/>
        </w:rPr>
        <w:t>Sub-strand B6.6.1</w:t>
        <w:br/>
      </w:r>
      <w:r>
        <w:rPr>
          <w:rFonts w:ascii="Calibri" w:hAnsi="Calibri"/>
          <w:b/>
          <w:i w:val="0"/>
          <w:color w:val="000000"/>
          <w:sz w:val="20"/>
        </w:rPr>
        <w:t xml:space="preserve">Content Standard: </w:t>
      </w:r>
      <w:r>
        <w:rPr>
          <w:rFonts w:ascii="Calibri" w:hAnsi="Calibri"/>
          <w:b w:val="0"/>
          <w:i w:val="0"/>
          <w:color w:val="000000"/>
          <w:sz w:val="20"/>
        </w:rPr>
        <w:t>B6.6.1.1 — Demonstrate understanding of the Fourth Republic (1992 to date).</w:t>
        <w:br/>
      </w:r>
      <w:r>
        <w:rPr>
          <w:rFonts w:ascii="Calibri" w:hAnsi="Calibri"/>
          <w:b/>
          <w:i w:val="0"/>
          <w:color w:val="000000"/>
          <w:sz w:val="20"/>
        </w:rPr>
        <w:t xml:space="preserve">Indicator: </w:t>
      </w:r>
      <w:r>
        <w:rPr>
          <w:rFonts w:ascii="Calibri" w:hAnsi="Calibri"/>
          <w:b w:val="0"/>
          <w:i w:val="0"/>
          <w:color w:val="000000"/>
          <w:sz w:val="20"/>
        </w:rPr>
        <w:t>B6.6.1.1.2 — Identify the political parties that have governed the country under the Fourth Republic Enquiry Route: Which political parties have governed Ghana under the Fourth Republic? 1. Identify the governments that have so far handed over power peacefully through an election. 2. List the parties and their dates of tenure in office in the Fourth Republic 3. Use the internet/resource persons/documentaries/visits t</w:t>
        <w:br/>
      </w:r>
      <w:r>
        <w:rPr>
          <w:rFonts w:ascii="Calibri" w:hAnsi="Calibri"/>
          <w:b/>
          <w:i w:val="0"/>
          <w:color w:val="000000"/>
          <w:sz w:val="20"/>
        </w:rPr>
        <w:t xml:space="preserve">Session: </w:t>
      </w:r>
      <w:r>
        <w:rPr>
          <w:rFonts w:ascii="Calibri" w:hAnsi="Calibri"/>
          <w:b w:val="0"/>
          <w:i w:val="0"/>
          <w:color w:val="000000"/>
          <w:sz w:val="20"/>
        </w:rPr>
        <w:t>Session 8 of 20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identify the political parties that have governed the country under the Fourth Republic Enquiry Route: Which political parties have governed Ghana under the Fourth Republic? 1. Identify the governments that have so far handed over power peacefully through an election. 2. List the parties and their dates of tenure in office in the Fourth Republic 3. Use the internet/resource persons/documentaries/visits t</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history, b6,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studied ancient Ghana, European contact, colonial rule and the journey to independence in Basic 1-5; they hear historical stories from elders and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sing the Ghana National Anthem or a patriotic song briefly.</w:t>
      </w:r>
    </w:p>
    <w:p>
      <w:pPr>
        <w:pStyle w:val="ListBullet"/>
        <w:spacing w:before="0" w:after="40"/>
        <w:ind w:left="360"/>
      </w:pPr>
      <w:r>
        <w:rPr>
          <w:rFonts w:ascii="Calibri" w:hAnsi="Calibri"/>
          <w:b w:val="0"/>
          <w:i w:val="0"/>
          <w:color w:val="000000"/>
          <w:sz w:val="20"/>
        </w:rPr>
        <w:t>Show real objects or drawings as artefacts related to today's topic; ask 'What do you think happened here?'</w:t>
      </w:r>
    </w:p>
    <w:p>
      <w:pPr>
        <w:pStyle w:val="ListBullet"/>
        <w:spacing w:before="0" w:after="40"/>
        <w:ind w:left="360"/>
      </w:pPr>
      <w:r>
        <w:rPr>
          <w:rFonts w:ascii="Calibri" w:hAnsi="Calibri"/>
          <w:b w:val="0"/>
          <w:i w:val="0"/>
          <w:color w:val="000000"/>
          <w:sz w:val="20"/>
        </w:rPr>
        <w:t>NEW TODAY (Week 2): In History we identify the political parties that have governed the country under the Fourth Republic Enquiry Route: Which political parties have governed Ghana under the Fourth Republic? 1. Identify the governments that have so far handed over power peacefully through an election. 2. List the parties and their dates of tenure in office in the Fourth Republic 3. Use the internet/resource persons/documentaries/visits t</w:t>
      </w:r>
    </w:p>
    <w:p>
      <w:pPr>
        <w:pStyle w:val="ListBullet"/>
        <w:spacing w:before="0" w:after="40"/>
        <w:ind w:left="360"/>
      </w:pPr>
      <w:r>
        <w:rPr>
          <w:rFonts w:ascii="Calibri" w:hAnsi="Calibri"/>
          <w:b w:val="0"/>
          <w:i w:val="0"/>
          <w:color w:val="000000"/>
          <w:sz w:val="20"/>
        </w:rPr>
        <w:t>Write 3 key words on the board; read them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(Story/Source – 5 min): Teacher presents the topic using real objects or drawings as artefacts – identify the political parties that have governed the country under the Fourth Republic Enquiry Route: Which political parties have governed Ghana under the Fourth Republic? 1. Identify the governments that have so far handed over power peacefully through an election. 2. List the parties and their dates of tenure in office in the Fourth Republic 3. Use the internet/resource persons/documentaries/visits t</w:t>
      </w:r>
    </w:p>
    <w:p>
      <w:pPr>
        <w:pStyle w:val="ListBullet"/>
        <w:spacing w:before="0" w:after="40"/>
        <w:ind w:left="360"/>
      </w:pPr>
      <w:r>
        <w:rPr>
          <w:rFonts w:ascii="Calibri" w:hAnsi="Calibri"/>
          <w:b w:val="0"/>
          <w:i w:val="0"/>
          <w:color w:val="000000"/>
          <w:sz w:val="20"/>
        </w:rPr>
        <w:t>ACTIVITY 2 (Guided Discussion – 5 min): Turn-and-talk in pairs on 3 probing questions ('Who? What? Why does it matter?').</w:t>
      </w:r>
    </w:p>
    <w:p>
      <w:pPr>
        <w:pStyle w:val="ListBullet"/>
        <w:spacing w:before="0" w:after="40"/>
        <w:ind w:left="360"/>
      </w:pPr>
      <w:r>
        <w:rPr>
          <w:rFonts w:ascii="Calibri" w:hAnsi="Calibri"/>
          <w:b w:val="0"/>
          <w:i w:val="0"/>
          <w:color w:val="000000"/>
          <w:sz w:val="20"/>
        </w:rPr>
        <w:t>ACTIVITY 3 (Group Task – 7 min): In groups, learners answer 4 comprehension questions in pairs about b6.6.1.</w:t>
      </w:r>
    </w:p>
    <w:p>
      <w:pPr>
        <w:pStyle w:val="ListBullet"/>
        <w:spacing w:before="0" w:after="40"/>
        <w:ind w:left="360"/>
      </w:pPr>
      <w:r>
        <w:rPr>
          <w:rFonts w:ascii="Calibri" w:hAnsi="Calibri"/>
          <w:b w:val="0"/>
          <w:i w:val="0"/>
          <w:color w:val="000000"/>
          <w:sz w:val="20"/>
        </w:rPr>
        <w:t>ACTIVITY 4 (Share – 3 min): Groups present; teacher links the lesson to Ghanaian identity, citizenship and values.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2 key facts from today's lesson – call and response.</w:t>
      </w:r>
    </w:p>
    <w:p>
      <w:pPr>
        <w:pStyle w:val="ListBullet"/>
        <w:spacing w:before="0" w:after="40"/>
        <w:ind w:left="360"/>
      </w:pPr>
      <w:r>
        <w:rPr>
          <w:rFonts w:ascii="Calibri" w:hAnsi="Calibri"/>
          <w:b w:val="0"/>
          <w:i w:val="0"/>
          <w:color w:val="000000"/>
          <w:sz w:val="20"/>
        </w:rPr>
        <w:t>Ask: 'Why is this part of our history important for us as Ghanaians?'</w:t>
      </w:r>
    </w:p>
    <w:p>
      <w:pPr>
        <w:pStyle w:val="ListBullet"/>
        <w:spacing w:before="0" w:after="40"/>
        <w:ind w:left="360"/>
      </w:pPr>
      <w:r>
        <w:rPr>
          <w:rFonts w:ascii="Calibri" w:hAnsi="Calibri"/>
          <w:b w:val="0"/>
          <w:i w:val="0"/>
          <w:color w:val="000000"/>
          <w:sz w:val="20"/>
        </w:rPr>
        <w:t>Homework: ask an elder at home one question about today's topic; bring one sentence tomorrow.</w:t>
      </w:r>
    </w:p>
    <w:p>
      <w:pPr>
        <w:pStyle w:val="ListBullet"/>
        <w:spacing w:before="0" w:after="40"/>
        <w:ind w:left="360"/>
      </w:pPr>
      <w:r>
        <w:rPr>
          <w:rFonts w:ascii="Calibri" w:hAnsi="Calibri"/>
          <w:b w:val="0"/>
          <w:i w:val="0"/>
          <w:color w:val="000000"/>
          <w:sz w:val="20"/>
        </w:rPr>
        <w:t>Preview the next History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#71   ·   WEEK 3   ·   MONDAY   ·   [Session 8 of 20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History</w:t>
        <w:br/>
      </w:r>
      <w:r>
        <w:rPr>
          <w:rFonts w:ascii="Calibri" w:hAnsi="Calibri"/>
          <w:b/>
          <w:i w:val="0"/>
          <w:color w:val="000000"/>
          <w:sz w:val="20"/>
        </w:rPr>
        <w:t xml:space="preserve">Class: </w:t>
      </w:r>
      <w:r>
        <w:rPr>
          <w:rFonts w:ascii="Calibri" w:hAnsi="Calibri"/>
          <w:b w:val="0"/>
          <w:i w:val="0"/>
          <w:color w:val="000000"/>
          <w:sz w:val="20"/>
        </w:rPr>
        <w:t xml:space="preserve">Basic 6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History Curriculum B6 (2019)</w:t>
        <w:br/>
      </w:r>
      <w:r>
        <w:rPr>
          <w:rFonts w:ascii="Calibri" w:hAnsi="Calibri"/>
          <w:b/>
          <w:i w:val="0"/>
          <w:color w:val="000000"/>
          <w:sz w:val="20"/>
        </w:rPr>
        <w:t xml:space="preserve">Lesson No: </w:t>
      </w:r>
      <w:r>
        <w:rPr>
          <w:rFonts w:ascii="Calibri" w:hAnsi="Calibri"/>
          <w:b w:val="0"/>
          <w:i w:val="0"/>
          <w:color w:val="000000"/>
          <w:sz w:val="20"/>
        </w:rPr>
        <w:t>71 of 180  ·  Term 2, Week 3</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6. INDEPENDENT GHANA</w:t>
        <w:br/>
      </w:r>
      <w:r>
        <w:rPr>
          <w:rFonts w:ascii="Calibri" w:hAnsi="Calibri"/>
          <w:b/>
          <w:i w:val="0"/>
          <w:color w:val="000000"/>
          <w:sz w:val="20"/>
        </w:rPr>
        <w:t xml:space="preserve">Sub-Strand: </w:t>
      </w:r>
      <w:r>
        <w:rPr>
          <w:rFonts w:ascii="Calibri" w:hAnsi="Calibri"/>
          <w:b w:val="0"/>
          <w:i w:val="0"/>
          <w:color w:val="000000"/>
          <w:sz w:val="20"/>
        </w:rPr>
        <w:t>Sub-strand B6.6.2</w:t>
        <w:br/>
      </w:r>
      <w:r>
        <w:rPr>
          <w:rFonts w:ascii="Calibri" w:hAnsi="Calibri"/>
          <w:b/>
          <w:i w:val="0"/>
          <w:color w:val="000000"/>
          <w:sz w:val="20"/>
        </w:rPr>
        <w:t xml:space="preserve">Content Standard: </w:t>
      </w:r>
      <w:r>
        <w:rPr>
          <w:rFonts w:ascii="Calibri" w:hAnsi="Calibri"/>
          <w:b w:val="0"/>
          <w:i w:val="0"/>
          <w:color w:val="000000"/>
          <w:sz w:val="20"/>
        </w:rPr>
        <w:t>B6.6.2.1 — Understand that military takeovers interrupted constitutional rule on four occasions since 1966, with some consequences.</w:t>
        <w:br/>
      </w:r>
      <w:r>
        <w:rPr>
          <w:rFonts w:ascii="Calibri" w:hAnsi="Calibri"/>
          <w:b/>
          <w:i w:val="0"/>
          <w:color w:val="000000"/>
          <w:sz w:val="20"/>
        </w:rPr>
        <w:t xml:space="preserve">Indicator: </w:t>
      </w:r>
      <w:r>
        <w:rPr>
          <w:rFonts w:ascii="Calibri" w:hAnsi="Calibri"/>
          <w:b w:val="0"/>
          <w:i w:val="0"/>
          <w:color w:val="000000"/>
          <w:sz w:val="20"/>
        </w:rPr>
        <w:t>B6.6.2.1.1 — Identify the leaders of the coup d’états and names of their regimes. Exemplification</w:t>
        <w:br/>
      </w:r>
      <w:r>
        <w:rPr>
          <w:rFonts w:ascii="Calibri" w:hAnsi="Calibri"/>
          <w:b/>
          <w:i w:val="0"/>
          <w:color w:val="000000"/>
          <w:sz w:val="20"/>
        </w:rPr>
        <w:t xml:space="preserve">Session: </w:t>
      </w:r>
      <w:r>
        <w:rPr>
          <w:rFonts w:ascii="Calibri" w:hAnsi="Calibri"/>
          <w:b w:val="0"/>
          <w:i w:val="0"/>
          <w:color w:val="000000"/>
          <w:sz w:val="20"/>
        </w:rPr>
        <w:t>Session 8 of 20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identify the leaders of the coup d’états and names of their regimes. Exemplification</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history, b6,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studied ancient Ghana, European contact, colonial rule and the journey to independence in Basic 1-5; they hear historical stories from elders and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sing the Ghana National Anthem or a patriotic song briefly.</w:t>
      </w:r>
    </w:p>
    <w:p>
      <w:pPr>
        <w:pStyle w:val="ListBullet"/>
        <w:spacing w:before="0" w:after="40"/>
        <w:ind w:left="360"/>
      </w:pPr>
      <w:r>
        <w:rPr>
          <w:rFonts w:ascii="Calibri" w:hAnsi="Calibri"/>
          <w:b w:val="0"/>
          <w:i w:val="0"/>
          <w:color w:val="000000"/>
          <w:sz w:val="20"/>
        </w:rPr>
        <w:t>Show real objects or drawings as artefacts related to today's topic; ask 'What do you think happened here?'</w:t>
      </w:r>
    </w:p>
    <w:p>
      <w:pPr>
        <w:pStyle w:val="ListBullet"/>
        <w:spacing w:before="0" w:after="40"/>
        <w:ind w:left="360"/>
      </w:pPr>
      <w:r>
        <w:rPr>
          <w:rFonts w:ascii="Calibri" w:hAnsi="Calibri"/>
          <w:b w:val="0"/>
          <w:i w:val="0"/>
          <w:color w:val="000000"/>
          <w:sz w:val="20"/>
        </w:rPr>
        <w:t>NEW TODAY (Week 3): In History we identify the leaders of the coup d’états and names of their regimes. Exemplification</w:t>
      </w:r>
    </w:p>
    <w:p>
      <w:pPr>
        <w:pStyle w:val="ListBullet"/>
        <w:spacing w:before="0" w:after="40"/>
        <w:ind w:left="360"/>
      </w:pPr>
      <w:r>
        <w:rPr>
          <w:rFonts w:ascii="Calibri" w:hAnsi="Calibri"/>
          <w:b w:val="0"/>
          <w:i w:val="0"/>
          <w:color w:val="000000"/>
          <w:sz w:val="20"/>
        </w:rPr>
        <w:t>Write 3 key words on the board; read them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(Story/Source – 5 min): Teacher presents the topic using real objects or drawings as artefacts – identify the leaders of the coup d’états and names of their regimes. Exemplification</w:t>
      </w:r>
    </w:p>
    <w:p>
      <w:pPr>
        <w:pStyle w:val="ListBullet"/>
        <w:spacing w:before="0" w:after="40"/>
        <w:ind w:left="360"/>
      </w:pPr>
      <w:r>
        <w:rPr>
          <w:rFonts w:ascii="Calibri" w:hAnsi="Calibri"/>
          <w:b w:val="0"/>
          <w:i w:val="0"/>
          <w:color w:val="000000"/>
          <w:sz w:val="20"/>
        </w:rPr>
        <w:t>ACTIVITY 2 (Guided Discussion – 5 min): Turn-and-talk in pairs on 3 probing questions ('Who? What? Why does it matter?').</w:t>
      </w:r>
    </w:p>
    <w:p>
      <w:pPr>
        <w:pStyle w:val="ListBullet"/>
        <w:spacing w:before="0" w:after="40"/>
        <w:ind w:left="360"/>
      </w:pPr>
      <w:r>
        <w:rPr>
          <w:rFonts w:ascii="Calibri" w:hAnsi="Calibri"/>
          <w:b w:val="0"/>
          <w:i w:val="0"/>
          <w:color w:val="000000"/>
          <w:sz w:val="20"/>
        </w:rPr>
        <w:t>ACTIVITY 3 (Group Task – 7 min): In groups, learners answer 4 comprehension questions in pairs about b6.6.2.</w:t>
      </w:r>
    </w:p>
    <w:p>
      <w:pPr>
        <w:pStyle w:val="ListBullet"/>
        <w:spacing w:before="0" w:after="40"/>
        <w:ind w:left="360"/>
      </w:pPr>
      <w:r>
        <w:rPr>
          <w:rFonts w:ascii="Calibri" w:hAnsi="Calibri"/>
          <w:b w:val="0"/>
          <w:i w:val="0"/>
          <w:color w:val="000000"/>
          <w:sz w:val="20"/>
        </w:rPr>
        <w:t>ACTIVITY 4 (Share – 3 min): Groups present; teacher links the lesson to Ghanaian identity, citizenship and values.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2 key facts from today's lesson – call and response.</w:t>
      </w:r>
    </w:p>
    <w:p>
      <w:pPr>
        <w:pStyle w:val="ListBullet"/>
        <w:spacing w:before="0" w:after="40"/>
        <w:ind w:left="360"/>
      </w:pPr>
      <w:r>
        <w:rPr>
          <w:rFonts w:ascii="Calibri" w:hAnsi="Calibri"/>
          <w:b w:val="0"/>
          <w:i w:val="0"/>
          <w:color w:val="000000"/>
          <w:sz w:val="20"/>
        </w:rPr>
        <w:t>Ask: 'Why is this part of our history important for us as Ghanaians?'</w:t>
      </w:r>
    </w:p>
    <w:p>
      <w:pPr>
        <w:pStyle w:val="ListBullet"/>
        <w:spacing w:before="0" w:after="40"/>
        <w:ind w:left="360"/>
      </w:pPr>
      <w:r>
        <w:rPr>
          <w:rFonts w:ascii="Calibri" w:hAnsi="Calibri"/>
          <w:b w:val="0"/>
          <w:i w:val="0"/>
          <w:color w:val="000000"/>
          <w:sz w:val="20"/>
        </w:rPr>
        <w:t>Homework: ask an elder at home one question about today's topic; bring one sentence tomorrow.</w:t>
      </w:r>
    </w:p>
    <w:p>
      <w:pPr>
        <w:pStyle w:val="ListBullet"/>
        <w:spacing w:before="0" w:after="40"/>
        <w:ind w:left="360"/>
      </w:pPr>
      <w:r>
        <w:rPr>
          <w:rFonts w:ascii="Calibri" w:hAnsi="Calibri"/>
          <w:b w:val="0"/>
          <w:i w:val="0"/>
          <w:color w:val="000000"/>
          <w:sz w:val="20"/>
        </w:rPr>
        <w:t>Preview the next History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#72   ·   WEEK 3   ·   TUESDAY   ·   [Session 8 of 20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History</w:t>
        <w:br/>
      </w:r>
      <w:r>
        <w:rPr>
          <w:rFonts w:ascii="Calibri" w:hAnsi="Calibri"/>
          <w:b/>
          <w:i w:val="0"/>
          <w:color w:val="000000"/>
          <w:sz w:val="20"/>
        </w:rPr>
        <w:t xml:space="preserve">Class: </w:t>
      </w:r>
      <w:r>
        <w:rPr>
          <w:rFonts w:ascii="Calibri" w:hAnsi="Calibri"/>
          <w:b w:val="0"/>
          <w:i w:val="0"/>
          <w:color w:val="000000"/>
          <w:sz w:val="20"/>
        </w:rPr>
        <w:t xml:space="preserve">Basic 6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History Curriculum B6 (2019)</w:t>
        <w:br/>
      </w:r>
      <w:r>
        <w:rPr>
          <w:rFonts w:ascii="Calibri" w:hAnsi="Calibri"/>
          <w:b/>
          <w:i w:val="0"/>
          <w:color w:val="000000"/>
          <w:sz w:val="20"/>
        </w:rPr>
        <w:t xml:space="preserve">Lesson No: </w:t>
      </w:r>
      <w:r>
        <w:rPr>
          <w:rFonts w:ascii="Calibri" w:hAnsi="Calibri"/>
          <w:b w:val="0"/>
          <w:i w:val="0"/>
          <w:color w:val="000000"/>
          <w:sz w:val="20"/>
        </w:rPr>
        <w:t>72 of 180  ·  Term 2, Week 3</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6. INDEPENDENT GHANA</w:t>
        <w:br/>
      </w:r>
      <w:r>
        <w:rPr>
          <w:rFonts w:ascii="Calibri" w:hAnsi="Calibri"/>
          <w:b/>
          <w:i w:val="0"/>
          <w:color w:val="000000"/>
          <w:sz w:val="20"/>
        </w:rPr>
        <w:t xml:space="preserve">Sub-Strand: </w:t>
      </w:r>
      <w:r>
        <w:rPr>
          <w:rFonts w:ascii="Calibri" w:hAnsi="Calibri"/>
          <w:b w:val="0"/>
          <w:i w:val="0"/>
          <w:color w:val="000000"/>
          <w:sz w:val="20"/>
        </w:rPr>
        <w:t>Sub-strand B6.6.2</w:t>
        <w:br/>
      </w:r>
      <w:r>
        <w:rPr>
          <w:rFonts w:ascii="Calibri" w:hAnsi="Calibri"/>
          <w:b/>
          <w:i w:val="0"/>
          <w:color w:val="000000"/>
          <w:sz w:val="20"/>
        </w:rPr>
        <w:t xml:space="preserve">Content Standard: </w:t>
      </w:r>
      <w:r>
        <w:rPr>
          <w:rFonts w:ascii="Calibri" w:hAnsi="Calibri"/>
          <w:b w:val="0"/>
          <w:i w:val="0"/>
          <w:color w:val="000000"/>
          <w:sz w:val="20"/>
        </w:rPr>
        <w:t>B6.6.2.2 — Understand that military takeovers interrupted constitutional rule on four occasions since 1966, with some consequences.</w:t>
        <w:br/>
      </w:r>
      <w:r>
        <w:rPr>
          <w:rFonts w:ascii="Calibri" w:hAnsi="Calibri"/>
          <w:b/>
          <w:i w:val="0"/>
          <w:color w:val="000000"/>
          <w:sz w:val="20"/>
        </w:rPr>
        <w:t xml:space="preserve">Indicator: </w:t>
      </w:r>
      <w:r>
        <w:rPr>
          <w:rFonts w:ascii="Calibri" w:hAnsi="Calibri"/>
          <w:b w:val="0"/>
          <w:i w:val="0"/>
          <w:color w:val="000000"/>
          <w:sz w:val="20"/>
        </w:rPr>
        <w:t>B6.6.2.2.2 — Assess the consequences of military takeovers on Ghana’s development Exemplification</w:t>
        <w:br/>
      </w:r>
      <w:r>
        <w:rPr>
          <w:rFonts w:ascii="Calibri" w:hAnsi="Calibri"/>
          <w:b/>
          <w:i w:val="0"/>
          <w:color w:val="000000"/>
          <w:sz w:val="20"/>
        </w:rPr>
        <w:t xml:space="preserve">Session: </w:t>
      </w:r>
      <w:r>
        <w:rPr>
          <w:rFonts w:ascii="Calibri" w:hAnsi="Calibri"/>
          <w:b w:val="0"/>
          <w:i w:val="0"/>
          <w:color w:val="000000"/>
          <w:sz w:val="20"/>
        </w:rPr>
        <w:t>Session 8 of 20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assess the consequences of military takeovers on Ghana’s development Exemplification</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history, b6,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studied ancient Ghana, European contact, colonial rule and the journey to independence in Basic 1-5; they hear historical stories from elders and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sing the Ghana National Anthem or a patriotic song briefly.</w:t>
      </w:r>
    </w:p>
    <w:p>
      <w:pPr>
        <w:pStyle w:val="ListBullet"/>
        <w:spacing w:before="0" w:after="40"/>
        <w:ind w:left="360"/>
      </w:pPr>
      <w:r>
        <w:rPr>
          <w:rFonts w:ascii="Calibri" w:hAnsi="Calibri"/>
          <w:b w:val="0"/>
          <w:i w:val="0"/>
          <w:color w:val="000000"/>
          <w:sz w:val="20"/>
        </w:rPr>
        <w:t>Show real objects or drawings as artefacts related to today's topic; ask 'What do you think happened here?'</w:t>
      </w:r>
    </w:p>
    <w:p>
      <w:pPr>
        <w:pStyle w:val="ListBullet"/>
        <w:spacing w:before="0" w:after="40"/>
        <w:ind w:left="360"/>
      </w:pPr>
      <w:r>
        <w:rPr>
          <w:rFonts w:ascii="Calibri" w:hAnsi="Calibri"/>
          <w:b w:val="0"/>
          <w:i w:val="0"/>
          <w:color w:val="000000"/>
          <w:sz w:val="20"/>
        </w:rPr>
        <w:t>NEW TODAY (Week 3): In History we assess the consequences of military takeovers on Ghana’s development Exemplification</w:t>
      </w:r>
    </w:p>
    <w:p>
      <w:pPr>
        <w:pStyle w:val="ListBullet"/>
        <w:spacing w:before="0" w:after="40"/>
        <w:ind w:left="360"/>
      </w:pPr>
      <w:r>
        <w:rPr>
          <w:rFonts w:ascii="Calibri" w:hAnsi="Calibri"/>
          <w:b w:val="0"/>
          <w:i w:val="0"/>
          <w:color w:val="000000"/>
          <w:sz w:val="20"/>
        </w:rPr>
        <w:t>Write 3 key words on the board; read them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(Story/Source – 5 min): Teacher presents the topic using real objects or drawings as artefacts – assess the consequences of military takeovers on Ghana’s development Exemplification</w:t>
      </w:r>
    </w:p>
    <w:p>
      <w:pPr>
        <w:pStyle w:val="ListBullet"/>
        <w:spacing w:before="0" w:after="40"/>
        <w:ind w:left="360"/>
      </w:pPr>
      <w:r>
        <w:rPr>
          <w:rFonts w:ascii="Calibri" w:hAnsi="Calibri"/>
          <w:b w:val="0"/>
          <w:i w:val="0"/>
          <w:color w:val="000000"/>
          <w:sz w:val="20"/>
        </w:rPr>
        <w:t>ACTIVITY 2 (Guided Discussion – 5 min): Turn-and-talk in pairs on 3 probing questions ('Who? What? Why does it matter?').</w:t>
      </w:r>
    </w:p>
    <w:p>
      <w:pPr>
        <w:pStyle w:val="ListBullet"/>
        <w:spacing w:before="0" w:after="40"/>
        <w:ind w:left="360"/>
      </w:pPr>
      <w:r>
        <w:rPr>
          <w:rFonts w:ascii="Calibri" w:hAnsi="Calibri"/>
          <w:b w:val="0"/>
          <w:i w:val="0"/>
          <w:color w:val="000000"/>
          <w:sz w:val="20"/>
        </w:rPr>
        <w:t>ACTIVITY 3 (Group Task – 7 min): In groups, learners answer 4 comprehension questions in pairs about b6.6.2.</w:t>
      </w:r>
    </w:p>
    <w:p>
      <w:pPr>
        <w:pStyle w:val="ListBullet"/>
        <w:spacing w:before="0" w:after="40"/>
        <w:ind w:left="360"/>
      </w:pPr>
      <w:r>
        <w:rPr>
          <w:rFonts w:ascii="Calibri" w:hAnsi="Calibri"/>
          <w:b w:val="0"/>
          <w:i w:val="0"/>
          <w:color w:val="000000"/>
          <w:sz w:val="20"/>
        </w:rPr>
        <w:t>ACTIVITY 4 (Share – 3 min): Groups present; teacher links the lesson to Ghanaian identity, citizenship and values.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2 key facts from today's lesson – call and response.</w:t>
      </w:r>
    </w:p>
    <w:p>
      <w:pPr>
        <w:pStyle w:val="ListBullet"/>
        <w:spacing w:before="0" w:after="40"/>
        <w:ind w:left="360"/>
      </w:pPr>
      <w:r>
        <w:rPr>
          <w:rFonts w:ascii="Calibri" w:hAnsi="Calibri"/>
          <w:b w:val="0"/>
          <w:i w:val="0"/>
          <w:color w:val="000000"/>
          <w:sz w:val="20"/>
        </w:rPr>
        <w:t>Ask: 'Why is this part of our history important for us as Ghanaians?'</w:t>
      </w:r>
    </w:p>
    <w:p>
      <w:pPr>
        <w:pStyle w:val="ListBullet"/>
        <w:spacing w:before="0" w:after="40"/>
        <w:ind w:left="360"/>
      </w:pPr>
      <w:r>
        <w:rPr>
          <w:rFonts w:ascii="Calibri" w:hAnsi="Calibri"/>
          <w:b w:val="0"/>
          <w:i w:val="0"/>
          <w:color w:val="000000"/>
          <w:sz w:val="20"/>
        </w:rPr>
        <w:t>Homework: ask an elder at home one question about today's topic; bring one sentence tomorrow.</w:t>
      </w:r>
    </w:p>
    <w:p>
      <w:pPr>
        <w:pStyle w:val="ListBullet"/>
        <w:spacing w:before="0" w:after="40"/>
        <w:ind w:left="360"/>
      </w:pPr>
      <w:r>
        <w:rPr>
          <w:rFonts w:ascii="Calibri" w:hAnsi="Calibri"/>
          <w:b w:val="0"/>
          <w:i w:val="0"/>
          <w:color w:val="000000"/>
          <w:sz w:val="20"/>
        </w:rPr>
        <w:t>Preview the next History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#73   ·   WEEK 3   ·   WEDNESDAY   ·   [Session 9 of 20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History</w:t>
        <w:br/>
      </w:r>
      <w:r>
        <w:rPr>
          <w:rFonts w:ascii="Calibri" w:hAnsi="Calibri"/>
          <w:b/>
          <w:i w:val="0"/>
          <w:color w:val="000000"/>
          <w:sz w:val="20"/>
        </w:rPr>
        <w:t xml:space="preserve">Class: </w:t>
      </w:r>
      <w:r>
        <w:rPr>
          <w:rFonts w:ascii="Calibri" w:hAnsi="Calibri"/>
          <w:b w:val="0"/>
          <w:i w:val="0"/>
          <w:color w:val="000000"/>
          <w:sz w:val="20"/>
        </w:rPr>
        <w:t xml:space="preserve">Basic 6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History Curriculum B6 (2019)</w:t>
        <w:br/>
      </w:r>
      <w:r>
        <w:rPr>
          <w:rFonts w:ascii="Calibri" w:hAnsi="Calibri"/>
          <w:b/>
          <w:i w:val="0"/>
          <w:color w:val="000000"/>
          <w:sz w:val="20"/>
        </w:rPr>
        <w:t xml:space="preserve">Lesson No: </w:t>
      </w:r>
      <w:r>
        <w:rPr>
          <w:rFonts w:ascii="Calibri" w:hAnsi="Calibri"/>
          <w:b w:val="0"/>
          <w:i w:val="0"/>
          <w:color w:val="000000"/>
          <w:sz w:val="20"/>
        </w:rPr>
        <w:t>73 of 180  ·  Term 2, Week 3</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3. EUROPEANS IN GHANA</w:t>
        <w:br/>
      </w:r>
      <w:r>
        <w:rPr>
          <w:rFonts w:ascii="Calibri" w:hAnsi="Calibri"/>
          <w:b/>
          <w:i w:val="0"/>
          <w:color w:val="000000"/>
          <w:sz w:val="20"/>
        </w:rPr>
        <w:t xml:space="preserve">Sub-Strand: </w:t>
      </w:r>
      <w:r>
        <w:rPr>
          <w:rFonts w:ascii="Calibri" w:hAnsi="Calibri"/>
          <w:b w:val="0"/>
          <w:i w:val="0"/>
          <w:color w:val="000000"/>
          <w:sz w:val="20"/>
        </w:rPr>
        <w:t>Sub-strand B6.3.4</w:t>
        <w:br/>
      </w:r>
      <w:r>
        <w:rPr>
          <w:rFonts w:ascii="Calibri" w:hAnsi="Calibri"/>
          <w:b/>
          <w:i w:val="0"/>
          <w:color w:val="000000"/>
          <w:sz w:val="20"/>
        </w:rPr>
        <w:t xml:space="preserve">Content Standard: </w:t>
      </w:r>
      <w:r>
        <w:rPr>
          <w:rFonts w:ascii="Calibri" w:hAnsi="Calibri"/>
          <w:b w:val="0"/>
          <w:i w:val="0"/>
          <w:color w:val="000000"/>
          <w:sz w:val="20"/>
        </w:rPr>
        <w:t>B6.3.4.1 — Show understanding of Political developments under colonial rule, 1874-1957</w:t>
        <w:br/>
      </w:r>
      <w:r>
        <w:rPr>
          <w:rFonts w:ascii="Calibri" w:hAnsi="Calibri"/>
          <w:b/>
          <w:i w:val="0"/>
          <w:color w:val="000000"/>
          <w:sz w:val="20"/>
        </w:rPr>
        <w:t xml:space="preserve">Indicator: </w:t>
      </w:r>
      <w:r>
        <w:rPr>
          <w:rFonts w:ascii="Calibri" w:hAnsi="Calibri"/>
          <w:b w:val="0"/>
          <w:i w:val="0"/>
          <w:color w:val="000000"/>
          <w:sz w:val="20"/>
        </w:rPr>
        <w:t>B6.3.4.1.1 — Assess the changes that the European presence brought to Ghana</w:t>
        <w:br/>
      </w:r>
      <w:r>
        <w:rPr>
          <w:rFonts w:ascii="Calibri" w:hAnsi="Calibri"/>
          <w:b/>
          <w:i w:val="0"/>
          <w:color w:val="000000"/>
          <w:sz w:val="20"/>
        </w:rPr>
        <w:t xml:space="preserve">Session: </w:t>
      </w:r>
      <w:r>
        <w:rPr>
          <w:rFonts w:ascii="Calibri" w:hAnsi="Calibri"/>
          <w:b w:val="0"/>
          <w:i w:val="0"/>
          <w:color w:val="000000"/>
          <w:sz w:val="20"/>
        </w:rPr>
        <w:t>Session 9 of 20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assess the changes that the European presence brought to Ghana</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history, b6,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studied ancient Ghana, European contact, colonial rule and the journey to independence in Basic 1-5; they hear historical stories from elders and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sing the Ghana National Anthem or a patriotic song briefly.</w:t>
      </w:r>
    </w:p>
    <w:p>
      <w:pPr>
        <w:pStyle w:val="ListBullet"/>
        <w:spacing w:before="0" w:after="40"/>
        <w:ind w:left="360"/>
      </w:pPr>
      <w:r>
        <w:rPr>
          <w:rFonts w:ascii="Calibri" w:hAnsi="Calibri"/>
          <w:b w:val="0"/>
          <w:i w:val="0"/>
          <w:color w:val="000000"/>
          <w:sz w:val="20"/>
        </w:rPr>
        <w:t>Show storytelling with picture charts related to today's topic; ask 'What do you think happened here?'</w:t>
      </w:r>
    </w:p>
    <w:p>
      <w:pPr>
        <w:pStyle w:val="ListBullet"/>
        <w:spacing w:before="0" w:after="40"/>
        <w:ind w:left="360"/>
      </w:pPr>
      <w:r>
        <w:rPr>
          <w:rFonts w:ascii="Calibri" w:hAnsi="Calibri"/>
          <w:b w:val="0"/>
          <w:i w:val="0"/>
          <w:color w:val="000000"/>
          <w:sz w:val="20"/>
        </w:rPr>
        <w:t>NEW TODAY (Week 3): In History we assess the changes that the European presence brought to Ghana</w:t>
      </w:r>
    </w:p>
    <w:p>
      <w:pPr>
        <w:pStyle w:val="ListBullet"/>
        <w:spacing w:before="0" w:after="40"/>
        <w:ind w:left="360"/>
      </w:pPr>
      <w:r>
        <w:rPr>
          <w:rFonts w:ascii="Calibri" w:hAnsi="Calibri"/>
          <w:b w:val="0"/>
          <w:i w:val="0"/>
          <w:color w:val="000000"/>
          <w:sz w:val="20"/>
        </w:rPr>
        <w:t>Write 3 key words on the board; read them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(Story/Source – 5 min): Teacher presents the topic using storytelling with picture charts – assess the changes that the European presence brought to Ghana</w:t>
      </w:r>
    </w:p>
    <w:p>
      <w:pPr>
        <w:pStyle w:val="ListBullet"/>
        <w:spacing w:before="0" w:after="40"/>
        <w:ind w:left="360"/>
      </w:pPr>
      <w:r>
        <w:rPr>
          <w:rFonts w:ascii="Calibri" w:hAnsi="Calibri"/>
          <w:b w:val="0"/>
          <w:i w:val="0"/>
          <w:color w:val="000000"/>
          <w:sz w:val="20"/>
        </w:rPr>
        <w:t>ACTIVITY 2 (Guided Discussion – 5 min): Turn-and-talk in pairs on 3 probing questions ('Who? What? Why does it matter?').</w:t>
      </w:r>
    </w:p>
    <w:p>
      <w:pPr>
        <w:pStyle w:val="ListBullet"/>
        <w:spacing w:before="0" w:after="40"/>
        <w:ind w:left="360"/>
      </w:pPr>
      <w:r>
        <w:rPr>
          <w:rFonts w:ascii="Calibri" w:hAnsi="Calibri"/>
          <w:b w:val="0"/>
          <w:i w:val="0"/>
          <w:color w:val="000000"/>
          <w:sz w:val="20"/>
        </w:rPr>
        <w:t>ACTIVITY 3 (Group Task – 7 min): In groups, learners sequence 3–4 picture cards and explain the order about b6.3.4.</w:t>
      </w:r>
    </w:p>
    <w:p>
      <w:pPr>
        <w:pStyle w:val="ListBullet"/>
        <w:spacing w:before="0" w:after="40"/>
        <w:ind w:left="360"/>
      </w:pPr>
      <w:r>
        <w:rPr>
          <w:rFonts w:ascii="Calibri" w:hAnsi="Calibri"/>
          <w:b w:val="0"/>
          <w:i w:val="0"/>
          <w:color w:val="000000"/>
          <w:sz w:val="20"/>
        </w:rPr>
        <w:t>ACTIVITY 4 (Share – 3 min): Groups present; teacher links the lesson to Ghanaian identity, citizenship and values.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2 key facts from today's lesson – call and response.</w:t>
      </w:r>
    </w:p>
    <w:p>
      <w:pPr>
        <w:pStyle w:val="ListBullet"/>
        <w:spacing w:before="0" w:after="40"/>
        <w:ind w:left="360"/>
      </w:pPr>
      <w:r>
        <w:rPr>
          <w:rFonts w:ascii="Calibri" w:hAnsi="Calibri"/>
          <w:b w:val="0"/>
          <w:i w:val="0"/>
          <w:color w:val="000000"/>
          <w:sz w:val="20"/>
        </w:rPr>
        <w:t>Ask: 'Why is this part of our history important for us as Ghanaians?'</w:t>
      </w:r>
    </w:p>
    <w:p>
      <w:pPr>
        <w:pStyle w:val="ListBullet"/>
        <w:spacing w:before="0" w:after="40"/>
        <w:ind w:left="360"/>
      </w:pPr>
      <w:r>
        <w:rPr>
          <w:rFonts w:ascii="Calibri" w:hAnsi="Calibri"/>
          <w:b w:val="0"/>
          <w:i w:val="0"/>
          <w:color w:val="000000"/>
          <w:sz w:val="20"/>
        </w:rPr>
        <w:t>Homework: ask an elder at home one question about today's topic; bring one sentence tomorrow.</w:t>
      </w:r>
    </w:p>
    <w:p>
      <w:pPr>
        <w:pStyle w:val="ListBullet"/>
        <w:spacing w:before="0" w:after="40"/>
        <w:ind w:left="360"/>
      </w:pPr>
      <w:r>
        <w:rPr>
          <w:rFonts w:ascii="Calibri" w:hAnsi="Calibri"/>
          <w:b w:val="0"/>
          <w:i w:val="0"/>
          <w:color w:val="000000"/>
          <w:sz w:val="20"/>
        </w:rPr>
        <w:t>Preview the next History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#74   ·   WEEK 3   ·   THURSDAY   ·   [Session 9 of 20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History</w:t>
        <w:br/>
      </w:r>
      <w:r>
        <w:rPr>
          <w:rFonts w:ascii="Calibri" w:hAnsi="Calibri"/>
          <w:b/>
          <w:i w:val="0"/>
          <w:color w:val="000000"/>
          <w:sz w:val="20"/>
        </w:rPr>
        <w:t xml:space="preserve">Class: </w:t>
      </w:r>
      <w:r>
        <w:rPr>
          <w:rFonts w:ascii="Calibri" w:hAnsi="Calibri"/>
          <w:b w:val="0"/>
          <w:i w:val="0"/>
          <w:color w:val="000000"/>
          <w:sz w:val="20"/>
        </w:rPr>
        <w:t xml:space="preserve">Basic 6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History Curriculum B6 (2019)</w:t>
        <w:br/>
      </w:r>
      <w:r>
        <w:rPr>
          <w:rFonts w:ascii="Calibri" w:hAnsi="Calibri"/>
          <w:b/>
          <w:i w:val="0"/>
          <w:color w:val="000000"/>
          <w:sz w:val="20"/>
        </w:rPr>
        <w:t xml:space="preserve">Lesson No: </w:t>
      </w:r>
      <w:r>
        <w:rPr>
          <w:rFonts w:ascii="Calibri" w:hAnsi="Calibri"/>
          <w:b w:val="0"/>
          <w:i w:val="0"/>
          <w:color w:val="000000"/>
          <w:sz w:val="20"/>
        </w:rPr>
        <w:t>74 of 180  ·  Term 2, Week 3</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4. COLONISATION AND DEVELOPMENTS UNDER COLONIAL RULE IN GHANA</w:t>
        <w:br/>
      </w:r>
      <w:r>
        <w:rPr>
          <w:rFonts w:ascii="Calibri" w:hAnsi="Calibri"/>
          <w:b/>
          <w:i w:val="0"/>
          <w:color w:val="000000"/>
          <w:sz w:val="20"/>
        </w:rPr>
        <w:t xml:space="preserve">Sub-Strand: </w:t>
      </w:r>
      <w:r>
        <w:rPr>
          <w:rFonts w:ascii="Calibri" w:hAnsi="Calibri"/>
          <w:b w:val="0"/>
          <w:i w:val="0"/>
          <w:color w:val="000000"/>
          <w:sz w:val="20"/>
        </w:rPr>
        <w:t>Sub-strand B6.4.4</w:t>
        <w:br/>
      </w:r>
      <w:r>
        <w:rPr>
          <w:rFonts w:ascii="Calibri" w:hAnsi="Calibri"/>
          <w:b/>
          <w:i w:val="0"/>
          <w:color w:val="000000"/>
          <w:sz w:val="20"/>
        </w:rPr>
        <w:t xml:space="preserve">Content Standard: </w:t>
      </w:r>
      <w:r>
        <w:rPr>
          <w:rFonts w:ascii="Calibri" w:hAnsi="Calibri"/>
          <w:b w:val="0"/>
          <w:i w:val="0"/>
          <w:color w:val="000000"/>
          <w:sz w:val="20"/>
        </w:rPr>
        <w:t>B6.4.4.1 — Show understanding of Political developments under colonial rule, 1874-1957.</w:t>
        <w:br/>
      </w:r>
      <w:r>
        <w:rPr>
          <w:rFonts w:ascii="Calibri" w:hAnsi="Calibri"/>
          <w:b/>
          <w:i w:val="0"/>
          <w:color w:val="000000"/>
          <w:sz w:val="20"/>
        </w:rPr>
        <w:t xml:space="preserve">Indicator: </w:t>
      </w:r>
      <w:r>
        <w:rPr>
          <w:rFonts w:ascii="Calibri" w:hAnsi="Calibri"/>
          <w:b w:val="0"/>
          <w:i w:val="0"/>
          <w:color w:val="000000"/>
          <w:sz w:val="20"/>
        </w:rPr>
        <w:t>B6.4.4.1.1 — Describe the features of British colonial rule in Ghana including ‘direct’ and ‘indirect’ rule, 1874 - 1957</w:t>
        <w:br/>
      </w:r>
      <w:r>
        <w:rPr>
          <w:rFonts w:ascii="Calibri" w:hAnsi="Calibri"/>
          <w:b/>
          <w:i w:val="0"/>
          <w:color w:val="000000"/>
          <w:sz w:val="20"/>
        </w:rPr>
        <w:t xml:space="preserve">Session: </w:t>
      </w:r>
      <w:r>
        <w:rPr>
          <w:rFonts w:ascii="Calibri" w:hAnsi="Calibri"/>
          <w:b w:val="0"/>
          <w:i w:val="0"/>
          <w:color w:val="000000"/>
          <w:sz w:val="20"/>
        </w:rPr>
        <w:t>Session 9 of 20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describe the features of British colonial rule in Ghana including ‘direct’ and ‘indirect’ rule, 1874 - 1957</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history, b6,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studied ancient Ghana, European contact, colonial rule and the journey to independence in Basic 1-5; they hear historical stories from elders and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sing the Ghana National Anthem or a patriotic song briefly.</w:t>
      </w:r>
    </w:p>
    <w:p>
      <w:pPr>
        <w:pStyle w:val="ListBullet"/>
        <w:spacing w:before="0" w:after="40"/>
        <w:ind w:left="360"/>
      </w:pPr>
      <w:r>
        <w:rPr>
          <w:rFonts w:ascii="Calibri" w:hAnsi="Calibri"/>
          <w:b w:val="0"/>
          <w:i w:val="0"/>
          <w:color w:val="000000"/>
          <w:sz w:val="20"/>
        </w:rPr>
        <w:t>Show storytelling with picture charts related to today's topic; ask 'What do you think happened here?'</w:t>
      </w:r>
    </w:p>
    <w:p>
      <w:pPr>
        <w:pStyle w:val="ListBullet"/>
        <w:spacing w:before="0" w:after="40"/>
        <w:ind w:left="360"/>
      </w:pPr>
      <w:r>
        <w:rPr>
          <w:rFonts w:ascii="Calibri" w:hAnsi="Calibri"/>
          <w:b w:val="0"/>
          <w:i w:val="0"/>
          <w:color w:val="000000"/>
          <w:sz w:val="20"/>
        </w:rPr>
        <w:t>NEW TODAY (Week 3): In History we describe the features of British colonial rule in Ghana including ‘direct’ and ‘indirect’ rule, 1874 - 1957</w:t>
      </w:r>
    </w:p>
    <w:p>
      <w:pPr>
        <w:pStyle w:val="ListBullet"/>
        <w:spacing w:before="0" w:after="40"/>
        <w:ind w:left="360"/>
      </w:pPr>
      <w:r>
        <w:rPr>
          <w:rFonts w:ascii="Calibri" w:hAnsi="Calibri"/>
          <w:b w:val="0"/>
          <w:i w:val="0"/>
          <w:color w:val="000000"/>
          <w:sz w:val="20"/>
        </w:rPr>
        <w:t>Write 3 key words on the board; read them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(Story/Source – 5 min): Teacher presents the topic using storytelling with picture charts – describe the features of British colonial rule in Ghana including ‘direct’ and ‘indirect’ rule, 1874 - 1957</w:t>
      </w:r>
    </w:p>
    <w:p>
      <w:pPr>
        <w:pStyle w:val="ListBullet"/>
        <w:spacing w:before="0" w:after="40"/>
        <w:ind w:left="360"/>
      </w:pPr>
      <w:r>
        <w:rPr>
          <w:rFonts w:ascii="Calibri" w:hAnsi="Calibri"/>
          <w:b w:val="0"/>
          <w:i w:val="0"/>
          <w:color w:val="000000"/>
          <w:sz w:val="20"/>
        </w:rPr>
        <w:t>ACTIVITY 2 (Guided Discussion – 5 min): Turn-and-talk in pairs on 3 probing questions ('Who? What? Why does it matter?').</w:t>
      </w:r>
    </w:p>
    <w:p>
      <w:pPr>
        <w:pStyle w:val="ListBullet"/>
        <w:spacing w:before="0" w:after="40"/>
        <w:ind w:left="360"/>
      </w:pPr>
      <w:r>
        <w:rPr>
          <w:rFonts w:ascii="Calibri" w:hAnsi="Calibri"/>
          <w:b w:val="0"/>
          <w:i w:val="0"/>
          <w:color w:val="000000"/>
          <w:sz w:val="20"/>
        </w:rPr>
        <w:t>ACTIVITY 3 (Group Task – 7 min): In groups, learners sequence 3–4 picture cards and explain the order about b6.4.4.</w:t>
      </w:r>
    </w:p>
    <w:p>
      <w:pPr>
        <w:pStyle w:val="ListBullet"/>
        <w:spacing w:before="0" w:after="40"/>
        <w:ind w:left="360"/>
      </w:pPr>
      <w:r>
        <w:rPr>
          <w:rFonts w:ascii="Calibri" w:hAnsi="Calibri"/>
          <w:b w:val="0"/>
          <w:i w:val="0"/>
          <w:color w:val="000000"/>
          <w:sz w:val="20"/>
        </w:rPr>
        <w:t>ACTIVITY 4 (Share – 3 min): Groups present; teacher links the lesson to Ghanaian identity, citizenship and values.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2 key facts from today's lesson – call and response.</w:t>
      </w:r>
    </w:p>
    <w:p>
      <w:pPr>
        <w:pStyle w:val="ListBullet"/>
        <w:spacing w:before="0" w:after="40"/>
        <w:ind w:left="360"/>
      </w:pPr>
      <w:r>
        <w:rPr>
          <w:rFonts w:ascii="Calibri" w:hAnsi="Calibri"/>
          <w:b w:val="0"/>
          <w:i w:val="0"/>
          <w:color w:val="000000"/>
          <w:sz w:val="20"/>
        </w:rPr>
        <w:t>Ask: 'Why is this part of our history important for us as Ghanaians?'</w:t>
      </w:r>
    </w:p>
    <w:p>
      <w:pPr>
        <w:pStyle w:val="ListBullet"/>
        <w:spacing w:before="0" w:after="40"/>
        <w:ind w:left="360"/>
      </w:pPr>
      <w:r>
        <w:rPr>
          <w:rFonts w:ascii="Calibri" w:hAnsi="Calibri"/>
          <w:b w:val="0"/>
          <w:i w:val="0"/>
          <w:color w:val="000000"/>
          <w:sz w:val="20"/>
        </w:rPr>
        <w:t>Homework: ask an elder at home one question about today's topic; bring one sentence tomorrow.</w:t>
      </w:r>
    </w:p>
    <w:p>
      <w:pPr>
        <w:pStyle w:val="ListBullet"/>
        <w:spacing w:before="0" w:after="40"/>
        <w:ind w:left="360"/>
      </w:pPr>
      <w:r>
        <w:rPr>
          <w:rFonts w:ascii="Calibri" w:hAnsi="Calibri"/>
          <w:b w:val="0"/>
          <w:i w:val="0"/>
          <w:color w:val="000000"/>
          <w:sz w:val="20"/>
        </w:rPr>
        <w:t>Preview the next History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#75   ·   WEEK 3   ·   FRIDAY   ·   [Session 9 of 20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History</w:t>
        <w:br/>
      </w:r>
      <w:r>
        <w:rPr>
          <w:rFonts w:ascii="Calibri" w:hAnsi="Calibri"/>
          <w:b/>
          <w:i w:val="0"/>
          <w:color w:val="000000"/>
          <w:sz w:val="20"/>
        </w:rPr>
        <w:t xml:space="preserve">Class: </w:t>
      </w:r>
      <w:r>
        <w:rPr>
          <w:rFonts w:ascii="Calibri" w:hAnsi="Calibri"/>
          <w:b w:val="0"/>
          <w:i w:val="0"/>
          <w:color w:val="000000"/>
          <w:sz w:val="20"/>
        </w:rPr>
        <w:t xml:space="preserve">Basic 6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History Curriculum B6 (2019)</w:t>
        <w:br/>
      </w:r>
      <w:r>
        <w:rPr>
          <w:rFonts w:ascii="Calibri" w:hAnsi="Calibri"/>
          <w:b/>
          <w:i w:val="0"/>
          <w:color w:val="000000"/>
          <w:sz w:val="20"/>
        </w:rPr>
        <w:t xml:space="preserve">Lesson No: </w:t>
      </w:r>
      <w:r>
        <w:rPr>
          <w:rFonts w:ascii="Calibri" w:hAnsi="Calibri"/>
          <w:b w:val="0"/>
          <w:i w:val="0"/>
          <w:color w:val="000000"/>
          <w:sz w:val="20"/>
        </w:rPr>
        <w:t>75 of 180  ·  Term 2, Week 3</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5. JOURNEY TO INDEPENDENCE</w:t>
        <w:br/>
      </w:r>
      <w:r>
        <w:rPr>
          <w:rFonts w:ascii="Calibri" w:hAnsi="Calibri"/>
          <w:b/>
          <w:i w:val="0"/>
          <w:color w:val="000000"/>
          <w:sz w:val="20"/>
        </w:rPr>
        <w:t xml:space="preserve">Sub-Strand: </w:t>
      </w:r>
      <w:r>
        <w:rPr>
          <w:rFonts w:ascii="Calibri" w:hAnsi="Calibri"/>
          <w:b w:val="0"/>
          <w:i w:val="0"/>
          <w:color w:val="000000"/>
          <w:sz w:val="20"/>
        </w:rPr>
        <w:t>Sub-strand B6.5.2</w:t>
        <w:br/>
      </w:r>
      <w:r>
        <w:rPr>
          <w:rFonts w:ascii="Calibri" w:hAnsi="Calibri"/>
          <w:b/>
          <w:i w:val="0"/>
          <w:color w:val="000000"/>
          <w:sz w:val="20"/>
        </w:rPr>
        <w:t xml:space="preserve">Content Standard: </w:t>
      </w:r>
      <w:r>
        <w:rPr>
          <w:rFonts w:ascii="Calibri" w:hAnsi="Calibri"/>
          <w:b w:val="0"/>
          <w:i w:val="0"/>
          <w:color w:val="000000"/>
          <w:sz w:val="20"/>
        </w:rPr>
        <w:t>B6.5.2.1 — Appreciate the role played by the leadership of political parties in the struggle for independence from 1947 to 1957</w:t>
        <w:br/>
      </w:r>
      <w:r>
        <w:rPr>
          <w:rFonts w:ascii="Calibri" w:hAnsi="Calibri"/>
          <w:b/>
          <w:i w:val="0"/>
          <w:color w:val="000000"/>
          <w:sz w:val="20"/>
        </w:rPr>
        <w:t xml:space="preserve">Indicator: </w:t>
      </w:r>
      <w:r>
        <w:rPr>
          <w:rFonts w:ascii="Calibri" w:hAnsi="Calibri"/>
          <w:b w:val="0"/>
          <w:i w:val="0"/>
          <w:color w:val="000000"/>
          <w:sz w:val="20"/>
        </w:rPr>
        <w:t>B6.5.2.1.1 — Describe the role played by the leaders of the two major political parties (UGCC and CPP) in the independence struggle in the Gold Coast after the Second World War</w:t>
        <w:br/>
      </w:r>
      <w:r>
        <w:rPr>
          <w:rFonts w:ascii="Calibri" w:hAnsi="Calibri"/>
          <w:b/>
          <w:i w:val="0"/>
          <w:color w:val="000000"/>
          <w:sz w:val="20"/>
        </w:rPr>
        <w:t xml:space="preserve">Session: </w:t>
      </w:r>
      <w:r>
        <w:rPr>
          <w:rFonts w:ascii="Calibri" w:hAnsi="Calibri"/>
          <w:b w:val="0"/>
          <w:i w:val="0"/>
          <w:color w:val="000000"/>
          <w:sz w:val="20"/>
        </w:rPr>
        <w:t>Session 9 of 20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describe the role played by the leaders of the two major political parties (UGCC and CPP) in the independence struggle in the Gold Coast after the Second World War</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history, b6,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studied ancient Ghana, European contact, colonial rule and the journey to independence in Basic 1-5; they hear historical stories from elders and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sing the Ghana National Anthem or a patriotic song briefly.</w:t>
      </w:r>
    </w:p>
    <w:p>
      <w:pPr>
        <w:pStyle w:val="ListBullet"/>
        <w:spacing w:before="0" w:after="40"/>
        <w:ind w:left="360"/>
      </w:pPr>
      <w:r>
        <w:rPr>
          <w:rFonts w:ascii="Calibri" w:hAnsi="Calibri"/>
          <w:b w:val="0"/>
          <w:i w:val="0"/>
          <w:color w:val="000000"/>
          <w:sz w:val="20"/>
        </w:rPr>
        <w:t>Show storytelling with picture charts related to today's topic; ask 'What do you think happened here?'</w:t>
      </w:r>
    </w:p>
    <w:p>
      <w:pPr>
        <w:pStyle w:val="ListBullet"/>
        <w:spacing w:before="0" w:after="40"/>
        <w:ind w:left="360"/>
      </w:pPr>
      <w:r>
        <w:rPr>
          <w:rFonts w:ascii="Calibri" w:hAnsi="Calibri"/>
          <w:b w:val="0"/>
          <w:i w:val="0"/>
          <w:color w:val="000000"/>
          <w:sz w:val="20"/>
        </w:rPr>
        <w:t>NEW TODAY (Week 3): In History we describe the role played by the leaders of the two major political parties (UGCC and CPP) in the independence struggle in the Gold Coast after the Second World War</w:t>
      </w:r>
    </w:p>
    <w:p>
      <w:pPr>
        <w:pStyle w:val="ListBullet"/>
        <w:spacing w:before="0" w:after="40"/>
        <w:ind w:left="360"/>
      </w:pPr>
      <w:r>
        <w:rPr>
          <w:rFonts w:ascii="Calibri" w:hAnsi="Calibri"/>
          <w:b w:val="0"/>
          <w:i w:val="0"/>
          <w:color w:val="000000"/>
          <w:sz w:val="20"/>
        </w:rPr>
        <w:t>Write 3 key words on the board; read them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(Story/Source – 5 min): Teacher presents the topic using storytelling with picture charts – describe the role played by the leaders of the two major political parties (UGCC and CPP) in the independence struggle in the Gold Coast after the Second World War</w:t>
      </w:r>
    </w:p>
    <w:p>
      <w:pPr>
        <w:pStyle w:val="ListBullet"/>
        <w:spacing w:before="0" w:after="40"/>
        <w:ind w:left="360"/>
      </w:pPr>
      <w:r>
        <w:rPr>
          <w:rFonts w:ascii="Calibri" w:hAnsi="Calibri"/>
          <w:b w:val="0"/>
          <w:i w:val="0"/>
          <w:color w:val="000000"/>
          <w:sz w:val="20"/>
        </w:rPr>
        <w:t>ACTIVITY 2 (Guided Discussion – 5 min): Turn-and-talk in pairs on 3 probing questions ('Who? What? Why does it matter?').</w:t>
      </w:r>
    </w:p>
    <w:p>
      <w:pPr>
        <w:pStyle w:val="ListBullet"/>
        <w:spacing w:before="0" w:after="40"/>
        <w:ind w:left="360"/>
      </w:pPr>
      <w:r>
        <w:rPr>
          <w:rFonts w:ascii="Calibri" w:hAnsi="Calibri"/>
          <w:b w:val="0"/>
          <w:i w:val="0"/>
          <w:color w:val="000000"/>
          <w:sz w:val="20"/>
        </w:rPr>
        <w:t>ACTIVITY 3 (Group Task – 7 min): In groups, learners sequence 3–4 picture cards and explain the order about b6.5.2.</w:t>
      </w:r>
    </w:p>
    <w:p>
      <w:pPr>
        <w:pStyle w:val="ListBullet"/>
        <w:spacing w:before="0" w:after="40"/>
        <w:ind w:left="360"/>
      </w:pPr>
      <w:r>
        <w:rPr>
          <w:rFonts w:ascii="Calibri" w:hAnsi="Calibri"/>
          <w:b w:val="0"/>
          <w:i w:val="0"/>
          <w:color w:val="000000"/>
          <w:sz w:val="20"/>
        </w:rPr>
        <w:t>ACTIVITY 4 (Share – 3 min): Groups present; teacher links the lesson to Ghanaian identity, citizenship and values.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2 key facts from today's lesson – call and response.</w:t>
      </w:r>
    </w:p>
    <w:p>
      <w:pPr>
        <w:pStyle w:val="ListBullet"/>
        <w:spacing w:before="0" w:after="40"/>
        <w:ind w:left="360"/>
      </w:pPr>
      <w:r>
        <w:rPr>
          <w:rFonts w:ascii="Calibri" w:hAnsi="Calibri"/>
          <w:b w:val="0"/>
          <w:i w:val="0"/>
          <w:color w:val="000000"/>
          <w:sz w:val="20"/>
        </w:rPr>
        <w:t>Ask: 'Why is this part of our history important for us as Ghanaians?'</w:t>
      </w:r>
    </w:p>
    <w:p>
      <w:pPr>
        <w:pStyle w:val="ListBullet"/>
        <w:spacing w:before="0" w:after="40"/>
        <w:ind w:left="360"/>
      </w:pPr>
      <w:r>
        <w:rPr>
          <w:rFonts w:ascii="Calibri" w:hAnsi="Calibri"/>
          <w:b w:val="0"/>
          <w:i w:val="0"/>
          <w:color w:val="000000"/>
          <w:sz w:val="20"/>
        </w:rPr>
        <w:t>Homework: ask an elder at home one question about today's topic; bring one sentence tomorrow.</w:t>
      </w:r>
    </w:p>
    <w:p>
      <w:pPr>
        <w:pStyle w:val="ListBullet"/>
        <w:spacing w:before="0" w:after="40"/>
        <w:ind w:left="360"/>
      </w:pPr>
      <w:r>
        <w:rPr>
          <w:rFonts w:ascii="Calibri" w:hAnsi="Calibri"/>
          <w:b w:val="0"/>
          <w:i w:val="0"/>
          <w:color w:val="000000"/>
          <w:sz w:val="20"/>
        </w:rPr>
        <w:t>Preview the next History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#76   ·   WEEK 4   ·   MONDAY   ·   [Session 9 of 20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History</w:t>
        <w:br/>
      </w:r>
      <w:r>
        <w:rPr>
          <w:rFonts w:ascii="Calibri" w:hAnsi="Calibri"/>
          <w:b/>
          <w:i w:val="0"/>
          <w:color w:val="000000"/>
          <w:sz w:val="20"/>
        </w:rPr>
        <w:t xml:space="preserve">Class: </w:t>
      </w:r>
      <w:r>
        <w:rPr>
          <w:rFonts w:ascii="Calibri" w:hAnsi="Calibri"/>
          <w:b w:val="0"/>
          <w:i w:val="0"/>
          <w:color w:val="000000"/>
          <w:sz w:val="20"/>
        </w:rPr>
        <w:t xml:space="preserve">Basic 6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History Curriculum B6 (2019)</w:t>
        <w:br/>
      </w:r>
      <w:r>
        <w:rPr>
          <w:rFonts w:ascii="Calibri" w:hAnsi="Calibri"/>
          <w:b/>
          <w:i w:val="0"/>
          <w:color w:val="000000"/>
          <w:sz w:val="20"/>
        </w:rPr>
        <w:t xml:space="preserve">Lesson No: </w:t>
      </w:r>
      <w:r>
        <w:rPr>
          <w:rFonts w:ascii="Calibri" w:hAnsi="Calibri"/>
          <w:b w:val="0"/>
          <w:i w:val="0"/>
          <w:color w:val="000000"/>
          <w:sz w:val="20"/>
        </w:rPr>
        <w:t>76 of 180  ·  Term 2, Week 4</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5. JOURNEY TO INDEPENDENCE</w:t>
        <w:br/>
      </w:r>
      <w:r>
        <w:rPr>
          <w:rFonts w:ascii="Calibri" w:hAnsi="Calibri"/>
          <w:b/>
          <w:i w:val="0"/>
          <w:color w:val="000000"/>
          <w:sz w:val="20"/>
        </w:rPr>
        <w:t xml:space="preserve">Sub-Strand: </w:t>
      </w:r>
      <w:r>
        <w:rPr>
          <w:rFonts w:ascii="Calibri" w:hAnsi="Calibri"/>
          <w:b w:val="0"/>
          <w:i w:val="0"/>
          <w:color w:val="000000"/>
          <w:sz w:val="20"/>
        </w:rPr>
        <w:t>Sub-strand B6.5.4</w:t>
        <w:br/>
      </w:r>
      <w:r>
        <w:rPr>
          <w:rFonts w:ascii="Calibri" w:hAnsi="Calibri"/>
          <w:b/>
          <w:i w:val="0"/>
          <w:color w:val="000000"/>
          <w:sz w:val="20"/>
        </w:rPr>
        <w:t xml:space="preserve">Content Standard: </w:t>
      </w:r>
      <w:r>
        <w:rPr>
          <w:rFonts w:ascii="Calibri" w:hAnsi="Calibri"/>
          <w:b w:val="0"/>
          <w:i w:val="0"/>
          <w:color w:val="000000"/>
          <w:sz w:val="20"/>
        </w:rPr>
        <w:t>B6.5.4.1 — Demonstrate an understanding of the course of events leading to independence from 1948 to 1957</w:t>
        <w:br/>
      </w:r>
      <w:r>
        <w:rPr>
          <w:rFonts w:ascii="Calibri" w:hAnsi="Calibri"/>
          <w:b/>
          <w:i w:val="0"/>
          <w:color w:val="000000"/>
          <w:sz w:val="20"/>
        </w:rPr>
        <w:t xml:space="preserve">Indicator: </w:t>
      </w:r>
      <w:r>
        <w:rPr>
          <w:rFonts w:ascii="Calibri" w:hAnsi="Calibri"/>
          <w:b w:val="0"/>
          <w:i w:val="0"/>
          <w:color w:val="000000"/>
          <w:sz w:val="20"/>
        </w:rPr>
        <w:t>B6.5.4.1.1 — Explain post World War II developments in the Gold Coast</w:t>
        <w:br/>
      </w:r>
      <w:r>
        <w:rPr>
          <w:rFonts w:ascii="Calibri" w:hAnsi="Calibri"/>
          <w:b/>
          <w:i w:val="0"/>
          <w:color w:val="000000"/>
          <w:sz w:val="20"/>
        </w:rPr>
        <w:t xml:space="preserve">Session: </w:t>
      </w:r>
      <w:r>
        <w:rPr>
          <w:rFonts w:ascii="Calibri" w:hAnsi="Calibri"/>
          <w:b w:val="0"/>
          <w:i w:val="0"/>
          <w:color w:val="000000"/>
          <w:sz w:val="20"/>
        </w:rPr>
        <w:t>Session 9 of 20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explain post World War II developments in the Gold Coast</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history, b6,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studied ancient Ghana, European contact, colonial rule and the journey to independence in Basic 1-5; they hear historical stories from elders and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sing the Ghana National Anthem or a patriotic song briefly.</w:t>
      </w:r>
    </w:p>
    <w:p>
      <w:pPr>
        <w:pStyle w:val="ListBullet"/>
        <w:spacing w:before="0" w:after="40"/>
        <w:ind w:left="360"/>
      </w:pPr>
      <w:r>
        <w:rPr>
          <w:rFonts w:ascii="Calibri" w:hAnsi="Calibri"/>
          <w:b w:val="0"/>
          <w:i w:val="0"/>
          <w:color w:val="000000"/>
          <w:sz w:val="20"/>
        </w:rPr>
        <w:t>Show storytelling with picture charts related to today's topic; ask 'What do you think happened here?'</w:t>
      </w:r>
    </w:p>
    <w:p>
      <w:pPr>
        <w:pStyle w:val="ListBullet"/>
        <w:spacing w:before="0" w:after="40"/>
        <w:ind w:left="360"/>
      </w:pPr>
      <w:r>
        <w:rPr>
          <w:rFonts w:ascii="Calibri" w:hAnsi="Calibri"/>
          <w:b w:val="0"/>
          <w:i w:val="0"/>
          <w:color w:val="000000"/>
          <w:sz w:val="20"/>
        </w:rPr>
        <w:t>NEW TODAY (Week 4): In History we explain post World War II developments in the Gold Coast</w:t>
      </w:r>
    </w:p>
    <w:p>
      <w:pPr>
        <w:pStyle w:val="ListBullet"/>
        <w:spacing w:before="0" w:after="40"/>
        <w:ind w:left="360"/>
      </w:pPr>
      <w:r>
        <w:rPr>
          <w:rFonts w:ascii="Calibri" w:hAnsi="Calibri"/>
          <w:b w:val="0"/>
          <w:i w:val="0"/>
          <w:color w:val="000000"/>
          <w:sz w:val="20"/>
        </w:rPr>
        <w:t>Write 3 key words on the board; read them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(Story/Source – 5 min): Teacher presents the topic using storytelling with picture charts – explain post World War II developments in the Gold Coast</w:t>
      </w:r>
    </w:p>
    <w:p>
      <w:pPr>
        <w:pStyle w:val="ListBullet"/>
        <w:spacing w:before="0" w:after="40"/>
        <w:ind w:left="360"/>
      </w:pPr>
      <w:r>
        <w:rPr>
          <w:rFonts w:ascii="Calibri" w:hAnsi="Calibri"/>
          <w:b w:val="0"/>
          <w:i w:val="0"/>
          <w:color w:val="000000"/>
          <w:sz w:val="20"/>
        </w:rPr>
        <w:t>ACTIVITY 2 (Guided Discussion – 5 min): Turn-and-talk in pairs on 3 probing questions ('Who? What? Why does it matter?').</w:t>
      </w:r>
    </w:p>
    <w:p>
      <w:pPr>
        <w:pStyle w:val="ListBullet"/>
        <w:spacing w:before="0" w:after="40"/>
        <w:ind w:left="360"/>
      </w:pPr>
      <w:r>
        <w:rPr>
          <w:rFonts w:ascii="Calibri" w:hAnsi="Calibri"/>
          <w:b w:val="0"/>
          <w:i w:val="0"/>
          <w:color w:val="000000"/>
          <w:sz w:val="20"/>
        </w:rPr>
        <w:t>ACTIVITY 3 (Group Task – 7 min): In groups, learners sequence 3–4 picture cards and explain the order about b6.5.4.</w:t>
      </w:r>
    </w:p>
    <w:p>
      <w:pPr>
        <w:pStyle w:val="ListBullet"/>
        <w:spacing w:before="0" w:after="40"/>
        <w:ind w:left="360"/>
      </w:pPr>
      <w:r>
        <w:rPr>
          <w:rFonts w:ascii="Calibri" w:hAnsi="Calibri"/>
          <w:b w:val="0"/>
          <w:i w:val="0"/>
          <w:color w:val="000000"/>
          <w:sz w:val="20"/>
        </w:rPr>
        <w:t>ACTIVITY 4 (Share – 3 min): Groups present; teacher links the lesson to Ghanaian identity, citizenship and values.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2 key facts from today's lesson – call and response.</w:t>
      </w:r>
    </w:p>
    <w:p>
      <w:pPr>
        <w:pStyle w:val="ListBullet"/>
        <w:spacing w:before="0" w:after="40"/>
        <w:ind w:left="360"/>
      </w:pPr>
      <w:r>
        <w:rPr>
          <w:rFonts w:ascii="Calibri" w:hAnsi="Calibri"/>
          <w:b w:val="0"/>
          <w:i w:val="0"/>
          <w:color w:val="000000"/>
          <w:sz w:val="20"/>
        </w:rPr>
        <w:t>Ask: 'Why is this part of our history important for us as Ghanaians?'</w:t>
      </w:r>
    </w:p>
    <w:p>
      <w:pPr>
        <w:pStyle w:val="ListBullet"/>
        <w:spacing w:before="0" w:after="40"/>
        <w:ind w:left="360"/>
      </w:pPr>
      <w:r>
        <w:rPr>
          <w:rFonts w:ascii="Calibri" w:hAnsi="Calibri"/>
          <w:b w:val="0"/>
          <w:i w:val="0"/>
          <w:color w:val="000000"/>
          <w:sz w:val="20"/>
        </w:rPr>
        <w:t>Homework: ask an elder at home one question about today's topic; bring one sentence tomorrow.</w:t>
      </w:r>
    </w:p>
    <w:p>
      <w:pPr>
        <w:pStyle w:val="ListBullet"/>
        <w:spacing w:before="0" w:after="40"/>
        <w:ind w:left="360"/>
      </w:pPr>
      <w:r>
        <w:rPr>
          <w:rFonts w:ascii="Calibri" w:hAnsi="Calibri"/>
          <w:b w:val="0"/>
          <w:i w:val="0"/>
          <w:color w:val="000000"/>
          <w:sz w:val="20"/>
        </w:rPr>
        <w:t>Preview the next History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#77   ·   WEEK 4   ·   TUESDAY   ·   [Session 9 of 20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History</w:t>
        <w:br/>
      </w:r>
      <w:r>
        <w:rPr>
          <w:rFonts w:ascii="Calibri" w:hAnsi="Calibri"/>
          <w:b/>
          <w:i w:val="0"/>
          <w:color w:val="000000"/>
          <w:sz w:val="20"/>
        </w:rPr>
        <w:t xml:space="preserve">Class: </w:t>
      </w:r>
      <w:r>
        <w:rPr>
          <w:rFonts w:ascii="Calibri" w:hAnsi="Calibri"/>
          <w:b w:val="0"/>
          <w:i w:val="0"/>
          <w:color w:val="000000"/>
          <w:sz w:val="20"/>
        </w:rPr>
        <w:t xml:space="preserve">Basic 6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History Curriculum B6 (2019)</w:t>
        <w:br/>
      </w:r>
      <w:r>
        <w:rPr>
          <w:rFonts w:ascii="Calibri" w:hAnsi="Calibri"/>
          <w:b/>
          <w:i w:val="0"/>
          <w:color w:val="000000"/>
          <w:sz w:val="20"/>
        </w:rPr>
        <w:t xml:space="preserve">Lesson No: </w:t>
      </w:r>
      <w:r>
        <w:rPr>
          <w:rFonts w:ascii="Calibri" w:hAnsi="Calibri"/>
          <w:b w:val="0"/>
          <w:i w:val="0"/>
          <w:color w:val="000000"/>
          <w:sz w:val="20"/>
        </w:rPr>
        <w:t>77 of 180  ·  Term 2, Week 4</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5. JOURNEY TO INDEPENDENCE</w:t>
        <w:br/>
      </w:r>
      <w:r>
        <w:rPr>
          <w:rFonts w:ascii="Calibri" w:hAnsi="Calibri"/>
          <w:b/>
          <w:i w:val="0"/>
          <w:color w:val="000000"/>
          <w:sz w:val="20"/>
        </w:rPr>
        <w:t xml:space="preserve">Sub-Strand: </w:t>
      </w:r>
      <w:r>
        <w:rPr>
          <w:rFonts w:ascii="Calibri" w:hAnsi="Calibri"/>
          <w:b w:val="0"/>
          <w:i w:val="0"/>
          <w:color w:val="000000"/>
          <w:sz w:val="20"/>
        </w:rPr>
        <w:t>Sub-strand B6.5.4</w:t>
        <w:br/>
      </w:r>
      <w:r>
        <w:rPr>
          <w:rFonts w:ascii="Calibri" w:hAnsi="Calibri"/>
          <w:b/>
          <w:i w:val="0"/>
          <w:color w:val="000000"/>
          <w:sz w:val="20"/>
        </w:rPr>
        <w:t xml:space="preserve">Content Standard: </w:t>
      </w:r>
      <w:r>
        <w:rPr>
          <w:rFonts w:ascii="Calibri" w:hAnsi="Calibri"/>
          <w:b w:val="0"/>
          <w:i w:val="0"/>
          <w:color w:val="000000"/>
          <w:sz w:val="20"/>
        </w:rPr>
        <w:t>B6.5.4.1 — Demonstrate an understanding of the course of events leading to independence from 1948 to 1957</w:t>
        <w:br/>
      </w:r>
      <w:r>
        <w:rPr>
          <w:rFonts w:ascii="Calibri" w:hAnsi="Calibri"/>
          <w:b/>
          <w:i w:val="0"/>
          <w:color w:val="000000"/>
          <w:sz w:val="20"/>
        </w:rPr>
        <w:t xml:space="preserve">Indicator: </w:t>
      </w:r>
      <w:r>
        <w:rPr>
          <w:rFonts w:ascii="Calibri" w:hAnsi="Calibri"/>
          <w:b w:val="0"/>
          <w:i w:val="0"/>
          <w:color w:val="000000"/>
          <w:sz w:val="20"/>
        </w:rPr>
        <w:t>B6.5.4.1.2 — Explain how Ghana gained independence through constitutional means</w:t>
        <w:br/>
      </w:r>
      <w:r>
        <w:rPr>
          <w:rFonts w:ascii="Calibri" w:hAnsi="Calibri"/>
          <w:b/>
          <w:i w:val="0"/>
          <w:color w:val="000000"/>
          <w:sz w:val="20"/>
        </w:rPr>
        <w:t xml:space="preserve">Session: </w:t>
      </w:r>
      <w:r>
        <w:rPr>
          <w:rFonts w:ascii="Calibri" w:hAnsi="Calibri"/>
          <w:b w:val="0"/>
          <w:i w:val="0"/>
          <w:color w:val="000000"/>
          <w:sz w:val="20"/>
        </w:rPr>
        <w:t>Session 9 of 20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explain how Ghana gained independence through constitutional means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history, b6,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studied ancient Ghana, European contact, colonial rule and the journey to independence in Basic 1-5; they hear historical stories from elders and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sing the Ghana National Anthem or a patriotic song briefly.</w:t>
      </w:r>
    </w:p>
    <w:p>
      <w:pPr>
        <w:pStyle w:val="ListBullet"/>
        <w:spacing w:before="0" w:after="40"/>
        <w:ind w:left="360"/>
      </w:pPr>
      <w:r>
        <w:rPr>
          <w:rFonts w:ascii="Calibri" w:hAnsi="Calibri"/>
          <w:b w:val="0"/>
          <w:i w:val="0"/>
          <w:color w:val="000000"/>
          <w:sz w:val="20"/>
        </w:rPr>
        <w:t>Show storytelling with picture charts related to today's topic; ask 'What do you think happened here?'</w:t>
      </w:r>
    </w:p>
    <w:p>
      <w:pPr>
        <w:pStyle w:val="ListBullet"/>
        <w:spacing w:before="0" w:after="40"/>
        <w:ind w:left="360"/>
      </w:pPr>
      <w:r>
        <w:rPr>
          <w:rFonts w:ascii="Calibri" w:hAnsi="Calibri"/>
          <w:b w:val="0"/>
          <w:i w:val="0"/>
          <w:color w:val="000000"/>
          <w:sz w:val="20"/>
        </w:rPr>
        <w:t>NEW TODAY (Week 4): In History we explain how Ghana gained independence through constitutional means</w:t>
      </w:r>
    </w:p>
    <w:p>
      <w:pPr>
        <w:pStyle w:val="ListBullet"/>
        <w:spacing w:before="0" w:after="40"/>
        <w:ind w:left="360"/>
      </w:pPr>
      <w:r>
        <w:rPr>
          <w:rFonts w:ascii="Calibri" w:hAnsi="Calibri"/>
          <w:b w:val="0"/>
          <w:i w:val="0"/>
          <w:color w:val="000000"/>
          <w:sz w:val="20"/>
        </w:rPr>
        <w:t>Write 3 key words on the board; read them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(Story/Source – 5 min): Teacher presents the topic using storytelling with picture charts – explain how Ghana gained independence through constitutional means</w:t>
      </w:r>
    </w:p>
    <w:p>
      <w:pPr>
        <w:pStyle w:val="ListBullet"/>
        <w:spacing w:before="0" w:after="40"/>
        <w:ind w:left="360"/>
      </w:pPr>
      <w:r>
        <w:rPr>
          <w:rFonts w:ascii="Calibri" w:hAnsi="Calibri"/>
          <w:b w:val="0"/>
          <w:i w:val="0"/>
          <w:color w:val="000000"/>
          <w:sz w:val="20"/>
        </w:rPr>
        <w:t>ACTIVITY 2 (Guided Discussion – 5 min): Turn-and-talk in pairs on 3 probing questions ('Who? What? Why does it matter?').</w:t>
      </w:r>
    </w:p>
    <w:p>
      <w:pPr>
        <w:pStyle w:val="ListBullet"/>
        <w:spacing w:before="0" w:after="40"/>
        <w:ind w:left="360"/>
      </w:pPr>
      <w:r>
        <w:rPr>
          <w:rFonts w:ascii="Calibri" w:hAnsi="Calibri"/>
          <w:b w:val="0"/>
          <w:i w:val="0"/>
          <w:color w:val="000000"/>
          <w:sz w:val="20"/>
        </w:rPr>
        <w:t>ACTIVITY 3 (Group Task – 7 min): In groups, learners sequence 3–4 picture cards and explain the order about b6.5.4.</w:t>
      </w:r>
    </w:p>
    <w:p>
      <w:pPr>
        <w:pStyle w:val="ListBullet"/>
        <w:spacing w:before="0" w:after="40"/>
        <w:ind w:left="360"/>
      </w:pPr>
      <w:r>
        <w:rPr>
          <w:rFonts w:ascii="Calibri" w:hAnsi="Calibri"/>
          <w:b w:val="0"/>
          <w:i w:val="0"/>
          <w:color w:val="000000"/>
          <w:sz w:val="20"/>
        </w:rPr>
        <w:t>ACTIVITY 4 (Share – 3 min): Groups present; teacher links the lesson to Ghanaian identity, citizenship and values.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2 key facts from today's lesson – call and response.</w:t>
      </w:r>
    </w:p>
    <w:p>
      <w:pPr>
        <w:pStyle w:val="ListBullet"/>
        <w:spacing w:before="0" w:after="40"/>
        <w:ind w:left="360"/>
      </w:pPr>
      <w:r>
        <w:rPr>
          <w:rFonts w:ascii="Calibri" w:hAnsi="Calibri"/>
          <w:b w:val="0"/>
          <w:i w:val="0"/>
          <w:color w:val="000000"/>
          <w:sz w:val="20"/>
        </w:rPr>
        <w:t>Ask: 'Why is this part of our history important for us as Ghanaians?'</w:t>
      </w:r>
    </w:p>
    <w:p>
      <w:pPr>
        <w:pStyle w:val="ListBullet"/>
        <w:spacing w:before="0" w:after="40"/>
        <w:ind w:left="360"/>
      </w:pPr>
      <w:r>
        <w:rPr>
          <w:rFonts w:ascii="Calibri" w:hAnsi="Calibri"/>
          <w:b w:val="0"/>
          <w:i w:val="0"/>
          <w:color w:val="000000"/>
          <w:sz w:val="20"/>
        </w:rPr>
        <w:t>Homework: ask an elder at home one question about today's topic; bring one sentence tomorrow.</w:t>
      </w:r>
    </w:p>
    <w:p>
      <w:pPr>
        <w:pStyle w:val="ListBullet"/>
        <w:spacing w:before="0" w:after="40"/>
        <w:ind w:left="360"/>
      </w:pPr>
      <w:r>
        <w:rPr>
          <w:rFonts w:ascii="Calibri" w:hAnsi="Calibri"/>
          <w:b w:val="0"/>
          <w:i w:val="0"/>
          <w:color w:val="000000"/>
          <w:sz w:val="20"/>
        </w:rPr>
        <w:t>Preview the next History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#78   ·   WEEK 4   ·   WEDNESDAY   ·   [Session 9 of 20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History</w:t>
        <w:br/>
      </w:r>
      <w:r>
        <w:rPr>
          <w:rFonts w:ascii="Calibri" w:hAnsi="Calibri"/>
          <w:b/>
          <w:i w:val="0"/>
          <w:color w:val="000000"/>
          <w:sz w:val="20"/>
        </w:rPr>
        <w:t xml:space="preserve">Class: </w:t>
      </w:r>
      <w:r>
        <w:rPr>
          <w:rFonts w:ascii="Calibri" w:hAnsi="Calibri"/>
          <w:b w:val="0"/>
          <w:i w:val="0"/>
          <w:color w:val="000000"/>
          <w:sz w:val="20"/>
        </w:rPr>
        <w:t xml:space="preserve">Basic 6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History Curriculum B6 (2019)</w:t>
        <w:br/>
      </w:r>
      <w:r>
        <w:rPr>
          <w:rFonts w:ascii="Calibri" w:hAnsi="Calibri"/>
          <w:b/>
          <w:i w:val="0"/>
          <w:color w:val="000000"/>
          <w:sz w:val="20"/>
        </w:rPr>
        <w:t xml:space="preserve">Lesson No: </w:t>
      </w:r>
      <w:r>
        <w:rPr>
          <w:rFonts w:ascii="Calibri" w:hAnsi="Calibri"/>
          <w:b w:val="0"/>
          <w:i w:val="0"/>
          <w:color w:val="000000"/>
          <w:sz w:val="20"/>
        </w:rPr>
        <w:t>78 of 180  ·  Term 2, Week 4</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6. INDEPENDENT GHANA</w:t>
        <w:br/>
      </w:r>
      <w:r>
        <w:rPr>
          <w:rFonts w:ascii="Calibri" w:hAnsi="Calibri"/>
          <w:b/>
          <w:i w:val="0"/>
          <w:color w:val="000000"/>
          <w:sz w:val="20"/>
        </w:rPr>
        <w:t xml:space="preserve">Sub-Strand: </w:t>
      </w:r>
      <w:r>
        <w:rPr>
          <w:rFonts w:ascii="Calibri" w:hAnsi="Calibri"/>
          <w:b w:val="0"/>
          <w:i w:val="0"/>
          <w:color w:val="000000"/>
          <w:sz w:val="20"/>
        </w:rPr>
        <w:t>Sub-strand B6.6.1</w:t>
        <w:br/>
      </w:r>
      <w:r>
        <w:rPr>
          <w:rFonts w:ascii="Calibri" w:hAnsi="Calibri"/>
          <w:b/>
          <w:i w:val="0"/>
          <w:color w:val="000000"/>
          <w:sz w:val="20"/>
        </w:rPr>
        <w:t xml:space="preserve">Content Standard: </w:t>
      </w:r>
      <w:r>
        <w:rPr>
          <w:rFonts w:ascii="Calibri" w:hAnsi="Calibri"/>
          <w:b w:val="0"/>
          <w:i w:val="0"/>
          <w:color w:val="000000"/>
          <w:sz w:val="20"/>
        </w:rPr>
        <w:t>B6.6.1.1 — Demonstrate understanding of the Fourth Republic (1992 to date).</w:t>
        <w:br/>
      </w:r>
      <w:r>
        <w:rPr>
          <w:rFonts w:ascii="Calibri" w:hAnsi="Calibri"/>
          <w:b/>
          <w:i w:val="0"/>
          <w:color w:val="000000"/>
          <w:sz w:val="20"/>
        </w:rPr>
        <w:t xml:space="preserve">Indicator: </w:t>
      </w:r>
      <w:r>
        <w:rPr>
          <w:rFonts w:ascii="Calibri" w:hAnsi="Calibri"/>
          <w:b w:val="0"/>
          <w:i w:val="0"/>
          <w:color w:val="000000"/>
          <w:sz w:val="20"/>
        </w:rPr>
        <w:t>B6.6.1.1.1 — Describe the events leading to the emergence of the Fourth Republic</w:t>
        <w:br/>
      </w:r>
      <w:r>
        <w:rPr>
          <w:rFonts w:ascii="Calibri" w:hAnsi="Calibri"/>
          <w:b/>
          <w:i w:val="0"/>
          <w:color w:val="000000"/>
          <w:sz w:val="20"/>
        </w:rPr>
        <w:t xml:space="preserve">Session: </w:t>
      </w:r>
      <w:r>
        <w:rPr>
          <w:rFonts w:ascii="Calibri" w:hAnsi="Calibri"/>
          <w:b w:val="0"/>
          <w:i w:val="0"/>
          <w:color w:val="000000"/>
          <w:sz w:val="20"/>
        </w:rPr>
        <w:t>Session 9 of 20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describe the events leading to the emergence of the Fourth Republic</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history, b6,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studied ancient Ghana, European contact, colonial rule and the journey to independence in Basic 1-5; they hear historical stories from elders and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sing the Ghana National Anthem or a patriotic song briefly.</w:t>
      </w:r>
    </w:p>
    <w:p>
      <w:pPr>
        <w:pStyle w:val="ListBullet"/>
        <w:spacing w:before="0" w:after="40"/>
        <w:ind w:left="360"/>
      </w:pPr>
      <w:r>
        <w:rPr>
          <w:rFonts w:ascii="Calibri" w:hAnsi="Calibri"/>
          <w:b w:val="0"/>
          <w:i w:val="0"/>
          <w:color w:val="000000"/>
          <w:sz w:val="20"/>
        </w:rPr>
        <w:t>Show storytelling with picture charts related to today's topic; ask 'What do you think happened here?'</w:t>
      </w:r>
    </w:p>
    <w:p>
      <w:pPr>
        <w:pStyle w:val="ListBullet"/>
        <w:spacing w:before="0" w:after="40"/>
        <w:ind w:left="360"/>
      </w:pPr>
      <w:r>
        <w:rPr>
          <w:rFonts w:ascii="Calibri" w:hAnsi="Calibri"/>
          <w:b w:val="0"/>
          <w:i w:val="0"/>
          <w:color w:val="000000"/>
          <w:sz w:val="20"/>
        </w:rPr>
        <w:t>NEW TODAY (Week 4): In History we describe the events leading to the emergence of the Fourth Republic</w:t>
      </w:r>
    </w:p>
    <w:p>
      <w:pPr>
        <w:pStyle w:val="ListBullet"/>
        <w:spacing w:before="0" w:after="40"/>
        <w:ind w:left="360"/>
      </w:pPr>
      <w:r>
        <w:rPr>
          <w:rFonts w:ascii="Calibri" w:hAnsi="Calibri"/>
          <w:b w:val="0"/>
          <w:i w:val="0"/>
          <w:color w:val="000000"/>
          <w:sz w:val="20"/>
        </w:rPr>
        <w:t>Write 3 key words on the board; read them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(Story/Source – 5 min): Teacher presents the topic using storytelling with picture charts – describe the events leading to the emergence of the Fourth Republic</w:t>
      </w:r>
    </w:p>
    <w:p>
      <w:pPr>
        <w:pStyle w:val="ListBullet"/>
        <w:spacing w:before="0" w:after="40"/>
        <w:ind w:left="360"/>
      </w:pPr>
      <w:r>
        <w:rPr>
          <w:rFonts w:ascii="Calibri" w:hAnsi="Calibri"/>
          <w:b w:val="0"/>
          <w:i w:val="0"/>
          <w:color w:val="000000"/>
          <w:sz w:val="20"/>
        </w:rPr>
        <w:t>ACTIVITY 2 (Guided Discussion – 5 min): Turn-and-talk in pairs on 3 probing questions ('Who? What? Why does it matter?').</w:t>
      </w:r>
    </w:p>
    <w:p>
      <w:pPr>
        <w:pStyle w:val="ListBullet"/>
        <w:spacing w:before="0" w:after="40"/>
        <w:ind w:left="360"/>
      </w:pPr>
      <w:r>
        <w:rPr>
          <w:rFonts w:ascii="Calibri" w:hAnsi="Calibri"/>
          <w:b w:val="0"/>
          <w:i w:val="0"/>
          <w:color w:val="000000"/>
          <w:sz w:val="20"/>
        </w:rPr>
        <w:t>ACTIVITY 3 (Group Task – 7 min): In groups, learners sequence 3–4 picture cards and explain the order about b6.6.1.</w:t>
      </w:r>
    </w:p>
    <w:p>
      <w:pPr>
        <w:pStyle w:val="ListBullet"/>
        <w:spacing w:before="0" w:after="40"/>
        <w:ind w:left="360"/>
      </w:pPr>
      <w:r>
        <w:rPr>
          <w:rFonts w:ascii="Calibri" w:hAnsi="Calibri"/>
          <w:b w:val="0"/>
          <w:i w:val="0"/>
          <w:color w:val="000000"/>
          <w:sz w:val="20"/>
        </w:rPr>
        <w:t>ACTIVITY 4 (Share – 3 min): Groups present; teacher links the lesson to Ghanaian identity, citizenship and values.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2 key facts from today's lesson – call and response.</w:t>
      </w:r>
    </w:p>
    <w:p>
      <w:pPr>
        <w:pStyle w:val="ListBullet"/>
        <w:spacing w:before="0" w:after="40"/>
        <w:ind w:left="360"/>
      </w:pPr>
      <w:r>
        <w:rPr>
          <w:rFonts w:ascii="Calibri" w:hAnsi="Calibri"/>
          <w:b w:val="0"/>
          <w:i w:val="0"/>
          <w:color w:val="000000"/>
          <w:sz w:val="20"/>
        </w:rPr>
        <w:t>Ask: 'Why is this part of our history important for us as Ghanaians?'</w:t>
      </w:r>
    </w:p>
    <w:p>
      <w:pPr>
        <w:pStyle w:val="ListBullet"/>
        <w:spacing w:before="0" w:after="40"/>
        <w:ind w:left="360"/>
      </w:pPr>
      <w:r>
        <w:rPr>
          <w:rFonts w:ascii="Calibri" w:hAnsi="Calibri"/>
          <w:b w:val="0"/>
          <w:i w:val="0"/>
          <w:color w:val="000000"/>
          <w:sz w:val="20"/>
        </w:rPr>
        <w:t>Homework: ask an elder at home one question about today's topic; bring one sentence tomorrow.</w:t>
      </w:r>
    </w:p>
    <w:p>
      <w:pPr>
        <w:pStyle w:val="ListBullet"/>
        <w:spacing w:before="0" w:after="40"/>
        <w:ind w:left="360"/>
      </w:pPr>
      <w:r>
        <w:rPr>
          <w:rFonts w:ascii="Calibri" w:hAnsi="Calibri"/>
          <w:b w:val="0"/>
          <w:i w:val="0"/>
          <w:color w:val="000000"/>
          <w:sz w:val="20"/>
        </w:rPr>
        <w:t>Preview the next History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#79   ·   WEEK 4   ·   THURSDAY   ·   [Session 9 of 20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History</w:t>
        <w:br/>
      </w:r>
      <w:r>
        <w:rPr>
          <w:rFonts w:ascii="Calibri" w:hAnsi="Calibri"/>
          <w:b/>
          <w:i w:val="0"/>
          <w:color w:val="000000"/>
          <w:sz w:val="20"/>
        </w:rPr>
        <w:t xml:space="preserve">Class: </w:t>
      </w:r>
      <w:r>
        <w:rPr>
          <w:rFonts w:ascii="Calibri" w:hAnsi="Calibri"/>
          <w:b w:val="0"/>
          <w:i w:val="0"/>
          <w:color w:val="000000"/>
          <w:sz w:val="20"/>
        </w:rPr>
        <w:t xml:space="preserve">Basic 6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History Curriculum B6 (2019)</w:t>
        <w:br/>
      </w:r>
      <w:r>
        <w:rPr>
          <w:rFonts w:ascii="Calibri" w:hAnsi="Calibri"/>
          <w:b/>
          <w:i w:val="0"/>
          <w:color w:val="000000"/>
          <w:sz w:val="20"/>
        </w:rPr>
        <w:t xml:space="preserve">Lesson No: </w:t>
      </w:r>
      <w:r>
        <w:rPr>
          <w:rFonts w:ascii="Calibri" w:hAnsi="Calibri"/>
          <w:b w:val="0"/>
          <w:i w:val="0"/>
          <w:color w:val="000000"/>
          <w:sz w:val="20"/>
        </w:rPr>
        <w:t>79 of 180  ·  Term 2, Week 4</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6. INDEPENDENT GHANA</w:t>
        <w:br/>
      </w:r>
      <w:r>
        <w:rPr>
          <w:rFonts w:ascii="Calibri" w:hAnsi="Calibri"/>
          <w:b/>
          <w:i w:val="0"/>
          <w:color w:val="000000"/>
          <w:sz w:val="20"/>
        </w:rPr>
        <w:t xml:space="preserve">Sub-Strand: </w:t>
      </w:r>
      <w:r>
        <w:rPr>
          <w:rFonts w:ascii="Calibri" w:hAnsi="Calibri"/>
          <w:b w:val="0"/>
          <w:i w:val="0"/>
          <w:color w:val="000000"/>
          <w:sz w:val="20"/>
        </w:rPr>
        <w:t>Sub-strand B6.6.1</w:t>
        <w:br/>
      </w:r>
      <w:r>
        <w:rPr>
          <w:rFonts w:ascii="Calibri" w:hAnsi="Calibri"/>
          <w:b/>
          <w:i w:val="0"/>
          <w:color w:val="000000"/>
          <w:sz w:val="20"/>
        </w:rPr>
        <w:t xml:space="preserve">Content Standard: </w:t>
      </w:r>
      <w:r>
        <w:rPr>
          <w:rFonts w:ascii="Calibri" w:hAnsi="Calibri"/>
          <w:b w:val="0"/>
          <w:i w:val="0"/>
          <w:color w:val="000000"/>
          <w:sz w:val="20"/>
        </w:rPr>
        <w:t>B6.6.1.1 — Demonstrate understanding of the Fourth Republic (1992 to date).</w:t>
        <w:br/>
      </w:r>
      <w:r>
        <w:rPr>
          <w:rFonts w:ascii="Calibri" w:hAnsi="Calibri"/>
          <w:b/>
          <w:i w:val="0"/>
          <w:color w:val="000000"/>
          <w:sz w:val="20"/>
        </w:rPr>
        <w:t xml:space="preserve">Indicator: </w:t>
      </w:r>
      <w:r>
        <w:rPr>
          <w:rFonts w:ascii="Calibri" w:hAnsi="Calibri"/>
          <w:b w:val="0"/>
          <w:i w:val="0"/>
          <w:color w:val="000000"/>
          <w:sz w:val="20"/>
        </w:rPr>
        <w:t>B6.6.1.1.2 — Identify the political parties that have governed the country under the Fourth Republic Enquiry Route: Which political parties have governed Ghana under the Fourth Republic? 1. Identify the governments that have so far handed over power peacefully through an election. 2. List the parties and their dates of tenure in office in the Fourth Republic 3. Use the internet/resource persons/documentaries/visits t</w:t>
        <w:br/>
      </w:r>
      <w:r>
        <w:rPr>
          <w:rFonts w:ascii="Calibri" w:hAnsi="Calibri"/>
          <w:b/>
          <w:i w:val="0"/>
          <w:color w:val="000000"/>
          <w:sz w:val="20"/>
        </w:rPr>
        <w:t xml:space="preserve">Session: </w:t>
      </w:r>
      <w:r>
        <w:rPr>
          <w:rFonts w:ascii="Calibri" w:hAnsi="Calibri"/>
          <w:b w:val="0"/>
          <w:i w:val="0"/>
          <w:color w:val="000000"/>
          <w:sz w:val="20"/>
        </w:rPr>
        <w:t>Session 9 of 20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identify the political parties that have governed the country under the Fourth Republic Enquiry Route: Which political parties have governed Ghana under the Fourth Republic? 1. Identify the governments that have so far handed over power peacefully through an election. 2. List the parties and their dates of tenure in office in the Fourth Republic 3. Use the internet/resource persons/documentaries/visits t</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history, b6,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studied ancient Ghana, European contact, colonial rule and the journey to independence in Basic 1-5; they hear historical stories from elders and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sing the Ghana National Anthem or a patriotic song briefly.</w:t>
      </w:r>
    </w:p>
    <w:p>
      <w:pPr>
        <w:pStyle w:val="ListBullet"/>
        <w:spacing w:before="0" w:after="40"/>
        <w:ind w:left="360"/>
      </w:pPr>
      <w:r>
        <w:rPr>
          <w:rFonts w:ascii="Calibri" w:hAnsi="Calibri"/>
          <w:b w:val="0"/>
          <w:i w:val="0"/>
          <w:color w:val="000000"/>
          <w:sz w:val="20"/>
        </w:rPr>
        <w:t>Show storytelling with picture charts related to today's topic; ask 'What do you think happened here?'</w:t>
      </w:r>
    </w:p>
    <w:p>
      <w:pPr>
        <w:pStyle w:val="ListBullet"/>
        <w:spacing w:before="0" w:after="40"/>
        <w:ind w:left="360"/>
      </w:pPr>
      <w:r>
        <w:rPr>
          <w:rFonts w:ascii="Calibri" w:hAnsi="Calibri"/>
          <w:b w:val="0"/>
          <w:i w:val="0"/>
          <w:color w:val="000000"/>
          <w:sz w:val="20"/>
        </w:rPr>
        <w:t>NEW TODAY (Week 4): In History we identify the political parties that have governed the country under the Fourth Republic Enquiry Route: Which political parties have governed Ghana under the Fourth Republic? 1. Identify the governments that have so far handed over power peacefully through an election. 2. List the parties and their dates of tenure in office in the Fourth Republic 3. Use the internet/resource persons/documentaries/visits t</w:t>
      </w:r>
    </w:p>
    <w:p>
      <w:pPr>
        <w:pStyle w:val="ListBullet"/>
        <w:spacing w:before="0" w:after="40"/>
        <w:ind w:left="360"/>
      </w:pPr>
      <w:r>
        <w:rPr>
          <w:rFonts w:ascii="Calibri" w:hAnsi="Calibri"/>
          <w:b w:val="0"/>
          <w:i w:val="0"/>
          <w:color w:val="000000"/>
          <w:sz w:val="20"/>
        </w:rPr>
        <w:t>Write 3 key words on the board; read them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(Story/Source – 5 min): Teacher presents the topic using storytelling with picture charts – identify the political parties that have governed the country under the Fourth Republic Enquiry Route: Which political parties have governed Ghana under the Fourth Republic? 1. Identify the governments that have so far handed over power peacefully through an election. 2. List the parties and their dates of tenure in office in the Fourth Republic 3. Use the internet/resource persons/documentaries/visits t</w:t>
      </w:r>
    </w:p>
    <w:p>
      <w:pPr>
        <w:pStyle w:val="ListBullet"/>
        <w:spacing w:before="0" w:after="40"/>
        <w:ind w:left="360"/>
      </w:pPr>
      <w:r>
        <w:rPr>
          <w:rFonts w:ascii="Calibri" w:hAnsi="Calibri"/>
          <w:b w:val="0"/>
          <w:i w:val="0"/>
          <w:color w:val="000000"/>
          <w:sz w:val="20"/>
        </w:rPr>
        <w:t>ACTIVITY 2 (Guided Discussion – 5 min): Turn-and-talk in pairs on 3 probing questions ('Who? What? Why does it matter?').</w:t>
      </w:r>
    </w:p>
    <w:p>
      <w:pPr>
        <w:pStyle w:val="ListBullet"/>
        <w:spacing w:before="0" w:after="40"/>
        <w:ind w:left="360"/>
      </w:pPr>
      <w:r>
        <w:rPr>
          <w:rFonts w:ascii="Calibri" w:hAnsi="Calibri"/>
          <w:b w:val="0"/>
          <w:i w:val="0"/>
          <w:color w:val="000000"/>
          <w:sz w:val="20"/>
        </w:rPr>
        <w:t>ACTIVITY 3 (Group Task – 7 min): In groups, learners sequence 3–4 picture cards and explain the order about b6.6.1.</w:t>
      </w:r>
    </w:p>
    <w:p>
      <w:pPr>
        <w:pStyle w:val="ListBullet"/>
        <w:spacing w:before="0" w:after="40"/>
        <w:ind w:left="360"/>
      </w:pPr>
      <w:r>
        <w:rPr>
          <w:rFonts w:ascii="Calibri" w:hAnsi="Calibri"/>
          <w:b w:val="0"/>
          <w:i w:val="0"/>
          <w:color w:val="000000"/>
          <w:sz w:val="20"/>
        </w:rPr>
        <w:t>ACTIVITY 4 (Share – 3 min): Groups present; teacher links the lesson to Ghanaian identity, citizenship and values.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2 key facts from today's lesson – call and response.</w:t>
      </w:r>
    </w:p>
    <w:p>
      <w:pPr>
        <w:pStyle w:val="ListBullet"/>
        <w:spacing w:before="0" w:after="40"/>
        <w:ind w:left="360"/>
      </w:pPr>
      <w:r>
        <w:rPr>
          <w:rFonts w:ascii="Calibri" w:hAnsi="Calibri"/>
          <w:b w:val="0"/>
          <w:i w:val="0"/>
          <w:color w:val="000000"/>
          <w:sz w:val="20"/>
        </w:rPr>
        <w:t>Ask: 'Why is this part of our history important for us as Ghanaians?'</w:t>
      </w:r>
    </w:p>
    <w:p>
      <w:pPr>
        <w:pStyle w:val="ListBullet"/>
        <w:spacing w:before="0" w:after="40"/>
        <w:ind w:left="360"/>
      </w:pPr>
      <w:r>
        <w:rPr>
          <w:rFonts w:ascii="Calibri" w:hAnsi="Calibri"/>
          <w:b w:val="0"/>
          <w:i w:val="0"/>
          <w:color w:val="000000"/>
          <w:sz w:val="20"/>
        </w:rPr>
        <w:t>Homework: ask an elder at home one question about today's topic; bring one sentence tomorrow.</w:t>
      </w:r>
    </w:p>
    <w:p>
      <w:pPr>
        <w:pStyle w:val="ListBullet"/>
        <w:spacing w:before="0" w:after="40"/>
        <w:ind w:left="360"/>
      </w:pPr>
      <w:r>
        <w:rPr>
          <w:rFonts w:ascii="Calibri" w:hAnsi="Calibri"/>
          <w:b w:val="0"/>
          <w:i w:val="0"/>
          <w:color w:val="000000"/>
          <w:sz w:val="20"/>
        </w:rPr>
        <w:t>Preview the next History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#80   ·   WEEK 4   ·   FRIDAY   ·   [Session 9 of 20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History</w:t>
        <w:br/>
      </w:r>
      <w:r>
        <w:rPr>
          <w:rFonts w:ascii="Calibri" w:hAnsi="Calibri"/>
          <w:b/>
          <w:i w:val="0"/>
          <w:color w:val="000000"/>
          <w:sz w:val="20"/>
        </w:rPr>
        <w:t xml:space="preserve">Class: </w:t>
      </w:r>
      <w:r>
        <w:rPr>
          <w:rFonts w:ascii="Calibri" w:hAnsi="Calibri"/>
          <w:b w:val="0"/>
          <w:i w:val="0"/>
          <w:color w:val="000000"/>
          <w:sz w:val="20"/>
        </w:rPr>
        <w:t xml:space="preserve">Basic 6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History Curriculum B6 (2019)</w:t>
        <w:br/>
      </w:r>
      <w:r>
        <w:rPr>
          <w:rFonts w:ascii="Calibri" w:hAnsi="Calibri"/>
          <w:b/>
          <w:i w:val="0"/>
          <w:color w:val="000000"/>
          <w:sz w:val="20"/>
        </w:rPr>
        <w:t xml:space="preserve">Lesson No: </w:t>
      </w:r>
      <w:r>
        <w:rPr>
          <w:rFonts w:ascii="Calibri" w:hAnsi="Calibri"/>
          <w:b w:val="0"/>
          <w:i w:val="0"/>
          <w:color w:val="000000"/>
          <w:sz w:val="20"/>
        </w:rPr>
        <w:t>80 of 180  ·  Term 2, Week 4</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6. INDEPENDENT GHANA</w:t>
        <w:br/>
      </w:r>
      <w:r>
        <w:rPr>
          <w:rFonts w:ascii="Calibri" w:hAnsi="Calibri"/>
          <w:b/>
          <w:i w:val="0"/>
          <w:color w:val="000000"/>
          <w:sz w:val="20"/>
        </w:rPr>
        <w:t xml:space="preserve">Sub-Strand: </w:t>
      </w:r>
      <w:r>
        <w:rPr>
          <w:rFonts w:ascii="Calibri" w:hAnsi="Calibri"/>
          <w:b w:val="0"/>
          <w:i w:val="0"/>
          <w:color w:val="000000"/>
          <w:sz w:val="20"/>
        </w:rPr>
        <w:t>Sub-strand B6.6.2</w:t>
        <w:br/>
      </w:r>
      <w:r>
        <w:rPr>
          <w:rFonts w:ascii="Calibri" w:hAnsi="Calibri"/>
          <w:b/>
          <w:i w:val="0"/>
          <w:color w:val="000000"/>
          <w:sz w:val="20"/>
        </w:rPr>
        <w:t xml:space="preserve">Content Standard: </w:t>
      </w:r>
      <w:r>
        <w:rPr>
          <w:rFonts w:ascii="Calibri" w:hAnsi="Calibri"/>
          <w:b w:val="0"/>
          <w:i w:val="0"/>
          <w:color w:val="000000"/>
          <w:sz w:val="20"/>
        </w:rPr>
        <w:t>B6.6.2.1 — Understand that military takeovers interrupted constitutional rule on four occasions since 1966, with some consequences.</w:t>
        <w:br/>
      </w:r>
      <w:r>
        <w:rPr>
          <w:rFonts w:ascii="Calibri" w:hAnsi="Calibri"/>
          <w:b/>
          <w:i w:val="0"/>
          <w:color w:val="000000"/>
          <w:sz w:val="20"/>
        </w:rPr>
        <w:t xml:space="preserve">Indicator: </w:t>
      </w:r>
      <w:r>
        <w:rPr>
          <w:rFonts w:ascii="Calibri" w:hAnsi="Calibri"/>
          <w:b w:val="0"/>
          <w:i w:val="0"/>
          <w:color w:val="000000"/>
          <w:sz w:val="20"/>
        </w:rPr>
        <w:t>B6.6.2.1.1 — Identify the leaders of the coup d’états and names of their regimes. Exemplification</w:t>
        <w:br/>
      </w:r>
      <w:r>
        <w:rPr>
          <w:rFonts w:ascii="Calibri" w:hAnsi="Calibri"/>
          <w:b/>
          <w:i w:val="0"/>
          <w:color w:val="000000"/>
          <w:sz w:val="20"/>
        </w:rPr>
        <w:t xml:space="preserve">Session: </w:t>
      </w:r>
      <w:r>
        <w:rPr>
          <w:rFonts w:ascii="Calibri" w:hAnsi="Calibri"/>
          <w:b w:val="0"/>
          <w:i w:val="0"/>
          <w:color w:val="000000"/>
          <w:sz w:val="20"/>
        </w:rPr>
        <w:t>Session 9 of 20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identify the leaders of the coup d’états and names of their regimes. Exemplification</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history, b6,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studied ancient Ghana, European contact, colonial rule and the journey to independence in Basic 1-5; they hear historical stories from elders and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sing the Ghana National Anthem or a patriotic song briefly.</w:t>
      </w:r>
    </w:p>
    <w:p>
      <w:pPr>
        <w:pStyle w:val="ListBullet"/>
        <w:spacing w:before="0" w:after="40"/>
        <w:ind w:left="360"/>
      </w:pPr>
      <w:r>
        <w:rPr>
          <w:rFonts w:ascii="Calibri" w:hAnsi="Calibri"/>
          <w:b w:val="0"/>
          <w:i w:val="0"/>
          <w:color w:val="000000"/>
          <w:sz w:val="20"/>
        </w:rPr>
        <w:t>Show storytelling with picture charts related to today's topic; ask 'What do you think happened here?'</w:t>
      </w:r>
    </w:p>
    <w:p>
      <w:pPr>
        <w:pStyle w:val="ListBullet"/>
        <w:spacing w:before="0" w:after="40"/>
        <w:ind w:left="360"/>
      </w:pPr>
      <w:r>
        <w:rPr>
          <w:rFonts w:ascii="Calibri" w:hAnsi="Calibri"/>
          <w:b w:val="0"/>
          <w:i w:val="0"/>
          <w:color w:val="000000"/>
          <w:sz w:val="20"/>
        </w:rPr>
        <w:t>NEW TODAY (Week 4): In History we identify the leaders of the coup d’états and names of their regimes. Exemplification</w:t>
      </w:r>
    </w:p>
    <w:p>
      <w:pPr>
        <w:pStyle w:val="ListBullet"/>
        <w:spacing w:before="0" w:after="40"/>
        <w:ind w:left="360"/>
      </w:pPr>
      <w:r>
        <w:rPr>
          <w:rFonts w:ascii="Calibri" w:hAnsi="Calibri"/>
          <w:b w:val="0"/>
          <w:i w:val="0"/>
          <w:color w:val="000000"/>
          <w:sz w:val="20"/>
        </w:rPr>
        <w:t>Write 3 key words on the board; read them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(Story/Source – 5 min): Teacher presents the topic using storytelling with picture charts – identify the leaders of the coup d’états and names of their regimes. Exemplification</w:t>
      </w:r>
    </w:p>
    <w:p>
      <w:pPr>
        <w:pStyle w:val="ListBullet"/>
        <w:spacing w:before="0" w:after="40"/>
        <w:ind w:left="360"/>
      </w:pPr>
      <w:r>
        <w:rPr>
          <w:rFonts w:ascii="Calibri" w:hAnsi="Calibri"/>
          <w:b w:val="0"/>
          <w:i w:val="0"/>
          <w:color w:val="000000"/>
          <w:sz w:val="20"/>
        </w:rPr>
        <w:t>ACTIVITY 2 (Guided Discussion – 5 min): Turn-and-talk in pairs on 3 probing questions ('Who? What? Why does it matter?').</w:t>
      </w:r>
    </w:p>
    <w:p>
      <w:pPr>
        <w:pStyle w:val="ListBullet"/>
        <w:spacing w:before="0" w:after="40"/>
        <w:ind w:left="360"/>
      </w:pPr>
      <w:r>
        <w:rPr>
          <w:rFonts w:ascii="Calibri" w:hAnsi="Calibri"/>
          <w:b w:val="0"/>
          <w:i w:val="0"/>
          <w:color w:val="000000"/>
          <w:sz w:val="20"/>
        </w:rPr>
        <w:t>ACTIVITY 3 (Group Task – 7 min): In groups, learners sequence 3–4 picture cards and explain the order about b6.6.2.</w:t>
      </w:r>
    </w:p>
    <w:p>
      <w:pPr>
        <w:pStyle w:val="ListBullet"/>
        <w:spacing w:before="0" w:after="40"/>
        <w:ind w:left="360"/>
      </w:pPr>
      <w:r>
        <w:rPr>
          <w:rFonts w:ascii="Calibri" w:hAnsi="Calibri"/>
          <w:b w:val="0"/>
          <w:i w:val="0"/>
          <w:color w:val="000000"/>
          <w:sz w:val="20"/>
        </w:rPr>
        <w:t>ACTIVITY 4 (Share – 3 min): Groups present; teacher links the lesson to Ghanaian identity, citizenship and values.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2 key facts from today's lesson – call and response.</w:t>
      </w:r>
    </w:p>
    <w:p>
      <w:pPr>
        <w:pStyle w:val="ListBullet"/>
        <w:spacing w:before="0" w:after="40"/>
        <w:ind w:left="360"/>
      </w:pPr>
      <w:r>
        <w:rPr>
          <w:rFonts w:ascii="Calibri" w:hAnsi="Calibri"/>
          <w:b w:val="0"/>
          <w:i w:val="0"/>
          <w:color w:val="000000"/>
          <w:sz w:val="20"/>
        </w:rPr>
        <w:t>Ask: 'Why is this part of our history important for us as Ghanaians?'</w:t>
      </w:r>
    </w:p>
    <w:p>
      <w:pPr>
        <w:pStyle w:val="ListBullet"/>
        <w:spacing w:before="0" w:after="40"/>
        <w:ind w:left="360"/>
      </w:pPr>
      <w:r>
        <w:rPr>
          <w:rFonts w:ascii="Calibri" w:hAnsi="Calibri"/>
          <w:b w:val="0"/>
          <w:i w:val="0"/>
          <w:color w:val="000000"/>
          <w:sz w:val="20"/>
        </w:rPr>
        <w:t>Homework: ask an elder at home one question about today's topic; bring one sentence tomorrow.</w:t>
      </w:r>
    </w:p>
    <w:p>
      <w:pPr>
        <w:pStyle w:val="ListBullet"/>
        <w:spacing w:before="0" w:after="40"/>
        <w:ind w:left="360"/>
      </w:pPr>
      <w:r>
        <w:rPr>
          <w:rFonts w:ascii="Calibri" w:hAnsi="Calibri"/>
          <w:b w:val="0"/>
          <w:i w:val="0"/>
          <w:color w:val="000000"/>
          <w:sz w:val="20"/>
        </w:rPr>
        <w:t>Preview the next History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#81   ·   WEEK 5   ·   MONDAY   ·   [Session 9 of 20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History</w:t>
        <w:br/>
      </w:r>
      <w:r>
        <w:rPr>
          <w:rFonts w:ascii="Calibri" w:hAnsi="Calibri"/>
          <w:b/>
          <w:i w:val="0"/>
          <w:color w:val="000000"/>
          <w:sz w:val="20"/>
        </w:rPr>
        <w:t xml:space="preserve">Class: </w:t>
      </w:r>
      <w:r>
        <w:rPr>
          <w:rFonts w:ascii="Calibri" w:hAnsi="Calibri"/>
          <w:b w:val="0"/>
          <w:i w:val="0"/>
          <w:color w:val="000000"/>
          <w:sz w:val="20"/>
        </w:rPr>
        <w:t xml:space="preserve">Basic 6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History Curriculum B6 (2019)</w:t>
        <w:br/>
      </w:r>
      <w:r>
        <w:rPr>
          <w:rFonts w:ascii="Calibri" w:hAnsi="Calibri"/>
          <w:b/>
          <w:i w:val="0"/>
          <w:color w:val="000000"/>
          <w:sz w:val="20"/>
        </w:rPr>
        <w:t xml:space="preserve">Lesson No: </w:t>
      </w:r>
      <w:r>
        <w:rPr>
          <w:rFonts w:ascii="Calibri" w:hAnsi="Calibri"/>
          <w:b w:val="0"/>
          <w:i w:val="0"/>
          <w:color w:val="000000"/>
          <w:sz w:val="20"/>
        </w:rPr>
        <w:t>81 of 180  ·  Term 2, Week 5</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6. INDEPENDENT GHANA</w:t>
        <w:br/>
      </w:r>
      <w:r>
        <w:rPr>
          <w:rFonts w:ascii="Calibri" w:hAnsi="Calibri"/>
          <w:b/>
          <w:i w:val="0"/>
          <w:color w:val="000000"/>
          <w:sz w:val="20"/>
        </w:rPr>
        <w:t xml:space="preserve">Sub-Strand: </w:t>
      </w:r>
      <w:r>
        <w:rPr>
          <w:rFonts w:ascii="Calibri" w:hAnsi="Calibri"/>
          <w:b w:val="0"/>
          <w:i w:val="0"/>
          <w:color w:val="000000"/>
          <w:sz w:val="20"/>
        </w:rPr>
        <w:t>Sub-strand B6.6.2</w:t>
        <w:br/>
      </w:r>
      <w:r>
        <w:rPr>
          <w:rFonts w:ascii="Calibri" w:hAnsi="Calibri"/>
          <w:b/>
          <w:i w:val="0"/>
          <w:color w:val="000000"/>
          <w:sz w:val="20"/>
        </w:rPr>
        <w:t xml:space="preserve">Content Standard: </w:t>
      </w:r>
      <w:r>
        <w:rPr>
          <w:rFonts w:ascii="Calibri" w:hAnsi="Calibri"/>
          <w:b w:val="0"/>
          <w:i w:val="0"/>
          <w:color w:val="000000"/>
          <w:sz w:val="20"/>
        </w:rPr>
        <w:t>B6.6.2.2 — Understand that military takeovers interrupted constitutional rule on four occasions since 1966, with some consequences.</w:t>
        <w:br/>
      </w:r>
      <w:r>
        <w:rPr>
          <w:rFonts w:ascii="Calibri" w:hAnsi="Calibri"/>
          <w:b/>
          <w:i w:val="0"/>
          <w:color w:val="000000"/>
          <w:sz w:val="20"/>
        </w:rPr>
        <w:t xml:space="preserve">Indicator: </w:t>
      </w:r>
      <w:r>
        <w:rPr>
          <w:rFonts w:ascii="Calibri" w:hAnsi="Calibri"/>
          <w:b w:val="0"/>
          <w:i w:val="0"/>
          <w:color w:val="000000"/>
          <w:sz w:val="20"/>
        </w:rPr>
        <w:t>B6.6.2.2.2 — Assess the consequences of military takeovers on Ghana’s development Exemplification</w:t>
        <w:br/>
      </w:r>
      <w:r>
        <w:rPr>
          <w:rFonts w:ascii="Calibri" w:hAnsi="Calibri"/>
          <w:b/>
          <w:i w:val="0"/>
          <w:color w:val="000000"/>
          <w:sz w:val="20"/>
        </w:rPr>
        <w:t xml:space="preserve">Session: </w:t>
      </w:r>
      <w:r>
        <w:rPr>
          <w:rFonts w:ascii="Calibri" w:hAnsi="Calibri"/>
          <w:b w:val="0"/>
          <w:i w:val="0"/>
          <w:color w:val="000000"/>
          <w:sz w:val="20"/>
        </w:rPr>
        <w:t>Session 9 of 20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assess the consequences of military takeovers on Ghana’s development Exemplification</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history, b6,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studied ancient Ghana, European contact, colonial rule and the journey to independence in Basic 1-5; they hear historical stories from elders and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sing the Ghana National Anthem or a patriotic song briefly.</w:t>
      </w:r>
    </w:p>
    <w:p>
      <w:pPr>
        <w:pStyle w:val="ListBullet"/>
        <w:spacing w:before="0" w:after="40"/>
        <w:ind w:left="360"/>
      </w:pPr>
      <w:r>
        <w:rPr>
          <w:rFonts w:ascii="Calibri" w:hAnsi="Calibri"/>
          <w:b w:val="0"/>
          <w:i w:val="0"/>
          <w:color w:val="000000"/>
          <w:sz w:val="20"/>
        </w:rPr>
        <w:t>Show storytelling with picture charts related to today's topic; ask 'What do you think happened here?'</w:t>
      </w:r>
    </w:p>
    <w:p>
      <w:pPr>
        <w:pStyle w:val="ListBullet"/>
        <w:spacing w:before="0" w:after="40"/>
        <w:ind w:left="360"/>
      </w:pPr>
      <w:r>
        <w:rPr>
          <w:rFonts w:ascii="Calibri" w:hAnsi="Calibri"/>
          <w:b w:val="0"/>
          <w:i w:val="0"/>
          <w:color w:val="000000"/>
          <w:sz w:val="20"/>
        </w:rPr>
        <w:t>NEW TODAY (Week 5): In History we assess the consequences of military takeovers on Ghana’s development Exemplification</w:t>
      </w:r>
    </w:p>
    <w:p>
      <w:pPr>
        <w:pStyle w:val="ListBullet"/>
        <w:spacing w:before="0" w:after="40"/>
        <w:ind w:left="360"/>
      </w:pPr>
      <w:r>
        <w:rPr>
          <w:rFonts w:ascii="Calibri" w:hAnsi="Calibri"/>
          <w:b w:val="0"/>
          <w:i w:val="0"/>
          <w:color w:val="000000"/>
          <w:sz w:val="20"/>
        </w:rPr>
        <w:t>Write 3 key words on the board; read them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(Story/Source – 5 min): Teacher presents the topic using storytelling with picture charts – assess the consequences of military takeovers on Ghana’s development Exemplification</w:t>
      </w:r>
    </w:p>
    <w:p>
      <w:pPr>
        <w:pStyle w:val="ListBullet"/>
        <w:spacing w:before="0" w:after="40"/>
        <w:ind w:left="360"/>
      </w:pPr>
      <w:r>
        <w:rPr>
          <w:rFonts w:ascii="Calibri" w:hAnsi="Calibri"/>
          <w:b w:val="0"/>
          <w:i w:val="0"/>
          <w:color w:val="000000"/>
          <w:sz w:val="20"/>
        </w:rPr>
        <w:t>ACTIVITY 2 (Guided Discussion – 5 min): Turn-and-talk in pairs on 3 probing questions ('Who? What? Why does it matter?').</w:t>
      </w:r>
    </w:p>
    <w:p>
      <w:pPr>
        <w:pStyle w:val="ListBullet"/>
        <w:spacing w:before="0" w:after="40"/>
        <w:ind w:left="360"/>
      </w:pPr>
      <w:r>
        <w:rPr>
          <w:rFonts w:ascii="Calibri" w:hAnsi="Calibri"/>
          <w:b w:val="0"/>
          <w:i w:val="0"/>
          <w:color w:val="000000"/>
          <w:sz w:val="20"/>
        </w:rPr>
        <w:t>ACTIVITY 3 (Group Task – 7 min): In groups, learners sequence 3–4 picture cards and explain the order about b6.6.2.</w:t>
      </w:r>
    </w:p>
    <w:p>
      <w:pPr>
        <w:pStyle w:val="ListBullet"/>
        <w:spacing w:before="0" w:after="40"/>
        <w:ind w:left="360"/>
      </w:pPr>
      <w:r>
        <w:rPr>
          <w:rFonts w:ascii="Calibri" w:hAnsi="Calibri"/>
          <w:b w:val="0"/>
          <w:i w:val="0"/>
          <w:color w:val="000000"/>
          <w:sz w:val="20"/>
        </w:rPr>
        <w:t>ACTIVITY 4 (Share – 3 min): Groups present; teacher links the lesson to Ghanaian identity, citizenship and values.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2 key facts from today's lesson – call and response.</w:t>
      </w:r>
    </w:p>
    <w:p>
      <w:pPr>
        <w:pStyle w:val="ListBullet"/>
        <w:spacing w:before="0" w:after="40"/>
        <w:ind w:left="360"/>
      </w:pPr>
      <w:r>
        <w:rPr>
          <w:rFonts w:ascii="Calibri" w:hAnsi="Calibri"/>
          <w:b w:val="0"/>
          <w:i w:val="0"/>
          <w:color w:val="000000"/>
          <w:sz w:val="20"/>
        </w:rPr>
        <w:t>Ask: 'Why is this part of our history important for us as Ghanaians?'</w:t>
      </w:r>
    </w:p>
    <w:p>
      <w:pPr>
        <w:pStyle w:val="ListBullet"/>
        <w:spacing w:before="0" w:after="40"/>
        <w:ind w:left="360"/>
      </w:pPr>
      <w:r>
        <w:rPr>
          <w:rFonts w:ascii="Calibri" w:hAnsi="Calibri"/>
          <w:b w:val="0"/>
          <w:i w:val="0"/>
          <w:color w:val="000000"/>
          <w:sz w:val="20"/>
        </w:rPr>
        <w:t>Homework: ask an elder at home one question about today's topic; bring one sentence tomorrow.</w:t>
      </w:r>
    </w:p>
    <w:p>
      <w:pPr>
        <w:pStyle w:val="ListBullet"/>
        <w:spacing w:before="0" w:after="40"/>
        <w:ind w:left="360"/>
      </w:pPr>
      <w:r>
        <w:rPr>
          <w:rFonts w:ascii="Calibri" w:hAnsi="Calibri"/>
          <w:b w:val="0"/>
          <w:i w:val="0"/>
          <w:color w:val="000000"/>
          <w:sz w:val="20"/>
        </w:rPr>
        <w:t>Preview the next History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#82   ·   WEEK 5   ·   TUESDAY   ·   [Session 10 of 20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History</w:t>
        <w:br/>
      </w:r>
      <w:r>
        <w:rPr>
          <w:rFonts w:ascii="Calibri" w:hAnsi="Calibri"/>
          <w:b/>
          <w:i w:val="0"/>
          <w:color w:val="000000"/>
          <w:sz w:val="20"/>
        </w:rPr>
        <w:t xml:space="preserve">Class: </w:t>
      </w:r>
      <w:r>
        <w:rPr>
          <w:rFonts w:ascii="Calibri" w:hAnsi="Calibri"/>
          <w:b w:val="0"/>
          <w:i w:val="0"/>
          <w:color w:val="000000"/>
          <w:sz w:val="20"/>
        </w:rPr>
        <w:t xml:space="preserve">Basic 6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History Curriculum B6 (2019)</w:t>
        <w:br/>
      </w:r>
      <w:r>
        <w:rPr>
          <w:rFonts w:ascii="Calibri" w:hAnsi="Calibri"/>
          <w:b/>
          <w:i w:val="0"/>
          <w:color w:val="000000"/>
          <w:sz w:val="20"/>
        </w:rPr>
        <w:t xml:space="preserve">Lesson No: </w:t>
      </w:r>
      <w:r>
        <w:rPr>
          <w:rFonts w:ascii="Calibri" w:hAnsi="Calibri"/>
          <w:b w:val="0"/>
          <w:i w:val="0"/>
          <w:color w:val="000000"/>
          <w:sz w:val="20"/>
        </w:rPr>
        <w:t>82 of 180  ·  Term 2, Week 5</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3. EUROPEANS IN GHANA</w:t>
        <w:br/>
      </w:r>
      <w:r>
        <w:rPr>
          <w:rFonts w:ascii="Calibri" w:hAnsi="Calibri"/>
          <w:b/>
          <w:i w:val="0"/>
          <w:color w:val="000000"/>
          <w:sz w:val="20"/>
        </w:rPr>
        <w:t xml:space="preserve">Sub-Strand: </w:t>
      </w:r>
      <w:r>
        <w:rPr>
          <w:rFonts w:ascii="Calibri" w:hAnsi="Calibri"/>
          <w:b w:val="0"/>
          <w:i w:val="0"/>
          <w:color w:val="000000"/>
          <w:sz w:val="20"/>
        </w:rPr>
        <w:t>Sub-strand B6.3.4</w:t>
        <w:br/>
      </w:r>
      <w:r>
        <w:rPr>
          <w:rFonts w:ascii="Calibri" w:hAnsi="Calibri"/>
          <w:b/>
          <w:i w:val="0"/>
          <w:color w:val="000000"/>
          <w:sz w:val="20"/>
        </w:rPr>
        <w:t xml:space="preserve">Content Standard: </w:t>
      </w:r>
      <w:r>
        <w:rPr>
          <w:rFonts w:ascii="Calibri" w:hAnsi="Calibri"/>
          <w:b w:val="0"/>
          <w:i w:val="0"/>
          <w:color w:val="000000"/>
          <w:sz w:val="20"/>
        </w:rPr>
        <w:t>B6.3.4.1 — Show understanding of Political developments under colonial rule, 1874-1957</w:t>
        <w:br/>
      </w:r>
      <w:r>
        <w:rPr>
          <w:rFonts w:ascii="Calibri" w:hAnsi="Calibri"/>
          <w:b/>
          <w:i w:val="0"/>
          <w:color w:val="000000"/>
          <w:sz w:val="20"/>
        </w:rPr>
        <w:t xml:space="preserve">Indicator: </w:t>
      </w:r>
      <w:r>
        <w:rPr>
          <w:rFonts w:ascii="Calibri" w:hAnsi="Calibri"/>
          <w:b w:val="0"/>
          <w:i w:val="0"/>
          <w:color w:val="000000"/>
          <w:sz w:val="20"/>
        </w:rPr>
        <w:t>B6.3.4.1.1 — Assess the changes that the European presence brought to Ghana</w:t>
        <w:br/>
      </w:r>
      <w:r>
        <w:rPr>
          <w:rFonts w:ascii="Calibri" w:hAnsi="Calibri"/>
          <w:b/>
          <w:i w:val="0"/>
          <w:color w:val="000000"/>
          <w:sz w:val="20"/>
        </w:rPr>
        <w:t xml:space="preserve">Session: </w:t>
      </w:r>
      <w:r>
        <w:rPr>
          <w:rFonts w:ascii="Calibri" w:hAnsi="Calibri"/>
          <w:b w:val="0"/>
          <w:i w:val="0"/>
          <w:color w:val="000000"/>
          <w:sz w:val="20"/>
        </w:rPr>
        <w:t>Session 10 of 20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assess the changes that the European presence brought to Ghana</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history, b6,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studied ancient Ghana, European contact, colonial rule and the journey to independence in Basic 1-5; they hear historical stories from elders and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sing the Ghana National Anthem or a patriotic song briefly.</w:t>
      </w:r>
    </w:p>
    <w:p>
      <w:pPr>
        <w:pStyle w:val="ListBullet"/>
        <w:spacing w:before="0" w:after="40"/>
        <w:ind w:left="360"/>
      </w:pPr>
      <w:r>
        <w:rPr>
          <w:rFonts w:ascii="Calibri" w:hAnsi="Calibri"/>
          <w:b w:val="0"/>
          <w:i w:val="0"/>
          <w:color w:val="000000"/>
          <w:sz w:val="20"/>
        </w:rPr>
        <w:t>Show a simple timeline drawn on the board related to today's topic; ask 'What do you think happened here?'</w:t>
      </w:r>
    </w:p>
    <w:p>
      <w:pPr>
        <w:pStyle w:val="ListBullet"/>
        <w:spacing w:before="0" w:after="40"/>
        <w:ind w:left="360"/>
      </w:pPr>
      <w:r>
        <w:rPr>
          <w:rFonts w:ascii="Calibri" w:hAnsi="Calibri"/>
          <w:b w:val="0"/>
          <w:i w:val="0"/>
          <w:color w:val="000000"/>
          <w:sz w:val="20"/>
        </w:rPr>
        <w:t>NEW TODAY (Week 5): In History we assess the changes that the European presence brought to Ghana</w:t>
      </w:r>
    </w:p>
    <w:p>
      <w:pPr>
        <w:pStyle w:val="ListBullet"/>
        <w:spacing w:before="0" w:after="40"/>
        <w:ind w:left="360"/>
      </w:pPr>
      <w:r>
        <w:rPr>
          <w:rFonts w:ascii="Calibri" w:hAnsi="Calibri"/>
          <w:b w:val="0"/>
          <w:i w:val="0"/>
          <w:color w:val="000000"/>
          <w:sz w:val="20"/>
        </w:rPr>
        <w:t>Write 3 key words on the board; read them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(Story/Source – 5 min): Teacher presents the topic using a simple timeline drawn on the board – assess the changes that the European presence brought to Ghana</w:t>
      </w:r>
    </w:p>
    <w:p>
      <w:pPr>
        <w:pStyle w:val="ListBullet"/>
        <w:spacing w:before="0" w:after="40"/>
        <w:ind w:left="360"/>
      </w:pPr>
      <w:r>
        <w:rPr>
          <w:rFonts w:ascii="Calibri" w:hAnsi="Calibri"/>
          <w:b w:val="0"/>
          <w:i w:val="0"/>
          <w:color w:val="000000"/>
          <w:sz w:val="20"/>
        </w:rPr>
        <w:t>ACTIVITY 2 (Guided Discussion – 5 min): Turn-and-talk in pairs on 3 probing questions ('Who? What? Why does it matter?').</w:t>
      </w:r>
    </w:p>
    <w:p>
      <w:pPr>
        <w:pStyle w:val="ListBullet"/>
        <w:spacing w:before="0" w:after="40"/>
        <w:ind w:left="360"/>
      </w:pPr>
      <w:r>
        <w:rPr>
          <w:rFonts w:ascii="Calibri" w:hAnsi="Calibri"/>
          <w:b w:val="0"/>
          <w:i w:val="0"/>
          <w:color w:val="000000"/>
          <w:sz w:val="20"/>
        </w:rPr>
        <w:t>ACTIVITY 3 (Group Task – 7 min): In groups, learners draw and label what they learnt about b6.3.4.</w:t>
      </w:r>
    </w:p>
    <w:p>
      <w:pPr>
        <w:pStyle w:val="ListBullet"/>
        <w:spacing w:before="0" w:after="40"/>
        <w:ind w:left="360"/>
      </w:pPr>
      <w:r>
        <w:rPr>
          <w:rFonts w:ascii="Calibri" w:hAnsi="Calibri"/>
          <w:b w:val="0"/>
          <w:i w:val="0"/>
          <w:color w:val="000000"/>
          <w:sz w:val="20"/>
        </w:rPr>
        <w:t>ACTIVITY 4 (Share – 3 min): Groups present; teacher links the lesson to Ghanaian identity, citizenship and values.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2 key facts from today's lesson – call and response.</w:t>
      </w:r>
    </w:p>
    <w:p>
      <w:pPr>
        <w:pStyle w:val="ListBullet"/>
        <w:spacing w:before="0" w:after="40"/>
        <w:ind w:left="360"/>
      </w:pPr>
      <w:r>
        <w:rPr>
          <w:rFonts w:ascii="Calibri" w:hAnsi="Calibri"/>
          <w:b w:val="0"/>
          <w:i w:val="0"/>
          <w:color w:val="000000"/>
          <w:sz w:val="20"/>
        </w:rPr>
        <w:t>Ask: 'Why is this part of our history important for us as Ghanaians?'</w:t>
      </w:r>
    </w:p>
    <w:p>
      <w:pPr>
        <w:pStyle w:val="ListBullet"/>
        <w:spacing w:before="0" w:after="40"/>
        <w:ind w:left="360"/>
      </w:pPr>
      <w:r>
        <w:rPr>
          <w:rFonts w:ascii="Calibri" w:hAnsi="Calibri"/>
          <w:b w:val="0"/>
          <w:i w:val="0"/>
          <w:color w:val="000000"/>
          <w:sz w:val="20"/>
        </w:rPr>
        <w:t>Homework: ask an elder at home one question about today's topic; bring one sentence tomorrow.</w:t>
      </w:r>
    </w:p>
    <w:p>
      <w:pPr>
        <w:pStyle w:val="ListBullet"/>
        <w:spacing w:before="0" w:after="40"/>
        <w:ind w:left="360"/>
      </w:pPr>
      <w:r>
        <w:rPr>
          <w:rFonts w:ascii="Calibri" w:hAnsi="Calibri"/>
          <w:b w:val="0"/>
          <w:i w:val="0"/>
          <w:color w:val="000000"/>
          <w:sz w:val="20"/>
        </w:rPr>
        <w:t>Preview the next History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#83   ·   WEEK 5   ·   WEDNESDAY   ·   [Session 10 of 20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History</w:t>
        <w:br/>
      </w:r>
      <w:r>
        <w:rPr>
          <w:rFonts w:ascii="Calibri" w:hAnsi="Calibri"/>
          <w:b/>
          <w:i w:val="0"/>
          <w:color w:val="000000"/>
          <w:sz w:val="20"/>
        </w:rPr>
        <w:t xml:space="preserve">Class: </w:t>
      </w:r>
      <w:r>
        <w:rPr>
          <w:rFonts w:ascii="Calibri" w:hAnsi="Calibri"/>
          <w:b w:val="0"/>
          <w:i w:val="0"/>
          <w:color w:val="000000"/>
          <w:sz w:val="20"/>
        </w:rPr>
        <w:t xml:space="preserve">Basic 6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History Curriculum B6 (2019)</w:t>
        <w:br/>
      </w:r>
      <w:r>
        <w:rPr>
          <w:rFonts w:ascii="Calibri" w:hAnsi="Calibri"/>
          <w:b/>
          <w:i w:val="0"/>
          <w:color w:val="000000"/>
          <w:sz w:val="20"/>
        </w:rPr>
        <w:t xml:space="preserve">Lesson No: </w:t>
      </w:r>
      <w:r>
        <w:rPr>
          <w:rFonts w:ascii="Calibri" w:hAnsi="Calibri"/>
          <w:b w:val="0"/>
          <w:i w:val="0"/>
          <w:color w:val="000000"/>
          <w:sz w:val="20"/>
        </w:rPr>
        <w:t>83 of 180  ·  Term 2, Week 5</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4. COLONISATION AND DEVELOPMENTS UNDER COLONIAL RULE IN GHANA</w:t>
        <w:br/>
      </w:r>
      <w:r>
        <w:rPr>
          <w:rFonts w:ascii="Calibri" w:hAnsi="Calibri"/>
          <w:b/>
          <w:i w:val="0"/>
          <w:color w:val="000000"/>
          <w:sz w:val="20"/>
        </w:rPr>
        <w:t xml:space="preserve">Sub-Strand: </w:t>
      </w:r>
      <w:r>
        <w:rPr>
          <w:rFonts w:ascii="Calibri" w:hAnsi="Calibri"/>
          <w:b w:val="0"/>
          <w:i w:val="0"/>
          <w:color w:val="000000"/>
          <w:sz w:val="20"/>
        </w:rPr>
        <w:t>Sub-strand B6.4.4</w:t>
        <w:br/>
      </w:r>
      <w:r>
        <w:rPr>
          <w:rFonts w:ascii="Calibri" w:hAnsi="Calibri"/>
          <w:b/>
          <w:i w:val="0"/>
          <w:color w:val="000000"/>
          <w:sz w:val="20"/>
        </w:rPr>
        <w:t xml:space="preserve">Content Standard: </w:t>
      </w:r>
      <w:r>
        <w:rPr>
          <w:rFonts w:ascii="Calibri" w:hAnsi="Calibri"/>
          <w:b w:val="0"/>
          <w:i w:val="0"/>
          <w:color w:val="000000"/>
          <w:sz w:val="20"/>
        </w:rPr>
        <w:t>B6.4.4.1 — Show understanding of Political developments under colonial rule, 1874-1957.</w:t>
        <w:br/>
      </w:r>
      <w:r>
        <w:rPr>
          <w:rFonts w:ascii="Calibri" w:hAnsi="Calibri"/>
          <w:b/>
          <w:i w:val="0"/>
          <w:color w:val="000000"/>
          <w:sz w:val="20"/>
        </w:rPr>
        <w:t xml:space="preserve">Indicator: </w:t>
      </w:r>
      <w:r>
        <w:rPr>
          <w:rFonts w:ascii="Calibri" w:hAnsi="Calibri"/>
          <w:b w:val="0"/>
          <w:i w:val="0"/>
          <w:color w:val="000000"/>
          <w:sz w:val="20"/>
        </w:rPr>
        <w:t>B6.4.4.1.1 — Describe the features of British colonial rule in Ghana including ‘direct’ and ‘indirect’ rule, 1874 - 1957</w:t>
        <w:br/>
      </w:r>
      <w:r>
        <w:rPr>
          <w:rFonts w:ascii="Calibri" w:hAnsi="Calibri"/>
          <w:b/>
          <w:i w:val="0"/>
          <w:color w:val="000000"/>
          <w:sz w:val="20"/>
        </w:rPr>
        <w:t xml:space="preserve">Session: </w:t>
      </w:r>
      <w:r>
        <w:rPr>
          <w:rFonts w:ascii="Calibri" w:hAnsi="Calibri"/>
          <w:b w:val="0"/>
          <w:i w:val="0"/>
          <w:color w:val="000000"/>
          <w:sz w:val="20"/>
        </w:rPr>
        <w:t>Session 10 of 20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describe the features of British colonial rule in Ghana including ‘direct’ and ‘indirect’ rule, 1874 - 1957</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history, b6,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studied ancient Ghana, European contact, colonial rule and the journey to independence in Basic 1-5; they hear historical stories from elders and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sing the Ghana National Anthem or a patriotic song briefly.</w:t>
      </w:r>
    </w:p>
    <w:p>
      <w:pPr>
        <w:pStyle w:val="ListBullet"/>
        <w:spacing w:before="0" w:after="40"/>
        <w:ind w:left="360"/>
      </w:pPr>
      <w:r>
        <w:rPr>
          <w:rFonts w:ascii="Calibri" w:hAnsi="Calibri"/>
          <w:b w:val="0"/>
          <w:i w:val="0"/>
          <w:color w:val="000000"/>
          <w:sz w:val="20"/>
        </w:rPr>
        <w:t>Show a simple timeline drawn on the board related to today's topic; ask 'What do you think happened here?'</w:t>
      </w:r>
    </w:p>
    <w:p>
      <w:pPr>
        <w:pStyle w:val="ListBullet"/>
        <w:spacing w:before="0" w:after="40"/>
        <w:ind w:left="360"/>
      </w:pPr>
      <w:r>
        <w:rPr>
          <w:rFonts w:ascii="Calibri" w:hAnsi="Calibri"/>
          <w:b w:val="0"/>
          <w:i w:val="0"/>
          <w:color w:val="000000"/>
          <w:sz w:val="20"/>
        </w:rPr>
        <w:t>NEW TODAY (Week 5): In History we describe the features of British colonial rule in Ghana including ‘direct’ and ‘indirect’ rule, 1874 - 1957</w:t>
      </w:r>
    </w:p>
    <w:p>
      <w:pPr>
        <w:pStyle w:val="ListBullet"/>
        <w:spacing w:before="0" w:after="40"/>
        <w:ind w:left="360"/>
      </w:pPr>
      <w:r>
        <w:rPr>
          <w:rFonts w:ascii="Calibri" w:hAnsi="Calibri"/>
          <w:b w:val="0"/>
          <w:i w:val="0"/>
          <w:color w:val="000000"/>
          <w:sz w:val="20"/>
        </w:rPr>
        <w:t>Write 3 key words on the board; read them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(Story/Source – 5 min): Teacher presents the topic using a simple timeline drawn on the board – describe the features of British colonial rule in Ghana including ‘direct’ and ‘indirect’ rule, 1874 - 1957</w:t>
      </w:r>
    </w:p>
    <w:p>
      <w:pPr>
        <w:pStyle w:val="ListBullet"/>
        <w:spacing w:before="0" w:after="40"/>
        <w:ind w:left="360"/>
      </w:pPr>
      <w:r>
        <w:rPr>
          <w:rFonts w:ascii="Calibri" w:hAnsi="Calibri"/>
          <w:b w:val="0"/>
          <w:i w:val="0"/>
          <w:color w:val="000000"/>
          <w:sz w:val="20"/>
        </w:rPr>
        <w:t>ACTIVITY 2 (Guided Discussion – 5 min): Turn-and-talk in pairs on 3 probing questions ('Who? What? Why does it matter?').</w:t>
      </w:r>
    </w:p>
    <w:p>
      <w:pPr>
        <w:pStyle w:val="ListBullet"/>
        <w:spacing w:before="0" w:after="40"/>
        <w:ind w:left="360"/>
      </w:pPr>
      <w:r>
        <w:rPr>
          <w:rFonts w:ascii="Calibri" w:hAnsi="Calibri"/>
          <w:b w:val="0"/>
          <w:i w:val="0"/>
          <w:color w:val="000000"/>
          <w:sz w:val="20"/>
        </w:rPr>
        <w:t>ACTIVITY 3 (Group Task – 7 min): In groups, learners draw and label what they learnt about b6.4.4.</w:t>
      </w:r>
    </w:p>
    <w:p>
      <w:pPr>
        <w:pStyle w:val="ListBullet"/>
        <w:spacing w:before="0" w:after="40"/>
        <w:ind w:left="360"/>
      </w:pPr>
      <w:r>
        <w:rPr>
          <w:rFonts w:ascii="Calibri" w:hAnsi="Calibri"/>
          <w:b w:val="0"/>
          <w:i w:val="0"/>
          <w:color w:val="000000"/>
          <w:sz w:val="20"/>
        </w:rPr>
        <w:t>ACTIVITY 4 (Share – 3 min): Groups present; teacher links the lesson to Ghanaian identity, citizenship and values.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2 key facts from today's lesson – call and response.</w:t>
      </w:r>
    </w:p>
    <w:p>
      <w:pPr>
        <w:pStyle w:val="ListBullet"/>
        <w:spacing w:before="0" w:after="40"/>
        <w:ind w:left="360"/>
      </w:pPr>
      <w:r>
        <w:rPr>
          <w:rFonts w:ascii="Calibri" w:hAnsi="Calibri"/>
          <w:b w:val="0"/>
          <w:i w:val="0"/>
          <w:color w:val="000000"/>
          <w:sz w:val="20"/>
        </w:rPr>
        <w:t>Ask: 'Why is this part of our history important for us as Ghanaians?'</w:t>
      </w:r>
    </w:p>
    <w:p>
      <w:pPr>
        <w:pStyle w:val="ListBullet"/>
        <w:spacing w:before="0" w:after="40"/>
        <w:ind w:left="360"/>
      </w:pPr>
      <w:r>
        <w:rPr>
          <w:rFonts w:ascii="Calibri" w:hAnsi="Calibri"/>
          <w:b w:val="0"/>
          <w:i w:val="0"/>
          <w:color w:val="000000"/>
          <w:sz w:val="20"/>
        </w:rPr>
        <w:t>Homework: ask an elder at home one question about today's topic; bring one sentence tomorrow.</w:t>
      </w:r>
    </w:p>
    <w:p>
      <w:pPr>
        <w:pStyle w:val="ListBullet"/>
        <w:spacing w:before="0" w:after="40"/>
        <w:ind w:left="360"/>
      </w:pPr>
      <w:r>
        <w:rPr>
          <w:rFonts w:ascii="Calibri" w:hAnsi="Calibri"/>
          <w:b w:val="0"/>
          <w:i w:val="0"/>
          <w:color w:val="000000"/>
          <w:sz w:val="20"/>
        </w:rPr>
        <w:t>Preview the next History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#84   ·   WEEK 5   ·   THURSDAY   ·   [Session 10 of 20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History</w:t>
        <w:br/>
      </w:r>
      <w:r>
        <w:rPr>
          <w:rFonts w:ascii="Calibri" w:hAnsi="Calibri"/>
          <w:b/>
          <w:i w:val="0"/>
          <w:color w:val="000000"/>
          <w:sz w:val="20"/>
        </w:rPr>
        <w:t xml:space="preserve">Class: </w:t>
      </w:r>
      <w:r>
        <w:rPr>
          <w:rFonts w:ascii="Calibri" w:hAnsi="Calibri"/>
          <w:b w:val="0"/>
          <w:i w:val="0"/>
          <w:color w:val="000000"/>
          <w:sz w:val="20"/>
        </w:rPr>
        <w:t xml:space="preserve">Basic 6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History Curriculum B6 (2019)</w:t>
        <w:br/>
      </w:r>
      <w:r>
        <w:rPr>
          <w:rFonts w:ascii="Calibri" w:hAnsi="Calibri"/>
          <w:b/>
          <w:i w:val="0"/>
          <w:color w:val="000000"/>
          <w:sz w:val="20"/>
        </w:rPr>
        <w:t xml:space="preserve">Lesson No: </w:t>
      </w:r>
      <w:r>
        <w:rPr>
          <w:rFonts w:ascii="Calibri" w:hAnsi="Calibri"/>
          <w:b w:val="0"/>
          <w:i w:val="0"/>
          <w:color w:val="000000"/>
          <w:sz w:val="20"/>
        </w:rPr>
        <w:t>84 of 180  ·  Term 2, Week 5</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5. JOURNEY TO INDEPENDENCE</w:t>
        <w:br/>
      </w:r>
      <w:r>
        <w:rPr>
          <w:rFonts w:ascii="Calibri" w:hAnsi="Calibri"/>
          <w:b/>
          <w:i w:val="0"/>
          <w:color w:val="000000"/>
          <w:sz w:val="20"/>
        </w:rPr>
        <w:t xml:space="preserve">Sub-Strand: </w:t>
      </w:r>
      <w:r>
        <w:rPr>
          <w:rFonts w:ascii="Calibri" w:hAnsi="Calibri"/>
          <w:b w:val="0"/>
          <w:i w:val="0"/>
          <w:color w:val="000000"/>
          <w:sz w:val="20"/>
        </w:rPr>
        <w:t>Sub-strand B6.5.2</w:t>
        <w:br/>
      </w:r>
      <w:r>
        <w:rPr>
          <w:rFonts w:ascii="Calibri" w:hAnsi="Calibri"/>
          <w:b/>
          <w:i w:val="0"/>
          <w:color w:val="000000"/>
          <w:sz w:val="20"/>
        </w:rPr>
        <w:t xml:space="preserve">Content Standard: </w:t>
      </w:r>
      <w:r>
        <w:rPr>
          <w:rFonts w:ascii="Calibri" w:hAnsi="Calibri"/>
          <w:b w:val="0"/>
          <w:i w:val="0"/>
          <w:color w:val="000000"/>
          <w:sz w:val="20"/>
        </w:rPr>
        <w:t>B6.5.2.1 — Appreciate the role played by the leadership of political parties in the struggle for independence from 1947 to 1957</w:t>
        <w:br/>
      </w:r>
      <w:r>
        <w:rPr>
          <w:rFonts w:ascii="Calibri" w:hAnsi="Calibri"/>
          <w:b/>
          <w:i w:val="0"/>
          <w:color w:val="000000"/>
          <w:sz w:val="20"/>
        </w:rPr>
        <w:t xml:space="preserve">Indicator: </w:t>
      </w:r>
      <w:r>
        <w:rPr>
          <w:rFonts w:ascii="Calibri" w:hAnsi="Calibri"/>
          <w:b w:val="0"/>
          <w:i w:val="0"/>
          <w:color w:val="000000"/>
          <w:sz w:val="20"/>
        </w:rPr>
        <w:t>B6.5.2.1.1 — Describe the role played by the leaders of the two major political parties (UGCC and CPP) in the independence struggle in the Gold Coast after the Second World War</w:t>
        <w:br/>
      </w:r>
      <w:r>
        <w:rPr>
          <w:rFonts w:ascii="Calibri" w:hAnsi="Calibri"/>
          <w:b/>
          <w:i w:val="0"/>
          <w:color w:val="000000"/>
          <w:sz w:val="20"/>
        </w:rPr>
        <w:t xml:space="preserve">Session: </w:t>
      </w:r>
      <w:r>
        <w:rPr>
          <w:rFonts w:ascii="Calibri" w:hAnsi="Calibri"/>
          <w:b w:val="0"/>
          <w:i w:val="0"/>
          <w:color w:val="000000"/>
          <w:sz w:val="20"/>
        </w:rPr>
        <w:t>Session 10 of 20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describe the role played by the leaders of the two major political parties (UGCC and CPP) in the independence struggle in the Gold Coast after the Second World War</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history, b6,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studied ancient Ghana, European contact, colonial rule and the journey to independence in Basic 1-5; they hear historical stories from elders and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sing the Ghana National Anthem or a patriotic song briefly.</w:t>
      </w:r>
    </w:p>
    <w:p>
      <w:pPr>
        <w:pStyle w:val="ListBullet"/>
        <w:spacing w:before="0" w:after="40"/>
        <w:ind w:left="360"/>
      </w:pPr>
      <w:r>
        <w:rPr>
          <w:rFonts w:ascii="Calibri" w:hAnsi="Calibri"/>
          <w:b w:val="0"/>
          <w:i w:val="0"/>
          <w:color w:val="000000"/>
          <w:sz w:val="20"/>
        </w:rPr>
        <w:t>Show a simple timeline drawn on the board related to today's topic; ask 'What do you think happened here?'</w:t>
      </w:r>
    </w:p>
    <w:p>
      <w:pPr>
        <w:pStyle w:val="ListBullet"/>
        <w:spacing w:before="0" w:after="40"/>
        <w:ind w:left="360"/>
      </w:pPr>
      <w:r>
        <w:rPr>
          <w:rFonts w:ascii="Calibri" w:hAnsi="Calibri"/>
          <w:b w:val="0"/>
          <w:i w:val="0"/>
          <w:color w:val="000000"/>
          <w:sz w:val="20"/>
        </w:rPr>
        <w:t>NEW TODAY (Week 5): In History we describe the role played by the leaders of the two major political parties (UGCC and CPP) in the independence struggle in the Gold Coast after the Second World War</w:t>
      </w:r>
    </w:p>
    <w:p>
      <w:pPr>
        <w:pStyle w:val="ListBullet"/>
        <w:spacing w:before="0" w:after="40"/>
        <w:ind w:left="360"/>
      </w:pPr>
      <w:r>
        <w:rPr>
          <w:rFonts w:ascii="Calibri" w:hAnsi="Calibri"/>
          <w:b w:val="0"/>
          <w:i w:val="0"/>
          <w:color w:val="000000"/>
          <w:sz w:val="20"/>
        </w:rPr>
        <w:t>Write 3 key words on the board; read them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(Story/Source – 5 min): Teacher presents the topic using a simple timeline drawn on the board – describe the role played by the leaders of the two major political parties (UGCC and CPP) in the independence struggle in the Gold Coast after the Second World War</w:t>
      </w:r>
    </w:p>
    <w:p>
      <w:pPr>
        <w:pStyle w:val="ListBullet"/>
        <w:spacing w:before="0" w:after="40"/>
        <w:ind w:left="360"/>
      </w:pPr>
      <w:r>
        <w:rPr>
          <w:rFonts w:ascii="Calibri" w:hAnsi="Calibri"/>
          <w:b w:val="0"/>
          <w:i w:val="0"/>
          <w:color w:val="000000"/>
          <w:sz w:val="20"/>
        </w:rPr>
        <w:t>ACTIVITY 2 (Guided Discussion – 5 min): Turn-and-talk in pairs on 3 probing questions ('Who? What? Why does it matter?').</w:t>
      </w:r>
    </w:p>
    <w:p>
      <w:pPr>
        <w:pStyle w:val="ListBullet"/>
        <w:spacing w:before="0" w:after="40"/>
        <w:ind w:left="360"/>
      </w:pPr>
      <w:r>
        <w:rPr>
          <w:rFonts w:ascii="Calibri" w:hAnsi="Calibri"/>
          <w:b w:val="0"/>
          <w:i w:val="0"/>
          <w:color w:val="000000"/>
          <w:sz w:val="20"/>
        </w:rPr>
        <w:t>ACTIVITY 3 (Group Task – 7 min): In groups, learners draw and label what they learnt about b6.5.2.</w:t>
      </w:r>
    </w:p>
    <w:p>
      <w:pPr>
        <w:pStyle w:val="ListBullet"/>
        <w:spacing w:before="0" w:after="40"/>
        <w:ind w:left="360"/>
      </w:pPr>
      <w:r>
        <w:rPr>
          <w:rFonts w:ascii="Calibri" w:hAnsi="Calibri"/>
          <w:b w:val="0"/>
          <w:i w:val="0"/>
          <w:color w:val="000000"/>
          <w:sz w:val="20"/>
        </w:rPr>
        <w:t>ACTIVITY 4 (Share – 3 min): Groups present; teacher links the lesson to Ghanaian identity, citizenship and values.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2 key facts from today's lesson – call and response.</w:t>
      </w:r>
    </w:p>
    <w:p>
      <w:pPr>
        <w:pStyle w:val="ListBullet"/>
        <w:spacing w:before="0" w:after="40"/>
        <w:ind w:left="360"/>
      </w:pPr>
      <w:r>
        <w:rPr>
          <w:rFonts w:ascii="Calibri" w:hAnsi="Calibri"/>
          <w:b w:val="0"/>
          <w:i w:val="0"/>
          <w:color w:val="000000"/>
          <w:sz w:val="20"/>
        </w:rPr>
        <w:t>Ask: 'Why is this part of our history important for us as Ghanaians?'</w:t>
      </w:r>
    </w:p>
    <w:p>
      <w:pPr>
        <w:pStyle w:val="ListBullet"/>
        <w:spacing w:before="0" w:after="40"/>
        <w:ind w:left="360"/>
      </w:pPr>
      <w:r>
        <w:rPr>
          <w:rFonts w:ascii="Calibri" w:hAnsi="Calibri"/>
          <w:b w:val="0"/>
          <w:i w:val="0"/>
          <w:color w:val="000000"/>
          <w:sz w:val="20"/>
        </w:rPr>
        <w:t>Homework: ask an elder at home one question about today's topic; bring one sentence tomorrow.</w:t>
      </w:r>
    </w:p>
    <w:p>
      <w:pPr>
        <w:pStyle w:val="ListBullet"/>
        <w:spacing w:before="0" w:after="40"/>
        <w:ind w:left="360"/>
      </w:pPr>
      <w:r>
        <w:rPr>
          <w:rFonts w:ascii="Calibri" w:hAnsi="Calibri"/>
          <w:b w:val="0"/>
          <w:i w:val="0"/>
          <w:color w:val="000000"/>
          <w:sz w:val="20"/>
        </w:rPr>
        <w:t>Preview the next History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#85   ·   WEEK 5   ·   FRIDAY   ·   [Session 10 of 20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History</w:t>
        <w:br/>
      </w:r>
      <w:r>
        <w:rPr>
          <w:rFonts w:ascii="Calibri" w:hAnsi="Calibri"/>
          <w:b/>
          <w:i w:val="0"/>
          <w:color w:val="000000"/>
          <w:sz w:val="20"/>
        </w:rPr>
        <w:t xml:space="preserve">Class: </w:t>
      </w:r>
      <w:r>
        <w:rPr>
          <w:rFonts w:ascii="Calibri" w:hAnsi="Calibri"/>
          <w:b w:val="0"/>
          <w:i w:val="0"/>
          <w:color w:val="000000"/>
          <w:sz w:val="20"/>
        </w:rPr>
        <w:t xml:space="preserve">Basic 6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History Curriculum B6 (2019)</w:t>
        <w:br/>
      </w:r>
      <w:r>
        <w:rPr>
          <w:rFonts w:ascii="Calibri" w:hAnsi="Calibri"/>
          <w:b/>
          <w:i w:val="0"/>
          <w:color w:val="000000"/>
          <w:sz w:val="20"/>
        </w:rPr>
        <w:t xml:space="preserve">Lesson No: </w:t>
      </w:r>
      <w:r>
        <w:rPr>
          <w:rFonts w:ascii="Calibri" w:hAnsi="Calibri"/>
          <w:b w:val="0"/>
          <w:i w:val="0"/>
          <w:color w:val="000000"/>
          <w:sz w:val="20"/>
        </w:rPr>
        <w:t>85 of 180  ·  Term 2, Week 5</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5. JOURNEY TO INDEPENDENCE</w:t>
        <w:br/>
      </w:r>
      <w:r>
        <w:rPr>
          <w:rFonts w:ascii="Calibri" w:hAnsi="Calibri"/>
          <w:b/>
          <w:i w:val="0"/>
          <w:color w:val="000000"/>
          <w:sz w:val="20"/>
        </w:rPr>
        <w:t xml:space="preserve">Sub-Strand: </w:t>
      </w:r>
      <w:r>
        <w:rPr>
          <w:rFonts w:ascii="Calibri" w:hAnsi="Calibri"/>
          <w:b w:val="0"/>
          <w:i w:val="0"/>
          <w:color w:val="000000"/>
          <w:sz w:val="20"/>
        </w:rPr>
        <w:t>Sub-strand B6.5.4</w:t>
        <w:br/>
      </w:r>
      <w:r>
        <w:rPr>
          <w:rFonts w:ascii="Calibri" w:hAnsi="Calibri"/>
          <w:b/>
          <w:i w:val="0"/>
          <w:color w:val="000000"/>
          <w:sz w:val="20"/>
        </w:rPr>
        <w:t xml:space="preserve">Content Standard: </w:t>
      </w:r>
      <w:r>
        <w:rPr>
          <w:rFonts w:ascii="Calibri" w:hAnsi="Calibri"/>
          <w:b w:val="0"/>
          <w:i w:val="0"/>
          <w:color w:val="000000"/>
          <w:sz w:val="20"/>
        </w:rPr>
        <w:t>B6.5.4.1 — Demonstrate an understanding of the course of events leading to independence from 1948 to 1957</w:t>
        <w:br/>
      </w:r>
      <w:r>
        <w:rPr>
          <w:rFonts w:ascii="Calibri" w:hAnsi="Calibri"/>
          <w:b/>
          <w:i w:val="0"/>
          <w:color w:val="000000"/>
          <w:sz w:val="20"/>
        </w:rPr>
        <w:t xml:space="preserve">Indicator: </w:t>
      </w:r>
      <w:r>
        <w:rPr>
          <w:rFonts w:ascii="Calibri" w:hAnsi="Calibri"/>
          <w:b w:val="0"/>
          <w:i w:val="0"/>
          <w:color w:val="000000"/>
          <w:sz w:val="20"/>
        </w:rPr>
        <w:t>B6.5.4.1.1 — Explain post World War II developments in the Gold Coast</w:t>
        <w:br/>
      </w:r>
      <w:r>
        <w:rPr>
          <w:rFonts w:ascii="Calibri" w:hAnsi="Calibri"/>
          <w:b/>
          <w:i w:val="0"/>
          <w:color w:val="000000"/>
          <w:sz w:val="20"/>
        </w:rPr>
        <w:t xml:space="preserve">Session: </w:t>
      </w:r>
      <w:r>
        <w:rPr>
          <w:rFonts w:ascii="Calibri" w:hAnsi="Calibri"/>
          <w:b w:val="0"/>
          <w:i w:val="0"/>
          <w:color w:val="000000"/>
          <w:sz w:val="20"/>
        </w:rPr>
        <w:t>Session 10 of 20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explain post World War II developments in the Gold Coast</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history, b6,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studied ancient Ghana, European contact, colonial rule and the journey to independence in Basic 1-5; they hear historical stories from elders and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sing the Ghana National Anthem or a patriotic song briefly.</w:t>
      </w:r>
    </w:p>
    <w:p>
      <w:pPr>
        <w:pStyle w:val="ListBullet"/>
        <w:spacing w:before="0" w:after="40"/>
        <w:ind w:left="360"/>
      </w:pPr>
      <w:r>
        <w:rPr>
          <w:rFonts w:ascii="Calibri" w:hAnsi="Calibri"/>
          <w:b w:val="0"/>
          <w:i w:val="0"/>
          <w:color w:val="000000"/>
          <w:sz w:val="20"/>
        </w:rPr>
        <w:t>Show a simple timeline drawn on the board related to today's topic; ask 'What do you think happened here?'</w:t>
      </w:r>
    </w:p>
    <w:p>
      <w:pPr>
        <w:pStyle w:val="ListBullet"/>
        <w:spacing w:before="0" w:after="40"/>
        <w:ind w:left="360"/>
      </w:pPr>
      <w:r>
        <w:rPr>
          <w:rFonts w:ascii="Calibri" w:hAnsi="Calibri"/>
          <w:b w:val="0"/>
          <w:i w:val="0"/>
          <w:color w:val="000000"/>
          <w:sz w:val="20"/>
        </w:rPr>
        <w:t>NEW TODAY (Week 5): In History we explain post World War II developments in the Gold Coast</w:t>
      </w:r>
    </w:p>
    <w:p>
      <w:pPr>
        <w:pStyle w:val="ListBullet"/>
        <w:spacing w:before="0" w:after="40"/>
        <w:ind w:left="360"/>
      </w:pPr>
      <w:r>
        <w:rPr>
          <w:rFonts w:ascii="Calibri" w:hAnsi="Calibri"/>
          <w:b w:val="0"/>
          <w:i w:val="0"/>
          <w:color w:val="000000"/>
          <w:sz w:val="20"/>
        </w:rPr>
        <w:t>Write 3 key words on the board; read them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(Story/Source – 5 min): Teacher presents the topic using a simple timeline drawn on the board – explain post World War II developments in the Gold Coast</w:t>
      </w:r>
    </w:p>
    <w:p>
      <w:pPr>
        <w:pStyle w:val="ListBullet"/>
        <w:spacing w:before="0" w:after="40"/>
        <w:ind w:left="360"/>
      </w:pPr>
      <w:r>
        <w:rPr>
          <w:rFonts w:ascii="Calibri" w:hAnsi="Calibri"/>
          <w:b w:val="0"/>
          <w:i w:val="0"/>
          <w:color w:val="000000"/>
          <w:sz w:val="20"/>
        </w:rPr>
        <w:t>ACTIVITY 2 (Guided Discussion – 5 min): Turn-and-talk in pairs on 3 probing questions ('Who? What? Why does it matter?').</w:t>
      </w:r>
    </w:p>
    <w:p>
      <w:pPr>
        <w:pStyle w:val="ListBullet"/>
        <w:spacing w:before="0" w:after="40"/>
        <w:ind w:left="360"/>
      </w:pPr>
      <w:r>
        <w:rPr>
          <w:rFonts w:ascii="Calibri" w:hAnsi="Calibri"/>
          <w:b w:val="0"/>
          <w:i w:val="0"/>
          <w:color w:val="000000"/>
          <w:sz w:val="20"/>
        </w:rPr>
        <w:t>ACTIVITY 3 (Group Task – 7 min): In groups, learners draw and label what they learnt about b6.5.4.</w:t>
      </w:r>
    </w:p>
    <w:p>
      <w:pPr>
        <w:pStyle w:val="ListBullet"/>
        <w:spacing w:before="0" w:after="40"/>
        <w:ind w:left="360"/>
      </w:pPr>
      <w:r>
        <w:rPr>
          <w:rFonts w:ascii="Calibri" w:hAnsi="Calibri"/>
          <w:b w:val="0"/>
          <w:i w:val="0"/>
          <w:color w:val="000000"/>
          <w:sz w:val="20"/>
        </w:rPr>
        <w:t>ACTIVITY 4 (Share – 3 min): Groups present; teacher links the lesson to Ghanaian identity, citizenship and values.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2 key facts from today's lesson – call and response.</w:t>
      </w:r>
    </w:p>
    <w:p>
      <w:pPr>
        <w:pStyle w:val="ListBullet"/>
        <w:spacing w:before="0" w:after="40"/>
        <w:ind w:left="360"/>
      </w:pPr>
      <w:r>
        <w:rPr>
          <w:rFonts w:ascii="Calibri" w:hAnsi="Calibri"/>
          <w:b w:val="0"/>
          <w:i w:val="0"/>
          <w:color w:val="000000"/>
          <w:sz w:val="20"/>
        </w:rPr>
        <w:t>Ask: 'Why is this part of our history important for us as Ghanaians?'</w:t>
      </w:r>
    </w:p>
    <w:p>
      <w:pPr>
        <w:pStyle w:val="ListBullet"/>
        <w:spacing w:before="0" w:after="40"/>
        <w:ind w:left="360"/>
      </w:pPr>
      <w:r>
        <w:rPr>
          <w:rFonts w:ascii="Calibri" w:hAnsi="Calibri"/>
          <w:b w:val="0"/>
          <w:i w:val="0"/>
          <w:color w:val="000000"/>
          <w:sz w:val="20"/>
        </w:rPr>
        <w:t>Homework: ask an elder at home one question about today's topic; bring one sentence tomorrow.</w:t>
      </w:r>
    </w:p>
    <w:p>
      <w:pPr>
        <w:pStyle w:val="ListBullet"/>
        <w:spacing w:before="0" w:after="40"/>
        <w:ind w:left="360"/>
      </w:pPr>
      <w:r>
        <w:rPr>
          <w:rFonts w:ascii="Calibri" w:hAnsi="Calibri"/>
          <w:b w:val="0"/>
          <w:i w:val="0"/>
          <w:color w:val="000000"/>
          <w:sz w:val="20"/>
        </w:rPr>
        <w:t>Preview the next History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#86   ·   WEEK 6   ·   MONDAY   ·   [Session 10 of 20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History</w:t>
        <w:br/>
      </w:r>
      <w:r>
        <w:rPr>
          <w:rFonts w:ascii="Calibri" w:hAnsi="Calibri"/>
          <w:b/>
          <w:i w:val="0"/>
          <w:color w:val="000000"/>
          <w:sz w:val="20"/>
        </w:rPr>
        <w:t xml:space="preserve">Class: </w:t>
      </w:r>
      <w:r>
        <w:rPr>
          <w:rFonts w:ascii="Calibri" w:hAnsi="Calibri"/>
          <w:b w:val="0"/>
          <w:i w:val="0"/>
          <w:color w:val="000000"/>
          <w:sz w:val="20"/>
        </w:rPr>
        <w:t xml:space="preserve">Basic 6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History Curriculum B6 (2019)</w:t>
        <w:br/>
      </w:r>
      <w:r>
        <w:rPr>
          <w:rFonts w:ascii="Calibri" w:hAnsi="Calibri"/>
          <w:b/>
          <w:i w:val="0"/>
          <w:color w:val="000000"/>
          <w:sz w:val="20"/>
        </w:rPr>
        <w:t xml:space="preserve">Lesson No: </w:t>
      </w:r>
      <w:r>
        <w:rPr>
          <w:rFonts w:ascii="Calibri" w:hAnsi="Calibri"/>
          <w:b w:val="0"/>
          <w:i w:val="0"/>
          <w:color w:val="000000"/>
          <w:sz w:val="20"/>
        </w:rPr>
        <w:t>86 of 180  ·  Term 2, Week 6</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5. JOURNEY TO INDEPENDENCE</w:t>
        <w:br/>
      </w:r>
      <w:r>
        <w:rPr>
          <w:rFonts w:ascii="Calibri" w:hAnsi="Calibri"/>
          <w:b/>
          <w:i w:val="0"/>
          <w:color w:val="000000"/>
          <w:sz w:val="20"/>
        </w:rPr>
        <w:t xml:space="preserve">Sub-Strand: </w:t>
      </w:r>
      <w:r>
        <w:rPr>
          <w:rFonts w:ascii="Calibri" w:hAnsi="Calibri"/>
          <w:b w:val="0"/>
          <w:i w:val="0"/>
          <w:color w:val="000000"/>
          <w:sz w:val="20"/>
        </w:rPr>
        <w:t>Sub-strand B6.5.4</w:t>
        <w:br/>
      </w:r>
      <w:r>
        <w:rPr>
          <w:rFonts w:ascii="Calibri" w:hAnsi="Calibri"/>
          <w:b/>
          <w:i w:val="0"/>
          <w:color w:val="000000"/>
          <w:sz w:val="20"/>
        </w:rPr>
        <w:t xml:space="preserve">Content Standard: </w:t>
      </w:r>
      <w:r>
        <w:rPr>
          <w:rFonts w:ascii="Calibri" w:hAnsi="Calibri"/>
          <w:b w:val="0"/>
          <w:i w:val="0"/>
          <w:color w:val="000000"/>
          <w:sz w:val="20"/>
        </w:rPr>
        <w:t>B6.5.4.1 — Demonstrate an understanding of the course of events leading to independence from 1948 to 1957</w:t>
        <w:br/>
      </w:r>
      <w:r>
        <w:rPr>
          <w:rFonts w:ascii="Calibri" w:hAnsi="Calibri"/>
          <w:b/>
          <w:i w:val="0"/>
          <w:color w:val="000000"/>
          <w:sz w:val="20"/>
        </w:rPr>
        <w:t xml:space="preserve">Indicator: </w:t>
      </w:r>
      <w:r>
        <w:rPr>
          <w:rFonts w:ascii="Calibri" w:hAnsi="Calibri"/>
          <w:b w:val="0"/>
          <w:i w:val="0"/>
          <w:color w:val="000000"/>
          <w:sz w:val="20"/>
        </w:rPr>
        <w:t>B6.5.4.1.2 — Explain how Ghana gained independence through constitutional means</w:t>
        <w:br/>
      </w:r>
      <w:r>
        <w:rPr>
          <w:rFonts w:ascii="Calibri" w:hAnsi="Calibri"/>
          <w:b/>
          <w:i w:val="0"/>
          <w:color w:val="000000"/>
          <w:sz w:val="20"/>
        </w:rPr>
        <w:t xml:space="preserve">Session: </w:t>
      </w:r>
      <w:r>
        <w:rPr>
          <w:rFonts w:ascii="Calibri" w:hAnsi="Calibri"/>
          <w:b w:val="0"/>
          <w:i w:val="0"/>
          <w:color w:val="000000"/>
          <w:sz w:val="20"/>
        </w:rPr>
        <w:t>Session 10 of 20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explain how Ghana gained independence through constitutional means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history, b6,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studied ancient Ghana, European contact, colonial rule and the journey to independence in Basic 1-5; they hear historical stories from elders and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sing the Ghana National Anthem or a patriotic song briefly.</w:t>
      </w:r>
    </w:p>
    <w:p>
      <w:pPr>
        <w:pStyle w:val="ListBullet"/>
        <w:spacing w:before="0" w:after="40"/>
        <w:ind w:left="360"/>
      </w:pPr>
      <w:r>
        <w:rPr>
          <w:rFonts w:ascii="Calibri" w:hAnsi="Calibri"/>
          <w:b w:val="0"/>
          <w:i w:val="0"/>
          <w:color w:val="000000"/>
          <w:sz w:val="20"/>
        </w:rPr>
        <w:t>Show a simple timeline drawn on the board related to today's topic; ask 'What do you think happened here?'</w:t>
      </w:r>
    </w:p>
    <w:p>
      <w:pPr>
        <w:pStyle w:val="ListBullet"/>
        <w:spacing w:before="0" w:after="40"/>
        <w:ind w:left="360"/>
      </w:pPr>
      <w:r>
        <w:rPr>
          <w:rFonts w:ascii="Calibri" w:hAnsi="Calibri"/>
          <w:b w:val="0"/>
          <w:i w:val="0"/>
          <w:color w:val="000000"/>
          <w:sz w:val="20"/>
        </w:rPr>
        <w:t>NEW TODAY (Week 6): In History we explain how Ghana gained independence through constitutional means</w:t>
      </w:r>
    </w:p>
    <w:p>
      <w:pPr>
        <w:pStyle w:val="ListBullet"/>
        <w:spacing w:before="0" w:after="40"/>
        <w:ind w:left="360"/>
      </w:pPr>
      <w:r>
        <w:rPr>
          <w:rFonts w:ascii="Calibri" w:hAnsi="Calibri"/>
          <w:b w:val="0"/>
          <w:i w:val="0"/>
          <w:color w:val="000000"/>
          <w:sz w:val="20"/>
        </w:rPr>
        <w:t>Write 3 key words on the board; read them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(Story/Source – 5 min): Teacher presents the topic using a simple timeline drawn on the board – explain how Ghana gained independence through constitutional means</w:t>
      </w:r>
    </w:p>
    <w:p>
      <w:pPr>
        <w:pStyle w:val="ListBullet"/>
        <w:spacing w:before="0" w:after="40"/>
        <w:ind w:left="360"/>
      </w:pPr>
      <w:r>
        <w:rPr>
          <w:rFonts w:ascii="Calibri" w:hAnsi="Calibri"/>
          <w:b w:val="0"/>
          <w:i w:val="0"/>
          <w:color w:val="000000"/>
          <w:sz w:val="20"/>
        </w:rPr>
        <w:t>ACTIVITY 2 (Guided Discussion – 5 min): Turn-and-talk in pairs on 3 probing questions ('Who? What? Why does it matter?').</w:t>
      </w:r>
    </w:p>
    <w:p>
      <w:pPr>
        <w:pStyle w:val="ListBullet"/>
        <w:spacing w:before="0" w:after="40"/>
        <w:ind w:left="360"/>
      </w:pPr>
      <w:r>
        <w:rPr>
          <w:rFonts w:ascii="Calibri" w:hAnsi="Calibri"/>
          <w:b w:val="0"/>
          <w:i w:val="0"/>
          <w:color w:val="000000"/>
          <w:sz w:val="20"/>
        </w:rPr>
        <w:t>ACTIVITY 3 (Group Task – 7 min): In groups, learners draw and label what they learnt about b6.5.4.</w:t>
      </w:r>
    </w:p>
    <w:p>
      <w:pPr>
        <w:pStyle w:val="ListBullet"/>
        <w:spacing w:before="0" w:after="40"/>
        <w:ind w:left="360"/>
      </w:pPr>
      <w:r>
        <w:rPr>
          <w:rFonts w:ascii="Calibri" w:hAnsi="Calibri"/>
          <w:b w:val="0"/>
          <w:i w:val="0"/>
          <w:color w:val="000000"/>
          <w:sz w:val="20"/>
        </w:rPr>
        <w:t>ACTIVITY 4 (Share – 3 min): Groups present; teacher links the lesson to Ghanaian identity, citizenship and values.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2 key facts from today's lesson – call and response.</w:t>
      </w:r>
    </w:p>
    <w:p>
      <w:pPr>
        <w:pStyle w:val="ListBullet"/>
        <w:spacing w:before="0" w:after="40"/>
        <w:ind w:left="360"/>
      </w:pPr>
      <w:r>
        <w:rPr>
          <w:rFonts w:ascii="Calibri" w:hAnsi="Calibri"/>
          <w:b w:val="0"/>
          <w:i w:val="0"/>
          <w:color w:val="000000"/>
          <w:sz w:val="20"/>
        </w:rPr>
        <w:t>Ask: 'Why is this part of our history important for us as Ghanaians?'</w:t>
      </w:r>
    </w:p>
    <w:p>
      <w:pPr>
        <w:pStyle w:val="ListBullet"/>
        <w:spacing w:before="0" w:after="40"/>
        <w:ind w:left="360"/>
      </w:pPr>
      <w:r>
        <w:rPr>
          <w:rFonts w:ascii="Calibri" w:hAnsi="Calibri"/>
          <w:b w:val="0"/>
          <w:i w:val="0"/>
          <w:color w:val="000000"/>
          <w:sz w:val="20"/>
        </w:rPr>
        <w:t>Homework: ask an elder at home one question about today's topic; bring one sentence tomorrow.</w:t>
      </w:r>
    </w:p>
    <w:p>
      <w:pPr>
        <w:pStyle w:val="ListBullet"/>
        <w:spacing w:before="0" w:after="40"/>
        <w:ind w:left="360"/>
      </w:pPr>
      <w:r>
        <w:rPr>
          <w:rFonts w:ascii="Calibri" w:hAnsi="Calibri"/>
          <w:b w:val="0"/>
          <w:i w:val="0"/>
          <w:color w:val="000000"/>
          <w:sz w:val="20"/>
        </w:rPr>
        <w:t>Preview the next History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#87   ·   WEEK 6   ·   TUESDAY   ·   [Session 10 of 20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History</w:t>
        <w:br/>
      </w:r>
      <w:r>
        <w:rPr>
          <w:rFonts w:ascii="Calibri" w:hAnsi="Calibri"/>
          <w:b/>
          <w:i w:val="0"/>
          <w:color w:val="000000"/>
          <w:sz w:val="20"/>
        </w:rPr>
        <w:t xml:space="preserve">Class: </w:t>
      </w:r>
      <w:r>
        <w:rPr>
          <w:rFonts w:ascii="Calibri" w:hAnsi="Calibri"/>
          <w:b w:val="0"/>
          <w:i w:val="0"/>
          <w:color w:val="000000"/>
          <w:sz w:val="20"/>
        </w:rPr>
        <w:t xml:space="preserve">Basic 6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History Curriculum B6 (2019)</w:t>
        <w:br/>
      </w:r>
      <w:r>
        <w:rPr>
          <w:rFonts w:ascii="Calibri" w:hAnsi="Calibri"/>
          <w:b/>
          <w:i w:val="0"/>
          <w:color w:val="000000"/>
          <w:sz w:val="20"/>
        </w:rPr>
        <w:t xml:space="preserve">Lesson No: </w:t>
      </w:r>
      <w:r>
        <w:rPr>
          <w:rFonts w:ascii="Calibri" w:hAnsi="Calibri"/>
          <w:b w:val="0"/>
          <w:i w:val="0"/>
          <w:color w:val="000000"/>
          <w:sz w:val="20"/>
        </w:rPr>
        <w:t>87 of 180  ·  Term 2, Week 6</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6. INDEPENDENT GHANA</w:t>
        <w:br/>
      </w:r>
      <w:r>
        <w:rPr>
          <w:rFonts w:ascii="Calibri" w:hAnsi="Calibri"/>
          <w:b/>
          <w:i w:val="0"/>
          <w:color w:val="000000"/>
          <w:sz w:val="20"/>
        </w:rPr>
        <w:t xml:space="preserve">Sub-Strand: </w:t>
      </w:r>
      <w:r>
        <w:rPr>
          <w:rFonts w:ascii="Calibri" w:hAnsi="Calibri"/>
          <w:b w:val="0"/>
          <w:i w:val="0"/>
          <w:color w:val="000000"/>
          <w:sz w:val="20"/>
        </w:rPr>
        <w:t>Sub-strand B6.6.1</w:t>
        <w:br/>
      </w:r>
      <w:r>
        <w:rPr>
          <w:rFonts w:ascii="Calibri" w:hAnsi="Calibri"/>
          <w:b/>
          <w:i w:val="0"/>
          <w:color w:val="000000"/>
          <w:sz w:val="20"/>
        </w:rPr>
        <w:t xml:space="preserve">Content Standard: </w:t>
      </w:r>
      <w:r>
        <w:rPr>
          <w:rFonts w:ascii="Calibri" w:hAnsi="Calibri"/>
          <w:b w:val="0"/>
          <w:i w:val="0"/>
          <w:color w:val="000000"/>
          <w:sz w:val="20"/>
        </w:rPr>
        <w:t>B6.6.1.1 — Demonstrate understanding of the Fourth Republic (1992 to date).</w:t>
        <w:br/>
      </w:r>
      <w:r>
        <w:rPr>
          <w:rFonts w:ascii="Calibri" w:hAnsi="Calibri"/>
          <w:b/>
          <w:i w:val="0"/>
          <w:color w:val="000000"/>
          <w:sz w:val="20"/>
        </w:rPr>
        <w:t xml:space="preserve">Indicator: </w:t>
      </w:r>
      <w:r>
        <w:rPr>
          <w:rFonts w:ascii="Calibri" w:hAnsi="Calibri"/>
          <w:b w:val="0"/>
          <w:i w:val="0"/>
          <w:color w:val="000000"/>
          <w:sz w:val="20"/>
        </w:rPr>
        <w:t>B6.6.1.1.1 — Describe the events leading to the emergence of the Fourth Republic</w:t>
        <w:br/>
      </w:r>
      <w:r>
        <w:rPr>
          <w:rFonts w:ascii="Calibri" w:hAnsi="Calibri"/>
          <w:b/>
          <w:i w:val="0"/>
          <w:color w:val="000000"/>
          <w:sz w:val="20"/>
        </w:rPr>
        <w:t xml:space="preserve">Session: </w:t>
      </w:r>
      <w:r>
        <w:rPr>
          <w:rFonts w:ascii="Calibri" w:hAnsi="Calibri"/>
          <w:b w:val="0"/>
          <w:i w:val="0"/>
          <w:color w:val="000000"/>
          <w:sz w:val="20"/>
        </w:rPr>
        <w:t>Session 10 of 20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describe the events leading to the emergence of the Fourth Republic</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history, b6,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studied ancient Ghana, European contact, colonial rule and the journey to independence in Basic 1-5; they hear historical stories from elders and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sing the Ghana National Anthem or a patriotic song briefly.</w:t>
      </w:r>
    </w:p>
    <w:p>
      <w:pPr>
        <w:pStyle w:val="ListBullet"/>
        <w:spacing w:before="0" w:after="40"/>
        <w:ind w:left="360"/>
      </w:pPr>
      <w:r>
        <w:rPr>
          <w:rFonts w:ascii="Calibri" w:hAnsi="Calibri"/>
          <w:b w:val="0"/>
          <w:i w:val="0"/>
          <w:color w:val="000000"/>
          <w:sz w:val="20"/>
        </w:rPr>
        <w:t>Show a simple timeline drawn on the board related to today's topic; ask 'What do you think happened here?'</w:t>
      </w:r>
    </w:p>
    <w:p>
      <w:pPr>
        <w:pStyle w:val="ListBullet"/>
        <w:spacing w:before="0" w:after="40"/>
        <w:ind w:left="360"/>
      </w:pPr>
      <w:r>
        <w:rPr>
          <w:rFonts w:ascii="Calibri" w:hAnsi="Calibri"/>
          <w:b w:val="0"/>
          <w:i w:val="0"/>
          <w:color w:val="000000"/>
          <w:sz w:val="20"/>
        </w:rPr>
        <w:t>NEW TODAY (Week 6): In History we describe the events leading to the emergence of the Fourth Republic</w:t>
      </w:r>
    </w:p>
    <w:p>
      <w:pPr>
        <w:pStyle w:val="ListBullet"/>
        <w:spacing w:before="0" w:after="40"/>
        <w:ind w:left="360"/>
      </w:pPr>
      <w:r>
        <w:rPr>
          <w:rFonts w:ascii="Calibri" w:hAnsi="Calibri"/>
          <w:b w:val="0"/>
          <w:i w:val="0"/>
          <w:color w:val="000000"/>
          <w:sz w:val="20"/>
        </w:rPr>
        <w:t>Write 3 key words on the board; read them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(Story/Source – 5 min): Teacher presents the topic using a simple timeline drawn on the board – describe the events leading to the emergence of the Fourth Republic</w:t>
      </w:r>
    </w:p>
    <w:p>
      <w:pPr>
        <w:pStyle w:val="ListBullet"/>
        <w:spacing w:before="0" w:after="40"/>
        <w:ind w:left="360"/>
      </w:pPr>
      <w:r>
        <w:rPr>
          <w:rFonts w:ascii="Calibri" w:hAnsi="Calibri"/>
          <w:b w:val="0"/>
          <w:i w:val="0"/>
          <w:color w:val="000000"/>
          <w:sz w:val="20"/>
        </w:rPr>
        <w:t>ACTIVITY 2 (Guided Discussion – 5 min): Turn-and-talk in pairs on 3 probing questions ('Who? What? Why does it matter?').</w:t>
      </w:r>
    </w:p>
    <w:p>
      <w:pPr>
        <w:pStyle w:val="ListBullet"/>
        <w:spacing w:before="0" w:after="40"/>
        <w:ind w:left="360"/>
      </w:pPr>
      <w:r>
        <w:rPr>
          <w:rFonts w:ascii="Calibri" w:hAnsi="Calibri"/>
          <w:b w:val="0"/>
          <w:i w:val="0"/>
          <w:color w:val="000000"/>
          <w:sz w:val="20"/>
        </w:rPr>
        <w:t>ACTIVITY 3 (Group Task – 7 min): In groups, learners draw and label what they learnt about b6.6.1.</w:t>
      </w:r>
    </w:p>
    <w:p>
      <w:pPr>
        <w:pStyle w:val="ListBullet"/>
        <w:spacing w:before="0" w:after="40"/>
        <w:ind w:left="360"/>
      </w:pPr>
      <w:r>
        <w:rPr>
          <w:rFonts w:ascii="Calibri" w:hAnsi="Calibri"/>
          <w:b w:val="0"/>
          <w:i w:val="0"/>
          <w:color w:val="000000"/>
          <w:sz w:val="20"/>
        </w:rPr>
        <w:t>ACTIVITY 4 (Share – 3 min): Groups present; teacher links the lesson to Ghanaian identity, citizenship and values.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2 key facts from today's lesson – call and response.</w:t>
      </w:r>
    </w:p>
    <w:p>
      <w:pPr>
        <w:pStyle w:val="ListBullet"/>
        <w:spacing w:before="0" w:after="40"/>
        <w:ind w:left="360"/>
      </w:pPr>
      <w:r>
        <w:rPr>
          <w:rFonts w:ascii="Calibri" w:hAnsi="Calibri"/>
          <w:b w:val="0"/>
          <w:i w:val="0"/>
          <w:color w:val="000000"/>
          <w:sz w:val="20"/>
        </w:rPr>
        <w:t>Ask: 'Why is this part of our history important for us as Ghanaians?'</w:t>
      </w:r>
    </w:p>
    <w:p>
      <w:pPr>
        <w:pStyle w:val="ListBullet"/>
        <w:spacing w:before="0" w:after="40"/>
        <w:ind w:left="360"/>
      </w:pPr>
      <w:r>
        <w:rPr>
          <w:rFonts w:ascii="Calibri" w:hAnsi="Calibri"/>
          <w:b w:val="0"/>
          <w:i w:val="0"/>
          <w:color w:val="000000"/>
          <w:sz w:val="20"/>
        </w:rPr>
        <w:t>Homework: ask an elder at home one question about today's topic; bring one sentence tomorrow.</w:t>
      </w:r>
    </w:p>
    <w:p>
      <w:pPr>
        <w:pStyle w:val="ListBullet"/>
        <w:spacing w:before="0" w:after="40"/>
        <w:ind w:left="360"/>
      </w:pPr>
      <w:r>
        <w:rPr>
          <w:rFonts w:ascii="Calibri" w:hAnsi="Calibri"/>
          <w:b w:val="0"/>
          <w:i w:val="0"/>
          <w:color w:val="000000"/>
          <w:sz w:val="20"/>
        </w:rPr>
        <w:t>Preview the next History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#88   ·   WEEK 6   ·   WEDNESDAY   ·   [Session 10 of 20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History</w:t>
        <w:br/>
      </w:r>
      <w:r>
        <w:rPr>
          <w:rFonts w:ascii="Calibri" w:hAnsi="Calibri"/>
          <w:b/>
          <w:i w:val="0"/>
          <w:color w:val="000000"/>
          <w:sz w:val="20"/>
        </w:rPr>
        <w:t xml:space="preserve">Class: </w:t>
      </w:r>
      <w:r>
        <w:rPr>
          <w:rFonts w:ascii="Calibri" w:hAnsi="Calibri"/>
          <w:b w:val="0"/>
          <w:i w:val="0"/>
          <w:color w:val="000000"/>
          <w:sz w:val="20"/>
        </w:rPr>
        <w:t xml:space="preserve">Basic 6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History Curriculum B6 (2019)</w:t>
        <w:br/>
      </w:r>
      <w:r>
        <w:rPr>
          <w:rFonts w:ascii="Calibri" w:hAnsi="Calibri"/>
          <w:b/>
          <w:i w:val="0"/>
          <w:color w:val="000000"/>
          <w:sz w:val="20"/>
        </w:rPr>
        <w:t xml:space="preserve">Lesson No: </w:t>
      </w:r>
      <w:r>
        <w:rPr>
          <w:rFonts w:ascii="Calibri" w:hAnsi="Calibri"/>
          <w:b w:val="0"/>
          <w:i w:val="0"/>
          <w:color w:val="000000"/>
          <w:sz w:val="20"/>
        </w:rPr>
        <w:t>88 of 180  ·  Term 2, Week 6</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6. INDEPENDENT GHANA</w:t>
        <w:br/>
      </w:r>
      <w:r>
        <w:rPr>
          <w:rFonts w:ascii="Calibri" w:hAnsi="Calibri"/>
          <w:b/>
          <w:i w:val="0"/>
          <w:color w:val="000000"/>
          <w:sz w:val="20"/>
        </w:rPr>
        <w:t xml:space="preserve">Sub-Strand: </w:t>
      </w:r>
      <w:r>
        <w:rPr>
          <w:rFonts w:ascii="Calibri" w:hAnsi="Calibri"/>
          <w:b w:val="0"/>
          <w:i w:val="0"/>
          <w:color w:val="000000"/>
          <w:sz w:val="20"/>
        </w:rPr>
        <w:t>Sub-strand B6.6.1</w:t>
        <w:br/>
      </w:r>
      <w:r>
        <w:rPr>
          <w:rFonts w:ascii="Calibri" w:hAnsi="Calibri"/>
          <w:b/>
          <w:i w:val="0"/>
          <w:color w:val="000000"/>
          <w:sz w:val="20"/>
        </w:rPr>
        <w:t xml:space="preserve">Content Standard: </w:t>
      </w:r>
      <w:r>
        <w:rPr>
          <w:rFonts w:ascii="Calibri" w:hAnsi="Calibri"/>
          <w:b w:val="0"/>
          <w:i w:val="0"/>
          <w:color w:val="000000"/>
          <w:sz w:val="20"/>
        </w:rPr>
        <w:t>B6.6.1.1 — Demonstrate understanding of the Fourth Republic (1992 to date).</w:t>
        <w:br/>
      </w:r>
      <w:r>
        <w:rPr>
          <w:rFonts w:ascii="Calibri" w:hAnsi="Calibri"/>
          <w:b/>
          <w:i w:val="0"/>
          <w:color w:val="000000"/>
          <w:sz w:val="20"/>
        </w:rPr>
        <w:t xml:space="preserve">Indicator: </w:t>
      </w:r>
      <w:r>
        <w:rPr>
          <w:rFonts w:ascii="Calibri" w:hAnsi="Calibri"/>
          <w:b w:val="0"/>
          <w:i w:val="0"/>
          <w:color w:val="000000"/>
          <w:sz w:val="20"/>
        </w:rPr>
        <w:t>B6.6.1.1.2 — Identify the political parties that have governed the country under the Fourth Republic Enquiry Route: Which political parties have governed Ghana under the Fourth Republic? 1. Identify the governments that have so far handed over power peacefully through an election. 2. List the parties and their dates of tenure in office in the Fourth Republic 3. Use the internet/resource persons/documentaries/visits t</w:t>
        <w:br/>
      </w:r>
      <w:r>
        <w:rPr>
          <w:rFonts w:ascii="Calibri" w:hAnsi="Calibri"/>
          <w:b/>
          <w:i w:val="0"/>
          <w:color w:val="000000"/>
          <w:sz w:val="20"/>
        </w:rPr>
        <w:t xml:space="preserve">Session: </w:t>
      </w:r>
      <w:r>
        <w:rPr>
          <w:rFonts w:ascii="Calibri" w:hAnsi="Calibri"/>
          <w:b w:val="0"/>
          <w:i w:val="0"/>
          <w:color w:val="000000"/>
          <w:sz w:val="20"/>
        </w:rPr>
        <w:t>Session 10 of 20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identify the political parties that have governed the country under the Fourth Republic Enquiry Route: Which political parties have governed Ghana under the Fourth Republic? 1. Identify the governments that have so far handed over power peacefully through an election. 2. List the parties and their dates of tenure in office in the Fourth Republic 3. Use the internet/resource persons/documentaries/visits t</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history, b6,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studied ancient Ghana, European contact, colonial rule and the journey to independence in Basic 1-5; they hear historical stories from elders and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sing the Ghana National Anthem or a patriotic song briefly.</w:t>
      </w:r>
    </w:p>
    <w:p>
      <w:pPr>
        <w:pStyle w:val="ListBullet"/>
        <w:spacing w:before="0" w:after="40"/>
        <w:ind w:left="360"/>
      </w:pPr>
      <w:r>
        <w:rPr>
          <w:rFonts w:ascii="Calibri" w:hAnsi="Calibri"/>
          <w:b w:val="0"/>
          <w:i w:val="0"/>
          <w:color w:val="000000"/>
          <w:sz w:val="20"/>
        </w:rPr>
        <w:t>Show a simple timeline drawn on the board related to today's topic; ask 'What do you think happened here?'</w:t>
      </w:r>
    </w:p>
    <w:p>
      <w:pPr>
        <w:pStyle w:val="ListBullet"/>
        <w:spacing w:before="0" w:after="40"/>
        <w:ind w:left="360"/>
      </w:pPr>
      <w:r>
        <w:rPr>
          <w:rFonts w:ascii="Calibri" w:hAnsi="Calibri"/>
          <w:b w:val="0"/>
          <w:i w:val="0"/>
          <w:color w:val="000000"/>
          <w:sz w:val="20"/>
        </w:rPr>
        <w:t>NEW TODAY (Week 6): In History we identify the political parties that have governed the country under the Fourth Republic Enquiry Route: Which political parties have governed Ghana under the Fourth Republic? 1. Identify the governments that have so far handed over power peacefully through an election. 2. List the parties and their dates of tenure in office in the Fourth Republic 3. Use the internet/resource persons/documentaries/visits t</w:t>
      </w:r>
    </w:p>
    <w:p>
      <w:pPr>
        <w:pStyle w:val="ListBullet"/>
        <w:spacing w:before="0" w:after="40"/>
        <w:ind w:left="360"/>
      </w:pPr>
      <w:r>
        <w:rPr>
          <w:rFonts w:ascii="Calibri" w:hAnsi="Calibri"/>
          <w:b w:val="0"/>
          <w:i w:val="0"/>
          <w:color w:val="000000"/>
          <w:sz w:val="20"/>
        </w:rPr>
        <w:t>Write 3 key words on the board; read them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(Story/Source – 5 min): Teacher presents the topic using a simple timeline drawn on the board – identify the political parties that have governed the country under the Fourth Republic Enquiry Route: Which political parties have governed Ghana under the Fourth Republic? 1. Identify the governments that have so far handed over power peacefully through an election. 2. List the parties and their dates of tenure in office in the Fourth Republic 3. Use the internet/resource persons/documentaries/visits t</w:t>
      </w:r>
    </w:p>
    <w:p>
      <w:pPr>
        <w:pStyle w:val="ListBullet"/>
        <w:spacing w:before="0" w:after="40"/>
        <w:ind w:left="360"/>
      </w:pPr>
      <w:r>
        <w:rPr>
          <w:rFonts w:ascii="Calibri" w:hAnsi="Calibri"/>
          <w:b w:val="0"/>
          <w:i w:val="0"/>
          <w:color w:val="000000"/>
          <w:sz w:val="20"/>
        </w:rPr>
        <w:t>ACTIVITY 2 (Guided Discussion – 5 min): Turn-and-talk in pairs on 3 probing questions ('Who? What? Why does it matter?').</w:t>
      </w:r>
    </w:p>
    <w:p>
      <w:pPr>
        <w:pStyle w:val="ListBullet"/>
        <w:spacing w:before="0" w:after="40"/>
        <w:ind w:left="360"/>
      </w:pPr>
      <w:r>
        <w:rPr>
          <w:rFonts w:ascii="Calibri" w:hAnsi="Calibri"/>
          <w:b w:val="0"/>
          <w:i w:val="0"/>
          <w:color w:val="000000"/>
          <w:sz w:val="20"/>
        </w:rPr>
        <w:t>ACTIVITY 3 (Group Task – 7 min): In groups, learners draw and label what they learnt about b6.6.1.</w:t>
      </w:r>
    </w:p>
    <w:p>
      <w:pPr>
        <w:pStyle w:val="ListBullet"/>
        <w:spacing w:before="0" w:after="40"/>
        <w:ind w:left="360"/>
      </w:pPr>
      <w:r>
        <w:rPr>
          <w:rFonts w:ascii="Calibri" w:hAnsi="Calibri"/>
          <w:b w:val="0"/>
          <w:i w:val="0"/>
          <w:color w:val="000000"/>
          <w:sz w:val="20"/>
        </w:rPr>
        <w:t>ACTIVITY 4 (Share – 3 min): Groups present; teacher links the lesson to Ghanaian identity, citizenship and values.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2 key facts from today's lesson – call and response.</w:t>
      </w:r>
    </w:p>
    <w:p>
      <w:pPr>
        <w:pStyle w:val="ListBullet"/>
        <w:spacing w:before="0" w:after="40"/>
        <w:ind w:left="360"/>
      </w:pPr>
      <w:r>
        <w:rPr>
          <w:rFonts w:ascii="Calibri" w:hAnsi="Calibri"/>
          <w:b w:val="0"/>
          <w:i w:val="0"/>
          <w:color w:val="000000"/>
          <w:sz w:val="20"/>
        </w:rPr>
        <w:t>Ask: 'Why is this part of our history important for us as Ghanaians?'</w:t>
      </w:r>
    </w:p>
    <w:p>
      <w:pPr>
        <w:pStyle w:val="ListBullet"/>
        <w:spacing w:before="0" w:after="40"/>
        <w:ind w:left="360"/>
      </w:pPr>
      <w:r>
        <w:rPr>
          <w:rFonts w:ascii="Calibri" w:hAnsi="Calibri"/>
          <w:b w:val="0"/>
          <w:i w:val="0"/>
          <w:color w:val="000000"/>
          <w:sz w:val="20"/>
        </w:rPr>
        <w:t>Homework: ask an elder at home one question about today's topic; bring one sentence tomorrow.</w:t>
      </w:r>
    </w:p>
    <w:p>
      <w:pPr>
        <w:pStyle w:val="ListBullet"/>
        <w:spacing w:before="0" w:after="40"/>
        <w:ind w:left="360"/>
      </w:pPr>
      <w:r>
        <w:rPr>
          <w:rFonts w:ascii="Calibri" w:hAnsi="Calibri"/>
          <w:b w:val="0"/>
          <w:i w:val="0"/>
          <w:color w:val="000000"/>
          <w:sz w:val="20"/>
        </w:rPr>
        <w:t>Preview the next History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#89   ·   WEEK 6   ·   THURSDAY   ·   [Session 10 of 20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History</w:t>
        <w:br/>
      </w:r>
      <w:r>
        <w:rPr>
          <w:rFonts w:ascii="Calibri" w:hAnsi="Calibri"/>
          <w:b/>
          <w:i w:val="0"/>
          <w:color w:val="000000"/>
          <w:sz w:val="20"/>
        </w:rPr>
        <w:t xml:space="preserve">Class: </w:t>
      </w:r>
      <w:r>
        <w:rPr>
          <w:rFonts w:ascii="Calibri" w:hAnsi="Calibri"/>
          <w:b w:val="0"/>
          <w:i w:val="0"/>
          <w:color w:val="000000"/>
          <w:sz w:val="20"/>
        </w:rPr>
        <w:t xml:space="preserve">Basic 6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History Curriculum B6 (2019)</w:t>
        <w:br/>
      </w:r>
      <w:r>
        <w:rPr>
          <w:rFonts w:ascii="Calibri" w:hAnsi="Calibri"/>
          <w:b/>
          <w:i w:val="0"/>
          <w:color w:val="000000"/>
          <w:sz w:val="20"/>
        </w:rPr>
        <w:t xml:space="preserve">Lesson No: </w:t>
      </w:r>
      <w:r>
        <w:rPr>
          <w:rFonts w:ascii="Calibri" w:hAnsi="Calibri"/>
          <w:b w:val="0"/>
          <w:i w:val="0"/>
          <w:color w:val="000000"/>
          <w:sz w:val="20"/>
        </w:rPr>
        <w:t>89 of 180  ·  Term 2, Week 6</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6. INDEPENDENT GHANA</w:t>
        <w:br/>
      </w:r>
      <w:r>
        <w:rPr>
          <w:rFonts w:ascii="Calibri" w:hAnsi="Calibri"/>
          <w:b/>
          <w:i w:val="0"/>
          <w:color w:val="000000"/>
          <w:sz w:val="20"/>
        </w:rPr>
        <w:t xml:space="preserve">Sub-Strand: </w:t>
      </w:r>
      <w:r>
        <w:rPr>
          <w:rFonts w:ascii="Calibri" w:hAnsi="Calibri"/>
          <w:b w:val="0"/>
          <w:i w:val="0"/>
          <w:color w:val="000000"/>
          <w:sz w:val="20"/>
        </w:rPr>
        <w:t>Sub-strand B6.6.2</w:t>
        <w:br/>
      </w:r>
      <w:r>
        <w:rPr>
          <w:rFonts w:ascii="Calibri" w:hAnsi="Calibri"/>
          <w:b/>
          <w:i w:val="0"/>
          <w:color w:val="000000"/>
          <w:sz w:val="20"/>
        </w:rPr>
        <w:t xml:space="preserve">Content Standard: </w:t>
      </w:r>
      <w:r>
        <w:rPr>
          <w:rFonts w:ascii="Calibri" w:hAnsi="Calibri"/>
          <w:b w:val="0"/>
          <w:i w:val="0"/>
          <w:color w:val="000000"/>
          <w:sz w:val="20"/>
        </w:rPr>
        <w:t>B6.6.2.1 — Understand that military takeovers interrupted constitutional rule on four occasions since 1966, with some consequences.</w:t>
        <w:br/>
      </w:r>
      <w:r>
        <w:rPr>
          <w:rFonts w:ascii="Calibri" w:hAnsi="Calibri"/>
          <w:b/>
          <w:i w:val="0"/>
          <w:color w:val="000000"/>
          <w:sz w:val="20"/>
        </w:rPr>
        <w:t xml:space="preserve">Indicator: </w:t>
      </w:r>
      <w:r>
        <w:rPr>
          <w:rFonts w:ascii="Calibri" w:hAnsi="Calibri"/>
          <w:b w:val="0"/>
          <w:i w:val="0"/>
          <w:color w:val="000000"/>
          <w:sz w:val="20"/>
        </w:rPr>
        <w:t>B6.6.2.1.1 — Identify the leaders of the coup d’états and names of their regimes. Exemplification</w:t>
        <w:br/>
      </w:r>
      <w:r>
        <w:rPr>
          <w:rFonts w:ascii="Calibri" w:hAnsi="Calibri"/>
          <w:b/>
          <w:i w:val="0"/>
          <w:color w:val="000000"/>
          <w:sz w:val="20"/>
        </w:rPr>
        <w:t xml:space="preserve">Session: </w:t>
      </w:r>
      <w:r>
        <w:rPr>
          <w:rFonts w:ascii="Calibri" w:hAnsi="Calibri"/>
          <w:b w:val="0"/>
          <w:i w:val="0"/>
          <w:color w:val="000000"/>
          <w:sz w:val="20"/>
        </w:rPr>
        <w:t>Session 10 of 20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identify the leaders of the coup d’états and names of their regimes. Exemplification</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history, b6,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studied ancient Ghana, European contact, colonial rule and the journey to independence in Basic 1-5; they hear historical stories from elders and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sing the Ghana National Anthem or a patriotic song briefly.</w:t>
      </w:r>
    </w:p>
    <w:p>
      <w:pPr>
        <w:pStyle w:val="ListBullet"/>
        <w:spacing w:before="0" w:after="40"/>
        <w:ind w:left="360"/>
      </w:pPr>
      <w:r>
        <w:rPr>
          <w:rFonts w:ascii="Calibri" w:hAnsi="Calibri"/>
          <w:b w:val="0"/>
          <w:i w:val="0"/>
          <w:color w:val="000000"/>
          <w:sz w:val="20"/>
        </w:rPr>
        <w:t>Show a simple timeline drawn on the board related to today's topic; ask 'What do you think happened here?'</w:t>
      </w:r>
    </w:p>
    <w:p>
      <w:pPr>
        <w:pStyle w:val="ListBullet"/>
        <w:spacing w:before="0" w:after="40"/>
        <w:ind w:left="360"/>
      </w:pPr>
      <w:r>
        <w:rPr>
          <w:rFonts w:ascii="Calibri" w:hAnsi="Calibri"/>
          <w:b w:val="0"/>
          <w:i w:val="0"/>
          <w:color w:val="000000"/>
          <w:sz w:val="20"/>
        </w:rPr>
        <w:t>NEW TODAY (Week 6): In History we identify the leaders of the coup d’états and names of their regimes. Exemplification</w:t>
      </w:r>
    </w:p>
    <w:p>
      <w:pPr>
        <w:pStyle w:val="ListBullet"/>
        <w:spacing w:before="0" w:after="40"/>
        <w:ind w:left="360"/>
      </w:pPr>
      <w:r>
        <w:rPr>
          <w:rFonts w:ascii="Calibri" w:hAnsi="Calibri"/>
          <w:b w:val="0"/>
          <w:i w:val="0"/>
          <w:color w:val="000000"/>
          <w:sz w:val="20"/>
        </w:rPr>
        <w:t>Write 3 key words on the board; read them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(Story/Source – 5 min): Teacher presents the topic using a simple timeline drawn on the board – identify the leaders of the coup d’états and names of their regimes. Exemplification</w:t>
      </w:r>
    </w:p>
    <w:p>
      <w:pPr>
        <w:pStyle w:val="ListBullet"/>
        <w:spacing w:before="0" w:after="40"/>
        <w:ind w:left="360"/>
      </w:pPr>
      <w:r>
        <w:rPr>
          <w:rFonts w:ascii="Calibri" w:hAnsi="Calibri"/>
          <w:b w:val="0"/>
          <w:i w:val="0"/>
          <w:color w:val="000000"/>
          <w:sz w:val="20"/>
        </w:rPr>
        <w:t>ACTIVITY 2 (Guided Discussion – 5 min): Turn-and-talk in pairs on 3 probing questions ('Who? What? Why does it matter?').</w:t>
      </w:r>
    </w:p>
    <w:p>
      <w:pPr>
        <w:pStyle w:val="ListBullet"/>
        <w:spacing w:before="0" w:after="40"/>
        <w:ind w:left="360"/>
      </w:pPr>
      <w:r>
        <w:rPr>
          <w:rFonts w:ascii="Calibri" w:hAnsi="Calibri"/>
          <w:b w:val="0"/>
          <w:i w:val="0"/>
          <w:color w:val="000000"/>
          <w:sz w:val="20"/>
        </w:rPr>
        <w:t>ACTIVITY 3 (Group Task – 7 min): In groups, learners draw and label what they learnt about b6.6.2.</w:t>
      </w:r>
    </w:p>
    <w:p>
      <w:pPr>
        <w:pStyle w:val="ListBullet"/>
        <w:spacing w:before="0" w:after="40"/>
        <w:ind w:left="360"/>
      </w:pPr>
      <w:r>
        <w:rPr>
          <w:rFonts w:ascii="Calibri" w:hAnsi="Calibri"/>
          <w:b w:val="0"/>
          <w:i w:val="0"/>
          <w:color w:val="000000"/>
          <w:sz w:val="20"/>
        </w:rPr>
        <w:t>ACTIVITY 4 (Share – 3 min): Groups present; teacher links the lesson to Ghanaian identity, citizenship and values.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2 key facts from today's lesson – call and response.</w:t>
      </w:r>
    </w:p>
    <w:p>
      <w:pPr>
        <w:pStyle w:val="ListBullet"/>
        <w:spacing w:before="0" w:after="40"/>
        <w:ind w:left="360"/>
      </w:pPr>
      <w:r>
        <w:rPr>
          <w:rFonts w:ascii="Calibri" w:hAnsi="Calibri"/>
          <w:b w:val="0"/>
          <w:i w:val="0"/>
          <w:color w:val="000000"/>
          <w:sz w:val="20"/>
        </w:rPr>
        <w:t>Ask: 'Why is this part of our history important for us as Ghanaians?'</w:t>
      </w:r>
    </w:p>
    <w:p>
      <w:pPr>
        <w:pStyle w:val="ListBullet"/>
        <w:spacing w:before="0" w:after="40"/>
        <w:ind w:left="360"/>
      </w:pPr>
      <w:r>
        <w:rPr>
          <w:rFonts w:ascii="Calibri" w:hAnsi="Calibri"/>
          <w:b w:val="0"/>
          <w:i w:val="0"/>
          <w:color w:val="000000"/>
          <w:sz w:val="20"/>
        </w:rPr>
        <w:t>Homework: ask an elder at home one question about today's topic; bring one sentence tomorrow.</w:t>
      </w:r>
    </w:p>
    <w:p>
      <w:pPr>
        <w:pStyle w:val="ListBullet"/>
        <w:spacing w:before="0" w:after="40"/>
        <w:ind w:left="360"/>
      </w:pPr>
      <w:r>
        <w:rPr>
          <w:rFonts w:ascii="Calibri" w:hAnsi="Calibri"/>
          <w:b w:val="0"/>
          <w:i w:val="0"/>
          <w:color w:val="000000"/>
          <w:sz w:val="20"/>
        </w:rPr>
        <w:t>Preview the next History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#90   ·   WEEK 6   ·   FRIDAY   ·   [Session 10 of 20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History</w:t>
        <w:br/>
      </w:r>
      <w:r>
        <w:rPr>
          <w:rFonts w:ascii="Calibri" w:hAnsi="Calibri"/>
          <w:b/>
          <w:i w:val="0"/>
          <w:color w:val="000000"/>
          <w:sz w:val="20"/>
        </w:rPr>
        <w:t xml:space="preserve">Class: </w:t>
      </w:r>
      <w:r>
        <w:rPr>
          <w:rFonts w:ascii="Calibri" w:hAnsi="Calibri"/>
          <w:b w:val="0"/>
          <w:i w:val="0"/>
          <w:color w:val="000000"/>
          <w:sz w:val="20"/>
        </w:rPr>
        <w:t xml:space="preserve">Basic 6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History Curriculum B6 (2019)</w:t>
        <w:br/>
      </w:r>
      <w:r>
        <w:rPr>
          <w:rFonts w:ascii="Calibri" w:hAnsi="Calibri"/>
          <w:b/>
          <w:i w:val="0"/>
          <w:color w:val="000000"/>
          <w:sz w:val="20"/>
        </w:rPr>
        <w:t xml:space="preserve">Lesson No: </w:t>
      </w:r>
      <w:r>
        <w:rPr>
          <w:rFonts w:ascii="Calibri" w:hAnsi="Calibri"/>
          <w:b w:val="0"/>
          <w:i w:val="0"/>
          <w:color w:val="000000"/>
          <w:sz w:val="20"/>
        </w:rPr>
        <w:t>90 of 180  ·  Term 2, Week 6</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6. INDEPENDENT GHANA</w:t>
        <w:br/>
      </w:r>
      <w:r>
        <w:rPr>
          <w:rFonts w:ascii="Calibri" w:hAnsi="Calibri"/>
          <w:b/>
          <w:i w:val="0"/>
          <w:color w:val="000000"/>
          <w:sz w:val="20"/>
        </w:rPr>
        <w:t xml:space="preserve">Sub-Strand: </w:t>
      </w:r>
      <w:r>
        <w:rPr>
          <w:rFonts w:ascii="Calibri" w:hAnsi="Calibri"/>
          <w:b w:val="0"/>
          <w:i w:val="0"/>
          <w:color w:val="000000"/>
          <w:sz w:val="20"/>
        </w:rPr>
        <w:t>Sub-strand B6.6.2</w:t>
        <w:br/>
      </w:r>
      <w:r>
        <w:rPr>
          <w:rFonts w:ascii="Calibri" w:hAnsi="Calibri"/>
          <w:b/>
          <w:i w:val="0"/>
          <w:color w:val="000000"/>
          <w:sz w:val="20"/>
        </w:rPr>
        <w:t xml:space="preserve">Content Standard: </w:t>
      </w:r>
      <w:r>
        <w:rPr>
          <w:rFonts w:ascii="Calibri" w:hAnsi="Calibri"/>
          <w:b w:val="0"/>
          <w:i w:val="0"/>
          <w:color w:val="000000"/>
          <w:sz w:val="20"/>
        </w:rPr>
        <w:t>B6.6.2.2 — Understand that military takeovers interrupted constitutional rule on four occasions since 1966, with some consequences.</w:t>
        <w:br/>
      </w:r>
      <w:r>
        <w:rPr>
          <w:rFonts w:ascii="Calibri" w:hAnsi="Calibri"/>
          <w:b/>
          <w:i w:val="0"/>
          <w:color w:val="000000"/>
          <w:sz w:val="20"/>
        </w:rPr>
        <w:t xml:space="preserve">Indicator: </w:t>
      </w:r>
      <w:r>
        <w:rPr>
          <w:rFonts w:ascii="Calibri" w:hAnsi="Calibri"/>
          <w:b w:val="0"/>
          <w:i w:val="0"/>
          <w:color w:val="000000"/>
          <w:sz w:val="20"/>
        </w:rPr>
        <w:t>B6.6.2.2.2 — Assess the consequences of military takeovers on Ghana’s development Exemplification</w:t>
        <w:br/>
      </w:r>
      <w:r>
        <w:rPr>
          <w:rFonts w:ascii="Calibri" w:hAnsi="Calibri"/>
          <w:b/>
          <w:i w:val="0"/>
          <w:color w:val="000000"/>
          <w:sz w:val="20"/>
        </w:rPr>
        <w:t xml:space="preserve">Session: </w:t>
      </w:r>
      <w:r>
        <w:rPr>
          <w:rFonts w:ascii="Calibri" w:hAnsi="Calibri"/>
          <w:b w:val="0"/>
          <w:i w:val="0"/>
          <w:color w:val="000000"/>
          <w:sz w:val="20"/>
        </w:rPr>
        <w:t>Session 10 of 20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assess the consequences of military takeovers on Ghana’s development Exemplification</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history, b6,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studied ancient Ghana, European contact, colonial rule and the journey to independence in Basic 1-5; they hear historical stories from elders and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sing the Ghana National Anthem or a patriotic song briefly.</w:t>
      </w:r>
    </w:p>
    <w:p>
      <w:pPr>
        <w:pStyle w:val="ListBullet"/>
        <w:spacing w:before="0" w:after="40"/>
        <w:ind w:left="360"/>
      </w:pPr>
      <w:r>
        <w:rPr>
          <w:rFonts w:ascii="Calibri" w:hAnsi="Calibri"/>
          <w:b w:val="0"/>
          <w:i w:val="0"/>
          <w:color w:val="000000"/>
          <w:sz w:val="20"/>
        </w:rPr>
        <w:t>Show a simple timeline drawn on the board related to today's topic; ask 'What do you think happened here?'</w:t>
      </w:r>
    </w:p>
    <w:p>
      <w:pPr>
        <w:pStyle w:val="ListBullet"/>
        <w:spacing w:before="0" w:after="40"/>
        <w:ind w:left="360"/>
      </w:pPr>
      <w:r>
        <w:rPr>
          <w:rFonts w:ascii="Calibri" w:hAnsi="Calibri"/>
          <w:b w:val="0"/>
          <w:i w:val="0"/>
          <w:color w:val="000000"/>
          <w:sz w:val="20"/>
        </w:rPr>
        <w:t>NEW TODAY (Week 6): In History we assess the consequences of military takeovers on Ghana’s development Exemplification</w:t>
      </w:r>
    </w:p>
    <w:p>
      <w:pPr>
        <w:pStyle w:val="ListBullet"/>
        <w:spacing w:before="0" w:after="40"/>
        <w:ind w:left="360"/>
      </w:pPr>
      <w:r>
        <w:rPr>
          <w:rFonts w:ascii="Calibri" w:hAnsi="Calibri"/>
          <w:b w:val="0"/>
          <w:i w:val="0"/>
          <w:color w:val="000000"/>
          <w:sz w:val="20"/>
        </w:rPr>
        <w:t>Write 3 key words on the board; read them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(Story/Source – 5 min): Teacher presents the topic using a simple timeline drawn on the board – assess the consequences of military takeovers on Ghana’s development Exemplification</w:t>
      </w:r>
    </w:p>
    <w:p>
      <w:pPr>
        <w:pStyle w:val="ListBullet"/>
        <w:spacing w:before="0" w:after="40"/>
        <w:ind w:left="360"/>
      </w:pPr>
      <w:r>
        <w:rPr>
          <w:rFonts w:ascii="Calibri" w:hAnsi="Calibri"/>
          <w:b w:val="0"/>
          <w:i w:val="0"/>
          <w:color w:val="000000"/>
          <w:sz w:val="20"/>
        </w:rPr>
        <w:t>ACTIVITY 2 (Guided Discussion – 5 min): Turn-and-talk in pairs on 3 probing questions ('Who? What? Why does it matter?').</w:t>
      </w:r>
    </w:p>
    <w:p>
      <w:pPr>
        <w:pStyle w:val="ListBullet"/>
        <w:spacing w:before="0" w:after="40"/>
        <w:ind w:left="360"/>
      </w:pPr>
      <w:r>
        <w:rPr>
          <w:rFonts w:ascii="Calibri" w:hAnsi="Calibri"/>
          <w:b w:val="0"/>
          <w:i w:val="0"/>
          <w:color w:val="000000"/>
          <w:sz w:val="20"/>
        </w:rPr>
        <w:t>ACTIVITY 3 (Group Task – 7 min): In groups, learners draw and label what they learnt about b6.6.2.</w:t>
      </w:r>
    </w:p>
    <w:p>
      <w:pPr>
        <w:pStyle w:val="ListBullet"/>
        <w:spacing w:before="0" w:after="40"/>
        <w:ind w:left="360"/>
      </w:pPr>
      <w:r>
        <w:rPr>
          <w:rFonts w:ascii="Calibri" w:hAnsi="Calibri"/>
          <w:b w:val="0"/>
          <w:i w:val="0"/>
          <w:color w:val="000000"/>
          <w:sz w:val="20"/>
        </w:rPr>
        <w:t>ACTIVITY 4 (Share – 3 min): Groups present; teacher links the lesson to Ghanaian identity, citizenship and values.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2 key facts from today's lesson – call and response.</w:t>
      </w:r>
    </w:p>
    <w:p>
      <w:pPr>
        <w:pStyle w:val="ListBullet"/>
        <w:spacing w:before="0" w:after="40"/>
        <w:ind w:left="360"/>
      </w:pPr>
      <w:r>
        <w:rPr>
          <w:rFonts w:ascii="Calibri" w:hAnsi="Calibri"/>
          <w:b w:val="0"/>
          <w:i w:val="0"/>
          <w:color w:val="000000"/>
          <w:sz w:val="20"/>
        </w:rPr>
        <w:t>Ask: 'Why is this part of our history important for us as Ghanaians?'</w:t>
      </w:r>
    </w:p>
    <w:p>
      <w:pPr>
        <w:pStyle w:val="ListBullet"/>
        <w:spacing w:before="0" w:after="40"/>
        <w:ind w:left="360"/>
      </w:pPr>
      <w:r>
        <w:rPr>
          <w:rFonts w:ascii="Calibri" w:hAnsi="Calibri"/>
          <w:b w:val="0"/>
          <w:i w:val="0"/>
          <w:color w:val="000000"/>
          <w:sz w:val="20"/>
        </w:rPr>
        <w:t>Homework: ask an elder at home one question about today's topic; bring one sentence tomorrow.</w:t>
      </w:r>
    </w:p>
    <w:p>
      <w:pPr>
        <w:pStyle w:val="ListBullet"/>
        <w:spacing w:before="0" w:after="40"/>
        <w:ind w:left="360"/>
      </w:pPr>
      <w:r>
        <w:rPr>
          <w:rFonts w:ascii="Calibri" w:hAnsi="Calibri"/>
          <w:b w:val="0"/>
          <w:i w:val="0"/>
          <w:color w:val="000000"/>
          <w:sz w:val="20"/>
        </w:rPr>
        <w:t>Preview the next History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#91   ·   WEEK 7   ·   MONDAY   ·   [Session 11 of 20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History</w:t>
        <w:br/>
      </w:r>
      <w:r>
        <w:rPr>
          <w:rFonts w:ascii="Calibri" w:hAnsi="Calibri"/>
          <w:b/>
          <w:i w:val="0"/>
          <w:color w:val="000000"/>
          <w:sz w:val="20"/>
        </w:rPr>
        <w:t xml:space="preserve">Class: </w:t>
      </w:r>
      <w:r>
        <w:rPr>
          <w:rFonts w:ascii="Calibri" w:hAnsi="Calibri"/>
          <w:b w:val="0"/>
          <w:i w:val="0"/>
          <w:color w:val="000000"/>
          <w:sz w:val="20"/>
        </w:rPr>
        <w:t xml:space="preserve">Basic 6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History Curriculum B6 (2019)</w:t>
        <w:br/>
      </w:r>
      <w:r>
        <w:rPr>
          <w:rFonts w:ascii="Calibri" w:hAnsi="Calibri"/>
          <w:b/>
          <w:i w:val="0"/>
          <w:color w:val="000000"/>
          <w:sz w:val="20"/>
        </w:rPr>
        <w:t xml:space="preserve">Lesson No: </w:t>
      </w:r>
      <w:r>
        <w:rPr>
          <w:rFonts w:ascii="Calibri" w:hAnsi="Calibri"/>
          <w:b w:val="0"/>
          <w:i w:val="0"/>
          <w:color w:val="000000"/>
          <w:sz w:val="20"/>
        </w:rPr>
        <w:t>91 of 180  ·  Term 2, Week 7</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3. EUROPEANS IN GHANA</w:t>
        <w:br/>
      </w:r>
      <w:r>
        <w:rPr>
          <w:rFonts w:ascii="Calibri" w:hAnsi="Calibri"/>
          <w:b/>
          <w:i w:val="0"/>
          <w:color w:val="000000"/>
          <w:sz w:val="20"/>
        </w:rPr>
        <w:t xml:space="preserve">Sub-Strand: </w:t>
      </w:r>
      <w:r>
        <w:rPr>
          <w:rFonts w:ascii="Calibri" w:hAnsi="Calibri"/>
          <w:b w:val="0"/>
          <w:i w:val="0"/>
          <w:color w:val="000000"/>
          <w:sz w:val="20"/>
        </w:rPr>
        <w:t>Sub-strand B6.3.4</w:t>
        <w:br/>
      </w:r>
      <w:r>
        <w:rPr>
          <w:rFonts w:ascii="Calibri" w:hAnsi="Calibri"/>
          <w:b/>
          <w:i w:val="0"/>
          <w:color w:val="000000"/>
          <w:sz w:val="20"/>
        </w:rPr>
        <w:t xml:space="preserve">Content Standard: </w:t>
      </w:r>
      <w:r>
        <w:rPr>
          <w:rFonts w:ascii="Calibri" w:hAnsi="Calibri"/>
          <w:b w:val="0"/>
          <w:i w:val="0"/>
          <w:color w:val="000000"/>
          <w:sz w:val="20"/>
        </w:rPr>
        <w:t>B6.3.4.1 — Show understanding of Political developments under colonial rule, 1874-1957</w:t>
        <w:br/>
      </w:r>
      <w:r>
        <w:rPr>
          <w:rFonts w:ascii="Calibri" w:hAnsi="Calibri"/>
          <w:b/>
          <w:i w:val="0"/>
          <w:color w:val="000000"/>
          <w:sz w:val="20"/>
        </w:rPr>
        <w:t xml:space="preserve">Indicator: </w:t>
      </w:r>
      <w:r>
        <w:rPr>
          <w:rFonts w:ascii="Calibri" w:hAnsi="Calibri"/>
          <w:b w:val="0"/>
          <w:i w:val="0"/>
          <w:color w:val="000000"/>
          <w:sz w:val="20"/>
        </w:rPr>
        <w:t>B6.3.4.1.1 — Assess the changes that the European presence brought to Ghana</w:t>
        <w:br/>
      </w:r>
      <w:r>
        <w:rPr>
          <w:rFonts w:ascii="Calibri" w:hAnsi="Calibri"/>
          <w:b/>
          <w:i w:val="0"/>
          <w:color w:val="000000"/>
          <w:sz w:val="20"/>
        </w:rPr>
        <w:t xml:space="preserve">Session: </w:t>
      </w:r>
      <w:r>
        <w:rPr>
          <w:rFonts w:ascii="Calibri" w:hAnsi="Calibri"/>
          <w:b w:val="0"/>
          <w:i w:val="0"/>
          <w:color w:val="000000"/>
          <w:sz w:val="20"/>
        </w:rPr>
        <w:t>Session 11 of 20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assess the changes that the European presence brought to Ghana</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history, b6,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studied ancient Ghana, European contact, colonial rule and the journey to independence in Basic 1-5; they hear historical stories from elders and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sing the Ghana National Anthem or a patriotic song briefly.</w:t>
      </w:r>
    </w:p>
    <w:p>
      <w:pPr>
        <w:pStyle w:val="ListBullet"/>
        <w:spacing w:before="0" w:after="40"/>
        <w:ind w:left="360"/>
      </w:pPr>
      <w:r>
        <w:rPr>
          <w:rFonts w:ascii="Calibri" w:hAnsi="Calibri"/>
          <w:b w:val="0"/>
          <w:i w:val="0"/>
          <w:color w:val="000000"/>
          <w:sz w:val="20"/>
        </w:rPr>
        <w:t>Show a map of Ghana and local examples related to today's topic; ask 'What do you think happened here?'</w:t>
      </w:r>
    </w:p>
    <w:p>
      <w:pPr>
        <w:pStyle w:val="ListBullet"/>
        <w:spacing w:before="0" w:after="40"/>
        <w:ind w:left="360"/>
      </w:pPr>
      <w:r>
        <w:rPr>
          <w:rFonts w:ascii="Calibri" w:hAnsi="Calibri"/>
          <w:b w:val="0"/>
          <w:i w:val="0"/>
          <w:color w:val="000000"/>
          <w:sz w:val="20"/>
        </w:rPr>
        <w:t>NEW TODAY (Week 7): In History we assess the changes that the European presence brought to Ghana</w:t>
      </w:r>
    </w:p>
    <w:p>
      <w:pPr>
        <w:pStyle w:val="ListBullet"/>
        <w:spacing w:before="0" w:after="40"/>
        <w:ind w:left="360"/>
      </w:pPr>
      <w:r>
        <w:rPr>
          <w:rFonts w:ascii="Calibri" w:hAnsi="Calibri"/>
          <w:b w:val="0"/>
          <w:i w:val="0"/>
          <w:color w:val="000000"/>
          <w:sz w:val="20"/>
        </w:rPr>
        <w:t>Write 3 key words on the board; read them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(Story/Source – 5 min): Teacher presents the topic using a map of Ghana and local examples – assess the changes that the European presence brought to Ghana</w:t>
      </w:r>
    </w:p>
    <w:p>
      <w:pPr>
        <w:pStyle w:val="ListBullet"/>
        <w:spacing w:before="0" w:after="40"/>
        <w:ind w:left="360"/>
      </w:pPr>
      <w:r>
        <w:rPr>
          <w:rFonts w:ascii="Calibri" w:hAnsi="Calibri"/>
          <w:b w:val="0"/>
          <w:i w:val="0"/>
          <w:color w:val="000000"/>
          <w:sz w:val="20"/>
        </w:rPr>
        <w:t>ACTIVITY 2 (Guided Discussion – 5 min): Turn-and-talk in pairs on 3 probing questions ('Who? What? Why does it matter?').</w:t>
      </w:r>
    </w:p>
    <w:p>
      <w:pPr>
        <w:pStyle w:val="ListBullet"/>
        <w:spacing w:before="0" w:after="40"/>
        <w:ind w:left="360"/>
      </w:pPr>
      <w:r>
        <w:rPr>
          <w:rFonts w:ascii="Calibri" w:hAnsi="Calibri"/>
          <w:b w:val="0"/>
          <w:i w:val="0"/>
          <w:color w:val="000000"/>
          <w:sz w:val="20"/>
        </w:rPr>
        <w:t>ACTIVITY 3 (Group Task – 7 min): In groups, learners role-play the event in small groups about b6.3.4.</w:t>
      </w:r>
    </w:p>
    <w:p>
      <w:pPr>
        <w:pStyle w:val="ListBullet"/>
        <w:spacing w:before="0" w:after="40"/>
        <w:ind w:left="360"/>
      </w:pPr>
      <w:r>
        <w:rPr>
          <w:rFonts w:ascii="Calibri" w:hAnsi="Calibri"/>
          <w:b w:val="0"/>
          <w:i w:val="0"/>
          <w:color w:val="000000"/>
          <w:sz w:val="20"/>
        </w:rPr>
        <w:t>ACTIVITY 4 (Share – 3 min): Groups present; teacher links the lesson to Ghanaian identity, citizenship and values.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2 key facts from today's lesson – call and response.</w:t>
      </w:r>
    </w:p>
    <w:p>
      <w:pPr>
        <w:pStyle w:val="ListBullet"/>
        <w:spacing w:before="0" w:after="40"/>
        <w:ind w:left="360"/>
      </w:pPr>
      <w:r>
        <w:rPr>
          <w:rFonts w:ascii="Calibri" w:hAnsi="Calibri"/>
          <w:b w:val="0"/>
          <w:i w:val="0"/>
          <w:color w:val="000000"/>
          <w:sz w:val="20"/>
        </w:rPr>
        <w:t>Ask: 'Why is this part of our history important for us as Ghanaians?'</w:t>
      </w:r>
    </w:p>
    <w:p>
      <w:pPr>
        <w:pStyle w:val="ListBullet"/>
        <w:spacing w:before="0" w:after="40"/>
        <w:ind w:left="360"/>
      </w:pPr>
      <w:r>
        <w:rPr>
          <w:rFonts w:ascii="Calibri" w:hAnsi="Calibri"/>
          <w:b w:val="0"/>
          <w:i w:val="0"/>
          <w:color w:val="000000"/>
          <w:sz w:val="20"/>
        </w:rPr>
        <w:t>Homework: ask an elder at home one question about today's topic; bring one sentence tomorrow.</w:t>
      </w:r>
    </w:p>
    <w:p>
      <w:pPr>
        <w:pStyle w:val="ListBullet"/>
        <w:spacing w:before="0" w:after="40"/>
        <w:ind w:left="360"/>
      </w:pPr>
      <w:r>
        <w:rPr>
          <w:rFonts w:ascii="Calibri" w:hAnsi="Calibri"/>
          <w:b w:val="0"/>
          <w:i w:val="0"/>
          <w:color w:val="000000"/>
          <w:sz w:val="20"/>
        </w:rPr>
        <w:t>Preview the next History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#92   ·   WEEK 7   ·   TUESDAY   ·   [Session 11 of 20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History</w:t>
        <w:br/>
      </w:r>
      <w:r>
        <w:rPr>
          <w:rFonts w:ascii="Calibri" w:hAnsi="Calibri"/>
          <w:b/>
          <w:i w:val="0"/>
          <w:color w:val="000000"/>
          <w:sz w:val="20"/>
        </w:rPr>
        <w:t xml:space="preserve">Class: </w:t>
      </w:r>
      <w:r>
        <w:rPr>
          <w:rFonts w:ascii="Calibri" w:hAnsi="Calibri"/>
          <w:b w:val="0"/>
          <w:i w:val="0"/>
          <w:color w:val="000000"/>
          <w:sz w:val="20"/>
        </w:rPr>
        <w:t xml:space="preserve">Basic 6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History Curriculum B6 (2019)</w:t>
        <w:br/>
      </w:r>
      <w:r>
        <w:rPr>
          <w:rFonts w:ascii="Calibri" w:hAnsi="Calibri"/>
          <w:b/>
          <w:i w:val="0"/>
          <w:color w:val="000000"/>
          <w:sz w:val="20"/>
        </w:rPr>
        <w:t xml:space="preserve">Lesson No: </w:t>
      </w:r>
      <w:r>
        <w:rPr>
          <w:rFonts w:ascii="Calibri" w:hAnsi="Calibri"/>
          <w:b w:val="0"/>
          <w:i w:val="0"/>
          <w:color w:val="000000"/>
          <w:sz w:val="20"/>
        </w:rPr>
        <w:t>92 of 180  ·  Term 2, Week 7</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4. COLONISATION AND DEVELOPMENTS UNDER COLONIAL RULE IN GHANA</w:t>
        <w:br/>
      </w:r>
      <w:r>
        <w:rPr>
          <w:rFonts w:ascii="Calibri" w:hAnsi="Calibri"/>
          <w:b/>
          <w:i w:val="0"/>
          <w:color w:val="000000"/>
          <w:sz w:val="20"/>
        </w:rPr>
        <w:t xml:space="preserve">Sub-Strand: </w:t>
      </w:r>
      <w:r>
        <w:rPr>
          <w:rFonts w:ascii="Calibri" w:hAnsi="Calibri"/>
          <w:b w:val="0"/>
          <w:i w:val="0"/>
          <w:color w:val="000000"/>
          <w:sz w:val="20"/>
        </w:rPr>
        <w:t>Sub-strand B6.4.4</w:t>
        <w:br/>
      </w:r>
      <w:r>
        <w:rPr>
          <w:rFonts w:ascii="Calibri" w:hAnsi="Calibri"/>
          <w:b/>
          <w:i w:val="0"/>
          <w:color w:val="000000"/>
          <w:sz w:val="20"/>
        </w:rPr>
        <w:t xml:space="preserve">Content Standard: </w:t>
      </w:r>
      <w:r>
        <w:rPr>
          <w:rFonts w:ascii="Calibri" w:hAnsi="Calibri"/>
          <w:b w:val="0"/>
          <w:i w:val="0"/>
          <w:color w:val="000000"/>
          <w:sz w:val="20"/>
        </w:rPr>
        <w:t>B6.4.4.1 — Show understanding of Political developments under colonial rule, 1874-1957.</w:t>
        <w:br/>
      </w:r>
      <w:r>
        <w:rPr>
          <w:rFonts w:ascii="Calibri" w:hAnsi="Calibri"/>
          <w:b/>
          <w:i w:val="0"/>
          <w:color w:val="000000"/>
          <w:sz w:val="20"/>
        </w:rPr>
        <w:t xml:space="preserve">Indicator: </w:t>
      </w:r>
      <w:r>
        <w:rPr>
          <w:rFonts w:ascii="Calibri" w:hAnsi="Calibri"/>
          <w:b w:val="0"/>
          <w:i w:val="0"/>
          <w:color w:val="000000"/>
          <w:sz w:val="20"/>
        </w:rPr>
        <w:t>B6.4.4.1.1 — Describe the features of British colonial rule in Ghana including ‘direct’ and ‘indirect’ rule, 1874 - 1957</w:t>
        <w:br/>
      </w:r>
      <w:r>
        <w:rPr>
          <w:rFonts w:ascii="Calibri" w:hAnsi="Calibri"/>
          <w:b/>
          <w:i w:val="0"/>
          <w:color w:val="000000"/>
          <w:sz w:val="20"/>
        </w:rPr>
        <w:t xml:space="preserve">Session: </w:t>
      </w:r>
      <w:r>
        <w:rPr>
          <w:rFonts w:ascii="Calibri" w:hAnsi="Calibri"/>
          <w:b w:val="0"/>
          <w:i w:val="0"/>
          <w:color w:val="000000"/>
          <w:sz w:val="20"/>
        </w:rPr>
        <w:t>Session 11 of 20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describe the features of British colonial rule in Ghana including ‘direct’ and ‘indirect’ rule, 1874 - 1957</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history, b6,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studied ancient Ghana, European contact, colonial rule and the journey to independence in Basic 1-5; they hear historical stories from elders and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sing the Ghana National Anthem or a patriotic song briefly.</w:t>
      </w:r>
    </w:p>
    <w:p>
      <w:pPr>
        <w:pStyle w:val="ListBullet"/>
        <w:spacing w:before="0" w:after="40"/>
        <w:ind w:left="360"/>
      </w:pPr>
      <w:r>
        <w:rPr>
          <w:rFonts w:ascii="Calibri" w:hAnsi="Calibri"/>
          <w:b w:val="0"/>
          <w:i w:val="0"/>
          <w:color w:val="000000"/>
          <w:sz w:val="20"/>
        </w:rPr>
        <w:t>Show a map of Ghana and local examples related to today's topic; ask 'What do you think happened here?'</w:t>
      </w:r>
    </w:p>
    <w:p>
      <w:pPr>
        <w:pStyle w:val="ListBullet"/>
        <w:spacing w:before="0" w:after="40"/>
        <w:ind w:left="360"/>
      </w:pPr>
      <w:r>
        <w:rPr>
          <w:rFonts w:ascii="Calibri" w:hAnsi="Calibri"/>
          <w:b w:val="0"/>
          <w:i w:val="0"/>
          <w:color w:val="000000"/>
          <w:sz w:val="20"/>
        </w:rPr>
        <w:t>NEW TODAY (Week 7): In History we describe the features of British colonial rule in Ghana including ‘direct’ and ‘indirect’ rule, 1874 - 1957</w:t>
      </w:r>
    </w:p>
    <w:p>
      <w:pPr>
        <w:pStyle w:val="ListBullet"/>
        <w:spacing w:before="0" w:after="40"/>
        <w:ind w:left="360"/>
      </w:pPr>
      <w:r>
        <w:rPr>
          <w:rFonts w:ascii="Calibri" w:hAnsi="Calibri"/>
          <w:b w:val="0"/>
          <w:i w:val="0"/>
          <w:color w:val="000000"/>
          <w:sz w:val="20"/>
        </w:rPr>
        <w:t>Write 3 key words on the board; read them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(Story/Source – 5 min): Teacher presents the topic using a map of Ghana and local examples – describe the features of British colonial rule in Ghana including ‘direct’ and ‘indirect’ rule, 1874 - 1957</w:t>
      </w:r>
    </w:p>
    <w:p>
      <w:pPr>
        <w:pStyle w:val="ListBullet"/>
        <w:spacing w:before="0" w:after="40"/>
        <w:ind w:left="360"/>
      </w:pPr>
      <w:r>
        <w:rPr>
          <w:rFonts w:ascii="Calibri" w:hAnsi="Calibri"/>
          <w:b w:val="0"/>
          <w:i w:val="0"/>
          <w:color w:val="000000"/>
          <w:sz w:val="20"/>
        </w:rPr>
        <w:t>ACTIVITY 2 (Guided Discussion – 5 min): Turn-and-talk in pairs on 3 probing questions ('Who? What? Why does it matter?').</w:t>
      </w:r>
    </w:p>
    <w:p>
      <w:pPr>
        <w:pStyle w:val="ListBullet"/>
        <w:spacing w:before="0" w:after="40"/>
        <w:ind w:left="360"/>
      </w:pPr>
      <w:r>
        <w:rPr>
          <w:rFonts w:ascii="Calibri" w:hAnsi="Calibri"/>
          <w:b w:val="0"/>
          <w:i w:val="0"/>
          <w:color w:val="000000"/>
          <w:sz w:val="20"/>
        </w:rPr>
        <w:t>ACTIVITY 3 (Group Task – 7 min): In groups, learners role-play the event in small groups about b6.4.4.</w:t>
      </w:r>
    </w:p>
    <w:p>
      <w:pPr>
        <w:pStyle w:val="ListBullet"/>
        <w:spacing w:before="0" w:after="40"/>
        <w:ind w:left="360"/>
      </w:pPr>
      <w:r>
        <w:rPr>
          <w:rFonts w:ascii="Calibri" w:hAnsi="Calibri"/>
          <w:b w:val="0"/>
          <w:i w:val="0"/>
          <w:color w:val="000000"/>
          <w:sz w:val="20"/>
        </w:rPr>
        <w:t>ACTIVITY 4 (Share – 3 min): Groups present; teacher links the lesson to Ghanaian identity, citizenship and values.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2 key facts from today's lesson – call and response.</w:t>
      </w:r>
    </w:p>
    <w:p>
      <w:pPr>
        <w:pStyle w:val="ListBullet"/>
        <w:spacing w:before="0" w:after="40"/>
        <w:ind w:left="360"/>
      </w:pPr>
      <w:r>
        <w:rPr>
          <w:rFonts w:ascii="Calibri" w:hAnsi="Calibri"/>
          <w:b w:val="0"/>
          <w:i w:val="0"/>
          <w:color w:val="000000"/>
          <w:sz w:val="20"/>
        </w:rPr>
        <w:t>Ask: 'Why is this part of our history important for us as Ghanaians?'</w:t>
      </w:r>
    </w:p>
    <w:p>
      <w:pPr>
        <w:pStyle w:val="ListBullet"/>
        <w:spacing w:before="0" w:after="40"/>
        <w:ind w:left="360"/>
      </w:pPr>
      <w:r>
        <w:rPr>
          <w:rFonts w:ascii="Calibri" w:hAnsi="Calibri"/>
          <w:b w:val="0"/>
          <w:i w:val="0"/>
          <w:color w:val="000000"/>
          <w:sz w:val="20"/>
        </w:rPr>
        <w:t>Homework: ask an elder at home one question about today's topic; bring one sentence tomorrow.</w:t>
      </w:r>
    </w:p>
    <w:p>
      <w:pPr>
        <w:pStyle w:val="ListBullet"/>
        <w:spacing w:before="0" w:after="40"/>
        <w:ind w:left="360"/>
      </w:pPr>
      <w:r>
        <w:rPr>
          <w:rFonts w:ascii="Calibri" w:hAnsi="Calibri"/>
          <w:b w:val="0"/>
          <w:i w:val="0"/>
          <w:color w:val="000000"/>
          <w:sz w:val="20"/>
        </w:rPr>
        <w:t>Preview the next History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#93   ·   WEEK 7   ·   WEDNESDAY   ·   [Session 11 of 20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History</w:t>
        <w:br/>
      </w:r>
      <w:r>
        <w:rPr>
          <w:rFonts w:ascii="Calibri" w:hAnsi="Calibri"/>
          <w:b/>
          <w:i w:val="0"/>
          <w:color w:val="000000"/>
          <w:sz w:val="20"/>
        </w:rPr>
        <w:t xml:space="preserve">Class: </w:t>
      </w:r>
      <w:r>
        <w:rPr>
          <w:rFonts w:ascii="Calibri" w:hAnsi="Calibri"/>
          <w:b w:val="0"/>
          <w:i w:val="0"/>
          <w:color w:val="000000"/>
          <w:sz w:val="20"/>
        </w:rPr>
        <w:t xml:space="preserve">Basic 6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History Curriculum B6 (2019)</w:t>
        <w:br/>
      </w:r>
      <w:r>
        <w:rPr>
          <w:rFonts w:ascii="Calibri" w:hAnsi="Calibri"/>
          <w:b/>
          <w:i w:val="0"/>
          <w:color w:val="000000"/>
          <w:sz w:val="20"/>
        </w:rPr>
        <w:t xml:space="preserve">Lesson No: </w:t>
      </w:r>
      <w:r>
        <w:rPr>
          <w:rFonts w:ascii="Calibri" w:hAnsi="Calibri"/>
          <w:b w:val="0"/>
          <w:i w:val="0"/>
          <w:color w:val="000000"/>
          <w:sz w:val="20"/>
        </w:rPr>
        <w:t>93 of 180  ·  Term 2, Week 7</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5. JOURNEY TO INDEPENDENCE</w:t>
        <w:br/>
      </w:r>
      <w:r>
        <w:rPr>
          <w:rFonts w:ascii="Calibri" w:hAnsi="Calibri"/>
          <w:b/>
          <w:i w:val="0"/>
          <w:color w:val="000000"/>
          <w:sz w:val="20"/>
        </w:rPr>
        <w:t xml:space="preserve">Sub-Strand: </w:t>
      </w:r>
      <w:r>
        <w:rPr>
          <w:rFonts w:ascii="Calibri" w:hAnsi="Calibri"/>
          <w:b w:val="0"/>
          <w:i w:val="0"/>
          <w:color w:val="000000"/>
          <w:sz w:val="20"/>
        </w:rPr>
        <w:t>Sub-strand B6.5.2</w:t>
        <w:br/>
      </w:r>
      <w:r>
        <w:rPr>
          <w:rFonts w:ascii="Calibri" w:hAnsi="Calibri"/>
          <w:b/>
          <w:i w:val="0"/>
          <w:color w:val="000000"/>
          <w:sz w:val="20"/>
        </w:rPr>
        <w:t xml:space="preserve">Content Standard: </w:t>
      </w:r>
      <w:r>
        <w:rPr>
          <w:rFonts w:ascii="Calibri" w:hAnsi="Calibri"/>
          <w:b w:val="0"/>
          <w:i w:val="0"/>
          <w:color w:val="000000"/>
          <w:sz w:val="20"/>
        </w:rPr>
        <w:t>B6.5.2.1 — Appreciate the role played by the leadership of political parties in the struggle for independence from 1947 to 1957</w:t>
        <w:br/>
      </w:r>
      <w:r>
        <w:rPr>
          <w:rFonts w:ascii="Calibri" w:hAnsi="Calibri"/>
          <w:b/>
          <w:i w:val="0"/>
          <w:color w:val="000000"/>
          <w:sz w:val="20"/>
        </w:rPr>
        <w:t xml:space="preserve">Indicator: </w:t>
      </w:r>
      <w:r>
        <w:rPr>
          <w:rFonts w:ascii="Calibri" w:hAnsi="Calibri"/>
          <w:b w:val="0"/>
          <w:i w:val="0"/>
          <w:color w:val="000000"/>
          <w:sz w:val="20"/>
        </w:rPr>
        <w:t>B6.5.2.1.1 — Describe the role played by the leaders of the two major political parties (UGCC and CPP) in the independence struggle in the Gold Coast after the Second World War</w:t>
        <w:br/>
      </w:r>
      <w:r>
        <w:rPr>
          <w:rFonts w:ascii="Calibri" w:hAnsi="Calibri"/>
          <w:b/>
          <w:i w:val="0"/>
          <w:color w:val="000000"/>
          <w:sz w:val="20"/>
        </w:rPr>
        <w:t xml:space="preserve">Session: </w:t>
      </w:r>
      <w:r>
        <w:rPr>
          <w:rFonts w:ascii="Calibri" w:hAnsi="Calibri"/>
          <w:b w:val="0"/>
          <w:i w:val="0"/>
          <w:color w:val="000000"/>
          <w:sz w:val="20"/>
        </w:rPr>
        <w:t>Session 11 of 20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describe the role played by the leaders of the two major political parties (UGCC and CPP) in the independence struggle in the Gold Coast after the Second World War</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history, b6,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studied ancient Ghana, European contact, colonial rule and the journey to independence in Basic 1-5; they hear historical stories from elders and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sing the Ghana National Anthem or a patriotic song briefly.</w:t>
      </w:r>
    </w:p>
    <w:p>
      <w:pPr>
        <w:pStyle w:val="ListBullet"/>
        <w:spacing w:before="0" w:after="40"/>
        <w:ind w:left="360"/>
      </w:pPr>
      <w:r>
        <w:rPr>
          <w:rFonts w:ascii="Calibri" w:hAnsi="Calibri"/>
          <w:b w:val="0"/>
          <w:i w:val="0"/>
          <w:color w:val="000000"/>
          <w:sz w:val="20"/>
        </w:rPr>
        <w:t>Show a map of Ghana and local examples related to today's topic; ask 'What do you think happened here?'</w:t>
      </w:r>
    </w:p>
    <w:p>
      <w:pPr>
        <w:pStyle w:val="ListBullet"/>
        <w:spacing w:before="0" w:after="40"/>
        <w:ind w:left="360"/>
      </w:pPr>
      <w:r>
        <w:rPr>
          <w:rFonts w:ascii="Calibri" w:hAnsi="Calibri"/>
          <w:b w:val="0"/>
          <w:i w:val="0"/>
          <w:color w:val="000000"/>
          <w:sz w:val="20"/>
        </w:rPr>
        <w:t>NEW TODAY (Week 7): In History we describe the role played by the leaders of the two major political parties (UGCC and CPP) in the independence struggle in the Gold Coast after the Second World War</w:t>
      </w:r>
    </w:p>
    <w:p>
      <w:pPr>
        <w:pStyle w:val="ListBullet"/>
        <w:spacing w:before="0" w:after="40"/>
        <w:ind w:left="360"/>
      </w:pPr>
      <w:r>
        <w:rPr>
          <w:rFonts w:ascii="Calibri" w:hAnsi="Calibri"/>
          <w:b w:val="0"/>
          <w:i w:val="0"/>
          <w:color w:val="000000"/>
          <w:sz w:val="20"/>
        </w:rPr>
        <w:t>Write 3 key words on the board; read them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(Story/Source – 5 min): Teacher presents the topic using a map of Ghana and local examples – describe the role played by the leaders of the two major political parties (UGCC and CPP) in the independence struggle in the Gold Coast after the Second World War</w:t>
      </w:r>
    </w:p>
    <w:p>
      <w:pPr>
        <w:pStyle w:val="ListBullet"/>
        <w:spacing w:before="0" w:after="40"/>
        <w:ind w:left="360"/>
      </w:pPr>
      <w:r>
        <w:rPr>
          <w:rFonts w:ascii="Calibri" w:hAnsi="Calibri"/>
          <w:b w:val="0"/>
          <w:i w:val="0"/>
          <w:color w:val="000000"/>
          <w:sz w:val="20"/>
        </w:rPr>
        <w:t>ACTIVITY 2 (Guided Discussion – 5 min): Turn-and-talk in pairs on 3 probing questions ('Who? What? Why does it matter?').</w:t>
      </w:r>
    </w:p>
    <w:p>
      <w:pPr>
        <w:pStyle w:val="ListBullet"/>
        <w:spacing w:before="0" w:after="40"/>
        <w:ind w:left="360"/>
      </w:pPr>
      <w:r>
        <w:rPr>
          <w:rFonts w:ascii="Calibri" w:hAnsi="Calibri"/>
          <w:b w:val="0"/>
          <w:i w:val="0"/>
          <w:color w:val="000000"/>
          <w:sz w:val="20"/>
        </w:rPr>
        <w:t>ACTIVITY 3 (Group Task – 7 min): In groups, learners role-play the event in small groups about b6.5.2.</w:t>
      </w:r>
    </w:p>
    <w:p>
      <w:pPr>
        <w:pStyle w:val="ListBullet"/>
        <w:spacing w:before="0" w:after="40"/>
        <w:ind w:left="360"/>
      </w:pPr>
      <w:r>
        <w:rPr>
          <w:rFonts w:ascii="Calibri" w:hAnsi="Calibri"/>
          <w:b w:val="0"/>
          <w:i w:val="0"/>
          <w:color w:val="000000"/>
          <w:sz w:val="20"/>
        </w:rPr>
        <w:t>ACTIVITY 4 (Share – 3 min): Groups present; teacher links the lesson to Ghanaian identity, citizenship and values.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2 key facts from today's lesson – call and response.</w:t>
      </w:r>
    </w:p>
    <w:p>
      <w:pPr>
        <w:pStyle w:val="ListBullet"/>
        <w:spacing w:before="0" w:after="40"/>
        <w:ind w:left="360"/>
      </w:pPr>
      <w:r>
        <w:rPr>
          <w:rFonts w:ascii="Calibri" w:hAnsi="Calibri"/>
          <w:b w:val="0"/>
          <w:i w:val="0"/>
          <w:color w:val="000000"/>
          <w:sz w:val="20"/>
        </w:rPr>
        <w:t>Ask: 'Why is this part of our history important for us as Ghanaians?'</w:t>
      </w:r>
    </w:p>
    <w:p>
      <w:pPr>
        <w:pStyle w:val="ListBullet"/>
        <w:spacing w:before="0" w:after="40"/>
        <w:ind w:left="360"/>
      </w:pPr>
      <w:r>
        <w:rPr>
          <w:rFonts w:ascii="Calibri" w:hAnsi="Calibri"/>
          <w:b w:val="0"/>
          <w:i w:val="0"/>
          <w:color w:val="000000"/>
          <w:sz w:val="20"/>
        </w:rPr>
        <w:t>Homework: ask an elder at home one question about today's topic; bring one sentence tomorrow.</w:t>
      </w:r>
    </w:p>
    <w:p>
      <w:pPr>
        <w:pStyle w:val="ListBullet"/>
        <w:spacing w:before="0" w:after="40"/>
        <w:ind w:left="360"/>
      </w:pPr>
      <w:r>
        <w:rPr>
          <w:rFonts w:ascii="Calibri" w:hAnsi="Calibri"/>
          <w:b w:val="0"/>
          <w:i w:val="0"/>
          <w:color w:val="000000"/>
          <w:sz w:val="20"/>
        </w:rPr>
        <w:t>Preview the next History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#94   ·   WEEK 7   ·   THURSDAY   ·   [Session 11 of 20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History</w:t>
        <w:br/>
      </w:r>
      <w:r>
        <w:rPr>
          <w:rFonts w:ascii="Calibri" w:hAnsi="Calibri"/>
          <w:b/>
          <w:i w:val="0"/>
          <w:color w:val="000000"/>
          <w:sz w:val="20"/>
        </w:rPr>
        <w:t xml:space="preserve">Class: </w:t>
      </w:r>
      <w:r>
        <w:rPr>
          <w:rFonts w:ascii="Calibri" w:hAnsi="Calibri"/>
          <w:b w:val="0"/>
          <w:i w:val="0"/>
          <w:color w:val="000000"/>
          <w:sz w:val="20"/>
        </w:rPr>
        <w:t xml:space="preserve">Basic 6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History Curriculum B6 (2019)</w:t>
        <w:br/>
      </w:r>
      <w:r>
        <w:rPr>
          <w:rFonts w:ascii="Calibri" w:hAnsi="Calibri"/>
          <w:b/>
          <w:i w:val="0"/>
          <w:color w:val="000000"/>
          <w:sz w:val="20"/>
        </w:rPr>
        <w:t xml:space="preserve">Lesson No: </w:t>
      </w:r>
      <w:r>
        <w:rPr>
          <w:rFonts w:ascii="Calibri" w:hAnsi="Calibri"/>
          <w:b w:val="0"/>
          <w:i w:val="0"/>
          <w:color w:val="000000"/>
          <w:sz w:val="20"/>
        </w:rPr>
        <w:t>94 of 180  ·  Term 2, Week 7</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5. JOURNEY TO INDEPENDENCE</w:t>
        <w:br/>
      </w:r>
      <w:r>
        <w:rPr>
          <w:rFonts w:ascii="Calibri" w:hAnsi="Calibri"/>
          <w:b/>
          <w:i w:val="0"/>
          <w:color w:val="000000"/>
          <w:sz w:val="20"/>
        </w:rPr>
        <w:t xml:space="preserve">Sub-Strand: </w:t>
      </w:r>
      <w:r>
        <w:rPr>
          <w:rFonts w:ascii="Calibri" w:hAnsi="Calibri"/>
          <w:b w:val="0"/>
          <w:i w:val="0"/>
          <w:color w:val="000000"/>
          <w:sz w:val="20"/>
        </w:rPr>
        <w:t>Sub-strand B6.5.4</w:t>
        <w:br/>
      </w:r>
      <w:r>
        <w:rPr>
          <w:rFonts w:ascii="Calibri" w:hAnsi="Calibri"/>
          <w:b/>
          <w:i w:val="0"/>
          <w:color w:val="000000"/>
          <w:sz w:val="20"/>
        </w:rPr>
        <w:t xml:space="preserve">Content Standard: </w:t>
      </w:r>
      <w:r>
        <w:rPr>
          <w:rFonts w:ascii="Calibri" w:hAnsi="Calibri"/>
          <w:b w:val="0"/>
          <w:i w:val="0"/>
          <w:color w:val="000000"/>
          <w:sz w:val="20"/>
        </w:rPr>
        <w:t>B6.5.4.1 — Demonstrate an understanding of the course of events leading to independence from 1948 to 1957</w:t>
        <w:br/>
      </w:r>
      <w:r>
        <w:rPr>
          <w:rFonts w:ascii="Calibri" w:hAnsi="Calibri"/>
          <w:b/>
          <w:i w:val="0"/>
          <w:color w:val="000000"/>
          <w:sz w:val="20"/>
        </w:rPr>
        <w:t xml:space="preserve">Indicator: </w:t>
      </w:r>
      <w:r>
        <w:rPr>
          <w:rFonts w:ascii="Calibri" w:hAnsi="Calibri"/>
          <w:b w:val="0"/>
          <w:i w:val="0"/>
          <w:color w:val="000000"/>
          <w:sz w:val="20"/>
        </w:rPr>
        <w:t>B6.5.4.1.1 — Explain post World War II developments in the Gold Coast</w:t>
        <w:br/>
      </w:r>
      <w:r>
        <w:rPr>
          <w:rFonts w:ascii="Calibri" w:hAnsi="Calibri"/>
          <w:b/>
          <w:i w:val="0"/>
          <w:color w:val="000000"/>
          <w:sz w:val="20"/>
        </w:rPr>
        <w:t xml:space="preserve">Session: </w:t>
      </w:r>
      <w:r>
        <w:rPr>
          <w:rFonts w:ascii="Calibri" w:hAnsi="Calibri"/>
          <w:b w:val="0"/>
          <w:i w:val="0"/>
          <w:color w:val="000000"/>
          <w:sz w:val="20"/>
        </w:rPr>
        <w:t>Session 11 of 20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explain post World War II developments in the Gold Coast</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history, b6,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studied ancient Ghana, European contact, colonial rule and the journey to independence in Basic 1-5; they hear historical stories from elders and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sing the Ghana National Anthem or a patriotic song briefly.</w:t>
      </w:r>
    </w:p>
    <w:p>
      <w:pPr>
        <w:pStyle w:val="ListBullet"/>
        <w:spacing w:before="0" w:after="40"/>
        <w:ind w:left="360"/>
      </w:pPr>
      <w:r>
        <w:rPr>
          <w:rFonts w:ascii="Calibri" w:hAnsi="Calibri"/>
          <w:b w:val="0"/>
          <w:i w:val="0"/>
          <w:color w:val="000000"/>
          <w:sz w:val="20"/>
        </w:rPr>
        <w:t>Show a map of Ghana and local examples related to today's topic; ask 'What do you think happened here?'</w:t>
      </w:r>
    </w:p>
    <w:p>
      <w:pPr>
        <w:pStyle w:val="ListBullet"/>
        <w:spacing w:before="0" w:after="40"/>
        <w:ind w:left="360"/>
      </w:pPr>
      <w:r>
        <w:rPr>
          <w:rFonts w:ascii="Calibri" w:hAnsi="Calibri"/>
          <w:b w:val="0"/>
          <w:i w:val="0"/>
          <w:color w:val="000000"/>
          <w:sz w:val="20"/>
        </w:rPr>
        <w:t>NEW TODAY (Week 7): In History we explain post World War II developments in the Gold Coast</w:t>
      </w:r>
    </w:p>
    <w:p>
      <w:pPr>
        <w:pStyle w:val="ListBullet"/>
        <w:spacing w:before="0" w:after="40"/>
        <w:ind w:left="360"/>
      </w:pPr>
      <w:r>
        <w:rPr>
          <w:rFonts w:ascii="Calibri" w:hAnsi="Calibri"/>
          <w:b w:val="0"/>
          <w:i w:val="0"/>
          <w:color w:val="000000"/>
          <w:sz w:val="20"/>
        </w:rPr>
        <w:t>Write 3 key words on the board; read them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(Story/Source – 5 min): Teacher presents the topic using a map of Ghana and local examples – explain post World War II developments in the Gold Coast</w:t>
      </w:r>
    </w:p>
    <w:p>
      <w:pPr>
        <w:pStyle w:val="ListBullet"/>
        <w:spacing w:before="0" w:after="40"/>
        <w:ind w:left="360"/>
      </w:pPr>
      <w:r>
        <w:rPr>
          <w:rFonts w:ascii="Calibri" w:hAnsi="Calibri"/>
          <w:b w:val="0"/>
          <w:i w:val="0"/>
          <w:color w:val="000000"/>
          <w:sz w:val="20"/>
        </w:rPr>
        <w:t>ACTIVITY 2 (Guided Discussion – 5 min): Turn-and-talk in pairs on 3 probing questions ('Who? What? Why does it matter?').</w:t>
      </w:r>
    </w:p>
    <w:p>
      <w:pPr>
        <w:pStyle w:val="ListBullet"/>
        <w:spacing w:before="0" w:after="40"/>
        <w:ind w:left="360"/>
      </w:pPr>
      <w:r>
        <w:rPr>
          <w:rFonts w:ascii="Calibri" w:hAnsi="Calibri"/>
          <w:b w:val="0"/>
          <w:i w:val="0"/>
          <w:color w:val="000000"/>
          <w:sz w:val="20"/>
        </w:rPr>
        <w:t>ACTIVITY 3 (Group Task – 7 min): In groups, learners role-play the event in small groups about b6.5.4.</w:t>
      </w:r>
    </w:p>
    <w:p>
      <w:pPr>
        <w:pStyle w:val="ListBullet"/>
        <w:spacing w:before="0" w:after="40"/>
        <w:ind w:left="360"/>
      </w:pPr>
      <w:r>
        <w:rPr>
          <w:rFonts w:ascii="Calibri" w:hAnsi="Calibri"/>
          <w:b w:val="0"/>
          <w:i w:val="0"/>
          <w:color w:val="000000"/>
          <w:sz w:val="20"/>
        </w:rPr>
        <w:t>ACTIVITY 4 (Share – 3 min): Groups present; teacher links the lesson to Ghanaian identity, citizenship and values.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2 key facts from today's lesson – call and response.</w:t>
      </w:r>
    </w:p>
    <w:p>
      <w:pPr>
        <w:pStyle w:val="ListBullet"/>
        <w:spacing w:before="0" w:after="40"/>
        <w:ind w:left="360"/>
      </w:pPr>
      <w:r>
        <w:rPr>
          <w:rFonts w:ascii="Calibri" w:hAnsi="Calibri"/>
          <w:b w:val="0"/>
          <w:i w:val="0"/>
          <w:color w:val="000000"/>
          <w:sz w:val="20"/>
        </w:rPr>
        <w:t>Ask: 'Why is this part of our history important for us as Ghanaians?'</w:t>
      </w:r>
    </w:p>
    <w:p>
      <w:pPr>
        <w:pStyle w:val="ListBullet"/>
        <w:spacing w:before="0" w:after="40"/>
        <w:ind w:left="360"/>
      </w:pPr>
      <w:r>
        <w:rPr>
          <w:rFonts w:ascii="Calibri" w:hAnsi="Calibri"/>
          <w:b w:val="0"/>
          <w:i w:val="0"/>
          <w:color w:val="000000"/>
          <w:sz w:val="20"/>
        </w:rPr>
        <w:t>Homework: ask an elder at home one question about today's topic; bring one sentence tomorrow.</w:t>
      </w:r>
    </w:p>
    <w:p>
      <w:pPr>
        <w:pStyle w:val="ListBullet"/>
        <w:spacing w:before="0" w:after="40"/>
        <w:ind w:left="360"/>
      </w:pPr>
      <w:r>
        <w:rPr>
          <w:rFonts w:ascii="Calibri" w:hAnsi="Calibri"/>
          <w:b w:val="0"/>
          <w:i w:val="0"/>
          <w:color w:val="000000"/>
          <w:sz w:val="20"/>
        </w:rPr>
        <w:t>Preview the next History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#95   ·   WEEK 7   ·   FRIDAY   ·   [Session 11 of 20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History</w:t>
        <w:br/>
      </w:r>
      <w:r>
        <w:rPr>
          <w:rFonts w:ascii="Calibri" w:hAnsi="Calibri"/>
          <w:b/>
          <w:i w:val="0"/>
          <w:color w:val="000000"/>
          <w:sz w:val="20"/>
        </w:rPr>
        <w:t xml:space="preserve">Class: </w:t>
      </w:r>
      <w:r>
        <w:rPr>
          <w:rFonts w:ascii="Calibri" w:hAnsi="Calibri"/>
          <w:b w:val="0"/>
          <w:i w:val="0"/>
          <w:color w:val="000000"/>
          <w:sz w:val="20"/>
        </w:rPr>
        <w:t xml:space="preserve">Basic 6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History Curriculum B6 (2019)</w:t>
        <w:br/>
      </w:r>
      <w:r>
        <w:rPr>
          <w:rFonts w:ascii="Calibri" w:hAnsi="Calibri"/>
          <w:b/>
          <w:i w:val="0"/>
          <w:color w:val="000000"/>
          <w:sz w:val="20"/>
        </w:rPr>
        <w:t xml:space="preserve">Lesson No: </w:t>
      </w:r>
      <w:r>
        <w:rPr>
          <w:rFonts w:ascii="Calibri" w:hAnsi="Calibri"/>
          <w:b w:val="0"/>
          <w:i w:val="0"/>
          <w:color w:val="000000"/>
          <w:sz w:val="20"/>
        </w:rPr>
        <w:t>95 of 180  ·  Term 2, Week 7</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5. JOURNEY TO INDEPENDENCE</w:t>
        <w:br/>
      </w:r>
      <w:r>
        <w:rPr>
          <w:rFonts w:ascii="Calibri" w:hAnsi="Calibri"/>
          <w:b/>
          <w:i w:val="0"/>
          <w:color w:val="000000"/>
          <w:sz w:val="20"/>
        </w:rPr>
        <w:t xml:space="preserve">Sub-Strand: </w:t>
      </w:r>
      <w:r>
        <w:rPr>
          <w:rFonts w:ascii="Calibri" w:hAnsi="Calibri"/>
          <w:b w:val="0"/>
          <w:i w:val="0"/>
          <w:color w:val="000000"/>
          <w:sz w:val="20"/>
        </w:rPr>
        <w:t>Sub-strand B6.5.4</w:t>
        <w:br/>
      </w:r>
      <w:r>
        <w:rPr>
          <w:rFonts w:ascii="Calibri" w:hAnsi="Calibri"/>
          <w:b/>
          <w:i w:val="0"/>
          <w:color w:val="000000"/>
          <w:sz w:val="20"/>
        </w:rPr>
        <w:t xml:space="preserve">Content Standard: </w:t>
      </w:r>
      <w:r>
        <w:rPr>
          <w:rFonts w:ascii="Calibri" w:hAnsi="Calibri"/>
          <w:b w:val="0"/>
          <w:i w:val="0"/>
          <w:color w:val="000000"/>
          <w:sz w:val="20"/>
        </w:rPr>
        <w:t>B6.5.4.1 — Demonstrate an understanding of the course of events leading to independence from 1948 to 1957</w:t>
        <w:br/>
      </w:r>
      <w:r>
        <w:rPr>
          <w:rFonts w:ascii="Calibri" w:hAnsi="Calibri"/>
          <w:b/>
          <w:i w:val="0"/>
          <w:color w:val="000000"/>
          <w:sz w:val="20"/>
        </w:rPr>
        <w:t xml:space="preserve">Indicator: </w:t>
      </w:r>
      <w:r>
        <w:rPr>
          <w:rFonts w:ascii="Calibri" w:hAnsi="Calibri"/>
          <w:b w:val="0"/>
          <w:i w:val="0"/>
          <w:color w:val="000000"/>
          <w:sz w:val="20"/>
        </w:rPr>
        <w:t>B6.5.4.1.2 — Explain how Ghana gained independence through constitutional means</w:t>
        <w:br/>
      </w:r>
      <w:r>
        <w:rPr>
          <w:rFonts w:ascii="Calibri" w:hAnsi="Calibri"/>
          <w:b/>
          <w:i w:val="0"/>
          <w:color w:val="000000"/>
          <w:sz w:val="20"/>
        </w:rPr>
        <w:t xml:space="preserve">Session: </w:t>
      </w:r>
      <w:r>
        <w:rPr>
          <w:rFonts w:ascii="Calibri" w:hAnsi="Calibri"/>
          <w:b w:val="0"/>
          <w:i w:val="0"/>
          <w:color w:val="000000"/>
          <w:sz w:val="20"/>
        </w:rPr>
        <w:t>Session 11 of 20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explain how Ghana gained independence through constitutional means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history, b6,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studied ancient Ghana, European contact, colonial rule and the journey to independence in Basic 1-5; they hear historical stories from elders and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sing the Ghana National Anthem or a patriotic song briefly.</w:t>
      </w:r>
    </w:p>
    <w:p>
      <w:pPr>
        <w:pStyle w:val="ListBullet"/>
        <w:spacing w:before="0" w:after="40"/>
        <w:ind w:left="360"/>
      </w:pPr>
      <w:r>
        <w:rPr>
          <w:rFonts w:ascii="Calibri" w:hAnsi="Calibri"/>
          <w:b w:val="0"/>
          <w:i w:val="0"/>
          <w:color w:val="000000"/>
          <w:sz w:val="20"/>
        </w:rPr>
        <w:t>Show a map of Ghana and local examples related to today's topic; ask 'What do you think happened here?'</w:t>
      </w:r>
    </w:p>
    <w:p>
      <w:pPr>
        <w:pStyle w:val="ListBullet"/>
        <w:spacing w:before="0" w:after="40"/>
        <w:ind w:left="360"/>
      </w:pPr>
      <w:r>
        <w:rPr>
          <w:rFonts w:ascii="Calibri" w:hAnsi="Calibri"/>
          <w:b w:val="0"/>
          <w:i w:val="0"/>
          <w:color w:val="000000"/>
          <w:sz w:val="20"/>
        </w:rPr>
        <w:t>NEW TODAY (Week 7): In History we explain how Ghana gained independence through constitutional means</w:t>
      </w:r>
    </w:p>
    <w:p>
      <w:pPr>
        <w:pStyle w:val="ListBullet"/>
        <w:spacing w:before="0" w:after="40"/>
        <w:ind w:left="360"/>
      </w:pPr>
      <w:r>
        <w:rPr>
          <w:rFonts w:ascii="Calibri" w:hAnsi="Calibri"/>
          <w:b w:val="0"/>
          <w:i w:val="0"/>
          <w:color w:val="000000"/>
          <w:sz w:val="20"/>
        </w:rPr>
        <w:t>Write 3 key words on the board; read them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(Story/Source – 5 min): Teacher presents the topic using a map of Ghana and local examples – explain how Ghana gained independence through constitutional means</w:t>
      </w:r>
    </w:p>
    <w:p>
      <w:pPr>
        <w:pStyle w:val="ListBullet"/>
        <w:spacing w:before="0" w:after="40"/>
        <w:ind w:left="360"/>
      </w:pPr>
      <w:r>
        <w:rPr>
          <w:rFonts w:ascii="Calibri" w:hAnsi="Calibri"/>
          <w:b w:val="0"/>
          <w:i w:val="0"/>
          <w:color w:val="000000"/>
          <w:sz w:val="20"/>
        </w:rPr>
        <w:t>ACTIVITY 2 (Guided Discussion – 5 min): Turn-and-talk in pairs on 3 probing questions ('Who? What? Why does it matter?').</w:t>
      </w:r>
    </w:p>
    <w:p>
      <w:pPr>
        <w:pStyle w:val="ListBullet"/>
        <w:spacing w:before="0" w:after="40"/>
        <w:ind w:left="360"/>
      </w:pPr>
      <w:r>
        <w:rPr>
          <w:rFonts w:ascii="Calibri" w:hAnsi="Calibri"/>
          <w:b w:val="0"/>
          <w:i w:val="0"/>
          <w:color w:val="000000"/>
          <w:sz w:val="20"/>
        </w:rPr>
        <w:t>ACTIVITY 3 (Group Task – 7 min): In groups, learners role-play the event in small groups about b6.5.4.</w:t>
      </w:r>
    </w:p>
    <w:p>
      <w:pPr>
        <w:pStyle w:val="ListBullet"/>
        <w:spacing w:before="0" w:after="40"/>
        <w:ind w:left="360"/>
      </w:pPr>
      <w:r>
        <w:rPr>
          <w:rFonts w:ascii="Calibri" w:hAnsi="Calibri"/>
          <w:b w:val="0"/>
          <w:i w:val="0"/>
          <w:color w:val="000000"/>
          <w:sz w:val="20"/>
        </w:rPr>
        <w:t>ACTIVITY 4 (Share – 3 min): Groups present; teacher links the lesson to Ghanaian identity, citizenship and values.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2 key facts from today's lesson – call and response.</w:t>
      </w:r>
    </w:p>
    <w:p>
      <w:pPr>
        <w:pStyle w:val="ListBullet"/>
        <w:spacing w:before="0" w:after="40"/>
        <w:ind w:left="360"/>
      </w:pPr>
      <w:r>
        <w:rPr>
          <w:rFonts w:ascii="Calibri" w:hAnsi="Calibri"/>
          <w:b w:val="0"/>
          <w:i w:val="0"/>
          <w:color w:val="000000"/>
          <w:sz w:val="20"/>
        </w:rPr>
        <w:t>Ask: 'Why is this part of our history important for us as Ghanaians?'</w:t>
      </w:r>
    </w:p>
    <w:p>
      <w:pPr>
        <w:pStyle w:val="ListBullet"/>
        <w:spacing w:before="0" w:after="40"/>
        <w:ind w:left="360"/>
      </w:pPr>
      <w:r>
        <w:rPr>
          <w:rFonts w:ascii="Calibri" w:hAnsi="Calibri"/>
          <w:b w:val="0"/>
          <w:i w:val="0"/>
          <w:color w:val="000000"/>
          <w:sz w:val="20"/>
        </w:rPr>
        <w:t>Homework: ask an elder at home one question about today's topic; bring one sentence tomorrow.</w:t>
      </w:r>
    </w:p>
    <w:p>
      <w:pPr>
        <w:pStyle w:val="ListBullet"/>
        <w:spacing w:before="0" w:after="40"/>
        <w:ind w:left="360"/>
      </w:pPr>
      <w:r>
        <w:rPr>
          <w:rFonts w:ascii="Calibri" w:hAnsi="Calibri"/>
          <w:b w:val="0"/>
          <w:i w:val="0"/>
          <w:color w:val="000000"/>
          <w:sz w:val="20"/>
        </w:rPr>
        <w:t>Preview the next History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#96   ·   WEEK 8   ·   MONDAY   ·   [Session 11 of 20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History</w:t>
        <w:br/>
      </w:r>
      <w:r>
        <w:rPr>
          <w:rFonts w:ascii="Calibri" w:hAnsi="Calibri"/>
          <w:b/>
          <w:i w:val="0"/>
          <w:color w:val="000000"/>
          <w:sz w:val="20"/>
        </w:rPr>
        <w:t xml:space="preserve">Class: </w:t>
      </w:r>
      <w:r>
        <w:rPr>
          <w:rFonts w:ascii="Calibri" w:hAnsi="Calibri"/>
          <w:b w:val="0"/>
          <w:i w:val="0"/>
          <w:color w:val="000000"/>
          <w:sz w:val="20"/>
        </w:rPr>
        <w:t xml:space="preserve">Basic 6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History Curriculum B6 (2019)</w:t>
        <w:br/>
      </w:r>
      <w:r>
        <w:rPr>
          <w:rFonts w:ascii="Calibri" w:hAnsi="Calibri"/>
          <w:b/>
          <w:i w:val="0"/>
          <w:color w:val="000000"/>
          <w:sz w:val="20"/>
        </w:rPr>
        <w:t xml:space="preserve">Lesson No: </w:t>
      </w:r>
      <w:r>
        <w:rPr>
          <w:rFonts w:ascii="Calibri" w:hAnsi="Calibri"/>
          <w:b w:val="0"/>
          <w:i w:val="0"/>
          <w:color w:val="000000"/>
          <w:sz w:val="20"/>
        </w:rPr>
        <w:t>96 of 180  ·  Term 2, Week 8</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6. INDEPENDENT GHANA</w:t>
        <w:br/>
      </w:r>
      <w:r>
        <w:rPr>
          <w:rFonts w:ascii="Calibri" w:hAnsi="Calibri"/>
          <w:b/>
          <w:i w:val="0"/>
          <w:color w:val="000000"/>
          <w:sz w:val="20"/>
        </w:rPr>
        <w:t xml:space="preserve">Sub-Strand: </w:t>
      </w:r>
      <w:r>
        <w:rPr>
          <w:rFonts w:ascii="Calibri" w:hAnsi="Calibri"/>
          <w:b w:val="0"/>
          <w:i w:val="0"/>
          <w:color w:val="000000"/>
          <w:sz w:val="20"/>
        </w:rPr>
        <w:t>Sub-strand B6.6.1</w:t>
        <w:br/>
      </w:r>
      <w:r>
        <w:rPr>
          <w:rFonts w:ascii="Calibri" w:hAnsi="Calibri"/>
          <w:b/>
          <w:i w:val="0"/>
          <w:color w:val="000000"/>
          <w:sz w:val="20"/>
        </w:rPr>
        <w:t xml:space="preserve">Content Standard: </w:t>
      </w:r>
      <w:r>
        <w:rPr>
          <w:rFonts w:ascii="Calibri" w:hAnsi="Calibri"/>
          <w:b w:val="0"/>
          <w:i w:val="0"/>
          <w:color w:val="000000"/>
          <w:sz w:val="20"/>
        </w:rPr>
        <w:t>B6.6.1.1 — Demonstrate understanding of the Fourth Republic (1992 to date).</w:t>
        <w:br/>
      </w:r>
      <w:r>
        <w:rPr>
          <w:rFonts w:ascii="Calibri" w:hAnsi="Calibri"/>
          <w:b/>
          <w:i w:val="0"/>
          <w:color w:val="000000"/>
          <w:sz w:val="20"/>
        </w:rPr>
        <w:t xml:space="preserve">Indicator: </w:t>
      </w:r>
      <w:r>
        <w:rPr>
          <w:rFonts w:ascii="Calibri" w:hAnsi="Calibri"/>
          <w:b w:val="0"/>
          <w:i w:val="0"/>
          <w:color w:val="000000"/>
          <w:sz w:val="20"/>
        </w:rPr>
        <w:t>B6.6.1.1.1 — Describe the events leading to the emergence of the Fourth Republic</w:t>
        <w:br/>
      </w:r>
      <w:r>
        <w:rPr>
          <w:rFonts w:ascii="Calibri" w:hAnsi="Calibri"/>
          <w:b/>
          <w:i w:val="0"/>
          <w:color w:val="000000"/>
          <w:sz w:val="20"/>
        </w:rPr>
        <w:t xml:space="preserve">Session: </w:t>
      </w:r>
      <w:r>
        <w:rPr>
          <w:rFonts w:ascii="Calibri" w:hAnsi="Calibri"/>
          <w:b w:val="0"/>
          <w:i w:val="0"/>
          <w:color w:val="000000"/>
          <w:sz w:val="20"/>
        </w:rPr>
        <w:t>Session 11 of 20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describe the events leading to the emergence of the Fourth Republic</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history, b6,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studied ancient Ghana, European contact, colonial rule and the journey to independence in Basic 1-5; they hear historical stories from elders and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sing the Ghana National Anthem or a patriotic song briefly.</w:t>
      </w:r>
    </w:p>
    <w:p>
      <w:pPr>
        <w:pStyle w:val="ListBullet"/>
        <w:spacing w:before="0" w:after="40"/>
        <w:ind w:left="360"/>
      </w:pPr>
      <w:r>
        <w:rPr>
          <w:rFonts w:ascii="Calibri" w:hAnsi="Calibri"/>
          <w:b w:val="0"/>
          <w:i w:val="0"/>
          <w:color w:val="000000"/>
          <w:sz w:val="20"/>
        </w:rPr>
        <w:t>Show a map of Ghana and local examples related to today's topic; ask 'What do you think happened here?'</w:t>
      </w:r>
    </w:p>
    <w:p>
      <w:pPr>
        <w:pStyle w:val="ListBullet"/>
        <w:spacing w:before="0" w:after="40"/>
        <w:ind w:left="360"/>
      </w:pPr>
      <w:r>
        <w:rPr>
          <w:rFonts w:ascii="Calibri" w:hAnsi="Calibri"/>
          <w:b w:val="0"/>
          <w:i w:val="0"/>
          <w:color w:val="000000"/>
          <w:sz w:val="20"/>
        </w:rPr>
        <w:t>NEW TODAY (Week 8): In History we describe the events leading to the emergence of the Fourth Republic</w:t>
      </w:r>
    </w:p>
    <w:p>
      <w:pPr>
        <w:pStyle w:val="ListBullet"/>
        <w:spacing w:before="0" w:after="40"/>
        <w:ind w:left="360"/>
      </w:pPr>
      <w:r>
        <w:rPr>
          <w:rFonts w:ascii="Calibri" w:hAnsi="Calibri"/>
          <w:b w:val="0"/>
          <w:i w:val="0"/>
          <w:color w:val="000000"/>
          <w:sz w:val="20"/>
        </w:rPr>
        <w:t>Write 3 key words on the board; read them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(Story/Source – 5 min): Teacher presents the topic using a map of Ghana and local examples – describe the events leading to the emergence of the Fourth Republic</w:t>
      </w:r>
    </w:p>
    <w:p>
      <w:pPr>
        <w:pStyle w:val="ListBullet"/>
        <w:spacing w:before="0" w:after="40"/>
        <w:ind w:left="360"/>
      </w:pPr>
      <w:r>
        <w:rPr>
          <w:rFonts w:ascii="Calibri" w:hAnsi="Calibri"/>
          <w:b w:val="0"/>
          <w:i w:val="0"/>
          <w:color w:val="000000"/>
          <w:sz w:val="20"/>
        </w:rPr>
        <w:t>ACTIVITY 2 (Guided Discussion – 5 min): Turn-and-talk in pairs on 3 probing questions ('Who? What? Why does it matter?').</w:t>
      </w:r>
    </w:p>
    <w:p>
      <w:pPr>
        <w:pStyle w:val="ListBullet"/>
        <w:spacing w:before="0" w:after="40"/>
        <w:ind w:left="360"/>
      </w:pPr>
      <w:r>
        <w:rPr>
          <w:rFonts w:ascii="Calibri" w:hAnsi="Calibri"/>
          <w:b w:val="0"/>
          <w:i w:val="0"/>
          <w:color w:val="000000"/>
          <w:sz w:val="20"/>
        </w:rPr>
        <w:t>ACTIVITY 3 (Group Task – 7 min): In groups, learners role-play the event in small groups about b6.6.1.</w:t>
      </w:r>
    </w:p>
    <w:p>
      <w:pPr>
        <w:pStyle w:val="ListBullet"/>
        <w:spacing w:before="0" w:after="40"/>
        <w:ind w:left="360"/>
      </w:pPr>
      <w:r>
        <w:rPr>
          <w:rFonts w:ascii="Calibri" w:hAnsi="Calibri"/>
          <w:b w:val="0"/>
          <w:i w:val="0"/>
          <w:color w:val="000000"/>
          <w:sz w:val="20"/>
        </w:rPr>
        <w:t>ACTIVITY 4 (Share – 3 min): Groups present; teacher links the lesson to Ghanaian identity, citizenship and values.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2 key facts from today's lesson – call and response.</w:t>
      </w:r>
    </w:p>
    <w:p>
      <w:pPr>
        <w:pStyle w:val="ListBullet"/>
        <w:spacing w:before="0" w:after="40"/>
        <w:ind w:left="360"/>
      </w:pPr>
      <w:r>
        <w:rPr>
          <w:rFonts w:ascii="Calibri" w:hAnsi="Calibri"/>
          <w:b w:val="0"/>
          <w:i w:val="0"/>
          <w:color w:val="000000"/>
          <w:sz w:val="20"/>
        </w:rPr>
        <w:t>Ask: 'Why is this part of our history important for us as Ghanaians?'</w:t>
      </w:r>
    </w:p>
    <w:p>
      <w:pPr>
        <w:pStyle w:val="ListBullet"/>
        <w:spacing w:before="0" w:after="40"/>
        <w:ind w:left="360"/>
      </w:pPr>
      <w:r>
        <w:rPr>
          <w:rFonts w:ascii="Calibri" w:hAnsi="Calibri"/>
          <w:b w:val="0"/>
          <w:i w:val="0"/>
          <w:color w:val="000000"/>
          <w:sz w:val="20"/>
        </w:rPr>
        <w:t>Homework: ask an elder at home one question about today's topic; bring one sentence tomorrow.</w:t>
      </w:r>
    </w:p>
    <w:p>
      <w:pPr>
        <w:pStyle w:val="ListBullet"/>
        <w:spacing w:before="0" w:after="40"/>
        <w:ind w:left="360"/>
      </w:pPr>
      <w:r>
        <w:rPr>
          <w:rFonts w:ascii="Calibri" w:hAnsi="Calibri"/>
          <w:b w:val="0"/>
          <w:i w:val="0"/>
          <w:color w:val="000000"/>
          <w:sz w:val="20"/>
        </w:rPr>
        <w:t>Preview the next History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#97   ·   WEEK 8   ·   TUESDAY   ·   [Session 11 of 20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History</w:t>
        <w:br/>
      </w:r>
      <w:r>
        <w:rPr>
          <w:rFonts w:ascii="Calibri" w:hAnsi="Calibri"/>
          <w:b/>
          <w:i w:val="0"/>
          <w:color w:val="000000"/>
          <w:sz w:val="20"/>
        </w:rPr>
        <w:t xml:space="preserve">Class: </w:t>
      </w:r>
      <w:r>
        <w:rPr>
          <w:rFonts w:ascii="Calibri" w:hAnsi="Calibri"/>
          <w:b w:val="0"/>
          <w:i w:val="0"/>
          <w:color w:val="000000"/>
          <w:sz w:val="20"/>
        </w:rPr>
        <w:t xml:space="preserve">Basic 6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History Curriculum B6 (2019)</w:t>
        <w:br/>
      </w:r>
      <w:r>
        <w:rPr>
          <w:rFonts w:ascii="Calibri" w:hAnsi="Calibri"/>
          <w:b/>
          <w:i w:val="0"/>
          <w:color w:val="000000"/>
          <w:sz w:val="20"/>
        </w:rPr>
        <w:t xml:space="preserve">Lesson No: </w:t>
      </w:r>
      <w:r>
        <w:rPr>
          <w:rFonts w:ascii="Calibri" w:hAnsi="Calibri"/>
          <w:b w:val="0"/>
          <w:i w:val="0"/>
          <w:color w:val="000000"/>
          <w:sz w:val="20"/>
        </w:rPr>
        <w:t>97 of 180  ·  Term 2, Week 8</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6. INDEPENDENT GHANA</w:t>
        <w:br/>
      </w:r>
      <w:r>
        <w:rPr>
          <w:rFonts w:ascii="Calibri" w:hAnsi="Calibri"/>
          <w:b/>
          <w:i w:val="0"/>
          <w:color w:val="000000"/>
          <w:sz w:val="20"/>
        </w:rPr>
        <w:t xml:space="preserve">Sub-Strand: </w:t>
      </w:r>
      <w:r>
        <w:rPr>
          <w:rFonts w:ascii="Calibri" w:hAnsi="Calibri"/>
          <w:b w:val="0"/>
          <w:i w:val="0"/>
          <w:color w:val="000000"/>
          <w:sz w:val="20"/>
        </w:rPr>
        <w:t>Sub-strand B6.6.1</w:t>
        <w:br/>
      </w:r>
      <w:r>
        <w:rPr>
          <w:rFonts w:ascii="Calibri" w:hAnsi="Calibri"/>
          <w:b/>
          <w:i w:val="0"/>
          <w:color w:val="000000"/>
          <w:sz w:val="20"/>
        </w:rPr>
        <w:t xml:space="preserve">Content Standard: </w:t>
      </w:r>
      <w:r>
        <w:rPr>
          <w:rFonts w:ascii="Calibri" w:hAnsi="Calibri"/>
          <w:b w:val="0"/>
          <w:i w:val="0"/>
          <w:color w:val="000000"/>
          <w:sz w:val="20"/>
        </w:rPr>
        <w:t>B6.6.1.1 — Demonstrate understanding of the Fourth Republic (1992 to date).</w:t>
        <w:br/>
      </w:r>
      <w:r>
        <w:rPr>
          <w:rFonts w:ascii="Calibri" w:hAnsi="Calibri"/>
          <w:b/>
          <w:i w:val="0"/>
          <w:color w:val="000000"/>
          <w:sz w:val="20"/>
        </w:rPr>
        <w:t xml:space="preserve">Indicator: </w:t>
      </w:r>
      <w:r>
        <w:rPr>
          <w:rFonts w:ascii="Calibri" w:hAnsi="Calibri"/>
          <w:b w:val="0"/>
          <w:i w:val="0"/>
          <w:color w:val="000000"/>
          <w:sz w:val="20"/>
        </w:rPr>
        <w:t>B6.6.1.1.2 — Identify the political parties that have governed the country under the Fourth Republic Enquiry Route: Which political parties have governed Ghana under the Fourth Republic? 1. Identify the governments that have so far handed over power peacefully through an election. 2. List the parties and their dates of tenure in office in the Fourth Republic 3. Use the internet/resource persons/documentaries/visits t</w:t>
        <w:br/>
      </w:r>
      <w:r>
        <w:rPr>
          <w:rFonts w:ascii="Calibri" w:hAnsi="Calibri"/>
          <w:b/>
          <w:i w:val="0"/>
          <w:color w:val="000000"/>
          <w:sz w:val="20"/>
        </w:rPr>
        <w:t xml:space="preserve">Session: </w:t>
      </w:r>
      <w:r>
        <w:rPr>
          <w:rFonts w:ascii="Calibri" w:hAnsi="Calibri"/>
          <w:b w:val="0"/>
          <w:i w:val="0"/>
          <w:color w:val="000000"/>
          <w:sz w:val="20"/>
        </w:rPr>
        <w:t>Session 11 of 20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identify the political parties that have governed the country under the Fourth Republic Enquiry Route: Which political parties have governed Ghana under the Fourth Republic? 1. Identify the governments that have so far handed over power peacefully through an election. 2. List the parties and their dates of tenure in office in the Fourth Republic 3. Use the internet/resource persons/documentaries/visits t</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history, b6,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studied ancient Ghana, European contact, colonial rule and the journey to independence in Basic 1-5; they hear historical stories from elders and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sing the Ghana National Anthem or a patriotic song briefly.</w:t>
      </w:r>
    </w:p>
    <w:p>
      <w:pPr>
        <w:pStyle w:val="ListBullet"/>
        <w:spacing w:before="0" w:after="40"/>
        <w:ind w:left="360"/>
      </w:pPr>
      <w:r>
        <w:rPr>
          <w:rFonts w:ascii="Calibri" w:hAnsi="Calibri"/>
          <w:b w:val="0"/>
          <w:i w:val="0"/>
          <w:color w:val="000000"/>
          <w:sz w:val="20"/>
        </w:rPr>
        <w:t>Show a map of Ghana and local examples related to today's topic; ask 'What do you think happened here?'</w:t>
      </w:r>
    </w:p>
    <w:p>
      <w:pPr>
        <w:pStyle w:val="ListBullet"/>
        <w:spacing w:before="0" w:after="40"/>
        <w:ind w:left="360"/>
      </w:pPr>
      <w:r>
        <w:rPr>
          <w:rFonts w:ascii="Calibri" w:hAnsi="Calibri"/>
          <w:b w:val="0"/>
          <w:i w:val="0"/>
          <w:color w:val="000000"/>
          <w:sz w:val="20"/>
        </w:rPr>
        <w:t>NEW TODAY (Week 8): In History we identify the political parties that have governed the country under the Fourth Republic Enquiry Route: Which political parties have governed Ghana under the Fourth Republic? 1. Identify the governments that have so far handed over power peacefully through an election. 2. List the parties and their dates of tenure in office in the Fourth Republic 3. Use the internet/resource persons/documentaries/visits t</w:t>
      </w:r>
    </w:p>
    <w:p>
      <w:pPr>
        <w:pStyle w:val="ListBullet"/>
        <w:spacing w:before="0" w:after="40"/>
        <w:ind w:left="360"/>
      </w:pPr>
      <w:r>
        <w:rPr>
          <w:rFonts w:ascii="Calibri" w:hAnsi="Calibri"/>
          <w:b w:val="0"/>
          <w:i w:val="0"/>
          <w:color w:val="000000"/>
          <w:sz w:val="20"/>
        </w:rPr>
        <w:t>Write 3 key words on the board; read them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(Story/Source – 5 min): Teacher presents the topic using a map of Ghana and local examples – identify the political parties that have governed the country under the Fourth Republic Enquiry Route: Which political parties have governed Ghana under the Fourth Republic? 1. Identify the governments that have so far handed over power peacefully through an election. 2. List the parties and their dates of tenure in office in the Fourth Republic 3. Use the internet/resource persons/documentaries/visits t</w:t>
      </w:r>
    </w:p>
    <w:p>
      <w:pPr>
        <w:pStyle w:val="ListBullet"/>
        <w:spacing w:before="0" w:after="40"/>
        <w:ind w:left="360"/>
      </w:pPr>
      <w:r>
        <w:rPr>
          <w:rFonts w:ascii="Calibri" w:hAnsi="Calibri"/>
          <w:b w:val="0"/>
          <w:i w:val="0"/>
          <w:color w:val="000000"/>
          <w:sz w:val="20"/>
        </w:rPr>
        <w:t>ACTIVITY 2 (Guided Discussion – 5 min): Turn-and-talk in pairs on 3 probing questions ('Who? What? Why does it matter?').</w:t>
      </w:r>
    </w:p>
    <w:p>
      <w:pPr>
        <w:pStyle w:val="ListBullet"/>
        <w:spacing w:before="0" w:after="40"/>
        <w:ind w:left="360"/>
      </w:pPr>
      <w:r>
        <w:rPr>
          <w:rFonts w:ascii="Calibri" w:hAnsi="Calibri"/>
          <w:b w:val="0"/>
          <w:i w:val="0"/>
          <w:color w:val="000000"/>
          <w:sz w:val="20"/>
        </w:rPr>
        <w:t>ACTIVITY 3 (Group Task – 7 min): In groups, learners role-play the event in small groups about b6.6.1.</w:t>
      </w:r>
    </w:p>
    <w:p>
      <w:pPr>
        <w:pStyle w:val="ListBullet"/>
        <w:spacing w:before="0" w:after="40"/>
        <w:ind w:left="360"/>
      </w:pPr>
      <w:r>
        <w:rPr>
          <w:rFonts w:ascii="Calibri" w:hAnsi="Calibri"/>
          <w:b w:val="0"/>
          <w:i w:val="0"/>
          <w:color w:val="000000"/>
          <w:sz w:val="20"/>
        </w:rPr>
        <w:t>ACTIVITY 4 (Share – 3 min): Groups present; teacher links the lesson to Ghanaian identity, citizenship and values.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2 key facts from today's lesson – call and response.</w:t>
      </w:r>
    </w:p>
    <w:p>
      <w:pPr>
        <w:pStyle w:val="ListBullet"/>
        <w:spacing w:before="0" w:after="40"/>
        <w:ind w:left="360"/>
      </w:pPr>
      <w:r>
        <w:rPr>
          <w:rFonts w:ascii="Calibri" w:hAnsi="Calibri"/>
          <w:b w:val="0"/>
          <w:i w:val="0"/>
          <w:color w:val="000000"/>
          <w:sz w:val="20"/>
        </w:rPr>
        <w:t>Ask: 'Why is this part of our history important for us as Ghanaians?'</w:t>
      </w:r>
    </w:p>
    <w:p>
      <w:pPr>
        <w:pStyle w:val="ListBullet"/>
        <w:spacing w:before="0" w:after="40"/>
        <w:ind w:left="360"/>
      </w:pPr>
      <w:r>
        <w:rPr>
          <w:rFonts w:ascii="Calibri" w:hAnsi="Calibri"/>
          <w:b w:val="0"/>
          <w:i w:val="0"/>
          <w:color w:val="000000"/>
          <w:sz w:val="20"/>
        </w:rPr>
        <w:t>Homework: ask an elder at home one question about today's topic; bring one sentence tomorrow.</w:t>
      </w:r>
    </w:p>
    <w:p>
      <w:pPr>
        <w:pStyle w:val="ListBullet"/>
        <w:spacing w:before="0" w:after="40"/>
        <w:ind w:left="360"/>
      </w:pPr>
      <w:r>
        <w:rPr>
          <w:rFonts w:ascii="Calibri" w:hAnsi="Calibri"/>
          <w:b w:val="0"/>
          <w:i w:val="0"/>
          <w:color w:val="000000"/>
          <w:sz w:val="20"/>
        </w:rPr>
        <w:t>Preview the next History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#98   ·   WEEK 8   ·   WEDNESDAY   ·   [Session 11 of 20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History</w:t>
        <w:br/>
      </w:r>
      <w:r>
        <w:rPr>
          <w:rFonts w:ascii="Calibri" w:hAnsi="Calibri"/>
          <w:b/>
          <w:i w:val="0"/>
          <w:color w:val="000000"/>
          <w:sz w:val="20"/>
        </w:rPr>
        <w:t xml:space="preserve">Class: </w:t>
      </w:r>
      <w:r>
        <w:rPr>
          <w:rFonts w:ascii="Calibri" w:hAnsi="Calibri"/>
          <w:b w:val="0"/>
          <w:i w:val="0"/>
          <w:color w:val="000000"/>
          <w:sz w:val="20"/>
        </w:rPr>
        <w:t xml:space="preserve">Basic 6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History Curriculum B6 (2019)</w:t>
        <w:br/>
      </w:r>
      <w:r>
        <w:rPr>
          <w:rFonts w:ascii="Calibri" w:hAnsi="Calibri"/>
          <w:b/>
          <w:i w:val="0"/>
          <w:color w:val="000000"/>
          <w:sz w:val="20"/>
        </w:rPr>
        <w:t xml:space="preserve">Lesson No: </w:t>
      </w:r>
      <w:r>
        <w:rPr>
          <w:rFonts w:ascii="Calibri" w:hAnsi="Calibri"/>
          <w:b w:val="0"/>
          <w:i w:val="0"/>
          <w:color w:val="000000"/>
          <w:sz w:val="20"/>
        </w:rPr>
        <w:t>98 of 180  ·  Term 2, Week 8</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6. INDEPENDENT GHANA</w:t>
        <w:br/>
      </w:r>
      <w:r>
        <w:rPr>
          <w:rFonts w:ascii="Calibri" w:hAnsi="Calibri"/>
          <w:b/>
          <w:i w:val="0"/>
          <w:color w:val="000000"/>
          <w:sz w:val="20"/>
        </w:rPr>
        <w:t xml:space="preserve">Sub-Strand: </w:t>
      </w:r>
      <w:r>
        <w:rPr>
          <w:rFonts w:ascii="Calibri" w:hAnsi="Calibri"/>
          <w:b w:val="0"/>
          <w:i w:val="0"/>
          <w:color w:val="000000"/>
          <w:sz w:val="20"/>
        </w:rPr>
        <w:t>Sub-strand B6.6.2</w:t>
        <w:br/>
      </w:r>
      <w:r>
        <w:rPr>
          <w:rFonts w:ascii="Calibri" w:hAnsi="Calibri"/>
          <w:b/>
          <w:i w:val="0"/>
          <w:color w:val="000000"/>
          <w:sz w:val="20"/>
        </w:rPr>
        <w:t xml:space="preserve">Content Standard: </w:t>
      </w:r>
      <w:r>
        <w:rPr>
          <w:rFonts w:ascii="Calibri" w:hAnsi="Calibri"/>
          <w:b w:val="0"/>
          <w:i w:val="0"/>
          <w:color w:val="000000"/>
          <w:sz w:val="20"/>
        </w:rPr>
        <w:t>B6.6.2.1 — Understand that military takeovers interrupted constitutional rule on four occasions since 1966, with some consequences.</w:t>
        <w:br/>
      </w:r>
      <w:r>
        <w:rPr>
          <w:rFonts w:ascii="Calibri" w:hAnsi="Calibri"/>
          <w:b/>
          <w:i w:val="0"/>
          <w:color w:val="000000"/>
          <w:sz w:val="20"/>
        </w:rPr>
        <w:t xml:space="preserve">Indicator: </w:t>
      </w:r>
      <w:r>
        <w:rPr>
          <w:rFonts w:ascii="Calibri" w:hAnsi="Calibri"/>
          <w:b w:val="0"/>
          <w:i w:val="0"/>
          <w:color w:val="000000"/>
          <w:sz w:val="20"/>
        </w:rPr>
        <w:t>B6.6.2.1.1 — Identify the leaders of the coup d’états and names of their regimes. Exemplification</w:t>
        <w:br/>
      </w:r>
      <w:r>
        <w:rPr>
          <w:rFonts w:ascii="Calibri" w:hAnsi="Calibri"/>
          <w:b/>
          <w:i w:val="0"/>
          <w:color w:val="000000"/>
          <w:sz w:val="20"/>
        </w:rPr>
        <w:t xml:space="preserve">Session: </w:t>
      </w:r>
      <w:r>
        <w:rPr>
          <w:rFonts w:ascii="Calibri" w:hAnsi="Calibri"/>
          <w:b w:val="0"/>
          <w:i w:val="0"/>
          <w:color w:val="000000"/>
          <w:sz w:val="20"/>
        </w:rPr>
        <w:t>Session 11 of 20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identify the leaders of the coup d’états and names of their regimes. Exemplification</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history, b6,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studied ancient Ghana, European contact, colonial rule and the journey to independence in Basic 1-5; they hear historical stories from elders and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sing the Ghana National Anthem or a patriotic song briefly.</w:t>
      </w:r>
    </w:p>
    <w:p>
      <w:pPr>
        <w:pStyle w:val="ListBullet"/>
        <w:spacing w:before="0" w:after="40"/>
        <w:ind w:left="360"/>
      </w:pPr>
      <w:r>
        <w:rPr>
          <w:rFonts w:ascii="Calibri" w:hAnsi="Calibri"/>
          <w:b w:val="0"/>
          <w:i w:val="0"/>
          <w:color w:val="000000"/>
          <w:sz w:val="20"/>
        </w:rPr>
        <w:t>Show a map of Ghana and local examples related to today's topic; ask 'What do you think happened here?'</w:t>
      </w:r>
    </w:p>
    <w:p>
      <w:pPr>
        <w:pStyle w:val="ListBullet"/>
        <w:spacing w:before="0" w:after="40"/>
        <w:ind w:left="360"/>
      </w:pPr>
      <w:r>
        <w:rPr>
          <w:rFonts w:ascii="Calibri" w:hAnsi="Calibri"/>
          <w:b w:val="0"/>
          <w:i w:val="0"/>
          <w:color w:val="000000"/>
          <w:sz w:val="20"/>
        </w:rPr>
        <w:t>NEW TODAY (Week 8): In History we identify the leaders of the coup d’états and names of their regimes. Exemplification</w:t>
      </w:r>
    </w:p>
    <w:p>
      <w:pPr>
        <w:pStyle w:val="ListBullet"/>
        <w:spacing w:before="0" w:after="40"/>
        <w:ind w:left="360"/>
      </w:pPr>
      <w:r>
        <w:rPr>
          <w:rFonts w:ascii="Calibri" w:hAnsi="Calibri"/>
          <w:b w:val="0"/>
          <w:i w:val="0"/>
          <w:color w:val="000000"/>
          <w:sz w:val="20"/>
        </w:rPr>
        <w:t>Write 3 key words on the board; read them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(Story/Source – 5 min): Teacher presents the topic using a map of Ghana and local examples – identify the leaders of the coup d’états and names of their regimes. Exemplification</w:t>
      </w:r>
    </w:p>
    <w:p>
      <w:pPr>
        <w:pStyle w:val="ListBullet"/>
        <w:spacing w:before="0" w:after="40"/>
        <w:ind w:left="360"/>
      </w:pPr>
      <w:r>
        <w:rPr>
          <w:rFonts w:ascii="Calibri" w:hAnsi="Calibri"/>
          <w:b w:val="0"/>
          <w:i w:val="0"/>
          <w:color w:val="000000"/>
          <w:sz w:val="20"/>
        </w:rPr>
        <w:t>ACTIVITY 2 (Guided Discussion – 5 min): Turn-and-talk in pairs on 3 probing questions ('Who? What? Why does it matter?').</w:t>
      </w:r>
    </w:p>
    <w:p>
      <w:pPr>
        <w:pStyle w:val="ListBullet"/>
        <w:spacing w:before="0" w:after="40"/>
        <w:ind w:left="360"/>
      </w:pPr>
      <w:r>
        <w:rPr>
          <w:rFonts w:ascii="Calibri" w:hAnsi="Calibri"/>
          <w:b w:val="0"/>
          <w:i w:val="0"/>
          <w:color w:val="000000"/>
          <w:sz w:val="20"/>
        </w:rPr>
        <w:t>ACTIVITY 3 (Group Task – 7 min): In groups, learners role-play the event in small groups about b6.6.2.</w:t>
      </w:r>
    </w:p>
    <w:p>
      <w:pPr>
        <w:pStyle w:val="ListBullet"/>
        <w:spacing w:before="0" w:after="40"/>
        <w:ind w:left="360"/>
      </w:pPr>
      <w:r>
        <w:rPr>
          <w:rFonts w:ascii="Calibri" w:hAnsi="Calibri"/>
          <w:b w:val="0"/>
          <w:i w:val="0"/>
          <w:color w:val="000000"/>
          <w:sz w:val="20"/>
        </w:rPr>
        <w:t>ACTIVITY 4 (Share – 3 min): Groups present; teacher links the lesson to Ghanaian identity, citizenship and values.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2 key facts from today's lesson – call and response.</w:t>
      </w:r>
    </w:p>
    <w:p>
      <w:pPr>
        <w:pStyle w:val="ListBullet"/>
        <w:spacing w:before="0" w:after="40"/>
        <w:ind w:left="360"/>
      </w:pPr>
      <w:r>
        <w:rPr>
          <w:rFonts w:ascii="Calibri" w:hAnsi="Calibri"/>
          <w:b w:val="0"/>
          <w:i w:val="0"/>
          <w:color w:val="000000"/>
          <w:sz w:val="20"/>
        </w:rPr>
        <w:t>Ask: 'Why is this part of our history important for us as Ghanaians?'</w:t>
      </w:r>
    </w:p>
    <w:p>
      <w:pPr>
        <w:pStyle w:val="ListBullet"/>
        <w:spacing w:before="0" w:after="40"/>
        <w:ind w:left="360"/>
      </w:pPr>
      <w:r>
        <w:rPr>
          <w:rFonts w:ascii="Calibri" w:hAnsi="Calibri"/>
          <w:b w:val="0"/>
          <w:i w:val="0"/>
          <w:color w:val="000000"/>
          <w:sz w:val="20"/>
        </w:rPr>
        <w:t>Homework: ask an elder at home one question about today's topic; bring one sentence tomorrow.</w:t>
      </w:r>
    </w:p>
    <w:p>
      <w:pPr>
        <w:pStyle w:val="ListBullet"/>
        <w:spacing w:before="0" w:after="40"/>
        <w:ind w:left="360"/>
      </w:pPr>
      <w:r>
        <w:rPr>
          <w:rFonts w:ascii="Calibri" w:hAnsi="Calibri"/>
          <w:b w:val="0"/>
          <w:i w:val="0"/>
          <w:color w:val="000000"/>
          <w:sz w:val="20"/>
        </w:rPr>
        <w:t>Preview the next History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#99   ·   WEEK 8   ·   THURSDAY   ·   [Session 11 of 20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History</w:t>
        <w:br/>
      </w:r>
      <w:r>
        <w:rPr>
          <w:rFonts w:ascii="Calibri" w:hAnsi="Calibri"/>
          <w:b/>
          <w:i w:val="0"/>
          <w:color w:val="000000"/>
          <w:sz w:val="20"/>
        </w:rPr>
        <w:t xml:space="preserve">Class: </w:t>
      </w:r>
      <w:r>
        <w:rPr>
          <w:rFonts w:ascii="Calibri" w:hAnsi="Calibri"/>
          <w:b w:val="0"/>
          <w:i w:val="0"/>
          <w:color w:val="000000"/>
          <w:sz w:val="20"/>
        </w:rPr>
        <w:t xml:space="preserve">Basic 6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History Curriculum B6 (2019)</w:t>
        <w:br/>
      </w:r>
      <w:r>
        <w:rPr>
          <w:rFonts w:ascii="Calibri" w:hAnsi="Calibri"/>
          <w:b/>
          <w:i w:val="0"/>
          <w:color w:val="000000"/>
          <w:sz w:val="20"/>
        </w:rPr>
        <w:t xml:space="preserve">Lesson No: </w:t>
      </w:r>
      <w:r>
        <w:rPr>
          <w:rFonts w:ascii="Calibri" w:hAnsi="Calibri"/>
          <w:b w:val="0"/>
          <w:i w:val="0"/>
          <w:color w:val="000000"/>
          <w:sz w:val="20"/>
        </w:rPr>
        <w:t>99 of 180  ·  Term 2, Week 8</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6. INDEPENDENT GHANA</w:t>
        <w:br/>
      </w:r>
      <w:r>
        <w:rPr>
          <w:rFonts w:ascii="Calibri" w:hAnsi="Calibri"/>
          <w:b/>
          <w:i w:val="0"/>
          <w:color w:val="000000"/>
          <w:sz w:val="20"/>
        </w:rPr>
        <w:t xml:space="preserve">Sub-Strand: </w:t>
      </w:r>
      <w:r>
        <w:rPr>
          <w:rFonts w:ascii="Calibri" w:hAnsi="Calibri"/>
          <w:b w:val="0"/>
          <w:i w:val="0"/>
          <w:color w:val="000000"/>
          <w:sz w:val="20"/>
        </w:rPr>
        <w:t>Sub-strand B6.6.2</w:t>
        <w:br/>
      </w:r>
      <w:r>
        <w:rPr>
          <w:rFonts w:ascii="Calibri" w:hAnsi="Calibri"/>
          <w:b/>
          <w:i w:val="0"/>
          <w:color w:val="000000"/>
          <w:sz w:val="20"/>
        </w:rPr>
        <w:t xml:space="preserve">Content Standard: </w:t>
      </w:r>
      <w:r>
        <w:rPr>
          <w:rFonts w:ascii="Calibri" w:hAnsi="Calibri"/>
          <w:b w:val="0"/>
          <w:i w:val="0"/>
          <w:color w:val="000000"/>
          <w:sz w:val="20"/>
        </w:rPr>
        <w:t>B6.6.2.2 — Understand that military takeovers interrupted constitutional rule on four occasions since 1966, with some consequences.</w:t>
        <w:br/>
      </w:r>
      <w:r>
        <w:rPr>
          <w:rFonts w:ascii="Calibri" w:hAnsi="Calibri"/>
          <w:b/>
          <w:i w:val="0"/>
          <w:color w:val="000000"/>
          <w:sz w:val="20"/>
        </w:rPr>
        <w:t xml:space="preserve">Indicator: </w:t>
      </w:r>
      <w:r>
        <w:rPr>
          <w:rFonts w:ascii="Calibri" w:hAnsi="Calibri"/>
          <w:b w:val="0"/>
          <w:i w:val="0"/>
          <w:color w:val="000000"/>
          <w:sz w:val="20"/>
        </w:rPr>
        <w:t>B6.6.2.2.2 — Assess the consequences of military takeovers on Ghana’s development Exemplification</w:t>
        <w:br/>
      </w:r>
      <w:r>
        <w:rPr>
          <w:rFonts w:ascii="Calibri" w:hAnsi="Calibri"/>
          <w:b/>
          <w:i w:val="0"/>
          <w:color w:val="000000"/>
          <w:sz w:val="20"/>
        </w:rPr>
        <w:t xml:space="preserve">Session: </w:t>
      </w:r>
      <w:r>
        <w:rPr>
          <w:rFonts w:ascii="Calibri" w:hAnsi="Calibri"/>
          <w:b w:val="0"/>
          <w:i w:val="0"/>
          <w:color w:val="000000"/>
          <w:sz w:val="20"/>
        </w:rPr>
        <w:t>Session 11 of 20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assess the consequences of military takeovers on Ghana’s development Exemplification</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history, b6,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studied ancient Ghana, European contact, colonial rule and the journey to independence in Basic 1-5; they hear historical stories from elders and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sing the Ghana National Anthem or a patriotic song briefly.</w:t>
      </w:r>
    </w:p>
    <w:p>
      <w:pPr>
        <w:pStyle w:val="ListBullet"/>
        <w:spacing w:before="0" w:after="40"/>
        <w:ind w:left="360"/>
      </w:pPr>
      <w:r>
        <w:rPr>
          <w:rFonts w:ascii="Calibri" w:hAnsi="Calibri"/>
          <w:b w:val="0"/>
          <w:i w:val="0"/>
          <w:color w:val="000000"/>
          <w:sz w:val="20"/>
        </w:rPr>
        <w:t>Show a map of Ghana and local examples related to today's topic; ask 'What do you think happened here?'</w:t>
      </w:r>
    </w:p>
    <w:p>
      <w:pPr>
        <w:pStyle w:val="ListBullet"/>
        <w:spacing w:before="0" w:after="40"/>
        <w:ind w:left="360"/>
      </w:pPr>
      <w:r>
        <w:rPr>
          <w:rFonts w:ascii="Calibri" w:hAnsi="Calibri"/>
          <w:b w:val="0"/>
          <w:i w:val="0"/>
          <w:color w:val="000000"/>
          <w:sz w:val="20"/>
        </w:rPr>
        <w:t>NEW TODAY (Week 8): In History we assess the consequences of military takeovers on Ghana’s development Exemplification</w:t>
      </w:r>
    </w:p>
    <w:p>
      <w:pPr>
        <w:pStyle w:val="ListBullet"/>
        <w:spacing w:before="0" w:after="40"/>
        <w:ind w:left="360"/>
      </w:pPr>
      <w:r>
        <w:rPr>
          <w:rFonts w:ascii="Calibri" w:hAnsi="Calibri"/>
          <w:b w:val="0"/>
          <w:i w:val="0"/>
          <w:color w:val="000000"/>
          <w:sz w:val="20"/>
        </w:rPr>
        <w:t>Write 3 key words on the board; read them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(Story/Source – 5 min): Teacher presents the topic using a map of Ghana and local examples – assess the consequences of military takeovers on Ghana’s development Exemplification</w:t>
      </w:r>
    </w:p>
    <w:p>
      <w:pPr>
        <w:pStyle w:val="ListBullet"/>
        <w:spacing w:before="0" w:after="40"/>
        <w:ind w:left="360"/>
      </w:pPr>
      <w:r>
        <w:rPr>
          <w:rFonts w:ascii="Calibri" w:hAnsi="Calibri"/>
          <w:b w:val="0"/>
          <w:i w:val="0"/>
          <w:color w:val="000000"/>
          <w:sz w:val="20"/>
        </w:rPr>
        <w:t>ACTIVITY 2 (Guided Discussion – 5 min): Turn-and-talk in pairs on 3 probing questions ('Who? What? Why does it matter?').</w:t>
      </w:r>
    </w:p>
    <w:p>
      <w:pPr>
        <w:pStyle w:val="ListBullet"/>
        <w:spacing w:before="0" w:after="40"/>
        <w:ind w:left="360"/>
      </w:pPr>
      <w:r>
        <w:rPr>
          <w:rFonts w:ascii="Calibri" w:hAnsi="Calibri"/>
          <w:b w:val="0"/>
          <w:i w:val="0"/>
          <w:color w:val="000000"/>
          <w:sz w:val="20"/>
        </w:rPr>
        <w:t>ACTIVITY 3 (Group Task – 7 min): In groups, learners role-play the event in small groups about b6.6.2.</w:t>
      </w:r>
    </w:p>
    <w:p>
      <w:pPr>
        <w:pStyle w:val="ListBullet"/>
        <w:spacing w:before="0" w:after="40"/>
        <w:ind w:left="360"/>
      </w:pPr>
      <w:r>
        <w:rPr>
          <w:rFonts w:ascii="Calibri" w:hAnsi="Calibri"/>
          <w:b w:val="0"/>
          <w:i w:val="0"/>
          <w:color w:val="000000"/>
          <w:sz w:val="20"/>
        </w:rPr>
        <w:t>ACTIVITY 4 (Share – 3 min): Groups present; teacher links the lesson to Ghanaian identity, citizenship and values.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2 key facts from today's lesson – call and response.</w:t>
      </w:r>
    </w:p>
    <w:p>
      <w:pPr>
        <w:pStyle w:val="ListBullet"/>
        <w:spacing w:before="0" w:after="40"/>
        <w:ind w:left="360"/>
      </w:pPr>
      <w:r>
        <w:rPr>
          <w:rFonts w:ascii="Calibri" w:hAnsi="Calibri"/>
          <w:b w:val="0"/>
          <w:i w:val="0"/>
          <w:color w:val="000000"/>
          <w:sz w:val="20"/>
        </w:rPr>
        <w:t>Ask: 'Why is this part of our history important for us as Ghanaians?'</w:t>
      </w:r>
    </w:p>
    <w:p>
      <w:pPr>
        <w:pStyle w:val="ListBullet"/>
        <w:spacing w:before="0" w:after="40"/>
        <w:ind w:left="360"/>
      </w:pPr>
      <w:r>
        <w:rPr>
          <w:rFonts w:ascii="Calibri" w:hAnsi="Calibri"/>
          <w:b w:val="0"/>
          <w:i w:val="0"/>
          <w:color w:val="000000"/>
          <w:sz w:val="20"/>
        </w:rPr>
        <w:t>Homework: ask an elder at home one question about today's topic; bring one sentence tomorrow.</w:t>
      </w:r>
    </w:p>
    <w:p>
      <w:pPr>
        <w:pStyle w:val="ListBullet"/>
        <w:spacing w:before="0" w:after="40"/>
        <w:ind w:left="360"/>
      </w:pPr>
      <w:r>
        <w:rPr>
          <w:rFonts w:ascii="Calibri" w:hAnsi="Calibri"/>
          <w:b w:val="0"/>
          <w:i w:val="0"/>
          <w:color w:val="000000"/>
          <w:sz w:val="20"/>
        </w:rPr>
        <w:t>Preview the next History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#100   ·   WEEK 8   ·   FRIDAY   ·   [Session 12 of 20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History</w:t>
        <w:br/>
      </w:r>
      <w:r>
        <w:rPr>
          <w:rFonts w:ascii="Calibri" w:hAnsi="Calibri"/>
          <w:b/>
          <w:i w:val="0"/>
          <w:color w:val="000000"/>
          <w:sz w:val="20"/>
        </w:rPr>
        <w:t xml:space="preserve">Class: </w:t>
      </w:r>
      <w:r>
        <w:rPr>
          <w:rFonts w:ascii="Calibri" w:hAnsi="Calibri"/>
          <w:b w:val="0"/>
          <w:i w:val="0"/>
          <w:color w:val="000000"/>
          <w:sz w:val="20"/>
        </w:rPr>
        <w:t xml:space="preserve">Basic 6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History Curriculum B6 (2019)</w:t>
        <w:br/>
      </w:r>
      <w:r>
        <w:rPr>
          <w:rFonts w:ascii="Calibri" w:hAnsi="Calibri"/>
          <w:b/>
          <w:i w:val="0"/>
          <w:color w:val="000000"/>
          <w:sz w:val="20"/>
        </w:rPr>
        <w:t xml:space="preserve">Lesson No: </w:t>
      </w:r>
      <w:r>
        <w:rPr>
          <w:rFonts w:ascii="Calibri" w:hAnsi="Calibri"/>
          <w:b w:val="0"/>
          <w:i w:val="0"/>
          <w:color w:val="000000"/>
          <w:sz w:val="20"/>
        </w:rPr>
        <w:t>100 of 180  ·  Term 2, Week 8</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3. EUROPEANS IN GHANA</w:t>
        <w:br/>
      </w:r>
      <w:r>
        <w:rPr>
          <w:rFonts w:ascii="Calibri" w:hAnsi="Calibri"/>
          <w:b/>
          <w:i w:val="0"/>
          <w:color w:val="000000"/>
          <w:sz w:val="20"/>
        </w:rPr>
        <w:t xml:space="preserve">Sub-Strand: </w:t>
      </w:r>
      <w:r>
        <w:rPr>
          <w:rFonts w:ascii="Calibri" w:hAnsi="Calibri"/>
          <w:b w:val="0"/>
          <w:i w:val="0"/>
          <w:color w:val="000000"/>
          <w:sz w:val="20"/>
        </w:rPr>
        <w:t>Sub-strand B6.3.4</w:t>
        <w:br/>
      </w:r>
      <w:r>
        <w:rPr>
          <w:rFonts w:ascii="Calibri" w:hAnsi="Calibri"/>
          <w:b/>
          <w:i w:val="0"/>
          <w:color w:val="000000"/>
          <w:sz w:val="20"/>
        </w:rPr>
        <w:t xml:space="preserve">Content Standard: </w:t>
      </w:r>
      <w:r>
        <w:rPr>
          <w:rFonts w:ascii="Calibri" w:hAnsi="Calibri"/>
          <w:b w:val="0"/>
          <w:i w:val="0"/>
          <w:color w:val="000000"/>
          <w:sz w:val="20"/>
        </w:rPr>
        <w:t>B6.3.4.1 — Show understanding of Political developments under colonial rule, 1874-1957</w:t>
        <w:br/>
      </w:r>
      <w:r>
        <w:rPr>
          <w:rFonts w:ascii="Calibri" w:hAnsi="Calibri"/>
          <w:b/>
          <w:i w:val="0"/>
          <w:color w:val="000000"/>
          <w:sz w:val="20"/>
        </w:rPr>
        <w:t xml:space="preserve">Indicator: </w:t>
      </w:r>
      <w:r>
        <w:rPr>
          <w:rFonts w:ascii="Calibri" w:hAnsi="Calibri"/>
          <w:b w:val="0"/>
          <w:i w:val="0"/>
          <w:color w:val="000000"/>
          <w:sz w:val="20"/>
        </w:rPr>
        <w:t>B6.3.4.1.1 — Assess the changes that the European presence brought to Ghana</w:t>
        <w:br/>
      </w:r>
      <w:r>
        <w:rPr>
          <w:rFonts w:ascii="Calibri" w:hAnsi="Calibri"/>
          <w:b/>
          <w:i w:val="0"/>
          <w:color w:val="000000"/>
          <w:sz w:val="20"/>
        </w:rPr>
        <w:t xml:space="preserve">Session: </w:t>
      </w:r>
      <w:r>
        <w:rPr>
          <w:rFonts w:ascii="Calibri" w:hAnsi="Calibri"/>
          <w:b w:val="0"/>
          <w:i w:val="0"/>
          <w:color w:val="000000"/>
          <w:sz w:val="20"/>
        </w:rPr>
        <w:t>Session 12 of 20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assess the changes that the European presence brought to Ghana</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history, b6,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studied ancient Ghana, European contact, colonial rule and the journey to independence in Basic 1-5; they hear historical stories from elders and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sing the Ghana National Anthem or a patriotic song briefly.</w:t>
      </w:r>
    </w:p>
    <w:p>
      <w:pPr>
        <w:pStyle w:val="ListBullet"/>
        <w:spacing w:before="0" w:after="40"/>
        <w:ind w:left="360"/>
      </w:pPr>
      <w:r>
        <w:rPr>
          <w:rFonts w:ascii="Calibri" w:hAnsi="Calibri"/>
          <w:b w:val="0"/>
          <w:i w:val="0"/>
          <w:color w:val="000000"/>
          <w:sz w:val="20"/>
        </w:rPr>
        <w:t>Show real objects or drawings as artefacts related to today's topic; ask 'What do you think happened here?'</w:t>
      </w:r>
    </w:p>
    <w:p>
      <w:pPr>
        <w:pStyle w:val="ListBullet"/>
        <w:spacing w:before="0" w:after="40"/>
        <w:ind w:left="360"/>
      </w:pPr>
      <w:r>
        <w:rPr>
          <w:rFonts w:ascii="Calibri" w:hAnsi="Calibri"/>
          <w:b w:val="0"/>
          <w:i w:val="0"/>
          <w:color w:val="000000"/>
          <w:sz w:val="20"/>
        </w:rPr>
        <w:t>NEW TODAY (Week 8): In History we assess the changes that the European presence brought to Ghana</w:t>
      </w:r>
    </w:p>
    <w:p>
      <w:pPr>
        <w:pStyle w:val="ListBullet"/>
        <w:spacing w:before="0" w:after="40"/>
        <w:ind w:left="360"/>
      </w:pPr>
      <w:r>
        <w:rPr>
          <w:rFonts w:ascii="Calibri" w:hAnsi="Calibri"/>
          <w:b w:val="0"/>
          <w:i w:val="0"/>
          <w:color w:val="000000"/>
          <w:sz w:val="20"/>
        </w:rPr>
        <w:t>Write 3 key words on the board; read them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(Story/Source – 5 min): Teacher presents the topic using real objects or drawings as artefacts – assess the changes that the European presence brought to Ghana</w:t>
      </w:r>
    </w:p>
    <w:p>
      <w:pPr>
        <w:pStyle w:val="ListBullet"/>
        <w:spacing w:before="0" w:after="40"/>
        <w:ind w:left="360"/>
      </w:pPr>
      <w:r>
        <w:rPr>
          <w:rFonts w:ascii="Calibri" w:hAnsi="Calibri"/>
          <w:b w:val="0"/>
          <w:i w:val="0"/>
          <w:color w:val="000000"/>
          <w:sz w:val="20"/>
        </w:rPr>
        <w:t>ACTIVITY 2 (Guided Discussion – 5 min): Turn-and-talk in pairs on 3 probing questions ('Who? What? Why does it matter?').</w:t>
      </w:r>
    </w:p>
    <w:p>
      <w:pPr>
        <w:pStyle w:val="ListBullet"/>
        <w:spacing w:before="0" w:after="40"/>
        <w:ind w:left="360"/>
      </w:pPr>
      <w:r>
        <w:rPr>
          <w:rFonts w:ascii="Calibri" w:hAnsi="Calibri"/>
          <w:b w:val="0"/>
          <w:i w:val="0"/>
          <w:color w:val="000000"/>
          <w:sz w:val="20"/>
        </w:rPr>
        <w:t>ACTIVITY 3 (Group Task – 7 min): In groups, learners answer 4 comprehension questions in pairs about b6.3.4.</w:t>
      </w:r>
    </w:p>
    <w:p>
      <w:pPr>
        <w:pStyle w:val="ListBullet"/>
        <w:spacing w:before="0" w:after="40"/>
        <w:ind w:left="360"/>
      </w:pPr>
      <w:r>
        <w:rPr>
          <w:rFonts w:ascii="Calibri" w:hAnsi="Calibri"/>
          <w:b w:val="0"/>
          <w:i w:val="0"/>
          <w:color w:val="000000"/>
          <w:sz w:val="20"/>
        </w:rPr>
        <w:t>ACTIVITY 4 (Share – 3 min): Groups present; teacher links the lesson to Ghanaian identity, citizenship and values.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2 key facts from today's lesson – call and response.</w:t>
      </w:r>
    </w:p>
    <w:p>
      <w:pPr>
        <w:pStyle w:val="ListBullet"/>
        <w:spacing w:before="0" w:after="40"/>
        <w:ind w:left="360"/>
      </w:pPr>
      <w:r>
        <w:rPr>
          <w:rFonts w:ascii="Calibri" w:hAnsi="Calibri"/>
          <w:b w:val="0"/>
          <w:i w:val="0"/>
          <w:color w:val="000000"/>
          <w:sz w:val="20"/>
        </w:rPr>
        <w:t>Ask: 'Why is this part of our history important for us as Ghanaians?'</w:t>
      </w:r>
    </w:p>
    <w:p>
      <w:pPr>
        <w:pStyle w:val="ListBullet"/>
        <w:spacing w:before="0" w:after="40"/>
        <w:ind w:left="360"/>
      </w:pPr>
      <w:r>
        <w:rPr>
          <w:rFonts w:ascii="Calibri" w:hAnsi="Calibri"/>
          <w:b w:val="0"/>
          <w:i w:val="0"/>
          <w:color w:val="000000"/>
          <w:sz w:val="20"/>
        </w:rPr>
        <w:t>Homework: ask an elder at home one question about today's topic; bring one sentence tomorrow.</w:t>
      </w:r>
    </w:p>
    <w:p>
      <w:pPr>
        <w:pStyle w:val="ListBullet"/>
        <w:spacing w:before="0" w:after="40"/>
        <w:ind w:left="360"/>
      </w:pPr>
      <w:r>
        <w:rPr>
          <w:rFonts w:ascii="Calibri" w:hAnsi="Calibri"/>
          <w:b w:val="0"/>
          <w:i w:val="0"/>
          <w:color w:val="000000"/>
          <w:sz w:val="20"/>
        </w:rPr>
        <w:t>Preview the next History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#101   ·   WEEK 9   ·   MONDAY   ·   [Session 12 of 20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History</w:t>
        <w:br/>
      </w:r>
      <w:r>
        <w:rPr>
          <w:rFonts w:ascii="Calibri" w:hAnsi="Calibri"/>
          <w:b/>
          <w:i w:val="0"/>
          <w:color w:val="000000"/>
          <w:sz w:val="20"/>
        </w:rPr>
        <w:t xml:space="preserve">Class: </w:t>
      </w:r>
      <w:r>
        <w:rPr>
          <w:rFonts w:ascii="Calibri" w:hAnsi="Calibri"/>
          <w:b w:val="0"/>
          <w:i w:val="0"/>
          <w:color w:val="000000"/>
          <w:sz w:val="20"/>
        </w:rPr>
        <w:t xml:space="preserve">Basic 6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History Curriculum B6 (2019)</w:t>
        <w:br/>
      </w:r>
      <w:r>
        <w:rPr>
          <w:rFonts w:ascii="Calibri" w:hAnsi="Calibri"/>
          <w:b/>
          <w:i w:val="0"/>
          <w:color w:val="000000"/>
          <w:sz w:val="20"/>
        </w:rPr>
        <w:t xml:space="preserve">Lesson No: </w:t>
      </w:r>
      <w:r>
        <w:rPr>
          <w:rFonts w:ascii="Calibri" w:hAnsi="Calibri"/>
          <w:b w:val="0"/>
          <w:i w:val="0"/>
          <w:color w:val="000000"/>
          <w:sz w:val="20"/>
        </w:rPr>
        <w:t>101 of 180  ·  Term 2, Week 9</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4. COLONISATION AND DEVELOPMENTS UNDER COLONIAL RULE IN GHANA</w:t>
        <w:br/>
      </w:r>
      <w:r>
        <w:rPr>
          <w:rFonts w:ascii="Calibri" w:hAnsi="Calibri"/>
          <w:b/>
          <w:i w:val="0"/>
          <w:color w:val="000000"/>
          <w:sz w:val="20"/>
        </w:rPr>
        <w:t xml:space="preserve">Sub-Strand: </w:t>
      </w:r>
      <w:r>
        <w:rPr>
          <w:rFonts w:ascii="Calibri" w:hAnsi="Calibri"/>
          <w:b w:val="0"/>
          <w:i w:val="0"/>
          <w:color w:val="000000"/>
          <w:sz w:val="20"/>
        </w:rPr>
        <w:t>Sub-strand B6.4.4</w:t>
        <w:br/>
      </w:r>
      <w:r>
        <w:rPr>
          <w:rFonts w:ascii="Calibri" w:hAnsi="Calibri"/>
          <w:b/>
          <w:i w:val="0"/>
          <w:color w:val="000000"/>
          <w:sz w:val="20"/>
        </w:rPr>
        <w:t xml:space="preserve">Content Standard: </w:t>
      </w:r>
      <w:r>
        <w:rPr>
          <w:rFonts w:ascii="Calibri" w:hAnsi="Calibri"/>
          <w:b w:val="0"/>
          <w:i w:val="0"/>
          <w:color w:val="000000"/>
          <w:sz w:val="20"/>
        </w:rPr>
        <w:t>B6.4.4.1 — Show understanding of Political developments under colonial rule, 1874-1957.</w:t>
        <w:br/>
      </w:r>
      <w:r>
        <w:rPr>
          <w:rFonts w:ascii="Calibri" w:hAnsi="Calibri"/>
          <w:b/>
          <w:i w:val="0"/>
          <w:color w:val="000000"/>
          <w:sz w:val="20"/>
        </w:rPr>
        <w:t xml:space="preserve">Indicator: </w:t>
      </w:r>
      <w:r>
        <w:rPr>
          <w:rFonts w:ascii="Calibri" w:hAnsi="Calibri"/>
          <w:b w:val="0"/>
          <w:i w:val="0"/>
          <w:color w:val="000000"/>
          <w:sz w:val="20"/>
        </w:rPr>
        <w:t>B6.4.4.1.1 — Describe the features of British colonial rule in Ghana including ‘direct’ and ‘indirect’ rule, 1874 - 1957</w:t>
        <w:br/>
      </w:r>
      <w:r>
        <w:rPr>
          <w:rFonts w:ascii="Calibri" w:hAnsi="Calibri"/>
          <w:b/>
          <w:i w:val="0"/>
          <w:color w:val="000000"/>
          <w:sz w:val="20"/>
        </w:rPr>
        <w:t xml:space="preserve">Session: </w:t>
      </w:r>
      <w:r>
        <w:rPr>
          <w:rFonts w:ascii="Calibri" w:hAnsi="Calibri"/>
          <w:b w:val="0"/>
          <w:i w:val="0"/>
          <w:color w:val="000000"/>
          <w:sz w:val="20"/>
        </w:rPr>
        <w:t>Session 12 of 20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describe the features of British colonial rule in Ghana including ‘direct’ and ‘indirect’ rule, 1874 - 1957</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history, b6,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studied ancient Ghana, European contact, colonial rule and the journey to independence in Basic 1-5; they hear historical stories from elders and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sing the Ghana National Anthem or a patriotic song briefly.</w:t>
      </w:r>
    </w:p>
    <w:p>
      <w:pPr>
        <w:pStyle w:val="ListBullet"/>
        <w:spacing w:before="0" w:after="40"/>
        <w:ind w:left="360"/>
      </w:pPr>
      <w:r>
        <w:rPr>
          <w:rFonts w:ascii="Calibri" w:hAnsi="Calibri"/>
          <w:b w:val="0"/>
          <w:i w:val="0"/>
          <w:color w:val="000000"/>
          <w:sz w:val="20"/>
        </w:rPr>
        <w:t>Show real objects or drawings as artefacts related to today's topic; ask 'What do you think happened here?'</w:t>
      </w:r>
    </w:p>
    <w:p>
      <w:pPr>
        <w:pStyle w:val="ListBullet"/>
        <w:spacing w:before="0" w:after="40"/>
        <w:ind w:left="360"/>
      </w:pPr>
      <w:r>
        <w:rPr>
          <w:rFonts w:ascii="Calibri" w:hAnsi="Calibri"/>
          <w:b w:val="0"/>
          <w:i w:val="0"/>
          <w:color w:val="000000"/>
          <w:sz w:val="20"/>
        </w:rPr>
        <w:t>NEW TODAY (Week 9): In History we describe the features of British colonial rule in Ghana including ‘direct’ and ‘indirect’ rule, 1874 - 1957</w:t>
      </w:r>
    </w:p>
    <w:p>
      <w:pPr>
        <w:pStyle w:val="ListBullet"/>
        <w:spacing w:before="0" w:after="40"/>
        <w:ind w:left="360"/>
      </w:pPr>
      <w:r>
        <w:rPr>
          <w:rFonts w:ascii="Calibri" w:hAnsi="Calibri"/>
          <w:b w:val="0"/>
          <w:i w:val="0"/>
          <w:color w:val="000000"/>
          <w:sz w:val="20"/>
        </w:rPr>
        <w:t>Write 3 key words on the board; read them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(Story/Source – 5 min): Teacher presents the topic using real objects or drawings as artefacts – describe the features of British colonial rule in Ghana including ‘direct’ and ‘indirect’ rule, 1874 - 1957</w:t>
      </w:r>
    </w:p>
    <w:p>
      <w:pPr>
        <w:pStyle w:val="ListBullet"/>
        <w:spacing w:before="0" w:after="40"/>
        <w:ind w:left="360"/>
      </w:pPr>
      <w:r>
        <w:rPr>
          <w:rFonts w:ascii="Calibri" w:hAnsi="Calibri"/>
          <w:b w:val="0"/>
          <w:i w:val="0"/>
          <w:color w:val="000000"/>
          <w:sz w:val="20"/>
        </w:rPr>
        <w:t>ACTIVITY 2 (Guided Discussion – 5 min): Turn-and-talk in pairs on 3 probing questions ('Who? What? Why does it matter?').</w:t>
      </w:r>
    </w:p>
    <w:p>
      <w:pPr>
        <w:pStyle w:val="ListBullet"/>
        <w:spacing w:before="0" w:after="40"/>
        <w:ind w:left="360"/>
      </w:pPr>
      <w:r>
        <w:rPr>
          <w:rFonts w:ascii="Calibri" w:hAnsi="Calibri"/>
          <w:b w:val="0"/>
          <w:i w:val="0"/>
          <w:color w:val="000000"/>
          <w:sz w:val="20"/>
        </w:rPr>
        <w:t>ACTIVITY 3 (Group Task – 7 min): In groups, learners answer 4 comprehension questions in pairs about b6.4.4.</w:t>
      </w:r>
    </w:p>
    <w:p>
      <w:pPr>
        <w:pStyle w:val="ListBullet"/>
        <w:spacing w:before="0" w:after="40"/>
        <w:ind w:left="360"/>
      </w:pPr>
      <w:r>
        <w:rPr>
          <w:rFonts w:ascii="Calibri" w:hAnsi="Calibri"/>
          <w:b w:val="0"/>
          <w:i w:val="0"/>
          <w:color w:val="000000"/>
          <w:sz w:val="20"/>
        </w:rPr>
        <w:t>ACTIVITY 4 (Share – 3 min): Groups present; teacher links the lesson to Ghanaian identity, citizenship and values.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2 key facts from today's lesson – call and response.</w:t>
      </w:r>
    </w:p>
    <w:p>
      <w:pPr>
        <w:pStyle w:val="ListBullet"/>
        <w:spacing w:before="0" w:after="40"/>
        <w:ind w:left="360"/>
      </w:pPr>
      <w:r>
        <w:rPr>
          <w:rFonts w:ascii="Calibri" w:hAnsi="Calibri"/>
          <w:b w:val="0"/>
          <w:i w:val="0"/>
          <w:color w:val="000000"/>
          <w:sz w:val="20"/>
        </w:rPr>
        <w:t>Ask: 'Why is this part of our history important for us as Ghanaians?'</w:t>
      </w:r>
    </w:p>
    <w:p>
      <w:pPr>
        <w:pStyle w:val="ListBullet"/>
        <w:spacing w:before="0" w:after="40"/>
        <w:ind w:left="360"/>
      </w:pPr>
      <w:r>
        <w:rPr>
          <w:rFonts w:ascii="Calibri" w:hAnsi="Calibri"/>
          <w:b w:val="0"/>
          <w:i w:val="0"/>
          <w:color w:val="000000"/>
          <w:sz w:val="20"/>
        </w:rPr>
        <w:t>Homework: ask an elder at home one question about today's topic; bring one sentence tomorrow.</w:t>
      </w:r>
    </w:p>
    <w:p>
      <w:pPr>
        <w:pStyle w:val="ListBullet"/>
        <w:spacing w:before="0" w:after="40"/>
        <w:ind w:left="360"/>
      </w:pPr>
      <w:r>
        <w:rPr>
          <w:rFonts w:ascii="Calibri" w:hAnsi="Calibri"/>
          <w:b w:val="0"/>
          <w:i w:val="0"/>
          <w:color w:val="000000"/>
          <w:sz w:val="20"/>
        </w:rPr>
        <w:t>Preview the next History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#102   ·   WEEK 9   ·   TUESDAY   ·   [Session 12 of 20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History</w:t>
        <w:br/>
      </w:r>
      <w:r>
        <w:rPr>
          <w:rFonts w:ascii="Calibri" w:hAnsi="Calibri"/>
          <w:b/>
          <w:i w:val="0"/>
          <w:color w:val="000000"/>
          <w:sz w:val="20"/>
        </w:rPr>
        <w:t xml:space="preserve">Class: </w:t>
      </w:r>
      <w:r>
        <w:rPr>
          <w:rFonts w:ascii="Calibri" w:hAnsi="Calibri"/>
          <w:b w:val="0"/>
          <w:i w:val="0"/>
          <w:color w:val="000000"/>
          <w:sz w:val="20"/>
        </w:rPr>
        <w:t xml:space="preserve">Basic 6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History Curriculum B6 (2019)</w:t>
        <w:br/>
      </w:r>
      <w:r>
        <w:rPr>
          <w:rFonts w:ascii="Calibri" w:hAnsi="Calibri"/>
          <w:b/>
          <w:i w:val="0"/>
          <w:color w:val="000000"/>
          <w:sz w:val="20"/>
        </w:rPr>
        <w:t xml:space="preserve">Lesson No: </w:t>
      </w:r>
      <w:r>
        <w:rPr>
          <w:rFonts w:ascii="Calibri" w:hAnsi="Calibri"/>
          <w:b w:val="0"/>
          <w:i w:val="0"/>
          <w:color w:val="000000"/>
          <w:sz w:val="20"/>
        </w:rPr>
        <w:t>102 of 180  ·  Term 2, Week 9</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5. JOURNEY TO INDEPENDENCE</w:t>
        <w:br/>
      </w:r>
      <w:r>
        <w:rPr>
          <w:rFonts w:ascii="Calibri" w:hAnsi="Calibri"/>
          <w:b/>
          <w:i w:val="0"/>
          <w:color w:val="000000"/>
          <w:sz w:val="20"/>
        </w:rPr>
        <w:t xml:space="preserve">Sub-Strand: </w:t>
      </w:r>
      <w:r>
        <w:rPr>
          <w:rFonts w:ascii="Calibri" w:hAnsi="Calibri"/>
          <w:b w:val="0"/>
          <w:i w:val="0"/>
          <w:color w:val="000000"/>
          <w:sz w:val="20"/>
        </w:rPr>
        <w:t>Sub-strand B6.5.2</w:t>
        <w:br/>
      </w:r>
      <w:r>
        <w:rPr>
          <w:rFonts w:ascii="Calibri" w:hAnsi="Calibri"/>
          <w:b/>
          <w:i w:val="0"/>
          <w:color w:val="000000"/>
          <w:sz w:val="20"/>
        </w:rPr>
        <w:t xml:space="preserve">Content Standard: </w:t>
      </w:r>
      <w:r>
        <w:rPr>
          <w:rFonts w:ascii="Calibri" w:hAnsi="Calibri"/>
          <w:b w:val="0"/>
          <w:i w:val="0"/>
          <w:color w:val="000000"/>
          <w:sz w:val="20"/>
        </w:rPr>
        <w:t>B6.5.2.1 — Appreciate the role played by the leadership of political parties in the struggle for independence from 1947 to 1957</w:t>
        <w:br/>
      </w:r>
      <w:r>
        <w:rPr>
          <w:rFonts w:ascii="Calibri" w:hAnsi="Calibri"/>
          <w:b/>
          <w:i w:val="0"/>
          <w:color w:val="000000"/>
          <w:sz w:val="20"/>
        </w:rPr>
        <w:t xml:space="preserve">Indicator: </w:t>
      </w:r>
      <w:r>
        <w:rPr>
          <w:rFonts w:ascii="Calibri" w:hAnsi="Calibri"/>
          <w:b w:val="0"/>
          <w:i w:val="0"/>
          <w:color w:val="000000"/>
          <w:sz w:val="20"/>
        </w:rPr>
        <w:t>B6.5.2.1.1 — Describe the role played by the leaders of the two major political parties (UGCC and CPP) in the independence struggle in the Gold Coast after the Second World War</w:t>
        <w:br/>
      </w:r>
      <w:r>
        <w:rPr>
          <w:rFonts w:ascii="Calibri" w:hAnsi="Calibri"/>
          <w:b/>
          <w:i w:val="0"/>
          <w:color w:val="000000"/>
          <w:sz w:val="20"/>
        </w:rPr>
        <w:t xml:space="preserve">Session: </w:t>
      </w:r>
      <w:r>
        <w:rPr>
          <w:rFonts w:ascii="Calibri" w:hAnsi="Calibri"/>
          <w:b w:val="0"/>
          <w:i w:val="0"/>
          <w:color w:val="000000"/>
          <w:sz w:val="20"/>
        </w:rPr>
        <w:t>Session 12 of 20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describe the role played by the leaders of the two major political parties (UGCC and CPP) in the independence struggle in the Gold Coast after the Second World War</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history, b6,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studied ancient Ghana, European contact, colonial rule and the journey to independence in Basic 1-5; they hear historical stories from elders and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sing the Ghana National Anthem or a patriotic song briefly.</w:t>
      </w:r>
    </w:p>
    <w:p>
      <w:pPr>
        <w:pStyle w:val="ListBullet"/>
        <w:spacing w:before="0" w:after="40"/>
        <w:ind w:left="360"/>
      </w:pPr>
      <w:r>
        <w:rPr>
          <w:rFonts w:ascii="Calibri" w:hAnsi="Calibri"/>
          <w:b w:val="0"/>
          <w:i w:val="0"/>
          <w:color w:val="000000"/>
          <w:sz w:val="20"/>
        </w:rPr>
        <w:t>Show real objects or drawings as artefacts related to today's topic; ask 'What do you think happened here?'</w:t>
      </w:r>
    </w:p>
    <w:p>
      <w:pPr>
        <w:pStyle w:val="ListBullet"/>
        <w:spacing w:before="0" w:after="40"/>
        <w:ind w:left="360"/>
      </w:pPr>
      <w:r>
        <w:rPr>
          <w:rFonts w:ascii="Calibri" w:hAnsi="Calibri"/>
          <w:b w:val="0"/>
          <w:i w:val="0"/>
          <w:color w:val="000000"/>
          <w:sz w:val="20"/>
        </w:rPr>
        <w:t>NEW TODAY (Week 9): In History we describe the role played by the leaders of the two major political parties (UGCC and CPP) in the independence struggle in the Gold Coast after the Second World War</w:t>
      </w:r>
    </w:p>
    <w:p>
      <w:pPr>
        <w:pStyle w:val="ListBullet"/>
        <w:spacing w:before="0" w:after="40"/>
        <w:ind w:left="360"/>
      </w:pPr>
      <w:r>
        <w:rPr>
          <w:rFonts w:ascii="Calibri" w:hAnsi="Calibri"/>
          <w:b w:val="0"/>
          <w:i w:val="0"/>
          <w:color w:val="000000"/>
          <w:sz w:val="20"/>
        </w:rPr>
        <w:t>Write 3 key words on the board; read them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(Story/Source – 5 min): Teacher presents the topic using real objects or drawings as artefacts – describe the role played by the leaders of the two major political parties (UGCC and CPP) in the independence struggle in the Gold Coast after the Second World War</w:t>
      </w:r>
    </w:p>
    <w:p>
      <w:pPr>
        <w:pStyle w:val="ListBullet"/>
        <w:spacing w:before="0" w:after="40"/>
        <w:ind w:left="360"/>
      </w:pPr>
      <w:r>
        <w:rPr>
          <w:rFonts w:ascii="Calibri" w:hAnsi="Calibri"/>
          <w:b w:val="0"/>
          <w:i w:val="0"/>
          <w:color w:val="000000"/>
          <w:sz w:val="20"/>
        </w:rPr>
        <w:t>ACTIVITY 2 (Guided Discussion – 5 min): Turn-and-talk in pairs on 3 probing questions ('Who? What? Why does it matter?').</w:t>
      </w:r>
    </w:p>
    <w:p>
      <w:pPr>
        <w:pStyle w:val="ListBullet"/>
        <w:spacing w:before="0" w:after="40"/>
        <w:ind w:left="360"/>
      </w:pPr>
      <w:r>
        <w:rPr>
          <w:rFonts w:ascii="Calibri" w:hAnsi="Calibri"/>
          <w:b w:val="0"/>
          <w:i w:val="0"/>
          <w:color w:val="000000"/>
          <w:sz w:val="20"/>
        </w:rPr>
        <w:t>ACTIVITY 3 (Group Task – 7 min): In groups, learners answer 4 comprehension questions in pairs about b6.5.2.</w:t>
      </w:r>
    </w:p>
    <w:p>
      <w:pPr>
        <w:pStyle w:val="ListBullet"/>
        <w:spacing w:before="0" w:after="40"/>
        <w:ind w:left="360"/>
      </w:pPr>
      <w:r>
        <w:rPr>
          <w:rFonts w:ascii="Calibri" w:hAnsi="Calibri"/>
          <w:b w:val="0"/>
          <w:i w:val="0"/>
          <w:color w:val="000000"/>
          <w:sz w:val="20"/>
        </w:rPr>
        <w:t>ACTIVITY 4 (Share – 3 min): Groups present; teacher links the lesson to Ghanaian identity, citizenship and values.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2 key facts from today's lesson – call and response.</w:t>
      </w:r>
    </w:p>
    <w:p>
      <w:pPr>
        <w:pStyle w:val="ListBullet"/>
        <w:spacing w:before="0" w:after="40"/>
        <w:ind w:left="360"/>
      </w:pPr>
      <w:r>
        <w:rPr>
          <w:rFonts w:ascii="Calibri" w:hAnsi="Calibri"/>
          <w:b w:val="0"/>
          <w:i w:val="0"/>
          <w:color w:val="000000"/>
          <w:sz w:val="20"/>
        </w:rPr>
        <w:t>Ask: 'Why is this part of our history important for us as Ghanaians?'</w:t>
      </w:r>
    </w:p>
    <w:p>
      <w:pPr>
        <w:pStyle w:val="ListBullet"/>
        <w:spacing w:before="0" w:after="40"/>
        <w:ind w:left="360"/>
      </w:pPr>
      <w:r>
        <w:rPr>
          <w:rFonts w:ascii="Calibri" w:hAnsi="Calibri"/>
          <w:b w:val="0"/>
          <w:i w:val="0"/>
          <w:color w:val="000000"/>
          <w:sz w:val="20"/>
        </w:rPr>
        <w:t>Homework: ask an elder at home one question about today's topic; bring one sentence tomorrow.</w:t>
      </w:r>
    </w:p>
    <w:p>
      <w:pPr>
        <w:pStyle w:val="ListBullet"/>
        <w:spacing w:before="0" w:after="40"/>
        <w:ind w:left="360"/>
      </w:pPr>
      <w:r>
        <w:rPr>
          <w:rFonts w:ascii="Calibri" w:hAnsi="Calibri"/>
          <w:b w:val="0"/>
          <w:i w:val="0"/>
          <w:color w:val="000000"/>
          <w:sz w:val="20"/>
        </w:rPr>
        <w:t>Preview the next History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#103   ·   WEEK 9   ·   WEDNESDAY   ·   [Session 12 of 20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History</w:t>
        <w:br/>
      </w:r>
      <w:r>
        <w:rPr>
          <w:rFonts w:ascii="Calibri" w:hAnsi="Calibri"/>
          <w:b/>
          <w:i w:val="0"/>
          <w:color w:val="000000"/>
          <w:sz w:val="20"/>
        </w:rPr>
        <w:t xml:space="preserve">Class: </w:t>
      </w:r>
      <w:r>
        <w:rPr>
          <w:rFonts w:ascii="Calibri" w:hAnsi="Calibri"/>
          <w:b w:val="0"/>
          <w:i w:val="0"/>
          <w:color w:val="000000"/>
          <w:sz w:val="20"/>
        </w:rPr>
        <w:t xml:space="preserve">Basic 6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History Curriculum B6 (2019)</w:t>
        <w:br/>
      </w:r>
      <w:r>
        <w:rPr>
          <w:rFonts w:ascii="Calibri" w:hAnsi="Calibri"/>
          <w:b/>
          <w:i w:val="0"/>
          <w:color w:val="000000"/>
          <w:sz w:val="20"/>
        </w:rPr>
        <w:t xml:space="preserve">Lesson No: </w:t>
      </w:r>
      <w:r>
        <w:rPr>
          <w:rFonts w:ascii="Calibri" w:hAnsi="Calibri"/>
          <w:b w:val="0"/>
          <w:i w:val="0"/>
          <w:color w:val="000000"/>
          <w:sz w:val="20"/>
        </w:rPr>
        <w:t>103 of 180  ·  Term 2, Week 9</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5. JOURNEY TO INDEPENDENCE</w:t>
        <w:br/>
      </w:r>
      <w:r>
        <w:rPr>
          <w:rFonts w:ascii="Calibri" w:hAnsi="Calibri"/>
          <w:b/>
          <w:i w:val="0"/>
          <w:color w:val="000000"/>
          <w:sz w:val="20"/>
        </w:rPr>
        <w:t xml:space="preserve">Sub-Strand: </w:t>
      </w:r>
      <w:r>
        <w:rPr>
          <w:rFonts w:ascii="Calibri" w:hAnsi="Calibri"/>
          <w:b w:val="0"/>
          <w:i w:val="0"/>
          <w:color w:val="000000"/>
          <w:sz w:val="20"/>
        </w:rPr>
        <w:t>Sub-strand B6.5.4</w:t>
        <w:br/>
      </w:r>
      <w:r>
        <w:rPr>
          <w:rFonts w:ascii="Calibri" w:hAnsi="Calibri"/>
          <w:b/>
          <w:i w:val="0"/>
          <w:color w:val="000000"/>
          <w:sz w:val="20"/>
        </w:rPr>
        <w:t xml:space="preserve">Content Standard: </w:t>
      </w:r>
      <w:r>
        <w:rPr>
          <w:rFonts w:ascii="Calibri" w:hAnsi="Calibri"/>
          <w:b w:val="0"/>
          <w:i w:val="0"/>
          <w:color w:val="000000"/>
          <w:sz w:val="20"/>
        </w:rPr>
        <w:t>B6.5.4.1 — Demonstrate an understanding of the course of events leading to independence from 1948 to 1957</w:t>
        <w:br/>
      </w:r>
      <w:r>
        <w:rPr>
          <w:rFonts w:ascii="Calibri" w:hAnsi="Calibri"/>
          <w:b/>
          <w:i w:val="0"/>
          <w:color w:val="000000"/>
          <w:sz w:val="20"/>
        </w:rPr>
        <w:t xml:space="preserve">Indicator: </w:t>
      </w:r>
      <w:r>
        <w:rPr>
          <w:rFonts w:ascii="Calibri" w:hAnsi="Calibri"/>
          <w:b w:val="0"/>
          <w:i w:val="0"/>
          <w:color w:val="000000"/>
          <w:sz w:val="20"/>
        </w:rPr>
        <w:t>B6.5.4.1.1 — Explain post World War II developments in the Gold Coast</w:t>
        <w:br/>
      </w:r>
      <w:r>
        <w:rPr>
          <w:rFonts w:ascii="Calibri" w:hAnsi="Calibri"/>
          <w:b/>
          <w:i w:val="0"/>
          <w:color w:val="000000"/>
          <w:sz w:val="20"/>
        </w:rPr>
        <w:t xml:space="preserve">Session: </w:t>
      </w:r>
      <w:r>
        <w:rPr>
          <w:rFonts w:ascii="Calibri" w:hAnsi="Calibri"/>
          <w:b w:val="0"/>
          <w:i w:val="0"/>
          <w:color w:val="000000"/>
          <w:sz w:val="20"/>
        </w:rPr>
        <w:t>Session 12 of 20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explain post World War II developments in the Gold Coast</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history, b6,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studied ancient Ghana, European contact, colonial rule and the journey to independence in Basic 1-5; they hear historical stories from elders and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sing the Ghana National Anthem or a patriotic song briefly.</w:t>
      </w:r>
    </w:p>
    <w:p>
      <w:pPr>
        <w:pStyle w:val="ListBullet"/>
        <w:spacing w:before="0" w:after="40"/>
        <w:ind w:left="360"/>
      </w:pPr>
      <w:r>
        <w:rPr>
          <w:rFonts w:ascii="Calibri" w:hAnsi="Calibri"/>
          <w:b w:val="0"/>
          <w:i w:val="0"/>
          <w:color w:val="000000"/>
          <w:sz w:val="20"/>
        </w:rPr>
        <w:t>Show real objects or drawings as artefacts related to today's topic; ask 'What do you think happened here?'</w:t>
      </w:r>
    </w:p>
    <w:p>
      <w:pPr>
        <w:pStyle w:val="ListBullet"/>
        <w:spacing w:before="0" w:after="40"/>
        <w:ind w:left="360"/>
      </w:pPr>
      <w:r>
        <w:rPr>
          <w:rFonts w:ascii="Calibri" w:hAnsi="Calibri"/>
          <w:b w:val="0"/>
          <w:i w:val="0"/>
          <w:color w:val="000000"/>
          <w:sz w:val="20"/>
        </w:rPr>
        <w:t>NEW TODAY (Week 9): In History we explain post World War II developments in the Gold Coast</w:t>
      </w:r>
    </w:p>
    <w:p>
      <w:pPr>
        <w:pStyle w:val="ListBullet"/>
        <w:spacing w:before="0" w:after="40"/>
        <w:ind w:left="360"/>
      </w:pPr>
      <w:r>
        <w:rPr>
          <w:rFonts w:ascii="Calibri" w:hAnsi="Calibri"/>
          <w:b w:val="0"/>
          <w:i w:val="0"/>
          <w:color w:val="000000"/>
          <w:sz w:val="20"/>
        </w:rPr>
        <w:t>Write 3 key words on the board; read them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(Story/Source – 5 min): Teacher presents the topic using real objects or drawings as artefacts – explain post World War II developments in the Gold Coast</w:t>
      </w:r>
    </w:p>
    <w:p>
      <w:pPr>
        <w:pStyle w:val="ListBullet"/>
        <w:spacing w:before="0" w:after="40"/>
        <w:ind w:left="360"/>
      </w:pPr>
      <w:r>
        <w:rPr>
          <w:rFonts w:ascii="Calibri" w:hAnsi="Calibri"/>
          <w:b w:val="0"/>
          <w:i w:val="0"/>
          <w:color w:val="000000"/>
          <w:sz w:val="20"/>
        </w:rPr>
        <w:t>ACTIVITY 2 (Guided Discussion – 5 min): Turn-and-talk in pairs on 3 probing questions ('Who? What? Why does it matter?').</w:t>
      </w:r>
    </w:p>
    <w:p>
      <w:pPr>
        <w:pStyle w:val="ListBullet"/>
        <w:spacing w:before="0" w:after="40"/>
        <w:ind w:left="360"/>
      </w:pPr>
      <w:r>
        <w:rPr>
          <w:rFonts w:ascii="Calibri" w:hAnsi="Calibri"/>
          <w:b w:val="0"/>
          <w:i w:val="0"/>
          <w:color w:val="000000"/>
          <w:sz w:val="20"/>
        </w:rPr>
        <w:t>ACTIVITY 3 (Group Task – 7 min): In groups, learners answer 4 comprehension questions in pairs about b6.5.4.</w:t>
      </w:r>
    </w:p>
    <w:p>
      <w:pPr>
        <w:pStyle w:val="ListBullet"/>
        <w:spacing w:before="0" w:after="40"/>
        <w:ind w:left="360"/>
      </w:pPr>
      <w:r>
        <w:rPr>
          <w:rFonts w:ascii="Calibri" w:hAnsi="Calibri"/>
          <w:b w:val="0"/>
          <w:i w:val="0"/>
          <w:color w:val="000000"/>
          <w:sz w:val="20"/>
        </w:rPr>
        <w:t>ACTIVITY 4 (Share – 3 min): Groups present; teacher links the lesson to Ghanaian identity, citizenship and values.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2 key facts from today's lesson – call and response.</w:t>
      </w:r>
    </w:p>
    <w:p>
      <w:pPr>
        <w:pStyle w:val="ListBullet"/>
        <w:spacing w:before="0" w:after="40"/>
        <w:ind w:left="360"/>
      </w:pPr>
      <w:r>
        <w:rPr>
          <w:rFonts w:ascii="Calibri" w:hAnsi="Calibri"/>
          <w:b w:val="0"/>
          <w:i w:val="0"/>
          <w:color w:val="000000"/>
          <w:sz w:val="20"/>
        </w:rPr>
        <w:t>Ask: 'Why is this part of our history important for us as Ghanaians?'</w:t>
      </w:r>
    </w:p>
    <w:p>
      <w:pPr>
        <w:pStyle w:val="ListBullet"/>
        <w:spacing w:before="0" w:after="40"/>
        <w:ind w:left="360"/>
      </w:pPr>
      <w:r>
        <w:rPr>
          <w:rFonts w:ascii="Calibri" w:hAnsi="Calibri"/>
          <w:b w:val="0"/>
          <w:i w:val="0"/>
          <w:color w:val="000000"/>
          <w:sz w:val="20"/>
        </w:rPr>
        <w:t>Homework: ask an elder at home one question about today's topic; bring one sentence tomorrow.</w:t>
      </w:r>
    </w:p>
    <w:p>
      <w:pPr>
        <w:pStyle w:val="ListBullet"/>
        <w:spacing w:before="0" w:after="40"/>
        <w:ind w:left="360"/>
      </w:pPr>
      <w:r>
        <w:rPr>
          <w:rFonts w:ascii="Calibri" w:hAnsi="Calibri"/>
          <w:b w:val="0"/>
          <w:i w:val="0"/>
          <w:color w:val="000000"/>
          <w:sz w:val="20"/>
        </w:rPr>
        <w:t>Preview the next History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#104   ·   WEEK 9   ·   THURSDAY   ·   [Session 12 of 20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History</w:t>
        <w:br/>
      </w:r>
      <w:r>
        <w:rPr>
          <w:rFonts w:ascii="Calibri" w:hAnsi="Calibri"/>
          <w:b/>
          <w:i w:val="0"/>
          <w:color w:val="000000"/>
          <w:sz w:val="20"/>
        </w:rPr>
        <w:t xml:space="preserve">Class: </w:t>
      </w:r>
      <w:r>
        <w:rPr>
          <w:rFonts w:ascii="Calibri" w:hAnsi="Calibri"/>
          <w:b w:val="0"/>
          <w:i w:val="0"/>
          <w:color w:val="000000"/>
          <w:sz w:val="20"/>
        </w:rPr>
        <w:t xml:space="preserve">Basic 6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History Curriculum B6 (2019)</w:t>
        <w:br/>
      </w:r>
      <w:r>
        <w:rPr>
          <w:rFonts w:ascii="Calibri" w:hAnsi="Calibri"/>
          <w:b/>
          <w:i w:val="0"/>
          <w:color w:val="000000"/>
          <w:sz w:val="20"/>
        </w:rPr>
        <w:t xml:space="preserve">Lesson No: </w:t>
      </w:r>
      <w:r>
        <w:rPr>
          <w:rFonts w:ascii="Calibri" w:hAnsi="Calibri"/>
          <w:b w:val="0"/>
          <w:i w:val="0"/>
          <w:color w:val="000000"/>
          <w:sz w:val="20"/>
        </w:rPr>
        <w:t>104 of 180  ·  Term 2, Week 9</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5. JOURNEY TO INDEPENDENCE</w:t>
        <w:br/>
      </w:r>
      <w:r>
        <w:rPr>
          <w:rFonts w:ascii="Calibri" w:hAnsi="Calibri"/>
          <w:b/>
          <w:i w:val="0"/>
          <w:color w:val="000000"/>
          <w:sz w:val="20"/>
        </w:rPr>
        <w:t xml:space="preserve">Sub-Strand: </w:t>
      </w:r>
      <w:r>
        <w:rPr>
          <w:rFonts w:ascii="Calibri" w:hAnsi="Calibri"/>
          <w:b w:val="0"/>
          <w:i w:val="0"/>
          <w:color w:val="000000"/>
          <w:sz w:val="20"/>
        </w:rPr>
        <w:t>Sub-strand B6.5.4</w:t>
        <w:br/>
      </w:r>
      <w:r>
        <w:rPr>
          <w:rFonts w:ascii="Calibri" w:hAnsi="Calibri"/>
          <w:b/>
          <w:i w:val="0"/>
          <w:color w:val="000000"/>
          <w:sz w:val="20"/>
        </w:rPr>
        <w:t xml:space="preserve">Content Standard: </w:t>
      </w:r>
      <w:r>
        <w:rPr>
          <w:rFonts w:ascii="Calibri" w:hAnsi="Calibri"/>
          <w:b w:val="0"/>
          <w:i w:val="0"/>
          <w:color w:val="000000"/>
          <w:sz w:val="20"/>
        </w:rPr>
        <w:t>B6.5.4.1 — Demonstrate an understanding of the course of events leading to independence from 1948 to 1957</w:t>
        <w:br/>
      </w:r>
      <w:r>
        <w:rPr>
          <w:rFonts w:ascii="Calibri" w:hAnsi="Calibri"/>
          <w:b/>
          <w:i w:val="0"/>
          <w:color w:val="000000"/>
          <w:sz w:val="20"/>
        </w:rPr>
        <w:t xml:space="preserve">Indicator: </w:t>
      </w:r>
      <w:r>
        <w:rPr>
          <w:rFonts w:ascii="Calibri" w:hAnsi="Calibri"/>
          <w:b w:val="0"/>
          <w:i w:val="0"/>
          <w:color w:val="000000"/>
          <w:sz w:val="20"/>
        </w:rPr>
        <w:t>B6.5.4.1.2 — Explain how Ghana gained independence through constitutional means</w:t>
        <w:br/>
      </w:r>
      <w:r>
        <w:rPr>
          <w:rFonts w:ascii="Calibri" w:hAnsi="Calibri"/>
          <w:b/>
          <w:i w:val="0"/>
          <w:color w:val="000000"/>
          <w:sz w:val="20"/>
        </w:rPr>
        <w:t xml:space="preserve">Session: </w:t>
      </w:r>
      <w:r>
        <w:rPr>
          <w:rFonts w:ascii="Calibri" w:hAnsi="Calibri"/>
          <w:b w:val="0"/>
          <w:i w:val="0"/>
          <w:color w:val="000000"/>
          <w:sz w:val="20"/>
        </w:rPr>
        <w:t>Session 12 of 20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explain how Ghana gained independence through constitutional means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history, b6,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studied ancient Ghana, European contact, colonial rule and the journey to independence in Basic 1-5; they hear historical stories from elders and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sing the Ghana National Anthem or a patriotic song briefly.</w:t>
      </w:r>
    </w:p>
    <w:p>
      <w:pPr>
        <w:pStyle w:val="ListBullet"/>
        <w:spacing w:before="0" w:after="40"/>
        <w:ind w:left="360"/>
      </w:pPr>
      <w:r>
        <w:rPr>
          <w:rFonts w:ascii="Calibri" w:hAnsi="Calibri"/>
          <w:b w:val="0"/>
          <w:i w:val="0"/>
          <w:color w:val="000000"/>
          <w:sz w:val="20"/>
        </w:rPr>
        <w:t>Show real objects or drawings as artefacts related to today's topic; ask 'What do you think happened here?'</w:t>
      </w:r>
    </w:p>
    <w:p>
      <w:pPr>
        <w:pStyle w:val="ListBullet"/>
        <w:spacing w:before="0" w:after="40"/>
        <w:ind w:left="360"/>
      </w:pPr>
      <w:r>
        <w:rPr>
          <w:rFonts w:ascii="Calibri" w:hAnsi="Calibri"/>
          <w:b w:val="0"/>
          <w:i w:val="0"/>
          <w:color w:val="000000"/>
          <w:sz w:val="20"/>
        </w:rPr>
        <w:t>NEW TODAY (Week 9): In History we explain how Ghana gained independence through constitutional means</w:t>
      </w:r>
    </w:p>
    <w:p>
      <w:pPr>
        <w:pStyle w:val="ListBullet"/>
        <w:spacing w:before="0" w:after="40"/>
        <w:ind w:left="360"/>
      </w:pPr>
      <w:r>
        <w:rPr>
          <w:rFonts w:ascii="Calibri" w:hAnsi="Calibri"/>
          <w:b w:val="0"/>
          <w:i w:val="0"/>
          <w:color w:val="000000"/>
          <w:sz w:val="20"/>
        </w:rPr>
        <w:t>Write 3 key words on the board; read them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(Story/Source – 5 min): Teacher presents the topic using real objects or drawings as artefacts – explain how Ghana gained independence through constitutional means</w:t>
      </w:r>
    </w:p>
    <w:p>
      <w:pPr>
        <w:pStyle w:val="ListBullet"/>
        <w:spacing w:before="0" w:after="40"/>
        <w:ind w:left="360"/>
      </w:pPr>
      <w:r>
        <w:rPr>
          <w:rFonts w:ascii="Calibri" w:hAnsi="Calibri"/>
          <w:b w:val="0"/>
          <w:i w:val="0"/>
          <w:color w:val="000000"/>
          <w:sz w:val="20"/>
        </w:rPr>
        <w:t>ACTIVITY 2 (Guided Discussion – 5 min): Turn-and-talk in pairs on 3 probing questions ('Who? What? Why does it matter?').</w:t>
      </w:r>
    </w:p>
    <w:p>
      <w:pPr>
        <w:pStyle w:val="ListBullet"/>
        <w:spacing w:before="0" w:after="40"/>
        <w:ind w:left="360"/>
      </w:pPr>
      <w:r>
        <w:rPr>
          <w:rFonts w:ascii="Calibri" w:hAnsi="Calibri"/>
          <w:b w:val="0"/>
          <w:i w:val="0"/>
          <w:color w:val="000000"/>
          <w:sz w:val="20"/>
        </w:rPr>
        <w:t>ACTIVITY 3 (Group Task – 7 min): In groups, learners answer 4 comprehension questions in pairs about b6.5.4.</w:t>
      </w:r>
    </w:p>
    <w:p>
      <w:pPr>
        <w:pStyle w:val="ListBullet"/>
        <w:spacing w:before="0" w:after="40"/>
        <w:ind w:left="360"/>
      </w:pPr>
      <w:r>
        <w:rPr>
          <w:rFonts w:ascii="Calibri" w:hAnsi="Calibri"/>
          <w:b w:val="0"/>
          <w:i w:val="0"/>
          <w:color w:val="000000"/>
          <w:sz w:val="20"/>
        </w:rPr>
        <w:t>ACTIVITY 4 (Share – 3 min): Groups present; teacher links the lesson to Ghanaian identity, citizenship and values.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2 key facts from today's lesson – call and response.</w:t>
      </w:r>
    </w:p>
    <w:p>
      <w:pPr>
        <w:pStyle w:val="ListBullet"/>
        <w:spacing w:before="0" w:after="40"/>
        <w:ind w:left="360"/>
      </w:pPr>
      <w:r>
        <w:rPr>
          <w:rFonts w:ascii="Calibri" w:hAnsi="Calibri"/>
          <w:b w:val="0"/>
          <w:i w:val="0"/>
          <w:color w:val="000000"/>
          <w:sz w:val="20"/>
        </w:rPr>
        <w:t>Ask: 'Why is this part of our history important for us as Ghanaians?'</w:t>
      </w:r>
    </w:p>
    <w:p>
      <w:pPr>
        <w:pStyle w:val="ListBullet"/>
        <w:spacing w:before="0" w:after="40"/>
        <w:ind w:left="360"/>
      </w:pPr>
      <w:r>
        <w:rPr>
          <w:rFonts w:ascii="Calibri" w:hAnsi="Calibri"/>
          <w:b w:val="0"/>
          <w:i w:val="0"/>
          <w:color w:val="000000"/>
          <w:sz w:val="20"/>
        </w:rPr>
        <w:t>Homework: ask an elder at home one question about today's topic; bring one sentence tomorrow.</w:t>
      </w:r>
    </w:p>
    <w:p>
      <w:pPr>
        <w:pStyle w:val="ListBullet"/>
        <w:spacing w:before="0" w:after="40"/>
        <w:ind w:left="360"/>
      </w:pPr>
      <w:r>
        <w:rPr>
          <w:rFonts w:ascii="Calibri" w:hAnsi="Calibri"/>
          <w:b w:val="0"/>
          <w:i w:val="0"/>
          <w:color w:val="000000"/>
          <w:sz w:val="20"/>
        </w:rPr>
        <w:t>Preview the next History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#105   ·   WEEK 9   ·   FRIDAY   ·   [Session 12 of 20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History</w:t>
        <w:br/>
      </w:r>
      <w:r>
        <w:rPr>
          <w:rFonts w:ascii="Calibri" w:hAnsi="Calibri"/>
          <w:b/>
          <w:i w:val="0"/>
          <w:color w:val="000000"/>
          <w:sz w:val="20"/>
        </w:rPr>
        <w:t xml:space="preserve">Class: </w:t>
      </w:r>
      <w:r>
        <w:rPr>
          <w:rFonts w:ascii="Calibri" w:hAnsi="Calibri"/>
          <w:b w:val="0"/>
          <w:i w:val="0"/>
          <w:color w:val="000000"/>
          <w:sz w:val="20"/>
        </w:rPr>
        <w:t xml:space="preserve">Basic 6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History Curriculum B6 (2019)</w:t>
        <w:br/>
      </w:r>
      <w:r>
        <w:rPr>
          <w:rFonts w:ascii="Calibri" w:hAnsi="Calibri"/>
          <w:b/>
          <w:i w:val="0"/>
          <w:color w:val="000000"/>
          <w:sz w:val="20"/>
        </w:rPr>
        <w:t xml:space="preserve">Lesson No: </w:t>
      </w:r>
      <w:r>
        <w:rPr>
          <w:rFonts w:ascii="Calibri" w:hAnsi="Calibri"/>
          <w:b w:val="0"/>
          <w:i w:val="0"/>
          <w:color w:val="000000"/>
          <w:sz w:val="20"/>
        </w:rPr>
        <w:t>105 of 180  ·  Term 2, Week 9</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6. INDEPENDENT GHANA</w:t>
        <w:br/>
      </w:r>
      <w:r>
        <w:rPr>
          <w:rFonts w:ascii="Calibri" w:hAnsi="Calibri"/>
          <w:b/>
          <w:i w:val="0"/>
          <w:color w:val="000000"/>
          <w:sz w:val="20"/>
        </w:rPr>
        <w:t xml:space="preserve">Sub-Strand: </w:t>
      </w:r>
      <w:r>
        <w:rPr>
          <w:rFonts w:ascii="Calibri" w:hAnsi="Calibri"/>
          <w:b w:val="0"/>
          <w:i w:val="0"/>
          <w:color w:val="000000"/>
          <w:sz w:val="20"/>
        </w:rPr>
        <w:t>Sub-strand B6.6.1</w:t>
        <w:br/>
      </w:r>
      <w:r>
        <w:rPr>
          <w:rFonts w:ascii="Calibri" w:hAnsi="Calibri"/>
          <w:b/>
          <w:i w:val="0"/>
          <w:color w:val="000000"/>
          <w:sz w:val="20"/>
        </w:rPr>
        <w:t xml:space="preserve">Content Standard: </w:t>
      </w:r>
      <w:r>
        <w:rPr>
          <w:rFonts w:ascii="Calibri" w:hAnsi="Calibri"/>
          <w:b w:val="0"/>
          <w:i w:val="0"/>
          <w:color w:val="000000"/>
          <w:sz w:val="20"/>
        </w:rPr>
        <w:t>B6.6.1.1 — Demonstrate understanding of the Fourth Republic (1992 to date).</w:t>
        <w:br/>
      </w:r>
      <w:r>
        <w:rPr>
          <w:rFonts w:ascii="Calibri" w:hAnsi="Calibri"/>
          <w:b/>
          <w:i w:val="0"/>
          <w:color w:val="000000"/>
          <w:sz w:val="20"/>
        </w:rPr>
        <w:t xml:space="preserve">Indicator: </w:t>
      </w:r>
      <w:r>
        <w:rPr>
          <w:rFonts w:ascii="Calibri" w:hAnsi="Calibri"/>
          <w:b w:val="0"/>
          <w:i w:val="0"/>
          <w:color w:val="000000"/>
          <w:sz w:val="20"/>
        </w:rPr>
        <w:t>B6.6.1.1.1 — Describe the events leading to the emergence of the Fourth Republic</w:t>
        <w:br/>
      </w:r>
      <w:r>
        <w:rPr>
          <w:rFonts w:ascii="Calibri" w:hAnsi="Calibri"/>
          <w:b/>
          <w:i w:val="0"/>
          <w:color w:val="000000"/>
          <w:sz w:val="20"/>
        </w:rPr>
        <w:t xml:space="preserve">Session: </w:t>
      </w:r>
      <w:r>
        <w:rPr>
          <w:rFonts w:ascii="Calibri" w:hAnsi="Calibri"/>
          <w:b w:val="0"/>
          <w:i w:val="0"/>
          <w:color w:val="000000"/>
          <w:sz w:val="20"/>
        </w:rPr>
        <w:t>Session 12 of 20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describe the events leading to the emergence of the Fourth Republic</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history, b6,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studied ancient Ghana, European contact, colonial rule and the journey to independence in Basic 1-5; they hear historical stories from elders and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sing the Ghana National Anthem or a patriotic song briefly.</w:t>
      </w:r>
    </w:p>
    <w:p>
      <w:pPr>
        <w:pStyle w:val="ListBullet"/>
        <w:spacing w:before="0" w:after="40"/>
        <w:ind w:left="360"/>
      </w:pPr>
      <w:r>
        <w:rPr>
          <w:rFonts w:ascii="Calibri" w:hAnsi="Calibri"/>
          <w:b w:val="0"/>
          <w:i w:val="0"/>
          <w:color w:val="000000"/>
          <w:sz w:val="20"/>
        </w:rPr>
        <w:t>Show real objects or drawings as artefacts related to today's topic; ask 'What do you think happened here?'</w:t>
      </w:r>
    </w:p>
    <w:p>
      <w:pPr>
        <w:pStyle w:val="ListBullet"/>
        <w:spacing w:before="0" w:after="40"/>
        <w:ind w:left="360"/>
      </w:pPr>
      <w:r>
        <w:rPr>
          <w:rFonts w:ascii="Calibri" w:hAnsi="Calibri"/>
          <w:b w:val="0"/>
          <w:i w:val="0"/>
          <w:color w:val="000000"/>
          <w:sz w:val="20"/>
        </w:rPr>
        <w:t>NEW TODAY (Week 9): In History we describe the events leading to the emergence of the Fourth Republic</w:t>
      </w:r>
    </w:p>
    <w:p>
      <w:pPr>
        <w:pStyle w:val="ListBullet"/>
        <w:spacing w:before="0" w:after="40"/>
        <w:ind w:left="360"/>
      </w:pPr>
      <w:r>
        <w:rPr>
          <w:rFonts w:ascii="Calibri" w:hAnsi="Calibri"/>
          <w:b w:val="0"/>
          <w:i w:val="0"/>
          <w:color w:val="000000"/>
          <w:sz w:val="20"/>
        </w:rPr>
        <w:t>Write 3 key words on the board; read them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(Story/Source – 5 min): Teacher presents the topic using real objects or drawings as artefacts – describe the events leading to the emergence of the Fourth Republic</w:t>
      </w:r>
    </w:p>
    <w:p>
      <w:pPr>
        <w:pStyle w:val="ListBullet"/>
        <w:spacing w:before="0" w:after="40"/>
        <w:ind w:left="360"/>
      </w:pPr>
      <w:r>
        <w:rPr>
          <w:rFonts w:ascii="Calibri" w:hAnsi="Calibri"/>
          <w:b w:val="0"/>
          <w:i w:val="0"/>
          <w:color w:val="000000"/>
          <w:sz w:val="20"/>
        </w:rPr>
        <w:t>ACTIVITY 2 (Guided Discussion – 5 min): Turn-and-talk in pairs on 3 probing questions ('Who? What? Why does it matter?').</w:t>
      </w:r>
    </w:p>
    <w:p>
      <w:pPr>
        <w:pStyle w:val="ListBullet"/>
        <w:spacing w:before="0" w:after="40"/>
        <w:ind w:left="360"/>
      </w:pPr>
      <w:r>
        <w:rPr>
          <w:rFonts w:ascii="Calibri" w:hAnsi="Calibri"/>
          <w:b w:val="0"/>
          <w:i w:val="0"/>
          <w:color w:val="000000"/>
          <w:sz w:val="20"/>
        </w:rPr>
        <w:t>ACTIVITY 3 (Group Task – 7 min): In groups, learners answer 4 comprehension questions in pairs about b6.6.1.</w:t>
      </w:r>
    </w:p>
    <w:p>
      <w:pPr>
        <w:pStyle w:val="ListBullet"/>
        <w:spacing w:before="0" w:after="40"/>
        <w:ind w:left="360"/>
      </w:pPr>
      <w:r>
        <w:rPr>
          <w:rFonts w:ascii="Calibri" w:hAnsi="Calibri"/>
          <w:b w:val="0"/>
          <w:i w:val="0"/>
          <w:color w:val="000000"/>
          <w:sz w:val="20"/>
        </w:rPr>
        <w:t>ACTIVITY 4 (Share – 3 min): Groups present; teacher links the lesson to Ghanaian identity, citizenship and values.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2 key facts from today's lesson – call and response.</w:t>
      </w:r>
    </w:p>
    <w:p>
      <w:pPr>
        <w:pStyle w:val="ListBullet"/>
        <w:spacing w:before="0" w:after="40"/>
        <w:ind w:left="360"/>
      </w:pPr>
      <w:r>
        <w:rPr>
          <w:rFonts w:ascii="Calibri" w:hAnsi="Calibri"/>
          <w:b w:val="0"/>
          <w:i w:val="0"/>
          <w:color w:val="000000"/>
          <w:sz w:val="20"/>
        </w:rPr>
        <w:t>Ask: 'Why is this part of our history important for us as Ghanaians?'</w:t>
      </w:r>
    </w:p>
    <w:p>
      <w:pPr>
        <w:pStyle w:val="ListBullet"/>
        <w:spacing w:before="0" w:after="40"/>
        <w:ind w:left="360"/>
      </w:pPr>
      <w:r>
        <w:rPr>
          <w:rFonts w:ascii="Calibri" w:hAnsi="Calibri"/>
          <w:b w:val="0"/>
          <w:i w:val="0"/>
          <w:color w:val="000000"/>
          <w:sz w:val="20"/>
        </w:rPr>
        <w:t>Homework: ask an elder at home one question about today's topic; bring one sentence tomorrow.</w:t>
      </w:r>
    </w:p>
    <w:p>
      <w:pPr>
        <w:pStyle w:val="ListBullet"/>
        <w:spacing w:before="0" w:after="40"/>
        <w:ind w:left="360"/>
      </w:pPr>
      <w:r>
        <w:rPr>
          <w:rFonts w:ascii="Calibri" w:hAnsi="Calibri"/>
          <w:b w:val="0"/>
          <w:i w:val="0"/>
          <w:color w:val="000000"/>
          <w:sz w:val="20"/>
        </w:rPr>
        <w:t>Preview the next History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#106   ·   WEEK 10   ·   MONDAY   ·   [Session 12 of 20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History</w:t>
        <w:br/>
      </w:r>
      <w:r>
        <w:rPr>
          <w:rFonts w:ascii="Calibri" w:hAnsi="Calibri"/>
          <w:b/>
          <w:i w:val="0"/>
          <w:color w:val="000000"/>
          <w:sz w:val="20"/>
        </w:rPr>
        <w:t xml:space="preserve">Class: </w:t>
      </w:r>
      <w:r>
        <w:rPr>
          <w:rFonts w:ascii="Calibri" w:hAnsi="Calibri"/>
          <w:b w:val="0"/>
          <w:i w:val="0"/>
          <w:color w:val="000000"/>
          <w:sz w:val="20"/>
        </w:rPr>
        <w:t xml:space="preserve">Basic 6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History Curriculum B6 (2019)</w:t>
        <w:br/>
      </w:r>
      <w:r>
        <w:rPr>
          <w:rFonts w:ascii="Calibri" w:hAnsi="Calibri"/>
          <w:b/>
          <w:i w:val="0"/>
          <w:color w:val="000000"/>
          <w:sz w:val="20"/>
        </w:rPr>
        <w:t xml:space="preserve">Lesson No: </w:t>
      </w:r>
      <w:r>
        <w:rPr>
          <w:rFonts w:ascii="Calibri" w:hAnsi="Calibri"/>
          <w:b w:val="0"/>
          <w:i w:val="0"/>
          <w:color w:val="000000"/>
          <w:sz w:val="20"/>
        </w:rPr>
        <w:t>106 of 180  ·  Term 2, Week 10</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6. INDEPENDENT GHANA</w:t>
        <w:br/>
      </w:r>
      <w:r>
        <w:rPr>
          <w:rFonts w:ascii="Calibri" w:hAnsi="Calibri"/>
          <w:b/>
          <w:i w:val="0"/>
          <w:color w:val="000000"/>
          <w:sz w:val="20"/>
        </w:rPr>
        <w:t xml:space="preserve">Sub-Strand: </w:t>
      </w:r>
      <w:r>
        <w:rPr>
          <w:rFonts w:ascii="Calibri" w:hAnsi="Calibri"/>
          <w:b w:val="0"/>
          <w:i w:val="0"/>
          <w:color w:val="000000"/>
          <w:sz w:val="20"/>
        </w:rPr>
        <w:t>Sub-strand B6.6.1</w:t>
        <w:br/>
      </w:r>
      <w:r>
        <w:rPr>
          <w:rFonts w:ascii="Calibri" w:hAnsi="Calibri"/>
          <w:b/>
          <w:i w:val="0"/>
          <w:color w:val="000000"/>
          <w:sz w:val="20"/>
        </w:rPr>
        <w:t xml:space="preserve">Content Standard: </w:t>
      </w:r>
      <w:r>
        <w:rPr>
          <w:rFonts w:ascii="Calibri" w:hAnsi="Calibri"/>
          <w:b w:val="0"/>
          <w:i w:val="0"/>
          <w:color w:val="000000"/>
          <w:sz w:val="20"/>
        </w:rPr>
        <w:t>B6.6.1.1 — Demonstrate understanding of the Fourth Republic (1992 to date).</w:t>
        <w:br/>
      </w:r>
      <w:r>
        <w:rPr>
          <w:rFonts w:ascii="Calibri" w:hAnsi="Calibri"/>
          <w:b/>
          <w:i w:val="0"/>
          <w:color w:val="000000"/>
          <w:sz w:val="20"/>
        </w:rPr>
        <w:t xml:space="preserve">Indicator: </w:t>
      </w:r>
      <w:r>
        <w:rPr>
          <w:rFonts w:ascii="Calibri" w:hAnsi="Calibri"/>
          <w:b w:val="0"/>
          <w:i w:val="0"/>
          <w:color w:val="000000"/>
          <w:sz w:val="20"/>
        </w:rPr>
        <w:t>B6.6.1.1.2 — Identify the political parties that have governed the country under the Fourth Republic Enquiry Route: Which political parties have governed Ghana under the Fourth Republic? 1. Identify the governments that have so far handed over power peacefully through an election. 2. List the parties and their dates of tenure in office in the Fourth Republic 3. Use the internet/resource persons/documentaries/visits t</w:t>
        <w:br/>
      </w:r>
      <w:r>
        <w:rPr>
          <w:rFonts w:ascii="Calibri" w:hAnsi="Calibri"/>
          <w:b/>
          <w:i w:val="0"/>
          <w:color w:val="000000"/>
          <w:sz w:val="20"/>
        </w:rPr>
        <w:t xml:space="preserve">Session: </w:t>
      </w:r>
      <w:r>
        <w:rPr>
          <w:rFonts w:ascii="Calibri" w:hAnsi="Calibri"/>
          <w:b w:val="0"/>
          <w:i w:val="0"/>
          <w:color w:val="000000"/>
          <w:sz w:val="20"/>
        </w:rPr>
        <w:t>Session 12 of 20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identify the political parties that have governed the country under the Fourth Republic Enquiry Route: Which political parties have governed Ghana under the Fourth Republic? 1. Identify the governments that have so far handed over power peacefully through an election. 2. List the parties and their dates of tenure in office in the Fourth Republic 3. Use the internet/resource persons/documentaries/visits t</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history, b6,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studied ancient Ghana, European contact, colonial rule and the journey to independence in Basic 1-5; they hear historical stories from elders and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sing the Ghana National Anthem or a patriotic song briefly.</w:t>
      </w:r>
    </w:p>
    <w:p>
      <w:pPr>
        <w:pStyle w:val="ListBullet"/>
        <w:spacing w:before="0" w:after="40"/>
        <w:ind w:left="360"/>
      </w:pPr>
      <w:r>
        <w:rPr>
          <w:rFonts w:ascii="Calibri" w:hAnsi="Calibri"/>
          <w:b w:val="0"/>
          <w:i w:val="0"/>
          <w:color w:val="000000"/>
          <w:sz w:val="20"/>
        </w:rPr>
        <w:t>Show real objects or drawings as artefacts related to today's topic; ask 'What do you think happened here?'</w:t>
      </w:r>
    </w:p>
    <w:p>
      <w:pPr>
        <w:pStyle w:val="ListBullet"/>
        <w:spacing w:before="0" w:after="40"/>
        <w:ind w:left="360"/>
      </w:pPr>
      <w:r>
        <w:rPr>
          <w:rFonts w:ascii="Calibri" w:hAnsi="Calibri"/>
          <w:b w:val="0"/>
          <w:i w:val="0"/>
          <w:color w:val="000000"/>
          <w:sz w:val="20"/>
        </w:rPr>
        <w:t>NEW TODAY (Week 10): In History we identify the political parties that have governed the country under the Fourth Republic Enquiry Route: Which political parties have governed Ghana under the Fourth Republic? 1. Identify the governments that have so far handed over power peacefully through an election. 2. List the parties and their dates of tenure in office in the Fourth Republic 3. Use the internet/resource persons/documentaries/visits t</w:t>
      </w:r>
    </w:p>
    <w:p>
      <w:pPr>
        <w:pStyle w:val="ListBullet"/>
        <w:spacing w:before="0" w:after="40"/>
        <w:ind w:left="360"/>
      </w:pPr>
      <w:r>
        <w:rPr>
          <w:rFonts w:ascii="Calibri" w:hAnsi="Calibri"/>
          <w:b w:val="0"/>
          <w:i w:val="0"/>
          <w:color w:val="000000"/>
          <w:sz w:val="20"/>
        </w:rPr>
        <w:t>Write 3 key words on the board; read them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(Story/Source – 5 min): Teacher presents the topic using real objects or drawings as artefacts – identify the political parties that have governed the country under the Fourth Republic Enquiry Route: Which political parties have governed Ghana under the Fourth Republic? 1. Identify the governments that have so far handed over power peacefully through an election. 2. List the parties and their dates of tenure in office in the Fourth Republic 3. Use the internet/resource persons/documentaries/visits t</w:t>
      </w:r>
    </w:p>
    <w:p>
      <w:pPr>
        <w:pStyle w:val="ListBullet"/>
        <w:spacing w:before="0" w:after="40"/>
        <w:ind w:left="360"/>
      </w:pPr>
      <w:r>
        <w:rPr>
          <w:rFonts w:ascii="Calibri" w:hAnsi="Calibri"/>
          <w:b w:val="0"/>
          <w:i w:val="0"/>
          <w:color w:val="000000"/>
          <w:sz w:val="20"/>
        </w:rPr>
        <w:t>ACTIVITY 2 (Guided Discussion – 5 min): Turn-and-talk in pairs on 3 probing questions ('Who? What? Why does it matter?').</w:t>
      </w:r>
    </w:p>
    <w:p>
      <w:pPr>
        <w:pStyle w:val="ListBullet"/>
        <w:spacing w:before="0" w:after="40"/>
        <w:ind w:left="360"/>
      </w:pPr>
      <w:r>
        <w:rPr>
          <w:rFonts w:ascii="Calibri" w:hAnsi="Calibri"/>
          <w:b w:val="0"/>
          <w:i w:val="0"/>
          <w:color w:val="000000"/>
          <w:sz w:val="20"/>
        </w:rPr>
        <w:t>ACTIVITY 3 (Group Task – 7 min): In groups, learners answer 4 comprehension questions in pairs about b6.6.1.</w:t>
      </w:r>
    </w:p>
    <w:p>
      <w:pPr>
        <w:pStyle w:val="ListBullet"/>
        <w:spacing w:before="0" w:after="40"/>
        <w:ind w:left="360"/>
      </w:pPr>
      <w:r>
        <w:rPr>
          <w:rFonts w:ascii="Calibri" w:hAnsi="Calibri"/>
          <w:b w:val="0"/>
          <w:i w:val="0"/>
          <w:color w:val="000000"/>
          <w:sz w:val="20"/>
        </w:rPr>
        <w:t>ACTIVITY 4 (Share – 3 min): Groups present; teacher links the lesson to Ghanaian identity, citizenship and values.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2 key facts from today's lesson – call and response.</w:t>
      </w:r>
    </w:p>
    <w:p>
      <w:pPr>
        <w:pStyle w:val="ListBullet"/>
        <w:spacing w:before="0" w:after="40"/>
        <w:ind w:left="360"/>
      </w:pPr>
      <w:r>
        <w:rPr>
          <w:rFonts w:ascii="Calibri" w:hAnsi="Calibri"/>
          <w:b w:val="0"/>
          <w:i w:val="0"/>
          <w:color w:val="000000"/>
          <w:sz w:val="20"/>
        </w:rPr>
        <w:t>Ask: 'Why is this part of our history important for us as Ghanaians?'</w:t>
      </w:r>
    </w:p>
    <w:p>
      <w:pPr>
        <w:pStyle w:val="ListBullet"/>
        <w:spacing w:before="0" w:after="40"/>
        <w:ind w:left="360"/>
      </w:pPr>
      <w:r>
        <w:rPr>
          <w:rFonts w:ascii="Calibri" w:hAnsi="Calibri"/>
          <w:b w:val="0"/>
          <w:i w:val="0"/>
          <w:color w:val="000000"/>
          <w:sz w:val="20"/>
        </w:rPr>
        <w:t>Homework: ask an elder at home one question about today's topic; bring one sentence tomorrow.</w:t>
      </w:r>
    </w:p>
    <w:p>
      <w:pPr>
        <w:pStyle w:val="ListBullet"/>
        <w:spacing w:before="0" w:after="40"/>
        <w:ind w:left="360"/>
      </w:pPr>
      <w:r>
        <w:rPr>
          <w:rFonts w:ascii="Calibri" w:hAnsi="Calibri"/>
          <w:b w:val="0"/>
          <w:i w:val="0"/>
          <w:color w:val="000000"/>
          <w:sz w:val="20"/>
        </w:rPr>
        <w:t>Preview the next History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#107   ·   WEEK 10   ·   TUESDAY   ·   [Session 12 of 20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History</w:t>
        <w:br/>
      </w:r>
      <w:r>
        <w:rPr>
          <w:rFonts w:ascii="Calibri" w:hAnsi="Calibri"/>
          <w:b/>
          <w:i w:val="0"/>
          <w:color w:val="000000"/>
          <w:sz w:val="20"/>
        </w:rPr>
        <w:t xml:space="preserve">Class: </w:t>
      </w:r>
      <w:r>
        <w:rPr>
          <w:rFonts w:ascii="Calibri" w:hAnsi="Calibri"/>
          <w:b w:val="0"/>
          <w:i w:val="0"/>
          <w:color w:val="000000"/>
          <w:sz w:val="20"/>
        </w:rPr>
        <w:t xml:space="preserve">Basic 6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History Curriculum B6 (2019)</w:t>
        <w:br/>
      </w:r>
      <w:r>
        <w:rPr>
          <w:rFonts w:ascii="Calibri" w:hAnsi="Calibri"/>
          <w:b/>
          <w:i w:val="0"/>
          <w:color w:val="000000"/>
          <w:sz w:val="20"/>
        </w:rPr>
        <w:t xml:space="preserve">Lesson No: </w:t>
      </w:r>
      <w:r>
        <w:rPr>
          <w:rFonts w:ascii="Calibri" w:hAnsi="Calibri"/>
          <w:b w:val="0"/>
          <w:i w:val="0"/>
          <w:color w:val="000000"/>
          <w:sz w:val="20"/>
        </w:rPr>
        <w:t>107 of 180  ·  Term 2, Week 10</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6. INDEPENDENT GHANA</w:t>
        <w:br/>
      </w:r>
      <w:r>
        <w:rPr>
          <w:rFonts w:ascii="Calibri" w:hAnsi="Calibri"/>
          <w:b/>
          <w:i w:val="0"/>
          <w:color w:val="000000"/>
          <w:sz w:val="20"/>
        </w:rPr>
        <w:t xml:space="preserve">Sub-Strand: </w:t>
      </w:r>
      <w:r>
        <w:rPr>
          <w:rFonts w:ascii="Calibri" w:hAnsi="Calibri"/>
          <w:b w:val="0"/>
          <w:i w:val="0"/>
          <w:color w:val="000000"/>
          <w:sz w:val="20"/>
        </w:rPr>
        <w:t>Sub-strand B6.6.2</w:t>
        <w:br/>
      </w:r>
      <w:r>
        <w:rPr>
          <w:rFonts w:ascii="Calibri" w:hAnsi="Calibri"/>
          <w:b/>
          <w:i w:val="0"/>
          <w:color w:val="000000"/>
          <w:sz w:val="20"/>
        </w:rPr>
        <w:t xml:space="preserve">Content Standard: </w:t>
      </w:r>
      <w:r>
        <w:rPr>
          <w:rFonts w:ascii="Calibri" w:hAnsi="Calibri"/>
          <w:b w:val="0"/>
          <w:i w:val="0"/>
          <w:color w:val="000000"/>
          <w:sz w:val="20"/>
        </w:rPr>
        <w:t>B6.6.2.1 — Understand that military takeovers interrupted constitutional rule on four occasions since 1966, with some consequences.</w:t>
        <w:br/>
      </w:r>
      <w:r>
        <w:rPr>
          <w:rFonts w:ascii="Calibri" w:hAnsi="Calibri"/>
          <w:b/>
          <w:i w:val="0"/>
          <w:color w:val="000000"/>
          <w:sz w:val="20"/>
        </w:rPr>
        <w:t xml:space="preserve">Indicator: </w:t>
      </w:r>
      <w:r>
        <w:rPr>
          <w:rFonts w:ascii="Calibri" w:hAnsi="Calibri"/>
          <w:b w:val="0"/>
          <w:i w:val="0"/>
          <w:color w:val="000000"/>
          <w:sz w:val="20"/>
        </w:rPr>
        <w:t>B6.6.2.1.1 — Identify the leaders of the coup d’états and names of their regimes. Exemplification</w:t>
        <w:br/>
      </w:r>
      <w:r>
        <w:rPr>
          <w:rFonts w:ascii="Calibri" w:hAnsi="Calibri"/>
          <w:b/>
          <w:i w:val="0"/>
          <w:color w:val="000000"/>
          <w:sz w:val="20"/>
        </w:rPr>
        <w:t xml:space="preserve">Session: </w:t>
      </w:r>
      <w:r>
        <w:rPr>
          <w:rFonts w:ascii="Calibri" w:hAnsi="Calibri"/>
          <w:b w:val="0"/>
          <w:i w:val="0"/>
          <w:color w:val="000000"/>
          <w:sz w:val="20"/>
        </w:rPr>
        <w:t>Session 12 of 20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identify the leaders of the coup d’états and names of their regimes. Exemplification</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history, b6,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studied ancient Ghana, European contact, colonial rule and the journey to independence in Basic 1-5; they hear historical stories from elders and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sing the Ghana National Anthem or a patriotic song briefly.</w:t>
      </w:r>
    </w:p>
    <w:p>
      <w:pPr>
        <w:pStyle w:val="ListBullet"/>
        <w:spacing w:before="0" w:after="40"/>
        <w:ind w:left="360"/>
      </w:pPr>
      <w:r>
        <w:rPr>
          <w:rFonts w:ascii="Calibri" w:hAnsi="Calibri"/>
          <w:b w:val="0"/>
          <w:i w:val="0"/>
          <w:color w:val="000000"/>
          <w:sz w:val="20"/>
        </w:rPr>
        <w:t>Show real objects or drawings as artefacts related to today's topic; ask 'What do you think happened here?'</w:t>
      </w:r>
    </w:p>
    <w:p>
      <w:pPr>
        <w:pStyle w:val="ListBullet"/>
        <w:spacing w:before="0" w:after="40"/>
        <w:ind w:left="360"/>
      </w:pPr>
      <w:r>
        <w:rPr>
          <w:rFonts w:ascii="Calibri" w:hAnsi="Calibri"/>
          <w:b w:val="0"/>
          <w:i w:val="0"/>
          <w:color w:val="000000"/>
          <w:sz w:val="20"/>
        </w:rPr>
        <w:t>NEW TODAY (Week 10): In History we identify the leaders of the coup d’états and names of their regimes. Exemplification</w:t>
      </w:r>
    </w:p>
    <w:p>
      <w:pPr>
        <w:pStyle w:val="ListBullet"/>
        <w:spacing w:before="0" w:after="40"/>
        <w:ind w:left="360"/>
      </w:pPr>
      <w:r>
        <w:rPr>
          <w:rFonts w:ascii="Calibri" w:hAnsi="Calibri"/>
          <w:b w:val="0"/>
          <w:i w:val="0"/>
          <w:color w:val="000000"/>
          <w:sz w:val="20"/>
        </w:rPr>
        <w:t>Write 3 key words on the board; read them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(Story/Source – 5 min): Teacher presents the topic using real objects or drawings as artefacts – identify the leaders of the coup d’états and names of their regimes. Exemplification</w:t>
      </w:r>
    </w:p>
    <w:p>
      <w:pPr>
        <w:pStyle w:val="ListBullet"/>
        <w:spacing w:before="0" w:after="40"/>
        <w:ind w:left="360"/>
      </w:pPr>
      <w:r>
        <w:rPr>
          <w:rFonts w:ascii="Calibri" w:hAnsi="Calibri"/>
          <w:b w:val="0"/>
          <w:i w:val="0"/>
          <w:color w:val="000000"/>
          <w:sz w:val="20"/>
        </w:rPr>
        <w:t>ACTIVITY 2 (Guided Discussion – 5 min): Turn-and-talk in pairs on 3 probing questions ('Who? What? Why does it matter?').</w:t>
      </w:r>
    </w:p>
    <w:p>
      <w:pPr>
        <w:pStyle w:val="ListBullet"/>
        <w:spacing w:before="0" w:after="40"/>
        <w:ind w:left="360"/>
      </w:pPr>
      <w:r>
        <w:rPr>
          <w:rFonts w:ascii="Calibri" w:hAnsi="Calibri"/>
          <w:b w:val="0"/>
          <w:i w:val="0"/>
          <w:color w:val="000000"/>
          <w:sz w:val="20"/>
        </w:rPr>
        <w:t>ACTIVITY 3 (Group Task – 7 min): In groups, learners answer 4 comprehension questions in pairs about b6.6.2.</w:t>
      </w:r>
    </w:p>
    <w:p>
      <w:pPr>
        <w:pStyle w:val="ListBullet"/>
        <w:spacing w:before="0" w:after="40"/>
        <w:ind w:left="360"/>
      </w:pPr>
      <w:r>
        <w:rPr>
          <w:rFonts w:ascii="Calibri" w:hAnsi="Calibri"/>
          <w:b w:val="0"/>
          <w:i w:val="0"/>
          <w:color w:val="000000"/>
          <w:sz w:val="20"/>
        </w:rPr>
        <w:t>ACTIVITY 4 (Share – 3 min): Groups present; teacher links the lesson to Ghanaian identity, citizenship and values.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2 key facts from today's lesson – call and response.</w:t>
      </w:r>
    </w:p>
    <w:p>
      <w:pPr>
        <w:pStyle w:val="ListBullet"/>
        <w:spacing w:before="0" w:after="40"/>
        <w:ind w:left="360"/>
      </w:pPr>
      <w:r>
        <w:rPr>
          <w:rFonts w:ascii="Calibri" w:hAnsi="Calibri"/>
          <w:b w:val="0"/>
          <w:i w:val="0"/>
          <w:color w:val="000000"/>
          <w:sz w:val="20"/>
        </w:rPr>
        <w:t>Ask: 'Why is this part of our history important for us as Ghanaians?'</w:t>
      </w:r>
    </w:p>
    <w:p>
      <w:pPr>
        <w:pStyle w:val="ListBullet"/>
        <w:spacing w:before="0" w:after="40"/>
        <w:ind w:left="360"/>
      </w:pPr>
      <w:r>
        <w:rPr>
          <w:rFonts w:ascii="Calibri" w:hAnsi="Calibri"/>
          <w:b w:val="0"/>
          <w:i w:val="0"/>
          <w:color w:val="000000"/>
          <w:sz w:val="20"/>
        </w:rPr>
        <w:t>Homework: ask an elder at home one question about today's topic; bring one sentence tomorrow.</w:t>
      </w:r>
    </w:p>
    <w:p>
      <w:pPr>
        <w:pStyle w:val="ListBullet"/>
        <w:spacing w:before="0" w:after="40"/>
        <w:ind w:left="360"/>
      </w:pPr>
      <w:r>
        <w:rPr>
          <w:rFonts w:ascii="Calibri" w:hAnsi="Calibri"/>
          <w:b w:val="0"/>
          <w:i w:val="0"/>
          <w:color w:val="000000"/>
          <w:sz w:val="20"/>
        </w:rPr>
        <w:t>Preview the next History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#108   ·   WEEK 10   ·   WEDNESDAY   ·   [Session 12 of 20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History</w:t>
        <w:br/>
      </w:r>
      <w:r>
        <w:rPr>
          <w:rFonts w:ascii="Calibri" w:hAnsi="Calibri"/>
          <w:b/>
          <w:i w:val="0"/>
          <w:color w:val="000000"/>
          <w:sz w:val="20"/>
        </w:rPr>
        <w:t xml:space="preserve">Class: </w:t>
      </w:r>
      <w:r>
        <w:rPr>
          <w:rFonts w:ascii="Calibri" w:hAnsi="Calibri"/>
          <w:b w:val="0"/>
          <w:i w:val="0"/>
          <w:color w:val="000000"/>
          <w:sz w:val="20"/>
        </w:rPr>
        <w:t xml:space="preserve">Basic 6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History Curriculum B6 (2019)</w:t>
        <w:br/>
      </w:r>
      <w:r>
        <w:rPr>
          <w:rFonts w:ascii="Calibri" w:hAnsi="Calibri"/>
          <w:b/>
          <w:i w:val="0"/>
          <w:color w:val="000000"/>
          <w:sz w:val="20"/>
        </w:rPr>
        <w:t xml:space="preserve">Lesson No: </w:t>
      </w:r>
      <w:r>
        <w:rPr>
          <w:rFonts w:ascii="Calibri" w:hAnsi="Calibri"/>
          <w:b w:val="0"/>
          <w:i w:val="0"/>
          <w:color w:val="000000"/>
          <w:sz w:val="20"/>
        </w:rPr>
        <w:t>108 of 180  ·  Term 2, Week 10</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6. INDEPENDENT GHANA</w:t>
        <w:br/>
      </w:r>
      <w:r>
        <w:rPr>
          <w:rFonts w:ascii="Calibri" w:hAnsi="Calibri"/>
          <w:b/>
          <w:i w:val="0"/>
          <w:color w:val="000000"/>
          <w:sz w:val="20"/>
        </w:rPr>
        <w:t xml:space="preserve">Sub-Strand: </w:t>
      </w:r>
      <w:r>
        <w:rPr>
          <w:rFonts w:ascii="Calibri" w:hAnsi="Calibri"/>
          <w:b w:val="0"/>
          <w:i w:val="0"/>
          <w:color w:val="000000"/>
          <w:sz w:val="20"/>
        </w:rPr>
        <w:t>Sub-strand B6.6.2</w:t>
        <w:br/>
      </w:r>
      <w:r>
        <w:rPr>
          <w:rFonts w:ascii="Calibri" w:hAnsi="Calibri"/>
          <w:b/>
          <w:i w:val="0"/>
          <w:color w:val="000000"/>
          <w:sz w:val="20"/>
        </w:rPr>
        <w:t xml:space="preserve">Content Standard: </w:t>
      </w:r>
      <w:r>
        <w:rPr>
          <w:rFonts w:ascii="Calibri" w:hAnsi="Calibri"/>
          <w:b w:val="0"/>
          <w:i w:val="0"/>
          <w:color w:val="000000"/>
          <w:sz w:val="20"/>
        </w:rPr>
        <w:t>B6.6.2.2 — Understand that military takeovers interrupted constitutional rule on four occasions since 1966, with some consequences.</w:t>
        <w:br/>
      </w:r>
      <w:r>
        <w:rPr>
          <w:rFonts w:ascii="Calibri" w:hAnsi="Calibri"/>
          <w:b/>
          <w:i w:val="0"/>
          <w:color w:val="000000"/>
          <w:sz w:val="20"/>
        </w:rPr>
        <w:t xml:space="preserve">Indicator: </w:t>
      </w:r>
      <w:r>
        <w:rPr>
          <w:rFonts w:ascii="Calibri" w:hAnsi="Calibri"/>
          <w:b w:val="0"/>
          <w:i w:val="0"/>
          <w:color w:val="000000"/>
          <w:sz w:val="20"/>
        </w:rPr>
        <w:t>B6.6.2.2.2 — Assess the consequences of military takeovers on Ghana’s development Exemplification</w:t>
        <w:br/>
      </w:r>
      <w:r>
        <w:rPr>
          <w:rFonts w:ascii="Calibri" w:hAnsi="Calibri"/>
          <w:b/>
          <w:i w:val="0"/>
          <w:color w:val="000000"/>
          <w:sz w:val="20"/>
        </w:rPr>
        <w:t xml:space="preserve">Session: </w:t>
      </w:r>
      <w:r>
        <w:rPr>
          <w:rFonts w:ascii="Calibri" w:hAnsi="Calibri"/>
          <w:b w:val="0"/>
          <w:i w:val="0"/>
          <w:color w:val="000000"/>
          <w:sz w:val="20"/>
        </w:rPr>
        <w:t>Session 12 of 20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assess the consequences of military takeovers on Ghana’s development Exemplification</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history, b6,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studied ancient Ghana, European contact, colonial rule and the journey to independence in Basic 1-5; they hear historical stories from elders and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sing the Ghana National Anthem or a patriotic song briefly.</w:t>
      </w:r>
    </w:p>
    <w:p>
      <w:pPr>
        <w:pStyle w:val="ListBullet"/>
        <w:spacing w:before="0" w:after="40"/>
        <w:ind w:left="360"/>
      </w:pPr>
      <w:r>
        <w:rPr>
          <w:rFonts w:ascii="Calibri" w:hAnsi="Calibri"/>
          <w:b w:val="0"/>
          <w:i w:val="0"/>
          <w:color w:val="000000"/>
          <w:sz w:val="20"/>
        </w:rPr>
        <w:t>Show real objects or drawings as artefacts related to today's topic; ask 'What do you think happened here?'</w:t>
      </w:r>
    </w:p>
    <w:p>
      <w:pPr>
        <w:pStyle w:val="ListBullet"/>
        <w:spacing w:before="0" w:after="40"/>
        <w:ind w:left="360"/>
      </w:pPr>
      <w:r>
        <w:rPr>
          <w:rFonts w:ascii="Calibri" w:hAnsi="Calibri"/>
          <w:b w:val="0"/>
          <w:i w:val="0"/>
          <w:color w:val="000000"/>
          <w:sz w:val="20"/>
        </w:rPr>
        <w:t>NEW TODAY (Week 10): In History we assess the consequences of military takeovers on Ghana’s development Exemplification</w:t>
      </w:r>
    </w:p>
    <w:p>
      <w:pPr>
        <w:pStyle w:val="ListBullet"/>
        <w:spacing w:before="0" w:after="40"/>
        <w:ind w:left="360"/>
      </w:pPr>
      <w:r>
        <w:rPr>
          <w:rFonts w:ascii="Calibri" w:hAnsi="Calibri"/>
          <w:b w:val="0"/>
          <w:i w:val="0"/>
          <w:color w:val="000000"/>
          <w:sz w:val="20"/>
        </w:rPr>
        <w:t>Write 3 key words on the board; read them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(Story/Source – 5 min): Teacher presents the topic using real objects or drawings as artefacts – assess the consequences of military takeovers on Ghana’s development Exemplification</w:t>
      </w:r>
    </w:p>
    <w:p>
      <w:pPr>
        <w:pStyle w:val="ListBullet"/>
        <w:spacing w:before="0" w:after="40"/>
        <w:ind w:left="360"/>
      </w:pPr>
      <w:r>
        <w:rPr>
          <w:rFonts w:ascii="Calibri" w:hAnsi="Calibri"/>
          <w:b w:val="0"/>
          <w:i w:val="0"/>
          <w:color w:val="000000"/>
          <w:sz w:val="20"/>
        </w:rPr>
        <w:t>ACTIVITY 2 (Guided Discussion – 5 min): Turn-and-talk in pairs on 3 probing questions ('Who? What? Why does it matter?').</w:t>
      </w:r>
    </w:p>
    <w:p>
      <w:pPr>
        <w:pStyle w:val="ListBullet"/>
        <w:spacing w:before="0" w:after="40"/>
        <w:ind w:left="360"/>
      </w:pPr>
      <w:r>
        <w:rPr>
          <w:rFonts w:ascii="Calibri" w:hAnsi="Calibri"/>
          <w:b w:val="0"/>
          <w:i w:val="0"/>
          <w:color w:val="000000"/>
          <w:sz w:val="20"/>
        </w:rPr>
        <w:t>ACTIVITY 3 (Group Task – 7 min): In groups, learners answer 4 comprehension questions in pairs about b6.6.2.</w:t>
      </w:r>
    </w:p>
    <w:p>
      <w:pPr>
        <w:pStyle w:val="ListBullet"/>
        <w:spacing w:before="0" w:after="40"/>
        <w:ind w:left="360"/>
      </w:pPr>
      <w:r>
        <w:rPr>
          <w:rFonts w:ascii="Calibri" w:hAnsi="Calibri"/>
          <w:b w:val="0"/>
          <w:i w:val="0"/>
          <w:color w:val="000000"/>
          <w:sz w:val="20"/>
        </w:rPr>
        <w:t>ACTIVITY 4 (Share – 3 min): Groups present; teacher links the lesson to Ghanaian identity, citizenship and values.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2 key facts from today's lesson – call and response.</w:t>
      </w:r>
    </w:p>
    <w:p>
      <w:pPr>
        <w:pStyle w:val="ListBullet"/>
        <w:spacing w:before="0" w:after="40"/>
        <w:ind w:left="360"/>
      </w:pPr>
      <w:r>
        <w:rPr>
          <w:rFonts w:ascii="Calibri" w:hAnsi="Calibri"/>
          <w:b w:val="0"/>
          <w:i w:val="0"/>
          <w:color w:val="000000"/>
          <w:sz w:val="20"/>
        </w:rPr>
        <w:t>Ask: 'Why is this part of our history important for us as Ghanaians?'</w:t>
      </w:r>
    </w:p>
    <w:p>
      <w:pPr>
        <w:pStyle w:val="ListBullet"/>
        <w:spacing w:before="0" w:after="40"/>
        <w:ind w:left="360"/>
      </w:pPr>
      <w:r>
        <w:rPr>
          <w:rFonts w:ascii="Calibri" w:hAnsi="Calibri"/>
          <w:b w:val="0"/>
          <w:i w:val="0"/>
          <w:color w:val="000000"/>
          <w:sz w:val="20"/>
        </w:rPr>
        <w:t>Homework: ask an elder at home one question about today's topic; bring one sentence tomorrow.</w:t>
      </w:r>
    </w:p>
    <w:p>
      <w:pPr>
        <w:pStyle w:val="ListBullet"/>
        <w:spacing w:before="0" w:after="40"/>
        <w:ind w:left="360"/>
      </w:pPr>
      <w:r>
        <w:rPr>
          <w:rFonts w:ascii="Calibri" w:hAnsi="Calibri"/>
          <w:b w:val="0"/>
          <w:i w:val="0"/>
          <w:color w:val="000000"/>
          <w:sz w:val="20"/>
        </w:rPr>
        <w:t>Preview the next History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#109   ·   WEEK 10   ·   THURSDAY   ·   [Session 13 of 20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History</w:t>
        <w:br/>
      </w:r>
      <w:r>
        <w:rPr>
          <w:rFonts w:ascii="Calibri" w:hAnsi="Calibri"/>
          <w:b/>
          <w:i w:val="0"/>
          <w:color w:val="000000"/>
          <w:sz w:val="20"/>
        </w:rPr>
        <w:t xml:space="preserve">Class: </w:t>
      </w:r>
      <w:r>
        <w:rPr>
          <w:rFonts w:ascii="Calibri" w:hAnsi="Calibri"/>
          <w:b w:val="0"/>
          <w:i w:val="0"/>
          <w:color w:val="000000"/>
          <w:sz w:val="20"/>
        </w:rPr>
        <w:t xml:space="preserve">Basic 6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History Curriculum B6 (2019)</w:t>
        <w:br/>
      </w:r>
      <w:r>
        <w:rPr>
          <w:rFonts w:ascii="Calibri" w:hAnsi="Calibri"/>
          <w:b/>
          <w:i w:val="0"/>
          <w:color w:val="000000"/>
          <w:sz w:val="20"/>
        </w:rPr>
        <w:t xml:space="preserve">Lesson No: </w:t>
      </w:r>
      <w:r>
        <w:rPr>
          <w:rFonts w:ascii="Calibri" w:hAnsi="Calibri"/>
          <w:b w:val="0"/>
          <w:i w:val="0"/>
          <w:color w:val="000000"/>
          <w:sz w:val="20"/>
        </w:rPr>
        <w:t>109 of 180  ·  Term 2, Week 10</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3. EUROPEANS IN GHANA</w:t>
        <w:br/>
      </w:r>
      <w:r>
        <w:rPr>
          <w:rFonts w:ascii="Calibri" w:hAnsi="Calibri"/>
          <w:b/>
          <w:i w:val="0"/>
          <w:color w:val="000000"/>
          <w:sz w:val="20"/>
        </w:rPr>
        <w:t xml:space="preserve">Sub-Strand: </w:t>
      </w:r>
      <w:r>
        <w:rPr>
          <w:rFonts w:ascii="Calibri" w:hAnsi="Calibri"/>
          <w:b w:val="0"/>
          <w:i w:val="0"/>
          <w:color w:val="000000"/>
          <w:sz w:val="20"/>
        </w:rPr>
        <w:t>Sub-strand B6.3.4</w:t>
        <w:br/>
      </w:r>
      <w:r>
        <w:rPr>
          <w:rFonts w:ascii="Calibri" w:hAnsi="Calibri"/>
          <w:b/>
          <w:i w:val="0"/>
          <w:color w:val="000000"/>
          <w:sz w:val="20"/>
        </w:rPr>
        <w:t xml:space="preserve">Content Standard: </w:t>
      </w:r>
      <w:r>
        <w:rPr>
          <w:rFonts w:ascii="Calibri" w:hAnsi="Calibri"/>
          <w:b w:val="0"/>
          <w:i w:val="0"/>
          <w:color w:val="000000"/>
          <w:sz w:val="20"/>
        </w:rPr>
        <w:t>B6.3.4.1 — Show understanding of Political developments under colonial rule, 1874-1957</w:t>
        <w:br/>
      </w:r>
      <w:r>
        <w:rPr>
          <w:rFonts w:ascii="Calibri" w:hAnsi="Calibri"/>
          <w:b/>
          <w:i w:val="0"/>
          <w:color w:val="000000"/>
          <w:sz w:val="20"/>
        </w:rPr>
        <w:t xml:space="preserve">Indicator: </w:t>
      </w:r>
      <w:r>
        <w:rPr>
          <w:rFonts w:ascii="Calibri" w:hAnsi="Calibri"/>
          <w:b w:val="0"/>
          <w:i w:val="0"/>
          <w:color w:val="000000"/>
          <w:sz w:val="20"/>
        </w:rPr>
        <w:t>B6.3.4.1.1 — Assess the changes that the European presence brought to Ghana</w:t>
        <w:br/>
      </w:r>
      <w:r>
        <w:rPr>
          <w:rFonts w:ascii="Calibri" w:hAnsi="Calibri"/>
          <w:b/>
          <w:i w:val="0"/>
          <w:color w:val="000000"/>
          <w:sz w:val="20"/>
        </w:rPr>
        <w:t xml:space="preserve">Session: </w:t>
      </w:r>
      <w:r>
        <w:rPr>
          <w:rFonts w:ascii="Calibri" w:hAnsi="Calibri"/>
          <w:b w:val="0"/>
          <w:i w:val="0"/>
          <w:color w:val="000000"/>
          <w:sz w:val="20"/>
        </w:rPr>
        <w:t>Session 13 of 20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assess the changes that the European presence brought to Ghana</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history, b6,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studied ancient Ghana, European contact, colonial rule and the journey to independence in Basic 1-5; they hear historical stories from elders and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sing the Ghana National Anthem or a patriotic song briefly.</w:t>
      </w:r>
    </w:p>
    <w:p>
      <w:pPr>
        <w:pStyle w:val="ListBullet"/>
        <w:spacing w:before="0" w:after="40"/>
        <w:ind w:left="360"/>
      </w:pPr>
      <w:r>
        <w:rPr>
          <w:rFonts w:ascii="Calibri" w:hAnsi="Calibri"/>
          <w:b w:val="0"/>
          <w:i w:val="0"/>
          <w:color w:val="000000"/>
          <w:sz w:val="20"/>
        </w:rPr>
        <w:t>Show storytelling with picture charts related to today's topic; ask 'What do you think happened here?'</w:t>
      </w:r>
    </w:p>
    <w:p>
      <w:pPr>
        <w:pStyle w:val="ListBullet"/>
        <w:spacing w:before="0" w:after="40"/>
        <w:ind w:left="360"/>
      </w:pPr>
      <w:r>
        <w:rPr>
          <w:rFonts w:ascii="Calibri" w:hAnsi="Calibri"/>
          <w:b w:val="0"/>
          <w:i w:val="0"/>
          <w:color w:val="000000"/>
          <w:sz w:val="20"/>
        </w:rPr>
        <w:t>NEW TODAY (Week 10): In History we assess the changes that the European presence brought to Ghana</w:t>
      </w:r>
    </w:p>
    <w:p>
      <w:pPr>
        <w:pStyle w:val="ListBullet"/>
        <w:spacing w:before="0" w:after="40"/>
        <w:ind w:left="360"/>
      </w:pPr>
      <w:r>
        <w:rPr>
          <w:rFonts w:ascii="Calibri" w:hAnsi="Calibri"/>
          <w:b w:val="0"/>
          <w:i w:val="0"/>
          <w:color w:val="000000"/>
          <w:sz w:val="20"/>
        </w:rPr>
        <w:t>Write 3 key words on the board; read them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(Story/Source – 5 min): Teacher presents the topic using storytelling with picture charts – assess the changes that the European presence brought to Ghana</w:t>
      </w:r>
    </w:p>
    <w:p>
      <w:pPr>
        <w:pStyle w:val="ListBullet"/>
        <w:spacing w:before="0" w:after="40"/>
        <w:ind w:left="360"/>
      </w:pPr>
      <w:r>
        <w:rPr>
          <w:rFonts w:ascii="Calibri" w:hAnsi="Calibri"/>
          <w:b w:val="0"/>
          <w:i w:val="0"/>
          <w:color w:val="000000"/>
          <w:sz w:val="20"/>
        </w:rPr>
        <w:t>ACTIVITY 2 (Guided Discussion – 5 min): Turn-and-talk in pairs on 3 probing questions ('Who? What? Why does it matter?').</w:t>
      </w:r>
    </w:p>
    <w:p>
      <w:pPr>
        <w:pStyle w:val="ListBullet"/>
        <w:spacing w:before="0" w:after="40"/>
        <w:ind w:left="360"/>
      </w:pPr>
      <w:r>
        <w:rPr>
          <w:rFonts w:ascii="Calibri" w:hAnsi="Calibri"/>
          <w:b w:val="0"/>
          <w:i w:val="0"/>
          <w:color w:val="000000"/>
          <w:sz w:val="20"/>
        </w:rPr>
        <w:t>ACTIVITY 3 (Group Task – 7 min): In groups, learners sequence 3–4 picture cards and explain the order about b6.3.4.</w:t>
      </w:r>
    </w:p>
    <w:p>
      <w:pPr>
        <w:pStyle w:val="ListBullet"/>
        <w:spacing w:before="0" w:after="40"/>
        <w:ind w:left="360"/>
      </w:pPr>
      <w:r>
        <w:rPr>
          <w:rFonts w:ascii="Calibri" w:hAnsi="Calibri"/>
          <w:b w:val="0"/>
          <w:i w:val="0"/>
          <w:color w:val="000000"/>
          <w:sz w:val="20"/>
        </w:rPr>
        <w:t>ACTIVITY 4 (Share – 3 min): Groups present; teacher links the lesson to Ghanaian identity, citizenship and values.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2 key facts from today's lesson – call and response.</w:t>
      </w:r>
    </w:p>
    <w:p>
      <w:pPr>
        <w:pStyle w:val="ListBullet"/>
        <w:spacing w:before="0" w:after="40"/>
        <w:ind w:left="360"/>
      </w:pPr>
      <w:r>
        <w:rPr>
          <w:rFonts w:ascii="Calibri" w:hAnsi="Calibri"/>
          <w:b w:val="0"/>
          <w:i w:val="0"/>
          <w:color w:val="000000"/>
          <w:sz w:val="20"/>
        </w:rPr>
        <w:t>Ask: 'Why is this part of our history important for us as Ghanaians?'</w:t>
      </w:r>
    </w:p>
    <w:p>
      <w:pPr>
        <w:pStyle w:val="ListBullet"/>
        <w:spacing w:before="0" w:after="40"/>
        <w:ind w:left="360"/>
      </w:pPr>
      <w:r>
        <w:rPr>
          <w:rFonts w:ascii="Calibri" w:hAnsi="Calibri"/>
          <w:b w:val="0"/>
          <w:i w:val="0"/>
          <w:color w:val="000000"/>
          <w:sz w:val="20"/>
        </w:rPr>
        <w:t>Homework: ask an elder at home one question about today's topic; bring one sentence tomorrow.</w:t>
      </w:r>
    </w:p>
    <w:p>
      <w:pPr>
        <w:pStyle w:val="ListBullet"/>
        <w:spacing w:before="0" w:after="40"/>
        <w:ind w:left="360"/>
      </w:pPr>
      <w:r>
        <w:rPr>
          <w:rFonts w:ascii="Calibri" w:hAnsi="Calibri"/>
          <w:b w:val="0"/>
          <w:i w:val="0"/>
          <w:color w:val="000000"/>
          <w:sz w:val="20"/>
        </w:rPr>
        <w:t>Preview the next History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#110   ·   WEEK 10   ·   FRIDAY   ·   [Session 13 of 20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History</w:t>
        <w:br/>
      </w:r>
      <w:r>
        <w:rPr>
          <w:rFonts w:ascii="Calibri" w:hAnsi="Calibri"/>
          <w:b/>
          <w:i w:val="0"/>
          <w:color w:val="000000"/>
          <w:sz w:val="20"/>
        </w:rPr>
        <w:t xml:space="preserve">Class: </w:t>
      </w:r>
      <w:r>
        <w:rPr>
          <w:rFonts w:ascii="Calibri" w:hAnsi="Calibri"/>
          <w:b w:val="0"/>
          <w:i w:val="0"/>
          <w:color w:val="000000"/>
          <w:sz w:val="20"/>
        </w:rPr>
        <w:t xml:space="preserve">Basic 6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History Curriculum B6 (2019)</w:t>
        <w:br/>
      </w:r>
      <w:r>
        <w:rPr>
          <w:rFonts w:ascii="Calibri" w:hAnsi="Calibri"/>
          <w:b/>
          <w:i w:val="0"/>
          <w:color w:val="000000"/>
          <w:sz w:val="20"/>
        </w:rPr>
        <w:t xml:space="preserve">Lesson No: </w:t>
      </w:r>
      <w:r>
        <w:rPr>
          <w:rFonts w:ascii="Calibri" w:hAnsi="Calibri"/>
          <w:b w:val="0"/>
          <w:i w:val="0"/>
          <w:color w:val="000000"/>
          <w:sz w:val="20"/>
        </w:rPr>
        <w:t>110 of 180  ·  Term 2, Week 10</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4. COLONISATION AND DEVELOPMENTS UNDER COLONIAL RULE IN GHANA</w:t>
        <w:br/>
      </w:r>
      <w:r>
        <w:rPr>
          <w:rFonts w:ascii="Calibri" w:hAnsi="Calibri"/>
          <w:b/>
          <w:i w:val="0"/>
          <w:color w:val="000000"/>
          <w:sz w:val="20"/>
        </w:rPr>
        <w:t xml:space="preserve">Sub-Strand: </w:t>
      </w:r>
      <w:r>
        <w:rPr>
          <w:rFonts w:ascii="Calibri" w:hAnsi="Calibri"/>
          <w:b w:val="0"/>
          <w:i w:val="0"/>
          <w:color w:val="000000"/>
          <w:sz w:val="20"/>
        </w:rPr>
        <w:t>Sub-strand B6.4.4</w:t>
        <w:br/>
      </w:r>
      <w:r>
        <w:rPr>
          <w:rFonts w:ascii="Calibri" w:hAnsi="Calibri"/>
          <w:b/>
          <w:i w:val="0"/>
          <w:color w:val="000000"/>
          <w:sz w:val="20"/>
        </w:rPr>
        <w:t xml:space="preserve">Content Standard: </w:t>
      </w:r>
      <w:r>
        <w:rPr>
          <w:rFonts w:ascii="Calibri" w:hAnsi="Calibri"/>
          <w:b w:val="0"/>
          <w:i w:val="0"/>
          <w:color w:val="000000"/>
          <w:sz w:val="20"/>
        </w:rPr>
        <w:t>B6.4.4.1 — Show understanding of Political developments under colonial rule, 1874-1957.</w:t>
        <w:br/>
      </w:r>
      <w:r>
        <w:rPr>
          <w:rFonts w:ascii="Calibri" w:hAnsi="Calibri"/>
          <w:b/>
          <w:i w:val="0"/>
          <w:color w:val="000000"/>
          <w:sz w:val="20"/>
        </w:rPr>
        <w:t xml:space="preserve">Indicator: </w:t>
      </w:r>
      <w:r>
        <w:rPr>
          <w:rFonts w:ascii="Calibri" w:hAnsi="Calibri"/>
          <w:b w:val="0"/>
          <w:i w:val="0"/>
          <w:color w:val="000000"/>
          <w:sz w:val="20"/>
        </w:rPr>
        <w:t>B6.4.4.1.1 — Describe the features of British colonial rule in Ghana including ‘direct’ and ‘indirect’ rule, 1874 - 1957</w:t>
        <w:br/>
      </w:r>
      <w:r>
        <w:rPr>
          <w:rFonts w:ascii="Calibri" w:hAnsi="Calibri"/>
          <w:b/>
          <w:i w:val="0"/>
          <w:color w:val="000000"/>
          <w:sz w:val="20"/>
        </w:rPr>
        <w:t xml:space="preserve">Session: </w:t>
      </w:r>
      <w:r>
        <w:rPr>
          <w:rFonts w:ascii="Calibri" w:hAnsi="Calibri"/>
          <w:b w:val="0"/>
          <w:i w:val="0"/>
          <w:color w:val="000000"/>
          <w:sz w:val="20"/>
        </w:rPr>
        <w:t>Session 13 of 20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describe the features of British colonial rule in Ghana including ‘direct’ and ‘indirect’ rule, 1874 - 1957</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history, b6,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studied ancient Ghana, European contact, colonial rule and the journey to independence in Basic 1-5; they hear historical stories from elders and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sing the Ghana National Anthem or a patriotic song briefly.</w:t>
      </w:r>
    </w:p>
    <w:p>
      <w:pPr>
        <w:pStyle w:val="ListBullet"/>
        <w:spacing w:before="0" w:after="40"/>
        <w:ind w:left="360"/>
      </w:pPr>
      <w:r>
        <w:rPr>
          <w:rFonts w:ascii="Calibri" w:hAnsi="Calibri"/>
          <w:b w:val="0"/>
          <w:i w:val="0"/>
          <w:color w:val="000000"/>
          <w:sz w:val="20"/>
        </w:rPr>
        <w:t>Show storytelling with picture charts related to today's topic; ask 'What do you think happened here?'</w:t>
      </w:r>
    </w:p>
    <w:p>
      <w:pPr>
        <w:pStyle w:val="ListBullet"/>
        <w:spacing w:before="0" w:after="40"/>
        <w:ind w:left="360"/>
      </w:pPr>
      <w:r>
        <w:rPr>
          <w:rFonts w:ascii="Calibri" w:hAnsi="Calibri"/>
          <w:b w:val="0"/>
          <w:i w:val="0"/>
          <w:color w:val="000000"/>
          <w:sz w:val="20"/>
        </w:rPr>
        <w:t>NEW TODAY (Week 10): In History we describe the features of British colonial rule in Ghana including ‘direct’ and ‘indirect’ rule, 1874 - 1957</w:t>
      </w:r>
    </w:p>
    <w:p>
      <w:pPr>
        <w:pStyle w:val="ListBullet"/>
        <w:spacing w:before="0" w:after="40"/>
        <w:ind w:left="360"/>
      </w:pPr>
      <w:r>
        <w:rPr>
          <w:rFonts w:ascii="Calibri" w:hAnsi="Calibri"/>
          <w:b w:val="0"/>
          <w:i w:val="0"/>
          <w:color w:val="000000"/>
          <w:sz w:val="20"/>
        </w:rPr>
        <w:t>Write 3 key words on the board; read them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(Story/Source – 5 min): Teacher presents the topic using storytelling with picture charts – describe the features of British colonial rule in Ghana including ‘direct’ and ‘indirect’ rule, 1874 - 1957</w:t>
      </w:r>
    </w:p>
    <w:p>
      <w:pPr>
        <w:pStyle w:val="ListBullet"/>
        <w:spacing w:before="0" w:after="40"/>
        <w:ind w:left="360"/>
      </w:pPr>
      <w:r>
        <w:rPr>
          <w:rFonts w:ascii="Calibri" w:hAnsi="Calibri"/>
          <w:b w:val="0"/>
          <w:i w:val="0"/>
          <w:color w:val="000000"/>
          <w:sz w:val="20"/>
        </w:rPr>
        <w:t>ACTIVITY 2 (Guided Discussion – 5 min): Turn-and-talk in pairs on 3 probing questions ('Who? What? Why does it matter?').</w:t>
      </w:r>
    </w:p>
    <w:p>
      <w:pPr>
        <w:pStyle w:val="ListBullet"/>
        <w:spacing w:before="0" w:after="40"/>
        <w:ind w:left="360"/>
      </w:pPr>
      <w:r>
        <w:rPr>
          <w:rFonts w:ascii="Calibri" w:hAnsi="Calibri"/>
          <w:b w:val="0"/>
          <w:i w:val="0"/>
          <w:color w:val="000000"/>
          <w:sz w:val="20"/>
        </w:rPr>
        <w:t>ACTIVITY 3 (Group Task – 7 min): In groups, learners sequence 3–4 picture cards and explain the order about b6.4.4.</w:t>
      </w:r>
    </w:p>
    <w:p>
      <w:pPr>
        <w:pStyle w:val="ListBullet"/>
        <w:spacing w:before="0" w:after="40"/>
        <w:ind w:left="360"/>
      </w:pPr>
      <w:r>
        <w:rPr>
          <w:rFonts w:ascii="Calibri" w:hAnsi="Calibri"/>
          <w:b w:val="0"/>
          <w:i w:val="0"/>
          <w:color w:val="000000"/>
          <w:sz w:val="20"/>
        </w:rPr>
        <w:t>ACTIVITY 4 (Share – 3 min): Groups present; teacher links the lesson to Ghanaian identity, citizenship and values.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2 key facts from today's lesson – call and response.</w:t>
      </w:r>
    </w:p>
    <w:p>
      <w:pPr>
        <w:pStyle w:val="ListBullet"/>
        <w:spacing w:before="0" w:after="40"/>
        <w:ind w:left="360"/>
      </w:pPr>
      <w:r>
        <w:rPr>
          <w:rFonts w:ascii="Calibri" w:hAnsi="Calibri"/>
          <w:b w:val="0"/>
          <w:i w:val="0"/>
          <w:color w:val="000000"/>
          <w:sz w:val="20"/>
        </w:rPr>
        <w:t>Ask: 'Why is this part of our history important for us as Ghanaians?'</w:t>
      </w:r>
    </w:p>
    <w:p>
      <w:pPr>
        <w:pStyle w:val="ListBullet"/>
        <w:spacing w:before="0" w:after="40"/>
        <w:ind w:left="360"/>
      </w:pPr>
      <w:r>
        <w:rPr>
          <w:rFonts w:ascii="Calibri" w:hAnsi="Calibri"/>
          <w:b w:val="0"/>
          <w:i w:val="0"/>
          <w:color w:val="000000"/>
          <w:sz w:val="20"/>
        </w:rPr>
        <w:t>Homework: ask an elder at home one question about today's topic; bring one sentence tomorrow.</w:t>
      </w:r>
    </w:p>
    <w:p>
      <w:pPr>
        <w:pStyle w:val="ListBullet"/>
        <w:spacing w:before="0" w:after="40"/>
        <w:ind w:left="360"/>
      </w:pPr>
      <w:r>
        <w:rPr>
          <w:rFonts w:ascii="Calibri" w:hAnsi="Calibri"/>
          <w:b w:val="0"/>
          <w:i w:val="0"/>
          <w:color w:val="000000"/>
          <w:sz w:val="20"/>
        </w:rPr>
        <w:t>Preview the next History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#111   ·   WEEK 11   ·   MONDAY   ·   [Session 13 of 20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History</w:t>
        <w:br/>
      </w:r>
      <w:r>
        <w:rPr>
          <w:rFonts w:ascii="Calibri" w:hAnsi="Calibri"/>
          <w:b/>
          <w:i w:val="0"/>
          <w:color w:val="000000"/>
          <w:sz w:val="20"/>
        </w:rPr>
        <w:t xml:space="preserve">Class: </w:t>
      </w:r>
      <w:r>
        <w:rPr>
          <w:rFonts w:ascii="Calibri" w:hAnsi="Calibri"/>
          <w:b w:val="0"/>
          <w:i w:val="0"/>
          <w:color w:val="000000"/>
          <w:sz w:val="20"/>
        </w:rPr>
        <w:t xml:space="preserve">Basic 6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History Curriculum B6 (2019)</w:t>
        <w:br/>
      </w:r>
      <w:r>
        <w:rPr>
          <w:rFonts w:ascii="Calibri" w:hAnsi="Calibri"/>
          <w:b/>
          <w:i w:val="0"/>
          <w:color w:val="000000"/>
          <w:sz w:val="20"/>
        </w:rPr>
        <w:t xml:space="preserve">Lesson No: </w:t>
      </w:r>
      <w:r>
        <w:rPr>
          <w:rFonts w:ascii="Calibri" w:hAnsi="Calibri"/>
          <w:b w:val="0"/>
          <w:i w:val="0"/>
          <w:color w:val="000000"/>
          <w:sz w:val="20"/>
        </w:rPr>
        <w:t>111 of 180  ·  Term 2, Week 11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5. JOURNEY TO INDEPENDENCE</w:t>
        <w:br/>
      </w:r>
      <w:r>
        <w:rPr>
          <w:rFonts w:ascii="Calibri" w:hAnsi="Calibri"/>
          <w:b/>
          <w:i w:val="0"/>
          <w:color w:val="000000"/>
          <w:sz w:val="20"/>
        </w:rPr>
        <w:t xml:space="preserve">Sub-Strand: </w:t>
      </w:r>
      <w:r>
        <w:rPr>
          <w:rFonts w:ascii="Calibri" w:hAnsi="Calibri"/>
          <w:b w:val="0"/>
          <w:i w:val="0"/>
          <w:color w:val="000000"/>
          <w:sz w:val="20"/>
        </w:rPr>
        <w:t>Sub-strand B6.5.2</w:t>
        <w:br/>
      </w:r>
      <w:r>
        <w:rPr>
          <w:rFonts w:ascii="Calibri" w:hAnsi="Calibri"/>
          <w:b/>
          <w:i w:val="0"/>
          <w:color w:val="000000"/>
          <w:sz w:val="20"/>
        </w:rPr>
        <w:t xml:space="preserve">Content Standard: </w:t>
      </w:r>
      <w:r>
        <w:rPr>
          <w:rFonts w:ascii="Calibri" w:hAnsi="Calibri"/>
          <w:b w:val="0"/>
          <w:i w:val="0"/>
          <w:color w:val="000000"/>
          <w:sz w:val="20"/>
        </w:rPr>
        <w:t>B6.5.2.1 — Appreciate the role played by the leadership of political parties in the struggle for independence from 1947 to 1957</w:t>
        <w:br/>
      </w:r>
      <w:r>
        <w:rPr>
          <w:rFonts w:ascii="Calibri" w:hAnsi="Calibri"/>
          <w:b/>
          <w:i w:val="0"/>
          <w:color w:val="000000"/>
          <w:sz w:val="20"/>
        </w:rPr>
        <w:t xml:space="preserve">Indicator: </w:t>
      </w:r>
      <w:r>
        <w:rPr>
          <w:rFonts w:ascii="Calibri" w:hAnsi="Calibri"/>
          <w:b w:val="0"/>
          <w:i w:val="0"/>
          <w:color w:val="000000"/>
          <w:sz w:val="20"/>
        </w:rPr>
        <w:t>B6.5.2.1.1 — Describe the role played by the leaders of the two major political parties (UGCC and CPP) in the independence struggle in the Gold Coast after the Second World War</w:t>
        <w:br/>
      </w:r>
      <w:r>
        <w:rPr>
          <w:rFonts w:ascii="Calibri" w:hAnsi="Calibri"/>
          <w:b/>
          <w:i w:val="0"/>
          <w:color w:val="000000"/>
          <w:sz w:val="20"/>
        </w:rPr>
        <w:t xml:space="preserve">Session: </w:t>
      </w:r>
      <w:r>
        <w:rPr>
          <w:rFonts w:ascii="Calibri" w:hAnsi="Calibri"/>
          <w:b w:val="0"/>
          <w:i w:val="0"/>
          <w:color w:val="000000"/>
          <w:sz w:val="20"/>
        </w:rPr>
        <w:t>Session 13 of 20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describe the role played by the leaders of the two major political parties (UGCC and CPP) in the independence struggle in the Gold Coast after the Second World War</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history, b6,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studied ancient Ghana, European contact, colonial rule and the journey to independence in Basic 1-5; they hear historical stories from elders and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sing the Ghana National Anthem or a patriotic song briefly.</w:t>
      </w:r>
    </w:p>
    <w:p>
      <w:pPr>
        <w:pStyle w:val="ListBullet"/>
        <w:spacing w:before="0" w:after="40"/>
        <w:ind w:left="360"/>
      </w:pPr>
      <w:r>
        <w:rPr>
          <w:rFonts w:ascii="Calibri" w:hAnsi="Calibri"/>
          <w:b w:val="0"/>
          <w:i w:val="0"/>
          <w:color w:val="000000"/>
          <w:sz w:val="20"/>
        </w:rPr>
        <w:t>Show storytelling with picture charts related to today's topic; ask 'What do you think happened here?'</w:t>
      </w:r>
    </w:p>
    <w:p>
      <w:pPr>
        <w:pStyle w:val="ListBullet"/>
        <w:spacing w:before="0" w:after="40"/>
        <w:ind w:left="360"/>
      </w:pPr>
      <w:r>
        <w:rPr>
          <w:rFonts w:ascii="Calibri" w:hAnsi="Calibri"/>
          <w:b w:val="0"/>
          <w:i w:val="0"/>
          <w:color w:val="000000"/>
          <w:sz w:val="20"/>
        </w:rPr>
        <w:t>NEW TODAY (Week 11): In History we describe the role played by the leaders of the two major political parties (UGCC and CPP) in the independence struggle in the Gold Coast after the Second World War</w:t>
      </w:r>
    </w:p>
    <w:p>
      <w:pPr>
        <w:pStyle w:val="ListBullet"/>
        <w:spacing w:before="0" w:after="40"/>
        <w:ind w:left="360"/>
      </w:pPr>
      <w:r>
        <w:rPr>
          <w:rFonts w:ascii="Calibri" w:hAnsi="Calibri"/>
          <w:b w:val="0"/>
          <w:i w:val="0"/>
          <w:color w:val="000000"/>
          <w:sz w:val="20"/>
        </w:rPr>
        <w:t>Write 3 key words on the board; read them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(Story/Source – 5 min): Teacher presents the topic using storytelling with picture charts – describe the role played by the leaders of the two major political parties (UGCC and CPP) in the independence struggle in the Gold Coast after the Second World War</w:t>
      </w:r>
    </w:p>
    <w:p>
      <w:pPr>
        <w:pStyle w:val="ListBullet"/>
        <w:spacing w:before="0" w:after="40"/>
        <w:ind w:left="360"/>
      </w:pPr>
      <w:r>
        <w:rPr>
          <w:rFonts w:ascii="Calibri" w:hAnsi="Calibri"/>
          <w:b w:val="0"/>
          <w:i w:val="0"/>
          <w:color w:val="000000"/>
          <w:sz w:val="20"/>
        </w:rPr>
        <w:t>ACTIVITY 2 (Guided Discussion – 5 min): Turn-and-talk in pairs on 3 probing questions ('Who? What? Why does it matter?').</w:t>
      </w:r>
    </w:p>
    <w:p>
      <w:pPr>
        <w:pStyle w:val="ListBullet"/>
        <w:spacing w:before="0" w:after="40"/>
        <w:ind w:left="360"/>
      </w:pPr>
      <w:r>
        <w:rPr>
          <w:rFonts w:ascii="Calibri" w:hAnsi="Calibri"/>
          <w:b w:val="0"/>
          <w:i w:val="0"/>
          <w:color w:val="000000"/>
          <w:sz w:val="20"/>
        </w:rPr>
        <w:t>ACTIVITY 3 (Group Task – 7 min): In groups, learners sequence 3–4 picture cards and explain the order about b6.5.2.</w:t>
      </w:r>
    </w:p>
    <w:p>
      <w:pPr>
        <w:pStyle w:val="ListBullet"/>
        <w:spacing w:before="0" w:after="40"/>
        <w:ind w:left="360"/>
      </w:pPr>
      <w:r>
        <w:rPr>
          <w:rFonts w:ascii="Calibri" w:hAnsi="Calibri"/>
          <w:b w:val="0"/>
          <w:i w:val="0"/>
          <w:color w:val="000000"/>
          <w:sz w:val="20"/>
        </w:rPr>
        <w:t>ACTIVITY 4 (Share – 3 min): Groups present; teacher links the lesson to Ghanaian identity, citizenship and values.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2 key facts from today's lesson – call and response.</w:t>
      </w:r>
    </w:p>
    <w:p>
      <w:pPr>
        <w:pStyle w:val="ListBullet"/>
        <w:spacing w:before="0" w:after="40"/>
        <w:ind w:left="360"/>
      </w:pPr>
      <w:r>
        <w:rPr>
          <w:rFonts w:ascii="Calibri" w:hAnsi="Calibri"/>
          <w:b w:val="0"/>
          <w:i w:val="0"/>
          <w:color w:val="000000"/>
          <w:sz w:val="20"/>
        </w:rPr>
        <w:t>Ask: 'Why is this part of our history important for us as Ghanaians?'</w:t>
      </w:r>
    </w:p>
    <w:p>
      <w:pPr>
        <w:pStyle w:val="ListBullet"/>
        <w:spacing w:before="0" w:after="40"/>
        <w:ind w:left="360"/>
      </w:pPr>
      <w:r>
        <w:rPr>
          <w:rFonts w:ascii="Calibri" w:hAnsi="Calibri"/>
          <w:b w:val="0"/>
          <w:i w:val="0"/>
          <w:color w:val="000000"/>
          <w:sz w:val="20"/>
        </w:rPr>
        <w:t>Homework: ask an elder at home one question about today's topic; bring one sentence tomorrow.</w:t>
      </w:r>
    </w:p>
    <w:p>
      <w:pPr>
        <w:pStyle w:val="ListBullet"/>
        <w:spacing w:before="0" w:after="40"/>
        <w:ind w:left="360"/>
      </w:pPr>
      <w:r>
        <w:rPr>
          <w:rFonts w:ascii="Calibri" w:hAnsi="Calibri"/>
          <w:b w:val="0"/>
          <w:i w:val="0"/>
          <w:color w:val="000000"/>
          <w:sz w:val="20"/>
        </w:rPr>
        <w:t>Preview the next History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#112   ·   WEEK 11   ·   TUESDAY   ·   [Session 13 of 20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History</w:t>
        <w:br/>
      </w:r>
      <w:r>
        <w:rPr>
          <w:rFonts w:ascii="Calibri" w:hAnsi="Calibri"/>
          <w:b/>
          <w:i w:val="0"/>
          <w:color w:val="000000"/>
          <w:sz w:val="20"/>
        </w:rPr>
        <w:t xml:space="preserve">Class: </w:t>
      </w:r>
      <w:r>
        <w:rPr>
          <w:rFonts w:ascii="Calibri" w:hAnsi="Calibri"/>
          <w:b w:val="0"/>
          <w:i w:val="0"/>
          <w:color w:val="000000"/>
          <w:sz w:val="20"/>
        </w:rPr>
        <w:t xml:space="preserve">Basic 6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History Curriculum B6 (2019)</w:t>
        <w:br/>
      </w:r>
      <w:r>
        <w:rPr>
          <w:rFonts w:ascii="Calibri" w:hAnsi="Calibri"/>
          <w:b/>
          <w:i w:val="0"/>
          <w:color w:val="000000"/>
          <w:sz w:val="20"/>
        </w:rPr>
        <w:t xml:space="preserve">Lesson No: </w:t>
      </w:r>
      <w:r>
        <w:rPr>
          <w:rFonts w:ascii="Calibri" w:hAnsi="Calibri"/>
          <w:b w:val="0"/>
          <w:i w:val="0"/>
          <w:color w:val="000000"/>
          <w:sz w:val="20"/>
        </w:rPr>
        <w:t>112 of 180  ·  Term 2, Week 11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5. JOURNEY TO INDEPENDENCE</w:t>
        <w:br/>
      </w:r>
      <w:r>
        <w:rPr>
          <w:rFonts w:ascii="Calibri" w:hAnsi="Calibri"/>
          <w:b/>
          <w:i w:val="0"/>
          <w:color w:val="000000"/>
          <w:sz w:val="20"/>
        </w:rPr>
        <w:t xml:space="preserve">Sub-Strand: </w:t>
      </w:r>
      <w:r>
        <w:rPr>
          <w:rFonts w:ascii="Calibri" w:hAnsi="Calibri"/>
          <w:b w:val="0"/>
          <w:i w:val="0"/>
          <w:color w:val="000000"/>
          <w:sz w:val="20"/>
        </w:rPr>
        <w:t>Sub-strand B6.5.4</w:t>
        <w:br/>
      </w:r>
      <w:r>
        <w:rPr>
          <w:rFonts w:ascii="Calibri" w:hAnsi="Calibri"/>
          <w:b/>
          <w:i w:val="0"/>
          <w:color w:val="000000"/>
          <w:sz w:val="20"/>
        </w:rPr>
        <w:t xml:space="preserve">Content Standard: </w:t>
      </w:r>
      <w:r>
        <w:rPr>
          <w:rFonts w:ascii="Calibri" w:hAnsi="Calibri"/>
          <w:b w:val="0"/>
          <w:i w:val="0"/>
          <w:color w:val="000000"/>
          <w:sz w:val="20"/>
        </w:rPr>
        <w:t>B6.5.4.1 — Demonstrate an understanding of the course of events leading to independence from 1948 to 1957</w:t>
        <w:br/>
      </w:r>
      <w:r>
        <w:rPr>
          <w:rFonts w:ascii="Calibri" w:hAnsi="Calibri"/>
          <w:b/>
          <w:i w:val="0"/>
          <w:color w:val="000000"/>
          <w:sz w:val="20"/>
        </w:rPr>
        <w:t xml:space="preserve">Indicator: </w:t>
      </w:r>
      <w:r>
        <w:rPr>
          <w:rFonts w:ascii="Calibri" w:hAnsi="Calibri"/>
          <w:b w:val="0"/>
          <w:i w:val="0"/>
          <w:color w:val="000000"/>
          <w:sz w:val="20"/>
        </w:rPr>
        <w:t>B6.5.4.1.1 — Explain post World War II developments in the Gold Coast</w:t>
        <w:br/>
      </w:r>
      <w:r>
        <w:rPr>
          <w:rFonts w:ascii="Calibri" w:hAnsi="Calibri"/>
          <w:b/>
          <w:i w:val="0"/>
          <w:color w:val="000000"/>
          <w:sz w:val="20"/>
        </w:rPr>
        <w:t xml:space="preserve">Session: </w:t>
      </w:r>
      <w:r>
        <w:rPr>
          <w:rFonts w:ascii="Calibri" w:hAnsi="Calibri"/>
          <w:b w:val="0"/>
          <w:i w:val="0"/>
          <w:color w:val="000000"/>
          <w:sz w:val="20"/>
        </w:rPr>
        <w:t>Session 13 of 20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explain post World War II developments in the Gold Coast</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history, b6,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studied ancient Ghana, European contact, colonial rule and the journey to independence in Basic 1-5; they hear historical stories from elders and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sing the Ghana National Anthem or a patriotic song briefly.</w:t>
      </w:r>
    </w:p>
    <w:p>
      <w:pPr>
        <w:pStyle w:val="ListBullet"/>
        <w:spacing w:before="0" w:after="40"/>
        <w:ind w:left="360"/>
      </w:pPr>
      <w:r>
        <w:rPr>
          <w:rFonts w:ascii="Calibri" w:hAnsi="Calibri"/>
          <w:b w:val="0"/>
          <w:i w:val="0"/>
          <w:color w:val="000000"/>
          <w:sz w:val="20"/>
        </w:rPr>
        <w:t>Show storytelling with picture charts related to today's topic; ask 'What do you think happened here?'</w:t>
      </w:r>
    </w:p>
    <w:p>
      <w:pPr>
        <w:pStyle w:val="ListBullet"/>
        <w:spacing w:before="0" w:after="40"/>
        <w:ind w:left="360"/>
      </w:pPr>
      <w:r>
        <w:rPr>
          <w:rFonts w:ascii="Calibri" w:hAnsi="Calibri"/>
          <w:b w:val="0"/>
          <w:i w:val="0"/>
          <w:color w:val="000000"/>
          <w:sz w:val="20"/>
        </w:rPr>
        <w:t>NEW TODAY (Week 11): In History we explain post World War II developments in the Gold Coast</w:t>
      </w:r>
    </w:p>
    <w:p>
      <w:pPr>
        <w:pStyle w:val="ListBullet"/>
        <w:spacing w:before="0" w:after="40"/>
        <w:ind w:left="360"/>
      </w:pPr>
      <w:r>
        <w:rPr>
          <w:rFonts w:ascii="Calibri" w:hAnsi="Calibri"/>
          <w:b w:val="0"/>
          <w:i w:val="0"/>
          <w:color w:val="000000"/>
          <w:sz w:val="20"/>
        </w:rPr>
        <w:t>Write 3 key words on the board; read them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(Story/Source – 5 min): Teacher presents the topic using storytelling with picture charts – explain post World War II developments in the Gold Coast</w:t>
      </w:r>
    </w:p>
    <w:p>
      <w:pPr>
        <w:pStyle w:val="ListBullet"/>
        <w:spacing w:before="0" w:after="40"/>
        <w:ind w:left="360"/>
      </w:pPr>
      <w:r>
        <w:rPr>
          <w:rFonts w:ascii="Calibri" w:hAnsi="Calibri"/>
          <w:b w:val="0"/>
          <w:i w:val="0"/>
          <w:color w:val="000000"/>
          <w:sz w:val="20"/>
        </w:rPr>
        <w:t>ACTIVITY 2 (Guided Discussion – 5 min): Turn-and-talk in pairs on 3 probing questions ('Who? What? Why does it matter?').</w:t>
      </w:r>
    </w:p>
    <w:p>
      <w:pPr>
        <w:pStyle w:val="ListBullet"/>
        <w:spacing w:before="0" w:after="40"/>
        <w:ind w:left="360"/>
      </w:pPr>
      <w:r>
        <w:rPr>
          <w:rFonts w:ascii="Calibri" w:hAnsi="Calibri"/>
          <w:b w:val="0"/>
          <w:i w:val="0"/>
          <w:color w:val="000000"/>
          <w:sz w:val="20"/>
        </w:rPr>
        <w:t>ACTIVITY 3 (Group Task – 7 min): In groups, learners sequence 3–4 picture cards and explain the order about b6.5.4.</w:t>
      </w:r>
    </w:p>
    <w:p>
      <w:pPr>
        <w:pStyle w:val="ListBullet"/>
        <w:spacing w:before="0" w:after="40"/>
        <w:ind w:left="360"/>
      </w:pPr>
      <w:r>
        <w:rPr>
          <w:rFonts w:ascii="Calibri" w:hAnsi="Calibri"/>
          <w:b w:val="0"/>
          <w:i w:val="0"/>
          <w:color w:val="000000"/>
          <w:sz w:val="20"/>
        </w:rPr>
        <w:t>ACTIVITY 4 (Share – 3 min): Groups present; teacher links the lesson to Ghanaian identity, citizenship and values.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2 key facts from today's lesson – call and response.</w:t>
      </w:r>
    </w:p>
    <w:p>
      <w:pPr>
        <w:pStyle w:val="ListBullet"/>
        <w:spacing w:before="0" w:after="40"/>
        <w:ind w:left="360"/>
      </w:pPr>
      <w:r>
        <w:rPr>
          <w:rFonts w:ascii="Calibri" w:hAnsi="Calibri"/>
          <w:b w:val="0"/>
          <w:i w:val="0"/>
          <w:color w:val="000000"/>
          <w:sz w:val="20"/>
        </w:rPr>
        <w:t>Ask: 'Why is this part of our history important for us as Ghanaians?'</w:t>
      </w:r>
    </w:p>
    <w:p>
      <w:pPr>
        <w:pStyle w:val="ListBullet"/>
        <w:spacing w:before="0" w:after="40"/>
        <w:ind w:left="360"/>
      </w:pPr>
      <w:r>
        <w:rPr>
          <w:rFonts w:ascii="Calibri" w:hAnsi="Calibri"/>
          <w:b w:val="0"/>
          <w:i w:val="0"/>
          <w:color w:val="000000"/>
          <w:sz w:val="20"/>
        </w:rPr>
        <w:t>Homework: ask an elder at home one question about today's topic; bring one sentence tomorrow.</w:t>
      </w:r>
    </w:p>
    <w:p>
      <w:pPr>
        <w:pStyle w:val="ListBullet"/>
        <w:spacing w:before="0" w:after="40"/>
        <w:ind w:left="360"/>
      </w:pPr>
      <w:r>
        <w:rPr>
          <w:rFonts w:ascii="Calibri" w:hAnsi="Calibri"/>
          <w:b w:val="0"/>
          <w:i w:val="0"/>
          <w:color w:val="000000"/>
          <w:sz w:val="20"/>
        </w:rPr>
        <w:t>Preview the next History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#113   ·   WEEK 11   ·   WEDNESDAY   ·   [Session 13 of 20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History</w:t>
        <w:br/>
      </w:r>
      <w:r>
        <w:rPr>
          <w:rFonts w:ascii="Calibri" w:hAnsi="Calibri"/>
          <w:b/>
          <w:i w:val="0"/>
          <w:color w:val="000000"/>
          <w:sz w:val="20"/>
        </w:rPr>
        <w:t xml:space="preserve">Class: </w:t>
      </w:r>
      <w:r>
        <w:rPr>
          <w:rFonts w:ascii="Calibri" w:hAnsi="Calibri"/>
          <w:b w:val="0"/>
          <w:i w:val="0"/>
          <w:color w:val="000000"/>
          <w:sz w:val="20"/>
        </w:rPr>
        <w:t xml:space="preserve">Basic 6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History Curriculum B6 (2019)</w:t>
        <w:br/>
      </w:r>
      <w:r>
        <w:rPr>
          <w:rFonts w:ascii="Calibri" w:hAnsi="Calibri"/>
          <w:b/>
          <w:i w:val="0"/>
          <w:color w:val="000000"/>
          <w:sz w:val="20"/>
        </w:rPr>
        <w:t xml:space="preserve">Lesson No: </w:t>
      </w:r>
      <w:r>
        <w:rPr>
          <w:rFonts w:ascii="Calibri" w:hAnsi="Calibri"/>
          <w:b w:val="0"/>
          <w:i w:val="0"/>
          <w:color w:val="000000"/>
          <w:sz w:val="20"/>
        </w:rPr>
        <w:t>113 of 180  ·  Term 2, Week 11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5. JOURNEY TO INDEPENDENCE</w:t>
        <w:br/>
      </w:r>
      <w:r>
        <w:rPr>
          <w:rFonts w:ascii="Calibri" w:hAnsi="Calibri"/>
          <w:b/>
          <w:i w:val="0"/>
          <w:color w:val="000000"/>
          <w:sz w:val="20"/>
        </w:rPr>
        <w:t xml:space="preserve">Sub-Strand: </w:t>
      </w:r>
      <w:r>
        <w:rPr>
          <w:rFonts w:ascii="Calibri" w:hAnsi="Calibri"/>
          <w:b w:val="0"/>
          <w:i w:val="0"/>
          <w:color w:val="000000"/>
          <w:sz w:val="20"/>
        </w:rPr>
        <w:t>Sub-strand B6.5.4</w:t>
        <w:br/>
      </w:r>
      <w:r>
        <w:rPr>
          <w:rFonts w:ascii="Calibri" w:hAnsi="Calibri"/>
          <w:b/>
          <w:i w:val="0"/>
          <w:color w:val="000000"/>
          <w:sz w:val="20"/>
        </w:rPr>
        <w:t xml:space="preserve">Content Standard: </w:t>
      </w:r>
      <w:r>
        <w:rPr>
          <w:rFonts w:ascii="Calibri" w:hAnsi="Calibri"/>
          <w:b w:val="0"/>
          <w:i w:val="0"/>
          <w:color w:val="000000"/>
          <w:sz w:val="20"/>
        </w:rPr>
        <w:t>B6.5.4.1 — Demonstrate an understanding of the course of events leading to independence from 1948 to 1957</w:t>
        <w:br/>
      </w:r>
      <w:r>
        <w:rPr>
          <w:rFonts w:ascii="Calibri" w:hAnsi="Calibri"/>
          <w:b/>
          <w:i w:val="0"/>
          <w:color w:val="000000"/>
          <w:sz w:val="20"/>
        </w:rPr>
        <w:t xml:space="preserve">Indicator: </w:t>
      </w:r>
      <w:r>
        <w:rPr>
          <w:rFonts w:ascii="Calibri" w:hAnsi="Calibri"/>
          <w:b w:val="0"/>
          <w:i w:val="0"/>
          <w:color w:val="000000"/>
          <w:sz w:val="20"/>
        </w:rPr>
        <w:t>B6.5.4.1.2 — Explain how Ghana gained independence through constitutional means</w:t>
        <w:br/>
      </w:r>
      <w:r>
        <w:rPr>
          <w:rFonts w:ascii="Calibri" w:hAnsi="Calibri"/>
          <w:b/>
          <w:i w:val="0"/>
          <w:color w:val="000000"/>
          <w:sz w:val="20"/>
        </w:rPr>
        <w:t xml:space="preserve">Session: </w:t>
      </w:r>
      <w:r>
        <w:rPr>
          <w:rFonts w:ascii="Calibri" w:hAnsi="Calibri"/>
          <w:b w:val="0"/>
          <w:i w:val="0"/>
          <w:color w:val="000000"/>
          <w:sz w:val="20"/>
        </w:rPr>
        <w:t>Session 13 of 20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explain how Ghana gained independence through constitutional means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history, b6,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studied ancient Ghana, European contact, colonial rule and the journey to independence in Basic 1-5; they hear historical stories from elders and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sing the Ghana National Anthem or a patriotic song briefly.</w:t>
      </w:r>
    </w:p>
    <w:p>
      <w:pPr>
        <w:pStyle w:val="ListBullet"/>
        <w:spacing w:before="0" w:after="40"/>
        <w:ind w:left="360"/>
      </w:pPr>
      <w:r>
        <w:rPr>
          <w:rFonts w:ascii="Calibri" w:hAnsi="Calibri"/>
          <w:b w:val="0"/>
          <w:i w:val="0"/>
          <w:color w:val="000000"/>
          <w:sz w:val="20"/>
        </w:rPr>
        <w:t>Show storytelling with picture charts related to today's topic; ask 'What do you think happened here?'</w:t>
      </w:r>
    </w:p>
    <w:p>
      <w:pPr>
        <w:pStyle w:val="ListBullet"/>
        <w:spacing w:before="0" w:after="40"/>
        <w:ind w:left="360"/>
      </w:pPr>
      <w:r>
        <w:rPr>
          <w:rFonts w:ascii="Calibri" w:hAnsi="Calibri"/>
          <w:b w:val="0"/>
          <w:i w:val="0"/>
          <w:color w:val="000000"/>
          <w:sz w:val="20"/>
        </w:rPr>
        <w:t>NEW TODAY (Week 11): In History we explain how Ghana gained independence through constitutional means</w:t>
      </w:r>
    </w:p>
    <w:p>
      <w:pPr>
        <w:pStyle w:val="ListBullet"/>
        <w:spacing w:before="0" w:after="40"/>
        <w:ind w:left="360"/>
      </w:pPr>
      <w:r>
        <w:rPr>
          <w:rFonts w:ascii="Calibri" w:hAnsi="Calibri"/>
          <w:b w:val="0"/>
          <w:i w:val="0"/>
          <w:color w:val="000000"/>
          <w:sz w:val="20"/>
        </w:rPr>
        <w:t>Write 3 key words on the board; read them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(Story/Source – 5 min): Teacher presents the topic using storytelling with picture charts – explain how Ghana gained independence through constitutional means</w:t>
      </w:r>
    </w:p>
    <w:p>
      <w:pPr>
        <w:pStyle w:val="ListBullet"/>
        <w:spacing w:before="0" w:after="40"/>
        <w:ind w:left="360"/>
      </w:pPr>
      <w:r>
        <w:rPr>
          <w:rFonts w:ascii="Calibri" w:hAnsi="Calibri"/>
          <w:b w:val="0"/>
          <w:i w:val="0"/>
          <w:color w:val="000000"/>
          <w:sz w:val="20"/>
        </w:rPr>
        <w:t>ACTIVITY 2 (Guided Discussion – 5 min): Turn-and-talk in pairs on 3 probing questions ('Who? What? Why does it matter?').</w:t>
      </w:r>
    </w:p>
    <w:p>
      <w:pPr>
        <w:pStyle w:val="ListBullet"/>
        <w:spacing w:before="0" w:after="40"/>
        <w:ind w:left="360"/>
      </w:pPr>
      <w:r>
        <w:rPr>
          <w:rFonts w:ascii="Calibri" w:hAnsi="Calibri"/>
          <w:b w:val="0"/>
          <w:i w:val="0"/>
          <w:color w:val="000000"/>
          <w:sz w:val="20"/>
        </w:rPr>
        <w:t>ACTIVITY 3 (Group Task – 7 min): In groups, learners sequence 3–4 picture cards and explain the order about b6.5.4.</w:t>
      </w:r>
    </w:p>
    <w:p>
      <w:pPr>
        <w:pStyle w:val="ListBullet"/>
        <w:spacing w:before="0" w:after="40"/>
        <w:ind w:left="360"/>
      </w:pPr>
      <w:r>
        <w:rPr>
          <w:rFonts w:ascii="Calibri" w:hAnsi="Calibri"/>
          <w:b w:val="0"/>
          <w:i w:val="0"/>
          <w:color w:val="000000"/>
          <w:sz w:val="20"/>
        </w:rPr>
        <w:t>ACTIVITY 4 (Share – 3 min): Groups present; teacher links the lesson to Ghanaian identity, citizenship and values.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2 key facts from today's lesson – call and response.</w:t>
      </w:r>
    </w:p>
    <w:p>
      <w:pPr>
        <w:pStyle w:val="ListBullet"/>
        <w:spacing w:before="0" w:after="40"/>
        <w:ind w:left="360"/>
      </w:pPr>
      <w:r>
        <w:rPr>
          <w:rFonts w:ascii="Calibri" w:hAnsi="Calibri"/>
          <w:b w:val="0"/>
          <w:i w:val="0"/>
          <w:color w:val="000000"/>
          <w:sz w:val="20"/>
        </w:rPr>
        <w:t>Ask: 'Why is this part of our history important for us as Ghanaians?'</w:t>
      </w:r>
    </w:p>
    <w:p>
      <w:pPr>
        <w:pStyle w:val="ListBullet"/>
        <w:spacing w:before="0" w:after="40"/>
        <w:ind w:left="360"/>
      </w:pPr>
      <w:r>
        <w:rPr>
          <w:rFonts w:ascii="Calibri" w:hAnsi="Calibri"/>
          <w:b w:val="0"/>
          <w:i w:val="0"/>
          <w:color w:val="000000"/>
          <w:sz w:val="20"/>
        </w:rPr>
        <w:t>Homework: ask an elder at home one question about today's topic; bring one sentence tomorrow.</w:t>
      </w:r>
    </w:p>
    <w:p>
      <w:pPr>
        <w:pStyle w:val="ListBullet"/>
        <w:spacing w:before="0" w:after="40"/>
        <w:ind w:left="360"/>
      </w:pPr>
      <w:r>
        <w:rPr>
          <w:rFonts w:ascii="Calibri" w:hAnsi="Calibri"/>
          <w:b w:val="0"/>
          <w:i w:val="0"/>
          <w:color w:val="000000"/>
          <w:sz w:val="20"/>
        </w:rPr>
        <w:t>Preview the next History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#114   ·   WEEK 11   ·   THURSDAY   ·   [Session 13 of 20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History</w:t>
        <w:br/>
      </w:r>
      <w:r>
        <w:rPr>
          <w:rFonts w:ascii="Calibri" w:hAnsi="Calibri"/>
          <w:b/>
          <w:i w:val="0"/>
          <w:color w:val="000000"/>
          <w:sz w:val="20"/>
        </w:rPr>
        <w:t xml:space="preserve">Class: </w:t>
      </w:r>
      <w:r>
        <w:rPr>
          <w:rFonts w:ascii="Calibri" w:hAnsi="Calibri"/>
          <w:b w:val="0"/>
          <w:i w:val="0"/>
          <w:color w:val="000000"/>
          <w:sz w:val="20"/>
        </w:rPr>
        <w:t xml:space="preserve">Basic 6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History Curriculum B6 (2019)</w:t>
        <w:br/>
      </w:r>
      <w:r>
        <w:rPr>
          <w:rFonts w:ascii="Calibri" w:hAnsi="Calibri"/>
          <w:b/>
          <w:i w:val="0"/>
          <w:color w:val="000000"/>
          <w:sz w:val="20"/>
        </w:rPr>
        <w:t xml:space="preserve">Lesson No: </w:t>
      </w:r>
      <w:r>
        <w:rPr>
          <w:rFonts w:ascii="Calibri" w:hAnsi="Calibri"/>
          <w:b w:val="0"/>
          <w:i w:val="0"/>
          <w:color w:val="000000"/>
          <w:sz w:val="20"/>
        </w:rPr>
        <w:t>114 of 180  ·  Term 2, Week 11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6. INDEPENDENT GHANA</w:t>
        <w:br/>
      </w:r>
      <w:r>
        <w:rPr>
          <w:rFonts w:ascii="Calibri" w:hAnsi="Calibri"/>
          <w:b/>
          <w:i w:val="0"/>
          <w:color w:val="000000"/>
          <w:sz w:val="20"/>
        </w:rPr>
        <w:t xml:space="preserve">Sub-Strand: </w:t>
      </w:r>
      <w:r>
        <w:rPr>
          <w:rFonts w:ascii="Calibri" w:hAnsi="Calibri"/>
          <w:b w:val="0"/>
          <w:i w:val="0"/>
          <w:color w:val="000000"/>
          <w:sz w:val="20"/>
        </w:rPr>
        <w:t>Sub-strand B6.6.1</w:t>
        <w:br/>
      </w:r>
      <w:r>
        <w:rPr>
          <w:rFonts w:ascii="Calibri" w:hAnsi="Calibri"/>
          <w:b/>
          <w:i w:val="0"/>
          <w:color w:val="000000"/>
          <w:sz w:val="20"/>
        </w:rPr>
        <w:t xml:space="preserve">Content Standard: </w:t>
      </w:r>
      <w:r>
        <w:rPr>
          <w:rFonts w:ascii="Calibri" w:hAnsi="Calibri"/>
          <w:b w:val="0"/>
          <w:i w:val="0"/>
          <w:color w:val="000000"/>
          <w:sz w:val="20"/>
        </w:rPr>
        <w:t>B6.6.1.1 — Demonstrate understanding of the Fourth Republic (1992 to date).</w:t>
        <w:br/>
      </w:r>
      <w:r>
        <w:rPr>
          <w:rFonts w:ascii="Calibri" w:hAnsi="Calibri"/>
          <w:b/>
          <w:i w:val="0"/>
          <w:color w:val="000000"/>
          <w:sz w:val="20"/>
        </w:rPr>
        <w:t xml:space="preserve">Indicator: </w:t>
      </w:r>
      <w:r>
        <w:rPr>
          <w:rFonts w:ascii="Calibri" w:hAnsi="Calibri"/>
          <w:b w:val="0"/>
          <w:i w:val="0"/>
          <w:color w:val="000000"/>
          <w:sz w:val="20"/>
        </w:rPr>
        <w:t>B6.6.1.1.1 — Describe the events leading to the emergence of the Fourth Republic</w:t>
        <w:br/>
      </w:r>
      <w:r>
        <w:rPr>
          <w:rFonts w:ascii="Calibri" w:hAnsi="Calibri"/>
          <w:b/>
          <w:i w:val="0"/>
          <w:color w:val="000000"/>
          <w:sz w:val="20"/>
        </w:rPr>
        <w:t xml:space="preserve">Session: </w:t>
      </w:r>
      <w:r>
        <w:rPr>
          <w:rFonts w:ascii="Calibri" w:hAnsi="Calibri"/>
          <w:b w:val="0"/>
          <w:i w:val="0"/>
          <w:color w:val="000000"/>
          <w:sz w:val="20"/>
        </w:rPr>
        <w:t>Session 13 of 20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describe the events leading to the emergence of the Fourth Republic</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history, b6,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studied ancient Ghana, European contact, colonial rule and the journey to independence in Basic 1-5; they hear historical stories from elders and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sing the Ghana National Anthem or a patriotic song briefly.</w:t>
      </w:r>
    </w:p>
    <w:p>
      <w:pPr>
        <w:pStyle w:val="ListBullet"/>
        <w:spacing w:before="0" w:after="40"/>
        <w:ind w:left="360"/>
      </w:pPr>
      <w:r>
        <w:rPr>
          <w:rFonts w:ascii="Calibri" w:hAnsi="Calibri"/>
          <w:b w:val="0"/>
          <w:i w:val="0"/>
          <w:color w:val="000000"/>
          <w:sz w:val="20"/>
        </w:rPr>
        <w:t>Show storytelling with picture charts related to today's topic; ask 'What do you think happened here?'</w:t>
      </w:r>
    </w:p>
    <w:p>
      <w:pPr>
        <w:pStyle w:val="ListBullet"/>
        <w:spacing w:before="0" w:after="40"/>
        <w:ind w:left="360"/>
      </w:pPr>
      <w:r>
        <w:rPr>
          <w:rFonts w:ascii="Calibri" w:hAnsi="Calibri"/>
          <w:b w:val="0"/>
          <w:i w:val="0"/>
          <w:color w:val="000000"/>
          <w:sz w:val="20"/>
        </w:rPr>
        <w:t>NEW TODAY (Week 11): In History we describe the events leading to the emergence of the Fourth Republic</w:t>
      </w:r>
    </w:p>
    <w:p>
      <w:pPr>
        <w:pStyle w:val="ListBullet"/>
        <w:spacing w:before="0" w:after="40"/>
        <w:ind w:left="360"/>
      </w:pPr>
      <w:r>
        <w:rPr>
          <w:rFonts w:ascii="Calibri" w:hAnsi="Calibri"/>
          <w:b w:val="0"/>
          <w:i w:val="0"/>
          <w:color w:val="000000"/>
          <w:sz w:val="20"/>
        </w:rPr>
        <w:t>Write 3 key words on the board; read them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(Story/Source – 5 min): Teacher presents the topic using storytelling with picture charts – describe the events leading to the emergence of the Fourth Republic</w:t>
      </w:r>
    </w:p>
    <w:p>
      <w:pPr>
        <w:pStyle w:val="ListBullet"/>
        <w:spacing w:before="0" w:after="40"/>
        <w:ind w:left="360"/>
      </w:pPr>
      <w:r>
        <w:rPr>
          <w:rFonts w:ascii="Calibri" w:hAnsi="Calibri"/>
          <w:b w:val="0"/>
          <w:i w:val="0"/>
          <w:color w:val="000000"/>
          <w:sz w:val="20"/>
        </w:rPr>
        <w:t>ACTIVITY 2 (Guided Discussion – 5 min): Turn-and-talk in pairs on 3 probing questions ('Who? What? Why does it matter?').</w:t>
      </w:r>
    </w:p>
    <w:p>
      <w:pPr>
        <w:pStyle w:val="ListBullet"/>
        <w:spacing w:before="0" w:after="40"/>
        <w:ind w:left="360"/>
      </w:pPr>
      <w:r>
        <w:rPr>
          <w:rFonts w:ascii="Calibri" w:hAnsi="Calibri"/>
          <w:b w:val="0"/>
          <w:i w:val="0"/>
          <w:color w:val="000000"/>
          <w:sz w:val="20"/>
        </w:rPr>
        <w:t>ACTIVITY 3 (Group Task – 7 min): In groups, learners sequence 3–4 picture cards and explain the order about b6.6.1.</w:t>
      </w:r>
    </w:p>
    <w:p>
      <w:pPr>
        <w:pStyle w:val="ListBullet"/>
        <w:spacing w:before="0" w:after="40"/>
        <w:ind w:left="360"/>
      </w:pPr>
      <w:r>
        <w:rPr>
          <w:rFonts w:ascii="Calibri" w:hAnsi="Calibri"/>
          <w:b w:val="0"/>
          <w:i w:val="0"/>
          <w:color w:val="000000"/>
          <w:sz w:val="20"/>
        </w:rPr>
        <w:t>ACTIVITY 4 (Share – 3 min): Groups present; teacher links the lesson to Ghanaian identity, citizenship and values.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2 key facts from today's lesson – call and response.</w:t>
      </w:r>
    </w:p>
    <w:p>
      <w:pPr>
        <w:pStyle w:val="ListBullet"/>
        <w:spacing w:before="0" w:after="40"/>
        <w:ind w:left="360"/>
      </w:pPr>
      <w:r>
        <w:rPr>
          <w:rFonts w:ascii="Calibri" w:hAnsi="Calibri"/>
          <w:b w:val="0"/>
          <w:i w:val="0"/>
          <w:color w:val="000000"/>
          <w:sz w:val="20"/>
        </w:rPr>
        <w:t>Ask: 'Why is this part of our history important for us as Ghanaians?'</w:t>
      </w:r>
    </w:p>
    <w:p>
      <w:pPr>
        <w:pStyle w:val="ListBullet"/>
        <w:spacing w:before="0" w:after="40"/>
        <w:ind w:left="360"/>
      </w:pPr>
      <w:r>
        <w:rPr>
          <w:rFonts w:ascii="Calibri" w:hAnsi="Calibri"/>
          <w:b w:val="0"/>
          <w:i w:val="0"/>
          <w:color w:val="000000"/>
          <w:sz w:val="20"/>
        </w:rPr>
        <w:t>Homework: ask an elder at home one question about today's topic; bring one sentence tomorrow.</w:t>
      </w:r>
    </w:p>
    <w:p>
      <w:pPr>
        <w:pStyle w:val="ListBullet"/>
        <w:spacing w:before="0" w:after="40"/>
        <w:ind w:left="360"/>
      </w:pPr>
      <w:r>
        <w:rPr>
          <w:rFonts w:ascii="Calibri" w:hAnsi="Calibri"/>
          <w:b w:val="0"/>
          <w:i w:val="0"/>
          <w:color w:val="000000"/>
          <w:sz w:val="20"/>
        </w:rPr>
        <w:t>Preview the next History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#115   ·   WEEK 11   ·   FRIDAY   ·   [Session 13 of 20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History</w:t>
        <w:br/>
      </w:r>
      <w:r>
        <w:rPr>
          <w:rFonts w:ascii="Calibri" w:hAnsi="Calibri"/>
          <w:b/>
          <w:i w:val="0"/>
          <w:color w:val="000000"/>
          <w:sz w:val="20"/>
        </w:rPr>
        <w:t xml:space="preserve">Class: </w:t>
      </w:r>
      <w:r>
        <w:rPr>
          <w:rFonts w:ascii="Calibri" w:hAnsi="Calibri"/>
          <w:b w:val="0"/>
          <w:i w:val="0"/>
          <w:color w:val="000000"/>
          <w:sz w:val="20"/>
        </w:rPr>
        <w:t xml:space="preserve">Basic 6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History Curriculum B6 (2019)</w:t>
        <w:br/>
      </w:r>
      <w:r>
        <w:rPr>
          <w:rFonts w:ascii="Calibri" w:hAnsi="Calibri"/>
          <w:b/>
          <w:i w:val="0"/>
          <w:color w:val="000000"/>
          <w:sz w:val="20"/>
        </w:rPr>
        <w:t xml:space="preserve">Lesson No: </w:t>
      </w:r>
      <w:r>
        <w:rPr>
          <w:rFonts w:ascii="Calibri" w:hAnsi="Calibri"/>
          <w:b w:val="0"/>
          <w:i w:val="0"/>
          <w:color w:val="000000"/>
          <w:sz w:val="20"/>
        </w:rPr>
        <w:t>115 of 180  ·  Term 2, Week 11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6. INDEPENDENT GHANA</w:t>
        <w:br/>
      </w:r>
      <w:r>
        <w:rPr>
          <w:rFonts w:ascii="Calibri" w:hAnsi="Calibri"/>
          <w:b/>
          <w:i w:val="0"/>
          <w:color w:val="000000"/>
          <w:sz w:val="20"/>
        </w:rPr>
        <w:t xml:space="preserve">Sub-Strand: </w:t>
      </w:r>
      <w:r>
        <w:rPr>
          <w:rFonts w:ascii="Calibri" w:hAnsi="Calibri"/>
          <w:b w:val="0"/>
          <w:i w:val="0"/>
          <w:color w:val="000000"/>
          <w:sz w:val="20"/>
        </w:rPr>
        <w:t>Sub-strand B6.6.1</w:t>
        <w:br/>
      </w:r>
      <w:r>
        <w:rPr>
          <w:rFonts w:ascii="Calibri" w:hAnsi="Calibri"/>
          <w:b/>
          <w:i w:val="0"/>
          <w:color w:val="000000"/>
          <w:sz w:val="20"/>
        </w:rPr>
        <w:t xml:space="preserve">Content Standard: </w:t>
      </w:r>
      <w:r>
        <w:rPr>
          <w:rFonts w:ascii="Calibri" w:hAnsi="Calibri"/>
          <w:b w:val="0"/>
          <w:i w:val="0"/>
          <w:color w:val="000000"/>
          <w:sz w:val="20"/>
        </w:rPr>
        <w:t>B6.6.1.1 — Demonstrate understanding of the Fourth Republic (1992 to date).</w:t>
        <w:br/>
      </w:r>
      <w:r>
        <w:rPr>
          <w:rFonts w:ascii="Calibri" w:hAnsi="Calibri"/>
          <w:b/>
          <w:i w:val="0"/>
          <w:color w:val="000000"/>
          <w:sz w:val="20"/>
        </w:rPr>
        <w:t xml:space="preserve">Indicator: </w:t>
      </w:r>
      <w:r>
        <w:rPr>
          <w:rFonts w:ascii="Calibri" w:hAnsi="Calibri"/>
          <w:b w:val="0"/>
          <w:i w:val="0"/>
          <w:color w:val="000000"/>
          <w:sz w:val="20"/>
        </w:rPr>
        <w:t>B6.6.1.1.2 — Identify the political parties that have governed the country under the Fourth Republic Enquiry Route: Which political parties have governed Ghana under the Fourth Republic? 1. Identify the governments that have so far handed over power peacefully through an election. 2. List the parties and their dates of tenure in office in the Fourth Republic 3. Use the internet/resource persons/documentaries/visits t</w:t>
        <w:br/>
      </w:r>
      <w:r>
        <w:rPr>
          <w:rFonts w:ascii="Calibri" w:hAnsi="Calibri"/>
          <w:b/>
          <w:i w:val="0"/>
          <w:color w:val="000000"/>
          <w:sz w:val="20"/>
        </w:rPr>
        <w:t xml:space="preserve">Session: </w:t>
      </w:r>
      <w:r>
        <w:rPr>
          <w:rFonts w:ascii="Calibri" w:hAnsi="Calibri"/>
          <w:b w:val="0"/>
          <w:i w:val="0"/>
          <w:color w:val="000000"/>
          <w:sz w:val="20"/>
        </w:rPr>
        <w:t>Session 13 of 20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identify the political parties that have governed the country under the Fourth Republic Enquiry Route: Which political parties have governed Ghana under the Fourth Republic? 1. Identify the governments that have so far handed over power peacefully through an election. 2. List the parties and their dates of tenure in office in the Fourth Republic 3. Use the internet/resource persons/documentaries/visits t</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history, b6,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studied ancient Ghana, European contact, colonial rule and the journey to independence in Basic 1-5; they hear historical stories from elders and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sing the Ghana National Anthem or a patriotic song briefly.</w:t>
      </w:r>
    </w:p>
    <w:p>
      <w:pPr>
        <w:pStyle w:val="ListBullet"/>
        <w:spacing w:before="0" w:after="40"/>
        <w:ind w:left="360"/>
      </w:pPr>
      <w:r>
        <w:rPr>
          <w:rFonts w:ascii="Calibri" w:hAnsi="Calibri"/>
          <w:b w:val="0"/>
          <w:i w:val="0"/>
          <w:color w:val="000000"/>
          <w:sz w:val="20"/>
        </w:rPr>
        <w:t>Show storytelling with picture charts related to today's topic; ask 'What do you think happened here?'</w:t>
      </w:r>
    </w:p>
    <w:p>
      <w:pPr>
        <w:pStyle w:val="ListBullet"/>
        <w:spacing w:before="0" w:after="40"/>
        <w:ind w:left="360"/>
      </w:pPr>
      <w:r>
        <w:rPr>
          <w:rFonts w:ascii="Calibri" w:hAnsi="Calibri"/>
          <w:b w:val="0"/>
          <w:i w:val="0"/>
          <w:color w:val="000000"/>
          <w:sz w:val="20"/>
        </w:rPr>
        <w:t>NEW TODAY (Week 11): In History we identify the political parties that have governed the country under the Fourth Republic Enquiry Route: Which political parties have governed Ghana under the Fourth Republic? 1. Identify the governments that have so far handed over power peacefully through an election. 2. List the parties and their dates of tenure in office in the Fourth Republic 3. Use the internet/resource persons/documentaries/visits t</w:t>
      </w:r>
    </w:p>
    <w:p>
      <w:pPr>
        <w:pStyle w:val="ListBullet"/>
        <w:spacing w:before="0" w:after="40"/>
        <w:ind w:left="360"/>
      </w:pPr>
      <w:r>
        <w:rPr>
          <w:rFonts w:ascii="Calibri" w:hAnsi="Calibri"/>
          <w:b w:val="0"/>
          <w:i w:val="0"/>
          <w:color w:val="000000"/>
          <w:sz w:val="20"/>
        </w:rPr>
        <w:t>Write 3 key words on the board; read them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(Story/Source – 5 min): Teacher presents the topic using storytelling with picture charts – identify the political parties that have governed the country under the Fourth Republic Enquiry Route: Which political parties have governed Ghana under the Fourth Republic? 1. Identify the governments that have so far handed over power peacefully through an election. 2. List the parties and their dates of tenure in office in the Fourth Republic 3. Use the internet/resource persons/documentaries/visits t</w:t>
      </w:r>
    </w:p>
    <w:p>
      <w:pPr>
        <w:pStyle w:val="ListBullet"/>
        <w:spacing w:before="0" w:after="40"/>
        <w:ind w:left="360"/>
      </w:pPr>
      <w:r>
        <w:rPr>
          <w:rFonts w:ascii="Calibri" w:hAnsi="Calibri"/>
          <w:b w:val="0"/>
          <w:i w:val="0"/>
          <w:color w:val="000000"/>
          <w:sz w:val="20"/>
        </w:rPr>
        <w:t>ACTIVITY 2 (Guided Discussion – 5 min): Turn-and-talk in pairs on 3 probing questions ('Who? What? Why does it matter?').</w:t>
      </w:r>
    </w:p>
    <w:p>
      <w:pPr>
        <w:pStyle w:val="ListBullet"/>
        <w:spacing w:before="0" w:after="40"/>
        <w:ind w:left="360"/>
      </w:pPr>
      <w:r>
        <w:rPr>
          <w:rFonts w:ascii="Calibri" w:hAnsi="Calibri"/>
          <w:b w:val="0"/>
          <w:i w:val="0"/>
          <w:color w:val="000000"/>
          <w:sz w:val="20"/>
        </w:rPr>
        <w:t>ACTIVITY 3 (Group Task – 7 min): In groups, learners sequence 3–4 picture cards and explain the order about b6.6.1.</w:t>
      </w:r>
    </w:p>
    <w:p>
      <w:pPr>
        <w:pStyle w:val="ListBullet"/>
        <w:spacing w:before="0" w:after="40"/>
        <w:ind w:left="360"/>
      </w:pPr>
      <w:r>
        <w:rPr>
          <w:rFonts w:ascii="Calibri" w:hAnsi="Calibri"/>
          <w:b w:val="0"/>
          <w:i w:val="0"/>
          <w:color w:val="000000"/>
          <w:sz w:val="20"/>
        </w:rPr>
        <w:t>ACTIVITY 4 (Share – 3 min): Groups present; teacher links the lesson to Ghanaian identity, citizenship and values.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2 key facts from today's lesson – call and response.</w:t>
      </w:r>
    </w:p>
    <w:p>
      <w:pPr>
        <w:pStyle w:val="ListBullet"/>
        <w:spacing w:before="0" w:after="40"/>
        <w:ind w:left="360"/>
      </w:pPr>
      <w:r>
        <w:rPr>
          <w:rFonts w:ascii="Calibri" w:hAnsi="Calibri"/>
          <w:b w:val="0"/>
          <w:i w:val="0"/>
          <w:color w:val="000000"/>
          <w:sz w:val="20"/>
        </w:rPr>
        <w:t>Ask: 'Why is this part of our history important for us as Ghanaians?'</w:t>
      </w:r>
    </w:p>
    <w:p>
      <w:pPr>
        <w:pStyle w:val="ListBullet"/>
        <w:spacing w:before="0" w:after="40"/>
        <w:ind w:left="360"/>
      </w:pPr>
      <w:r>
        <w:rPr>
          <w:rFonts w:ascii="Calibri" w:hAnsi="Calibri"/>
          <w:b w:val="0"/>
          <w:i w:val="0"/>
          <w:color w:val="000000"/>
          <w:sz w:val="20"/>
        </w:rPr>
        <w:t>Homework: ask an elder at home one question about today's topic; bring one sentence tomorrow.</w:t>
      </w:r>
    </w:p>
    <w:p>
      <w:pPr>
        <w:pStyle w:val="ListBullet"/>
        <w:spacing w:before="0" w:after="40"/>
        <w:ind w:left="360"/>
      </w:pPr>
      <w:r>
        <w:rPr>
          <w:rFonts w:ascii="Calibri" w:hAnsi="Calibri"/>
          <w:b w:val="0"/>
          <w:i w:val="0"/>
          <w:color w:val="000000"/>
          <w:sz w:val="20"/>
        </w:rPr>
        <w:t>Preview the next History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#116   ·   WEEK 12   ·   MONDAY   ·   [Session 13 of 20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History</w:t>
        <w:br/>
      </w:r>
      <w:r>
        <w:rPr>
          <w:rFonts w:ascii="Calibri" w:hAnsi="Calibri"/>
          <w:b/>
          <w:i w:val="0"/>
          <w:color w:val="000000"/>
          <w:sz w:val="20"/>
        </w:rPr>
        <w:t xml:space="preserve">Class: </w:t>
      </w:r>
      <w:r>
        <w:rPr>
          <w:rFonts w:ascii="Calibri" w:hAnsi="Calibri"/>
          <w:b w:val="0"/>
          <w:i w:val="0"/>
          <w:color w:val="000000"/>
          <w:sz w:val="20"/>
        </w:rPr>
        <w:t xml:space="preserve">Basic 6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History Curriculum B6 (2019)</w:t>
        <w:br/>
      </w:r>
      <w:r>
        <w:rPr>
          <w:rFonts w:ascii="Calibri" w:hAnsi="Calibri"/>
          <w:b/>
          <w:i w:val="0"/>
          <w:color w:val="000000"/>
          <w:sz w:val="20"/>
        </w:rPr>
        <w:t xml:space="preserve">Lesson No: </w:t>
      </w:r>
      <w:r>
        <w:rPr>
          <w:rFonts w:ascii="Calibri" w:hAnsi="Calibri"/>
          <w:b w:val="0"/>
          <w:i w:val="0"/>
          <w:color w:val="000000"/>
          <w:sz w:val="20"/>
        </w:rPr>
        <w:t>116 of 180  ·  Term 2, Week 12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6. INDEPENDENT GHANA</w:t>
        <w:br/>
      </w:r>
      <w:r>
        <w:rPr>
          <w:rFonts w:ascii="Calibri" w:hAnsi="Calibri"/>
          <w:b/>
          <w:i w:val="0"/>
          <w:color w:val="000000"/>
          <w:sz w:val="20"/>
        </w:rPr>
        <w:t xml:space="preserve">Sub-Strand: </w:t>
      </w:r>
      <w:r>
        <w:rPr>
          <w:rFonts w:ascii="Calibri" w:hAnsi="Calibri"/>
          <w:b w:val="0"/>
          <w:i w:val="0"/>
          <w:color w:val="000000"/>
          <w:sz w:val="20"/>
        </w:rPr>
        <w:t>Sub-strand B6.6.2</w:t>
        <w:br/>
      </w:r>
      <w:r>
        <w:rPr>
          <w:rFonts w:ascii="Calibri" w:hAnsi="Calibri"/>
          <w:b/>
          <w:i w:val="0"/>
          <w:color w:val="000000"/>
          <w:sz w:val="20"/>
        </w:rPr>
        <w:t xml:space="preserve">Content Standard: </w:t>
      </w:r>
      <w:r>
        <w:rPr>
          <w:rFonts w:ascii="Calibri" w:hAnsi="Calibri"/>
          <w:b w:val="0"/>
          <w:i w:val="0"/>
          <w:color w:val="000000"/>
          <w:sz w:val="20"/>
        </w:rPr>
        <w:t>B6.6.2.1 — Understand that military takeovers interrupted constitutional rule on four occasions since 1966, with some consequences.</w:t>
        <w:br/>
      </w:r>
      <w:r>
        <w:rPr>
          <w:rFonts w:ascii="Calibri" w:hAnsi="Calibri"/>
          <w:b/>
          <w:i w:val="0"/>
          <w:color w:val="000000"/>
          <w:sz w:val="20"/>
        </w:rPr>
        <w:t xml:space="preserve">Indicator: </w:t>
      </w:r>
      <w:r>
        <w:rPr>
          <w:rFonts w:ascii="Calibri" w:hAnsi="Calibri"/>
          <w:b w:val="0"/>
          <w:i w:val="0"/>
          <w:color w:val="000000"/>
          <w:sz w:val="20"/>
        </w:rPr>
        <w:t>B6.6.2.1.1 — Identify the leaders of the coup d’états and names of their regimes. Exemplification</w:t>
        <w:br/>
      </w:r>
      <w:r>
        <w:rPr>
          <w:rFonts w:ascii="Calibri" w:hAnsi="Calibri"/>
          <w:b/>
          <w:i w:val="0"/>
          <w:color w:val="000000"/>
          <w:sz w:val="20"/>
        </w:rPr>
        <w:t xml:space="preserve">Session: </w:t>
      </w:r>
      <w:r>
        <w:rPr>
          <w:rFonts w:ascii="Calibri" w:hAnsi="Calibri"/>
          <w:b w:val="0"/>
          <w:i w:val="0"/>
          <w:color w:val="000000"/>
          <w:sz w:val="20"/>
        </w:rPr>
        <w:t>Session 13 of 20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identify the leaders of the coup d’états and names of their regimes. Exemplification</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history, b6,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studied ancient Ghana, European contact, colonial rule and the journey to independence in Basic 1-5; they hear historical stories from elders and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sing the Ghana National Anthem or a patriotic song briefly.</w:t>
      </w:r>
    </w:p>
    <w:p>
      <w:pPr>
        <w:pStyle w:val="ListBullet"/>
        <w:spacing w:before="0" w:after="40"/>
        <w:ind w:left="360"/>
      </w:pPr>
      <w:r>
        <w:rPr>
          <w:rFonts w:ascii="Calibri" w:hAnsi="Calibri"/>
          <w:b w:val="0"/>
          <w:i w:val="0"/>
          <w:color w:val="000000"/>
          <w:sz w:val="20"/>
        </w:rPr>
        <w:t>Show storytelling with picture charts related to today's topic; ask 'What do you think happened here?'</w:t>
      </w:r>
    </w:p>
    <w:p>
      <w:pPr>
        <w:pStyle w:val="ListBullet"/>
        <w:spacing w:before="0" w:after="40"/>
        <w:ind w:left="360"/>
      </w:pPr>
      <w:r>
        <w:rPr>
          <w:rFonts w:ascii="Calibri" w:hAnsi="Calibri"/>
          <w:b w:val="0"/>
          <w:i w:val="0"/>
          <w:color w:val="000000"/>
          <w:sz w:val="20"/>
        </w:rPr>
        <w:t>NEW TODAY (Week 12): In History we identify the leaders of the coup d’états and names of their regimes. Exemplification</w:t>
      </w:r>
    </w:p>
    <w:p>
      <w:pPr>
        <w:pStyle w:val="ListBullet"/>
        <w:spacing w:before="0" w:after="40"/>
        <w:ind w:left="360"/>
      </w:pPr>
      <w:r>
        <w:rPr>
          <w:rFonts w:ascii="Calibri" w:hAnsi="Calibri"/>
          <w:b w:val="0"/>
          <w:i w:val="0"/>
          <w:color w:val="000000"/>
          <w:sz w:val="20"/>
        </w:rPr>
        <w:t>Write 3 key words on the board; read them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(Story/Source – 5 min): Teacher presents the topic using storytelling with picture charts – identify the leaders of the coup d’états and names of their regimes. Exemplification</w:t>
      </w:r>
    </w:p>
    <w:p>
      <w:pPr>
        <w:pStyle w:val="ListBullet"/>
        <w:spacing w:before="0" w:after="40"/>
        <w:ind w:left="360"/>
      </w:pPr>
      <w:r>
        <w:rPr>
          <w:rFonts w:ascii="Calibri" w:hAnsi="Calibri"/>
          <w:b w:val="0"/>
          <w:i w:val="0"/>
          <w:color w:val="000000"/>
          <w:sz w:val="20"/>
        </w:rPr>
        <w:t>ACTIVITY 2 (Guided Discussion – 5 min): Turn-and-talk in pairs on 3 probing questions ('Who? What? Why does it matter?').</w:t>
      </w:r>
    </w:p>
    <w:p>
      <w:pPr>
        <w:pStyle w:val="ListBullet"/>
        <w:spacing w:before="0" w:after="40"/>
        <w:ind w:left="360"/>
      </w:pPr>
      <w:r>
        <w:rPr>
          <w:rFonts w:ascii="Calibri" w:hAnsi="Calibri"/>
          <w:b w:val="0"/>
          <w:i w:val="0"/>
          <w:color w:val="000000"/>
          <w:sz w:val="20"/>
        </w:rPr>
        <w:t>ACTIVITY 3 (Group Task – 7 min): In groups, learners sequence 3–4 picture cards and explain the order about b6.6.2.</w:t>
      </w:r>
    </w:p>
    <w:p>
      <w:pPr>
        <w:pStyle w:val="ListBullet"/>
        <w:spacing w:before="0" w:after="40"/>
        <w:ind w:left="360"/>
      </w:pPr>
      <w:r>
        <w:rPr>
          <w:rFonts w:ascii="Calibri" w:hAnsi="Calibri"/>
          <w:b w:val="0"/>
          <w:i w:val="0"/>
          <w:color w:val="000000"/>
          <w:sz w:val="20"/>
        </w:rPr>
        <w:t>ACTIVITY 4 (Share – 3 min): Groups present; teacher links the lesson to Ghanaian identity, citizenship and values.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2 key facts from today's lesson – call and response.</w:t>
      </w:r>
    </w:p>
    <w:p>
      <w:pPr>
        <w:pStyle w:val="ListBullet"/>
        <w:spacing w:before="0" w:after="40"/>
        <w:ind w:left="360"/>
      </w:pPr>
      <w:r>
        <w:rPr>
          <w:rFonts w:ascii="Calibri" w:hAnsi="Calibri"/>
          <w:b w:val="0"/>
          <w:i w:val="0"/>
          <w:color w:val="000000"/>
          <w:sz w:val="20"/>
        </w:rPr>
        <w:t>Ask: 'Why is this part of our history important for us as Ghanaians?'</w:t>
      </w:r>
    </w:p>
    <w:p>
      <w:pPr>
        <w:pStyle w:val="ListBullet"/>
        <w:spacing w:before="0" w:after="40"/>
        <w:ind w:left="360"/>
      </w:pPr>
      <w:r>
        <w:rPr>
          <w:rFonts w:ascii="Calibri" w:hAnsi="Calibri"/>
          <w:b w:val="0"/>
          <w:i w:val="0"/>
          <w:color w:val="000000"/>
          <w:sz w:val="20"/>
        </w:rPr>
        <w:t>Homework: ask an elder at home one question about today's topic; bring one sentence tomorrow.</w:t>
      </w:r>
    </w:p>
    <w:p>
      <w:pPr>
        <w:pStyle w:val="ListBullet"/>
        <w:spacing w:before="0" w:after="40"/>
        <w:ind w:left="360"/>
      </w:pPr>
      <w:r>
        <w:rPr>
          <w:rFonts w:ascii="Calibri" w:hAnsi="Calibri"/>
          <w:b w:val="0"/>
          <w:i w:val="0"/>
          <w:color w:val="000000"/>
          <w:sz w:val="20"/>
        </w:rPr>
        <w:t>Preview the next History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#117   ·   WEEK 12   ·   TUESDAY   ·   [Session 13 of 20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History</w:t>
        <w:br/>
      </w:r>
      <w:r>
        <w:rPr>
          <w:rFonts w:ascii="Calibri" w:hAnsi="Calibri"/>
          <w:b/>
          <w:i w:val="0"/>
          <w:color w:val="000000"/>
          <w:sz w:val="20"/>
        </w:rPr>
        <w:t xml:space="preserve">Class: </w:t>
      </w:r>
      <w:r>
        <w:rPr>
          <w:rFonts w:ascii="Calibri" w:hAnsi="Calibri"/>
          <w:b w:val="0"/>
          <w:i w:val="0"/>
          <w:color w:val="000000"/>
          <w:sz w:val="20"/>
        </w:rPr>
        <w:t xml:space="preserve">Basic 6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History Curriculum B6 (2019)</w:t>
        <w:br/>
      </w:r>
      <w:r>
        <w:rPr>
          <w:rFonts w:ascii="Calibri" w:hAnsi="Calibri"/>
          <w:b/>
          <w:i w:val="0"/>
          <w:color w:val="000000"/>
          <w:sz w:val="20"/>
        </w:rPr>
        <w:t xml:space="preserve">Lesson No: </w:t>
      </w:r>
      <w:r>
        <w:rPr>
          <w:rFonts w:ascii="Calibri" w:hAnsi="Calibri"/>
          <w:b w:val="0"/>
          <w:i w:val="0"/>
          <w:color w:val="000000"/>
          <w:sz w:val="20"/>
        </w:rPr>
        <w:t>117 of 180  ·  Term 2, Week 12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6. INDEPENDENT GHANA</w:t>
        <w:br/>
      </w:r>
      <w:r>
        <w:rPr>
          <w:rFonts w:ascii="Calibri" w:hAnsi="Calibri"/>
          <w:b/>
          <w:i w:val="0"/>
          <w:color w:val="000000"/>
          <w:sz w:val="20"/>
        </w:rPr>
        <w:t xml:space="preserve">Sub-Strand: </w:t>
      </w:r>
      <w:r>
        <w:rPr>
          <w:rFonts w:ascii="Calibri" w:hAnsi="Calibri"/>
          <w:b w:val="0"/>
          <w:i w:val="0"/>
          <w:color w:val="000000"/>
          <w:sz w:val="20"/>
        </w:rPr>
        <w:t>Sub-strand B6.6.2</w:t>
        <w:br/>
      </w:r>
      <w:r>
        <w:rPr>
          <w:rFonts w:ascii="Calibri" w:hAnsi="Calibri"/>
          <w:b/>
          <w:i w:val="0"/>
          <w:color w:val="000000"/>
          <w:sz w:val="20"/>
        </w:rPr>
        <w:t xml:space="preserve">Content Standard: </w:t>
      </w:r>
      <w:r>
        <w:rPr>
          <w:rFonts w:ascii="Calibri" w:hAnsi="Calibri"/>
          <w:b w:val="0"/>
          <w:i w:val="0"/>
          <w:color w:val="000000"/>
          <w:sz w:val="20"/>
        </w:rPr>
        <w:t>B6.6.2.2 — Understand that military takeovers interrupted constitutional rule on four occasions since 1966, with some consequences.</w:t>
        <w:br/>
      </w:r>
      <w:r>
        <w:rPr>
          <w:rFonts w:ascii="Calibri" w:hAnsi="Calibri"/>
          <w:b/>
          <w:i w:val="0"/>
          <w:color w:val="000000"/>
          <w:sz w:val="20"/>
        </w:rPr>
        <w:t xml:space="preserve">Indicator: </w:t>
      </w:r>
      <w:r>
        <w:rPr>
          <w:rFonts w:ascii="Calibri" w:hAnsi="Calibri"/>
          <w:b w:val="0"/>
          <w:i w:val="0"/>
          <w:color w:val="000000"/>
          <w:sz w:val="20"/>
        </w:rPr>
        <w:t>B6.6.2.2.2 — Assess the consequences of military takeovers on Ghana’s development Exemplification</w:t>
        <w:br/>
      </w:r>
      <w:r>
        <w:rPr>
          <w:rFonts w:ascii="Calibri" w:hAnsi="Calibri"/>
          <w:b/>
          <w:i w:val="0"/>
          <w:color w:val="000000"/>
          <w:sz w:val="20"/>
        </w:rPr>
        <w:t xml:space="preserve">Session: </w:t>
      </w:r>
      <w:r>
        <w:rPr>
          <w:rFonts w:ascii="Calibri" w:hAnsi="Calibri"/>
          <w:b w:val="0"/>
          <w:i w:val="0"/>
          <w:color w:val="000000"/>
          <w:sz w:val="20"/>
        </w:rPr>
        <w:t>Session 13 of 20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assess the consequences of military takeovers on Ghana’s development Exemplification</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history, b6,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studied ancient Ghana, European contact, colonial rule and the journey to independence in Basic 1-5; they hear historical stories from elders and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sing the Ghana National Anthem or a patriotic song briefly.</w:t>
      </w:r>
    </w:p>
    <w:p>
      <w:pPr>
        <w:pStyle w:val="ListBullet"/>
        <w:spacing w:before="0" w:after="40"/>
        <w:ind w:left="360"/>
      </w:pPr>
      <w:r>
        <w:rPr>
          <w:rFonts w:ascii="Calibri" w:hAnsi="Calibri"/>
          <w:b w:val="0"/>
          <w:i w:val="0"/>
          <w:color w:val="000000"/>
          <w:sz w:val="20"/>
        </w:rPr>
        <w:t>Show storytelling with picture charts related to today's topic; ask 'What do you think happened here?'</w:t>
      </w:r>
    </w:p>
    <w:p>
      <w:pPr>
        <w:pStyle w:val="ListBullet"/>
        <w:spacing w:before="0" w:after="40"/>
        <w:ind w:left="360"/>
      </w:pPr>
      <w:r>
        <w:rPr>
          <w:rFonts w:ascii="Calibri" w:hAnsi="Calibri"/>
          <w:b w:val="0"/>
          <w:i w:val="0"/>
          <w:color w:val="000000"/>
          <w:sz w:val="20"/>
        </w:rPr>
        <w:t>NEW TODAY (Week 12): In History we assess the consequences of military takeovers on Ghana’s development Exemplification</w:t>
      </w:r>
    </w:p>
    <w:p>
      <w:pPr>
        <w:pStyle w:val="ListBullet"/>
        <w:spacing w:before="0" w:after="40"/>
        <w:ind w:left="360"/>
      </w:pPr>
      <w:r>
        <w:rPr>
          <w:rFonts w:ascii="Calibri" w:hAnsi="Calibri"/>
          <w:b w:val="0"/>
          <w:i w:val="0"/>
          <w:color w:val="000000"/>
          <w:sz w:val="20"/>
        </w:rPr>
        <w:t>Write 3 key words on the board; read them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(Story/Source – 5 min): Teacher presents the topic using storytelling with picture charts – assess the consequences of military takeovers on Ghana’s development Exemplification</w:t>
      </w:r>
    </w:p>
    <w:p>
      <w:pPr>
        <w:pStyle w:val="ListBullet"/>
        <w:spacing w:before="0" w:after="40"/>
        <w:ind w:left="360"/>
      </w:pPr>
      <w:r>
        <w:rPr>
          <w:rFonts w:ascii="Calibri" w:hAnsi="Calibri"/>
          <w:b w:val="0"/>
          <w:i w:val="0"/>
          <w:color w:val="000000"/>
          <w:sz w:val="20"/>
        </w:rPr>
        <w:t>ACTIVITY 2 (Guided Discussion – 5 min): Turn-and-talk in pairs on 3 probing questions ('Who? What? Why does it matter?').</w:t>
      </w:r>
    </w:p>
    <w:p>
      <w:pPr>
        <w:pStyle w:val="ListBullet"/>
        <w:spacing w:before="0" w:after="40"/>
        <w:ind w:left="360"/>
      </w:pPr>
      <w:r>
        <w:rPr>
          <w:rFonts w:ascii="Calibri" w:hAnsi="Calibri"/>
          <w:b w:val="0"/>
          <w:i w:val="0"/>
          <w:color w:val="000000"/>
          <w:sz w:val="20"/>
        </w:rPr>
        <w:t>ACTIVITY 3 (Group Task – 7 min): In groups, learners sequence 3–4 picture cards and explain the order about b6.6.2.</w:t>
      </w:r>
    </w:p>
    <w:p>
      <w:pPr>
        <w:pStyle w:val="ListBullet"/>
        <w:spacing w:before="0" w:after="40"/>
        <w:ind w:left="360"/>
      </w:pPr>
      <w:r>
        <w:rPr>
          <w:rFonts w:ascii="Calibri" w:hAnsi="Calibri"/>
          <w:b w:val="0"/>
          <w:i w:val="0"/>
          <w:color w:val="000000"/>
          <w:sz w:val="20"/>
        </w:rPr>
        <w:t>ACTIVITY 4 (Share – 3 min): Groups present; teacher links the lesson to Ghanaian identity, citizenship and values.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2 key facts from today's lesson – call and response.</w:t>
      </w:r>
    </w:p>
    <w:p>
      <w:pPr>
        <w:pStyle w:val="ListBullet"/>
        <w:spacing w:before="0" w:after="40"/>
        <w:ind w:left="360"/>
      </w:pPr>
      <w:r>
        <w:rPr>
          <w:rFonts w:ascii="Calibri" w:hAnsi="Calibri"/>
          <w:b w:val="0"/>
          <w:i w:val="0"/>
          <w:color w:val="000000"/>
          <w:sz w:val="20"/>
        </w:rPr>
        <w:t>Ask: 'Why is this part of our history important for us as Ghanaians?'</w:t>
      </w:r>
    </w:p>
    <w:p>
      <w:pPr>
        <w:pStyle w:val="ListBullet"/>
        <w:spacing w:before="0" w:after="40"/>
        <w:ind w:left="360"/>
      </w:pPr>
      <w:r>
        <w:rPr>
          <w:rFonts w:ascii="Calibri" w:hAnsi="Calibri"/>
          <w:b w:val="0"/>
          <w:i w:val="0"/>
          <w:color w:val="000000"/>
          <w:sz w:val="20"/>
        </w:rPr>
        <w:t>Homework: ask an elder at home one question about today's topic; bring one sentence tomorrow.</w:t>
      </w:r>
    </w:p>
    <w:p>
      <w:pPr>
        <w:pStyle w:val="ListBullet"/>
        <w:spacing w:before="0" w:after="40"/>
        <w:ind w:left="360"/>
      </w:pPr>
      <w:r>
        <w:rPr>
          <w:rFonts w:ascii="Calibri" w:hAnsi="Calibri"/>
          <w:b w:val="0"/>
          <w:i w:val="0"/>
          <w:color w:val="000000"/>
          <w:sz w:val="20"/>
        </w:rPr>
        <w:t>Preview the next History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#118   ·   WEEK 12   ·   WEDNESDAY   ·   [Session 14 of 20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History</w:t>
        <w:br/>
      </w:r>
      <w:r>
        <w:rPr>
          <w:rFonts w:ascii="Calibri" w:hAnsi="Calibri"/>
          <w:b/>
          <w:i w:val="0"/>
          <w:color w:val="000000"/>
          <w:sz w:val="20"/>
        </w:rPr>
        <w:t xml:space="preserve">Class: </w:t>
      </w:r>
      <w:r>
        <w:rPr>
          <w:rFonts w:ascii="Calibri" w:hAnsi="Calibri"/>
          <w:b w:val="0"/>
          <w:i w:val="0"/>
          <w:color w:val="000000"/>
          <w:sz w:val="20"/>
        </w:rPr>
        <w:t xml:space="preserve">Basic 6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History Curriculum B6 (2019)</w:t>
        <w:br/>
      </w:r>
      <w:r>
        <w:rPr>
          <w:rFonts w:ascii="Calibri" w:hAnsi="Calibri"/>
          <w:b/>
          <w:i w:val="0"/>
          <w:color w:val="000000"/>
          <w:sz w:val="20"/>
        </w:rPr>
        <w:t xml:space="preserve">Lesson No: </w:t>
      </w:r>
      <w:r>
        <w:rPr>
          <w:rFonts w:ascii="Calibri" w:hAnsi="Calibri"/>
          <w:b w:val="0"/>
          <w:i w:val="0"/>
          <w:color w:val="000000"/>
          <w:sz w:val="20"/>
        </w:rPr>
        <w:t>118 of 180  ·  Term 2, Week 12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3. EUROPEANS IN GHANA</w:t>
        <w:br/>
      </w:r>
      <w:r>
        <w:rPr>
          <w:rFonts w:ascii="Calibri" w:hAnsi="Calibri"/>
          <w:b/>
          <w:i w:val="0"/>
          <w:color w:val="000000"/>
          <w:sz w:val="20"/>
        </w:rPr>
        <w:t xml:space="preserve">Sub-Strand: </w:t>
      </w:r>
      <w:r>
        <w:rPr>
          <w:rFonts w:ascii="Calibri" w:hAnsi="Calibri"/>
          <w:b w:val="0"/>
          <w:i w:val="0"/>
          <w:color w:val="000000"/>
          <w:sz w:val="20"/>
        </w:rPr>
        <w:t>Sub-strand B6.3.4</w:t>
        <w:br/>
      </w:r>
      <w:r>
        <w:rPr>
          <w:rFonts w:ascii="Calibri" w:hAnsi="Calibri"/>
          <w:b/>
          <w:i w:val="0"/>
          <w:color w:val="000000"/>
          <w:sz w:val="20"/>
        </w:rPr>
        <w:t xml:space="preserve">Content Standard: </w:t>
      </w:r>
      <w:r>
        <w:rPr>
          <w:rFonts w:ascii="Calibri" w:hAnsi="Calibri"/>
          <w:b w:val="0"/>
          <w:i w:val="0"/>
          <w:color w:val="000000"/>
          <w:sz w:val="20"/>
        </w:rPr>
        <w:t>B6.3.4.1 — Show understanding of Political developments under colonial rule, 1874-1957</w:t>
        <w:br/>
      </w:r>
      <w:r>
        <w:rPr>
          <w:rFonts w:ascii="Calibri" w:hAnsi="Calibri"/>
          <w:b/>
          <w:i w:val="0"/>
          <w:color w:val="000000"/>
          <w:sz w:val="20"/>
        </w:rPr>
        <w:t xml:space="preserve">Indicator: </w:t>
      </w:r>
      <w:r>
        <w:rPr>
          <w:rFonts w:ascii="Calibri" w:hAnsi="Calibri"/>
          <w:b w:val="0"/>
          <w:i w:val="0"/>
          <w:color w:val="000000"/>
          <w:sz w:val="20"/>
        </w:rPr>
        <w:t>B6.3.4.1.1 — Assess the changes that the European presence brought to Ghana</w:t>
        <w:br/>
      </w:r>
      <w:r>
        <w:rPr>
          <w:rFonts w:ascii="Calibri" w:hAnsi="Calibri"/>
          <w:b/>
          <w:i w:val="0"/>
          <w:color w:val="000000"/>
          <w:sz w:val="20"/>
        </w:rPr>
        <w:t xml:space="preserve">Session: </w:t>
      </w:r>
      <w:r>
        <w:rPr>
          <w:rFonts w:ascii="Calibri" w:hAnsi="Calibri"/>
          <w:b w:val="0"/>
          <w:i w:val="0"/>
          <w:color w:val="000000"/>
          <w:sz w:val="20"/>
        </w:rPr>
        <w:t>Session 14 of 20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assess the changes that the European presence brought to Ghana</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history, b6,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studied ancient Ghana, European contact, colonial rule and the journey to independence in Basic 1-5; they hear historical stories from elders and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sing the Ghana National Anthem or a patriotic song briefly.</w:t>
      </w:r>
    </w:p>
    <w:p>
      <w:pPr>
        <w:pStyle w:val="ListBullet"/>
        <w:spacing w:before="0" w:after="40"/>
        <w:ind w:left="360"/>
      </w:pPr>
      <w:r>
        <w:rPr>
          <w:rFonts w:ascii="Calibri" w:hAnsi="Calibri"/>
          <w:b w:val="0"/>
          <w:i w:val="0"/>
          <w:color w:val="000000"/>
          <w:sz w:val="20"/>
        </w:rPr>
        <w:t>Show a simple timeline drawn on the board related to today's topic; ask 'What do you think happened here?'</w:t>
      </w:r>
    </w:p>
    <w:p>
      <w:pPr>
        <w:pStyle w:val="ListBullet"/>
        <w:spacing w:before="0" w:after="40"/>
        <w:ind w:left="360"/>
      </w:pPr>
      <w:r>
        <w:rPr>
          <w:rFonts w:ascii="Calibri" w:hAnsi="Calibri"/>
          <w:b w:val="0"/>
          <w:i w:val="0"/>
          <w:color w:val="000000"/>
          <w:sz w:val="20"/>
        </w:rPr>
        <w:t>NEW TODAY (Week 12): In History we assess the changes that the European presence brought to Ghana</w:t>
      </w:r>
    </w:p>
    <w:p>
      <w:pPr>
        <w:pStyle w:val="ListBullet"/>
        <w:spacing w:before="0" w:after="40"/>
        <w:ind w:left="360"/>
      </w:pPr>
      <w:r>
        <w:rPr>
          <w:rFonts w:ascii="Calibri" w:hAnsi="Calibri"/>
          <w:b w:val="0"/>
          <w:i w:val="0"/>
          <w:color w:val="000000"/>
          <w:sz w:val="20"/>
        </w:rPr>
        <w:t>Write 3 key words on the board; read them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(Story/Source – 5 min): Teacher presents the topic using a simple timeline drawn on the board – assess the changes that the European presence brought to Ghana</w:t>
      </w:r>
    </w:p>
    <w:p>
      <w:pPr>
        <w:pStyle w:val="ListBullet"/>
        <w:spacing w:before="0" w:after="40"/>
        <w:ind w:left="360"/>
      </w:pPr>
      <w:r>
        <w:rPr>
          <w:rFonts w:ascii="Calibri" w:hAnsi="Calibri"/>
          <w:b w:val="0"/>
          <w:i w:val="0"/>
          <w:color w:val="000000"/>
          <w:sz w:val="20"/>
        </w:rPr>
        <w:t>ACTIVITY 2 (Guided Discussion – 5 min): Turn-and-talk in pairs on 3 probing questions ('Who? What? Why does it matter?').</w:t>
      </w:r>
    </w:p>
    <w:p>
      <w:pPr>
        <w:pStyle w:val="ListBullet"/>
        <w:spacing w:before="0" w:after="40"/>
        <w:ind w:left="360"/>
      </w:pPr>
      <w:r>
        <w:rPr>
          <w:rFonts w:ascii="Calibri" w:hAnsi="Calibri"/>
          <w:b w:val="0"/>
          <w:i w:val="0"/>
          <w:color w:val="000000"/>
          <w:sz w:val="20"/>
        </w:rPr>
        <w:t>ACTIVITY 3 (Group Task – 7 min): In groups, learners draw and label what they learnt about b6.3.4.</w:t>
      </w:r>
    </w:p>
    <w:p>
      <w:pPr>
        <w:pStyle w:val="ListBullet"/>
        <w:spacing w:before="0" w:after="40"/>
        <w:ind w:left="360"/>
      </w:pPr>
      <w:r>
        <w:rPr>
          <w:rFonts w:ascii="Calibri" w:hAnsi="Calibri"/>
          <w:b w:val="0"/>
          <w:i w:val="0"/>
          <w:color w:val="000000"/>
          <w:sz w:val="20"/>
        </w:rPr>
        <w:t>ACTIVITY 4 (Share – 3 min): Groups present; teacher links the lesson to Ghanaian identity, citizenship and values.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2 key facts from today's lesson – call and response.</w:t>
      </w:r>
    </w:p>
    <w:p>
      <w:pPr>
        <w:pStyle w:val="ListBullet"/>
        <w:spacing w:before="0" w:after="40"/>
        <w:ind w:left="360"/>
      </w:pPr>
      <w:r>
        <w:rPr>
          <w:rFonts w:ascii="Calibri" w:hAnsi="Calibri"/>
          <w:b w:val="0"/>
          <w:i w:val="0"/>
          <w:color w:val="000000"/>
          <w:sz w:val="20"/>
        </w:rPr>
        <w:t>Ask: 'Why is this part of our history important for us as Ghanaians?'</w:t>
      </w:r>
    </w:p>
    <w:p>
      <w:pPr>
        <w:pStyle w:val="ListBullet"/>
        <w:spacing w:before="0" w:after="40"/>
        <w:ind w:left="360"/>
      </w:pPr>
      <w:r>
        <w:rPr>
          <w:rFonts w:ascii="Calibri" w:hAnsi="Calibri"/>
          <w:b w:val="0"/>
          <w:i w:val="0"/>
          <w:color w:val="000000"/>
          <w:sz w:val="20"/>
        </w:rPr>
        <w:t>Homework: ask an elder at home one question about today's topic; bring one sentence tomorrow.</w:t>
      </w:r>
    </w:p>
    <w:p>
      <w:pPr>
        <w:pStyle w:val="ListBullet"/>
        <w:spacing w:before="0" w:after="40"/>
        <w:ind w:left="360"/>
      </w:pPr>
      <w:r>
        <w:rPr>
          <w:rFonts w:ascii="Calibri" w:hAnsi="Calibri"/>
          <w:b w:val="0"/>
          <w:i w:val="0"/>
          <w:color w:val="000000"/>
          <w:sz w:val="20"/>
        </w:rPr>
        <w:t>Preview the next History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#119   ·   WEEK 12   ·   THURSDAY   ·   [Session 14 of 20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History</w:t>
        <w:br/>
      </w:r>
      <w:r>
        <w:rPr>
          <w:rFonts w:ascii="Calibri" w:hAnsi="Calibri"/>
          <w:b/>
          <w:i w:val="0"/>
          <w:color w:val="000000"/>
          <w:sz w:val="20"/>
        </w:rPr>
        <w:t xml:space="preserve">Class: </w:t>
      </w:r>
      <w:r>
        <w:rPr>
          <w:rFonts w:ascii="Calibri" w:hAnsi="Calibri"/>
          <w:b w:val="0"/>
          <w:i w:val="0"/>
          <w:color w:val="000000"/>
          <w:sz w:val="20"/>
        </w:rPr>
        <w:t xml:space="preserve">Basic 6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History Curriculum B6 (2019)</w:t>
        <w:br/>
      </w:r>
      <w:r>
        <w:rPr>
          <w:rFonts w:ascii="Calibri" w:hAnsi="Calibri"/>
          <w:b/>
          <w:i w:val="0"/>
          <w:color w:val="000000"/>
          <w:sz w:val="20"/>
        </w:rPr>
        <w:t xml:space="preserve">Lesson No: </w:t>
      </w:r>
      <w:r>
        <w:rPr>
          <w:rFonts w:ascii="Calibri" w:hAnsi="Calibri"/>
          <w:b w:val="0"/>
          <w:i w:val="0"/>
          <w:color w:val="000000"/>
          <w:sz w:val="20"/>
        </w:rPr>
        <w:t>119 of 180  ·  Term 2, Week 12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4. COLONISATION AND DEVELOPMENTS UNDER COLONIAL RULE IN GHANA</w:t>
        <w:br/>
      </w:r>
      <w:r>
        <w:rPr>
          <w:rFonts w:ascii="Calibri" w:hAnsi="Calibri"/>
          <w:b/>
          <w:i w:val="0"/>
          <w:color w:val="000000"/>
          <w:sz w:val="20"/>
        </w:rPr>
        <w:t xml:space="preserve">Sub-Strand: </w:t>
      </w:r>
      <w:r>
        <w:rPr>
          <w:rFonts w:ascii="Calibri" w:hAnsi="Calibri"/>
          <w:b w:val="0"/>
          <w:i w:val="0"/>
          <w:color w:val="000000"/>
          <w:sz w:val="20"/>
        </w:rPr>
        <w:t>Sub-strand B6.4.4</w:t>
        <w:br/>
      </w:r>
      <w:r>
        <w:rPr>
          <w:rFonts w:ascii="Calibri" w:hAnsi="Calibri"/>
          <w:b/>
          <w:i w:val="0"/>
          <w:color w:val="000000"/>
          <w:sz w:val="20"/>
        </w:rPr>
        <w:t xml:space="preserve">Content Standard: </w:t>
      </w:r>
      <w:r>
        <w:rPr>
          <w:rFonts w:ascii="Calibri" w:hAnsi="Calibri"/>
          <w:b w:val="0"/>
          <w:i w:val="0"/>
          <w:color w:val="000000"/>
          <w:sz w:val="20"/>
        </w:rPr>
        <w:t>B6.4.4.1 — Show understanding of Political developments under colonial rule, 1874-1957.</w:t>
        <w:br/>
      </w:r>
      <w:r>
        <w:rPr>
          <w:rFonts w:ascii="Calibri" w:hAnsi="Calibri"/>
          <w:b/>
          <w:i w:val="0"/>
          <w:color w:val="000000"/>
          <w:sz w:val="20"/>
        </w:rPr>
        <w:t xml:space="preserve">Indicator: </w:t>
      </w:r>
      <w:r>
        <w:rPr>
          <w:rFonts w:ascii="Calibri" w:hAnsi="Calibri"/>
          <w:b w:val="0"/>
          <w:i w:val="0"/>
          <w:color w:val="000000"/>
          <w:sz w:val="20"/>
        </w:rPr>
        <w:t>B6.4.4.1.1 — Describe the features of British colonial rule in Ghana including ‘direct’ and ‘indirect’ rule, 1874 - 1957</w:t>
        <w:br/>
      </w:r>
      <w:r>
        <w:rPr>
          <w:rFonts w:ascii="Calibri" w:hAnsi="Calibri"/>
          <w:b/>
          <w:i w:val="0"/>
          <w:color w:val="000000"/>
          <w:sz w:val="20"/>
        </w:rPr>
        <w:t xml:space="preserve">Session: </w:t>
      </w:r>
      <w:r>
        <w:rPr>
          <w:rFonts w:ascii="Calibri" w:hAnsi="Calibri"/>
          <w:b w:val="0"/>
          <w:i w:val="0"/>
          <w:color w:val="000000"/>
          <w:sz w:val="20"/>
        </w:rPr>
        <w:t>Session 14 of 20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describe the features of British colonial rule in Ghana including ‘direct’ and ‘indirect’ rule, 1874 - 1957</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history, b6,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studied ancient Ghana, European contact, colonial rule and the journey to independence in Basic 1-5; they hear historical stories from elders and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sing the Ghana National Anthem or a patriotic song briefly.</w:t>
      </w:r>
    </w:p>
    <w:p>
      <w:pPr>
        <w:pStyle w:val="ListBullet"/>
        <w:spacing w:before="0" w:after="40"/>
        <w:ind w:left="360"/>
      </w:pPr>
      <w:r>
        <w:rPr>
          <w:rFonts w:ascii="Calibri" w:hAnsi="Calibri"/>
          <w:b w:val="0"/>
          <w:i w:val="0"/>
          <w:color w:val="000000"/>
          <w:sz w:val="20"/>
        </w:rPr>
        <w:t>Show a simple timeline drawn on the board related to today's topic; ask 'What do you think happened here?'</w:t>
      </w:r>
    </w:p>
    <w:p>
      <w:pPr>
        <w:pStyle w:val="ListBullet"/>
        <w:spacing w:before="0" w:after="40"/>
        <w:ind w:left="360"/>
      </w:pPr>
      <w:r>
        <w:rPr>
          <w:rFonts w:ascii="Calibri" w:hAnsi="Calibri"/>
          <w:b w:val="0"/>
          <w:i w:val="0"/>
          <w:color w:val="000000"/>
          <w:sz w:val="20"/>
        </w:rPr>
        <w:t>NEW TODAY (Week 12): In History we describe the features of British colonial rule in Ghana including ‘direct’ and ‘indirect’ rule, 1874 - 1957</w:t>
      </w:r>
    </w:p>
    <w:p>
      <w:pPr>
        <w:pStyle w:val="ListBullet"/>
        <w:spacing w:before="0" w:after="40"/>
        <w:ind w:left="360"/>
      </w:pPr>
      <w:r>
        <w:rPr>
          <w:rFonts w:ascii="Calibri" w:hAnsi="Calibri"/>
          <w:b w:val="0"/>
          <w:i w:val="0"/>
          <w:color w:val="000000"/>
          <w:sz w:val="20"/>
        </w:rPr>
        <w:t>Write 3 key words on the board; read them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(Story/Source – 5 min): Teacher presents the topic using a simple timeline drawn on the board – describe the features of British colonial rule in Ghana including ‘direct’ and ‘indirect’ rule, 1874 - 1957</w:t>
      </w:r>
    </w:p>
    <w:p>
      <w:pPr>
        <w:pStyle w:val="ListBullet"/>
        <w:spacing w:before="0" w:after="40"/>
        <w:ind w:left="360"/>
      </w:pPr>
      <w:r>
        <w:rPr>
          <w:rFonts w:ascii="Calibri" w:hAnsi="Calibri"/>
          <w:b w:val="0"/>
          <w:i w:val="0"/>
          <w:color w:val="000000"/>
          <w:sz w:val="20"/>
        </w:rPr>
        <w:t>ACTIVITY 2 (Guided Discussion – 5 min): Turn-and-talk in pairs on 3 probing questions ('Who? What? Why does it matter?').</w:t>
      </w:r>
    </w:p>
    <w:p>
      <w:pPr>
        <w:pStyle w:val="ListBullet"/>
        <w:spacing w:before="0" w:after="40"/>
        <w:ind w:left="360"/>
      </w:pPr>
      <w:r>
        <w:rPr>
          <w:rFonts w:ascii="Calibri" w:hAnsi="Calibri"/>
          <w:b w:val="0"/>
          <w:i w:val="0"/>
          <w:color w:val="000000"/>
          <w:sz w:val="20"/>
        </w:rPr>
        <w:t>ACTIVITY 3 (Group Task – 7 min): In groups, learners draw and label what they learnt about b6.4.4.</w:t>
      </w:r>
    </w:p>
    <w:p>
      <w:pPr>
        <w:pStyle w:val="ListBullet"/>
        <w:spacing w:before="0" w:after="40"/>
        <w:ind w:left="360"/>
      </w:pPr>
      <w:r>
        <w:rPr>
          <w:rFonts w:ascii="Calibri" w:hAnsi="Calibri"/>
          <w:b w:val="0"/>
          <w:i w:val="0"/>
          <w:color w:val="000000"/>
          <w:sz w:val="20"/>
        </w:rPr>
        <w:t>ACTIVITY 4 (Share – 3 min): Groups present; teacher links the lesson to Ghanaian identity, citizenship and values.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2 key facts from today's lesson – call and response.</w:t>
      </w:r>
    </w:p>
    <w:p>
      <w:pPr>
        <w:pStyle w:val="ListBullet"/>
        <w:spacing w:before="0" w:after="40"/>
        <w:ind w:left="360"/>
      </w:pPr>
      <w:r>
        <w:rPr>
          <w:rFonts w:ascii="Calibri" w:hAnsi="Calibri"/>
          <w:b w:val="0"/>
          <w:i w:val="0"/>
          <w:color w:val="000000"/>
          <w:sz w:val="20"/>
        </w:rPr>
        <w:t>Ask: 'Why is this part of our history important for us as Ghanaians?'</w:t>
      </w:r>
    </w:p>
    <w:p>
      <w:pPr>
        <w:pStyle w:val="ListBullet"/>
        <w:spacing w:before="0" w:after="40"/>
        <w:ind w:left="360"/>
      </w:pPr>
      <w:r>
        <w:rPr>
          <w:rFonts w:ascii="Calibri" w:hAnsi="Calibri"/>
          <w:b w:val="0"/>
          <w:i w:val="0"/>
          <w:color w:val="000000"/>
          <w:sz w:val="20"/>
        </w:rPr>
        <w:t>Homework: ask an elder at home one question about today's topic; bring one sentence tomorrow.</w:t>
      </w:r>
    </w:p>
    <w:p>
      <w:pPr>
        <w:pStyle w:val="ListBullet"/>
        <w:spacing w:before="0" w:after="40"/>
        <w:ind w:left="360"/>
      </w:pPr>
      <w:r>
        <w:rPr>
          <w:rFonts w:ascii="Calibri" w:hAnsi="Calibri"/>
          <w:b w:val="0"/>
          <w:i w:val="0"/>
          <w:color w:val="000000"/>
          <w:sz w:val="20"/>
        </w:rPr>
        <w:t>Preview the next History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#120   ·   WEEK 12   ·   FRIDAY   ·   [Session 14 of 20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History</w:t>
        <w:br/>
      </w:r>
      <w:r>
        <w:rPr>
          <w:rFonts w:ascii="Calibri" w:hAnsi="Calibri"/>
          <w:b/>
          <w:i w:val="0"/>
          <w:color w:val="000000"/>
          <w:sz w:val="20"/>
        </w:rPr>
        <w:t xml:space="preserve">Class: </w:t>
      </w:r>
      <w:r>
        <w:rPr>
          <w:rFonts w:ascii="Calibri" w:hAnsi="Calibri"/>
          <w:b w:val="0"/>
          <w:i w:val="0"/>
          <w:color w:val="000000"/>
          <w:sz w:val="20"/>
        </w:rPr>
        <w:t xml:space="preserve">Basic 6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History Curriculum B6 (2019)</w:t>
        <w:br/>
      </w:r>
      <w:r>
        <w:rPr>
          <w:rFonts w:ascii="Calibri" w:hAnsi="Calibri"/>
          <w:b/>
          <w:i w:val="0"/>
          <w:color w:val="000000"/>
          <w:sz w:val="20"/>
        </w:rPr>
        <w:t xml:space="preserve">Lesson No: </w:t>
      </w:r>
      <w:r>
        <w:rPr>
          <w:rFonts w:ascii="Calibri" w:hAnsi="Calibri"/>
          <w:b w:val="0"/>
          <w:i w:val="0"/>
          <w:color w:val="000000"/>
          <w:sz w:val="20"/>
        </w:rPr>
        <w:t>120 of 180  ·  Term 2, Week 12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5. JOURNEY TO INDEPENDENCE</w:t>
        <w:br/>
      </w:r>
      <w:r>
        <w:rPr>
          <w:rFonts w:ascii="Calibri" w:hAnsi="Calibri"/>
          <w:b/>
          <w:i w:val="0"/>
          <w:color w:val="000000"/>
          <w:sz w:val="20"/>
        </w:rPr>
        <w:t xml:space="preserve">Sub-Strand: </w:t>
      </w:r>
      <w:r>
        <w:rPr>
          <w:rFonts w:ascii="Calibri" w:hAnsi="Calibri"/>
          <w:b w:val="0"/>
          <w:i w:val="0"/>
          <w:color w:val="000000"/>
          <w:sz w:val="20"/>
        </w:rPr>
        <w:t>Sub-strand B6.5.2</w:t>
        <w:br/>
      </w:r>
      <w:r>
        <w:rPr>
          <w:rFonts w:ascii="Calibri" w:hAnsi="Calibri"/>
          <w:b/>
          <w:i w:val="0"/>
          <w:color w:val="000000"/>
          <w:sz w:val="20"/>
        </w:rPr>
        <w:t xml:space="preserve">Content Standard: </w:t>
      </w:r>
      <w:r>
        <w:rPr>
          <w:rFonts w:ascii="Calibri" w:hAnsi="Calibri"/>
          <w:b w:val="0"/>
          <w:i w:val="0"/>
          <w:color w:val="000000"/>
          <w:sz w:val="20"/>
        </w:rPr>
        <w:t>B6.5.2.1 — Appreciate the role played by the leadership of political parties in the struggle for independence from 1947 to 1957</w:t>
        <w:br/>
      </w:r>
      <w:r>
        <w:rPr>
          <w:rFonts w:ascii="Calibri" w:hAnsi="Calibri"/>
          <w:b/>
          <w:i w:val="0"/>
          <w:color w:val="000000"/>
          <w:sz w:val="20"/>
        </w:rPr>
        <w:t xml:space="preserve">Indicator: </w:t>
      </w:r>
      <w:r>
        <w:rPr>
          <w:rFonts w:ascii="Calibri" w:hAnsi="Calibri"/>
          <w:b w:val="0"/>
          <w:i w:val="0"/>
          <w:color w:val="000000"/>
          <w:sz w:val="20"/>
        </w:rPr>
        <w:t>B6.5.2.1.1 — Describe the role played by the leaders of the two major political parties (UGCC and CPP) in the independence struggle in the Gold Coast after the Second World War</w:t>
        <w:br/>
      </w:r>
      <w:r>
        <w:rPr>
          <w:rFonts w:ascii="Calibri" w:hAnsi="Calibri"/>
          <w:b/>
          <w:i w:val="0"/>
          <w:color w:val="000000"/>
          <w:sz w:val="20"/>
        </w:rPr>
        <w:t xml:space="preserve">Session: </w:t>
      </w:r>
      <w:r>
        <w:rPr>
          <w:rFonts w:ascii="Calibri" w:hAnsi="Calibri"/>
          <w:b w:val="0"/>
          <w:i w:val="0"/>
          <w:color w:val="000000"/>
          <w:sz w:val="20"/>
        </w:rPr>
        <w:t>Session 14 of 20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describe the role played by the leaders of the two major political parties (UGCC and CPP) in the independence struggle in the Gold Coast after the Second World War</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history, b6,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studied ancient Ghana, European contact, colonial rule and the journey to independence in Basic 1-5; they hear historical stories from elders and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sing the Ghana National Anthem or a patriotic song briefly.</w:t>
      </w:r>
    </w:p>
    <w:p>
      <w:pPr>
        <w:pStyle w:val="ListBullet"/>
        <w:spacing w:before="0" w:after="40"/>
        <w:ind w:left="360"/>
      </w:pPr>
      <w:r>
        <w:rPr>
          <w:rFonts w:ascii="Calibri" w:hAnsi="Calibri"/>
          <w:b w:val="0"/>
          <w:i w:val="0"/>
          <w:color w:val="000000"/>
          <w:sz w:val="20"/>
        </w:rPr>
        <w:t>Show a simple timeline drawn on the board related to today's topic; ask 'What do you think happened here?'</w:t>
      </w:r>
    </w:p>
    <w:p>
      <w:pPr>
        <w:pStyle w:val="ListBullet"/>
        <w:spacing w:before="0" w:after="40"/>
        <w:ind w:left="360"/>
      </w:pPr>
      <w:r>
        <w:rPr>
          <w:rFonts w:ascii="Calibri" w:hAnsi="Calibri"/>
          <w:b w:val="0"/>
          <w:i w:val="0"/>
          <w:color w:val="000000"/>
          <w:sz w:val="20"/>
        </w:rPr>
        <w:t>NEW TODAY (Week 12): In History we describe the role played by the leaders of the two major political parties (UGCC and CPP) in the independence struggle in the Gold Coast after the Second World War</w:t>
      </w:r>
    </w:p>
    <w:p>
      <w:pPr>
        <w:pStyle w:val="ListBullet"/>
        <w:spacing w:before="0" w:after="40"/>
        <w:ind w:left="360"/>
      </w:pPr>
      <w:r>
        <w:rPr>
          <w:rFonts w:ascii="Calibri" w:hAnsi="Calibri"/>
          <w:b w:val="0"/>
          <w:i w:val="0"/>
          <w:color w:val="000000"/>
          <w:sz w:val="20"/>
        </w:rPr>
        <w:t>Write 3 key words on the board; read them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(Story/Source – 5 min): Teacher presents the topic using a simple timeline drawn on the board – describe the role played by the leaders of the two major political parties (UGCC and CPP) in the independence struggle in the Gold Coast after the Second World War</w:t>
      </w:r>
    </w:p>
    <w:p>
      <w:pPr>
        <w:pStyle w:val="ListBullet"/>
        <w:spacing w:before="0" w:after="40"/>
        <w:ind w:left="360"/>
      </w:pPr>
      <w:r>
        <w:rPr>
          <w:rFonts w:ascii="Calibri" w:hAnsi="Calibri"/>
          <w:b w:val="0"/>
          <w:i w:val="0"/>
          <w:color w:val="000000"/>
          <w:sz w:val="20"/>
        </w:rPr>
        <w:t>ACTIVITY 2 (Guided Discussion – 5 min): Turn-and-talk in pairs on 3 probing questions ('Who? What? Why does it matter?').</w:t>
      </w:r>
    </w:p>
    <w:p>
      <w:pPr>
        <w:pStyle w:val="ListBullet"/>
        <w:spacing w:before="0" w:after="40"/>
        <w:ind w:left="360"/>
      </w:pPr>
      <w:r>
        <w:rPr>
          <w:rFonts w:ascii="Calibri" w:hAnsi="Calibri"/>
          <w:b w:val="0"/>
          <w:i w:val="0"/>
          <w:color w:val="000000"/>
          <w:sz w:val="20"/>
        </w:rPr>
        <w:t>ACTIVITY 3 (Group Task – 7 min): In groups, learners draw and label what they learnt about b6.5.2.</w:t>
      </w:r>
    </w:p>
    <w:p>
      <w:pPr>
        <w:pStyle w:val="ListBullet"/>
        <w:spacing w:before="0" w:after="40"/>
        <w:ind w:left="360"/>
      </w:pPr>
      <w:r>
        <w:rPr>
          <w:rFonts w:ascii="Calibri" w:hAnsi="Calibri"/>
          <w:b w:val="0"/>
          <w:i w:val="0"/>
          <w:color w:val="000000"/>
          <w:sz w:val="20"/>
        </w:rPr>
        <w:t>ACTIVITY 4 (Share – 3 min): Groups present; teacher links the lesson to Ghanaian identity, citizenship and values.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2 key facts from today's lesson – call and response.</w:t>
      </w:r>
    </w:p>
    <w:p>
      <w:pPr>
        <w:pStyle w:val="ListBullet"/>
        <w:spacing w:before="0" w:after="40"/>
        <w:ind w:left="360"/>
      </w:pPr>
      <w:r>
        <w:rPr>
          <w:rFonts w:ascii="Calibri" w:hAnsi="Calibri"/>
          <w:b w:val="0"/>
          <w:i w:val="0"/>
          <w:color w:val="000000"/>
          <w:sz w:val="20"/>
        </w:rPr>
        <w:t>Ask: 'Why is this part of our history important for us as Ghanaians?'</w:t>
      </w:r>
    </w:p>
    <w:p>
      <w:pPr>
        <w:pStyle w:val="ListBullet"/>
        <w:spacing w:before="0" w:after="40"/>
        <w:ind w:left="360"/>
      </w:pPr>
      <w:r>
        <w:rPr>
          <w:rFonts w:ascii="Calibri" w:hAnsi="Calibri"/>
          <w:b w:val="0"/>
          <w:i w:val="0"/>
          <w:color w:val="000000"/>
          <w:sz w:val="20"/>
        </w:rPr>
        <w:t>Homework: ask an elder at home one question about today's topic; bring one sentence tomorrow.</w:t>
      </w:r>
    </w:p>
    <w:p>
      <w:pPr>
        <w:pStyle w:val="ListBullet"/>
        <w:spacing w:before="0" w:after="40"/>
        <w:ind w:left="360"/>
      </w:pPr>
      <w:r>
        <w:rPr>
          <w:rFonts w:ascii="Calibri" w:hAnsi="Calibri"/>
          <w:b w:val="0"/>
          <w:i w:val="0"/>
          <w:color w:val="000000"/>
          <w:sz w:val="20"/>
        </w:rPr>
        <w:t>Preview the next History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#121   ·   WEEK 1   ·   MONDAY   ·   [Session 14 of 20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History</w:t>
        <w:br/>
      </w:r>
      <w:r>
        <w:rPr>
          <w:rFonts w:ascii="Calibri" w:hAnsi="Calibri"/>
          <w:b/>
          <w:i w:val="0"/>
          <w:color w:val="000000"/>
          <w:sz w:val="20"/>
        </w:rPr>
        <w:t xml:space="preserve">Class: </w:t>
      </w:r>
      <w:r>
        <w:rPr>
          <w:rFonts w:ascii="Calibri" w:hAnsi="Calibri"/>
          <w:b w:val="0"/>
          <w:i w:val="0"/>
          <w:color w:val="000000"/>
          <w:sz w:val="20"/>
        </w:rPr>
        <w:t xml:space="preserve">Basic 6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History Curriculum B6 (2019)</w:t>
        <w:br/>
      </w:r>
      <w:r>
        <w:rPr>
          <w:rFonts w:ascii="Calibri" w:hAnsi="Calibri"/>
          <w:b/>
          <w:i w:val="0"/>
          <w:color w:val="000000"/>
          <w:sz w:val="20"/>
        </w:rPr>
        <w:t xml:space="preserve">Lesson No: </w:t>
      </w:r>
      <w:r>
        <w:rPr>
          <w:rFonts w:ascii="Calibri" w:hAnsi="Calibri"/>
          <w:b w:val="0"/>
          <w:i w:val="0"/>
          <w:color w:val="000000"/>
          <w:sz w:val="20"/>
        </w:rPr>
        <w:t>121 of 180  ·  Term 3, Week 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5. JOURNEY TO INDEPENDENCE</w:t>
        <w:br/>
      </w:r>
      <w:r>
        <w:rPr>
          <w:rFonts w:ascii="Calibri" w:hAnsi="Calibri"/>
          <w:b/>
          <w:i w:val="0"/>
          <w:color w:val="000000"/>
          <w:sz w:val="20"/>
        </w:rPr>
        <w:t xml:space="preserve">Sub-Strand: </w:t>
      </w:r>
      <w:r>
        <w:rPr>
          <w:rFonts w:ascii="Calibri" w:hAnsi="Calibri"/>
          <w:b w:val="0"/>
          <w:i w:val="0"/>
          <w:color w:val="000000"/>
          <w:sz w:val="20"/>
        </w:rPr>
        <w:t>Sub-strand B6.5.4</w:t>
        <w:br/>
      </w:r>
      <w:r>
        <w:rPr>
          <w:rFonts w:ascii="Calibri" w:hAnsi="Calibri"/>
          <w:b/>
          <w:i w:val="0"/>
          <w:color w:val="000000"/>
          <w:sz w:val="20"/>
        </w:rPr>
        <w:t xml:space="preserve">Content Standard: </w:t>
      </w:r>
      <w:r>
        <w:rPr>
          <w:rFonts w:ascii="Calibri" w:hAnsi="Calibri"/>
          <w:b w:val="0"/>
          <w:i w:val="0"/>
          <w:color w:val="000000"/>
          <w:sz w:val="20"/>
        </w:rPr>
        <w:t>B6.5.4.1 — Demonstrate an understanding of the course of events leading to independence from 1948 to 1957</w:t>
        <w:br/>
      </w:r>
      <w:r>
        <w:rPr>
          <w:rFonts w:ascii="Calibri" w:hAnsi="Calibri"/>
          <w:b/>
          <w:i w:val="0"/>
          <w:color w:val="000000"/>
          <w:sz w:val="20"/>
        </w:rPr>
        <w:t xml:space="preserve">Indicator: </w:t>
      </w:r>
      <w:r>
        <w:rPr>
          <w:rFonts w:ascii="Calibri" w:hAnsi="Calibri"/>
          <w:b w:val="0"/>
          <w:i w:val="0"/>
          <w:color w:val="000000"/>
          <w:sz w:val="20"/>
        </w:rPr>
        <w:t>B6.5.4.1.1 — Explain post World War II developments in the Gold Coast</w:t>
        <w:br/>
      </w:r>
      <w:r>
        <w:rPr>
          <w:rFonts w:ascii="Calibri" w:hAnsi="Calibri"/>
          <w:b/>
          <w:i w:val="0"/>
          <w:color w:val="000000"/>
          <w:sz w:val="20"/>
        </w:rPr>
        <w:t xml:space="preserve">Session: </w:t>
      </w:r>
      <w:r>
        <w:rPr>
          <w:rFonts w:ascii="Calibri" w:hAnsi="Calibri"/>
          <w:b w:val="0"/>
          <w:i w:val="0"/>
          <w:color w:val="000000"/>
          <w:sz w:val="20"/>
        </w:rPr>
        <w:t>Session 14 of 20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explain post World War II developments in the Gold Coast</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history, b6,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studied ancient Ghana, European contact, colonial rule and the journey to independence in Basic 1-5; they hear historical stories from elders and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sing the Ghana National Anthem or a patriotic song briefly.</w:t>
      </w:r>
    </w:p>
    <w:p>
      <w:pPr>
        <w:pStyle w:val="ListBullet"/>
        <w:spacing w:before="0" w:after="40"/>
        <w:ind w:left="360"/>
      </w:pPr>
      <w:r>
        <w:rPr>
          <w:rFonts w:ascii="Calibri" w:hAnsi="Calibri"/>
          <w:b w:val="0"/>
          <w:i w:val="0"/>
          <w:color w:val="000000"/>
          <w:sz w:val="20"/>
        </w:rPr>
        <w:t>Show a simple timeline drawn on the board related to today's topic; ask 'What do you think happened here?'</w:t>
      </w:r>
    </w:p>
    <w:p>
      <w:pPr>
        <w:pStyle w:val="ListBullet"/>
        <w:spacing w:before="0" w:after="40"/>
        <w:ind w:left="360"/>
      </w:pPr>
      <w:r>
        <w:rPr>
          <w:rFonts w:ascii="Calibri" w:hAnsi="Calibri"/>
          <w:b w:val="0"/>
          <w:i w:val="0"/>
          <w:color w:val="000000"/>
          <w:sz w:val="20"/>
        </w:rPr>
        <w:t>NEW TODAY (Week 1): In History we explain post World War II developments in the Gold Coast</w:t>
      </w:r>
    </w:p>
    <w:p>
      <w:pPr>
        <w:pStyle w:val="ListBullet"/>
        <w:spacing w:before="0" w:after="40"/>
        <w:ind w:left="360"/>
      </w:pPr>
      <w:r>
        <w:rPr>
          <w:rFonts w:ascii="Calibri" w:hAnsi="Calibri"/>
          <w:b w:val="0"/>
          <w:i w:val="0"/>
          <w:color w:val="000000"/>
          <w:sz w:val="20"/>
        </w:rPr>
        <w:t>Write 3 key words on the board; read them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(Story/Source – 5 min): Teacher presents the topic using a simple timeline drawn on the board – explain post World War II developments in the Gold Coast</w:t>
      </w:r>
    </w:p>
    <w:p>
      <w:pPr>
        <w:pStyle w:val="ListBullet"/>
        <w:spacing w:before="0" w:after="40"/>
        <w:ind w:left="360"/>
      </w:pPr>
      <w:r>
        <w:rPr>
          <w:rFonts w:ascii="Calibri" w:hAnsi="Calibri"/>
          <w:b w:val="0"/>
          <w:i w:val="0"/>
          <w:color w:val="000000"/>
          <w:sz w:val="20"/>
        </w:rPr>
        <w:t>ACTIVITY 2 (Guided Discussion – 5 min): Turn-and-talk in pairs on 3 probing questions ('Who? What? Why does it matter?').</w:t>
      </w:r>
    </w:p>
    <w:p>
      <w:pPr>
        <w:pStyle w:val="ListBullet"/>
        <w:spacing w:before="0" w:after="40"/>
        <w:ind w:left="360"/>
      </w:pPr>
      <w:r>
        <w:rPr>
          <w:rFonts w:ascii="Calibri" w:hAnsi="Calibri"/>
          <w:b w:val="0"/>
          <w:i w:val="0"/>
          <w:color w:val="000000"/>
          <w:sz w:val="20"/>
        </w:rPr>
        <w:t>ACTIVITY 3 (Group Task – 7 min): In groups, learners draw and label what they learnt about b6.5.4.</w:t>
      </w:r>
    </w:p>
    <w:p>
      <w:pPr>
        <w:pStyle w:val="ListBullet"/>
        <w:spacing w:before="0" w:after="40"/>
        <w:ind w:left="360"/>
      </w:pPr>
      <w:r>
        <w:rPr>
          <w:rFonts w:ascii="Calibri" w:hAnsi="Calibri"/>
          <w:b w:val="0"/>
          <w:i w:val="0"/>
          <w:color w:val="000000"/>
          <w:sz w:val="20"/>
        </w:rPr>
        <w:t>ACTIVITY 4 (Share – 3 min): Groups present; teacher links the lesson to Ghanaian identity, citizenship and values.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2 key facts from today's lesson – call and response.</w:t>
      </w:r>
    </w:p>
    <w:p>
      <w:pPr>
        <w:pStyle w:val="ListBullet"/>
        <w:spacing w:before="0" w:after="40"/>
        <w:ind w:left="360"/>
      </w:pPr>
      <w:r>
        <w:rPr>
          <w:rFonts w:ascii="Calibri" w:hAnsi="Calibri"/>
          <w:b w:val="0"/>
          <w:i w:val="0"/>
          <w:color w:val="000000"/>
          <w:sz w:val="20"/>
        </w:rPr>
        <w:t>Ask: 'Why is this part of our history important for us as Ghanaians?'</w:t>
      </w:r>
    </w:p>
    <w:p>
      <w:pPr>
        <w:pStyle w:val="ListBullet"/>
        <w:spacing w:before="0" w:after="40"/>
        <w:ind w:left="360"/>
      </w:pPr>
      <w:r>
        <w:rPr>
          <w:rFonts w:ascii="Calibri" w:hAnsi="Calibri"/>
          <w:b w:val="0"/>
          <w:i w:val="0"/>
          <w:color w:val="000000"/>
          <w:sz w:val="20"/>
        </w:rPr>
        <w:t>Homework: ask an elder at home one question about today's topic; bring one sentence tomorrow.</w:t>
      </w:r>
    </w:p>
    <w:p>
      <w:pPr>
        <w:pStyle w:val="ListBullet"/>
        <w:spacing w:before="0" w:after="40"/>
        <w:ind w:left="360"/>
      </w:pPr>
      <w:r>
        <w:rPr>
          <w:rFonts w:ascii="Calibri" w:hAnsi="Calibri"/>
          <w:b w:val="0"/>
          <w:i w:val="0"/>
          <w:color w:val="000000"/>
          <w:sz w:val="20"/>
        </w:rPr>
        <w:t>Preview the next History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#122   ·   WEEK 1   ·   TUESDAY   ·   [Session 14 of 20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History</w:t>
        <w:br/>
      </w:r>
      <w:r>
        <w:rPr>
          <w:rFonts w:ascii="Calibri" w:hAnsi="Calibri"/>
          <w:b/>
          <w:i w:val="0"/>
          <w:color w:val="000000"/>
          <w:sz w:val="20"/>
        </w:rPr>
        <w:t xml:space="preserve">Class: </w:t>
      </w:r>
      <w:r>
        <w:rPr>
          <w:rFonts w:ascii="Calibri" w:hAnsi="Calibri"/>
          <w:b w:val="0"/>
          <w:i w:val="0"/>
          <w:color w:val="000000"/>
          <w:sz w:val="20"/>
        </w:rPr>
        <w:t xml:space="preserve">Basic 6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History Curriculum B6 (2019)</w:t>
        <w:br/>
      </w:r>
      <w:r>
        <w:rPr>
          <w:rFonts w:ascii="Calibri" w:hAnsi="Calibri"/>
          <w:b/>
          <w:i w:val="0"/>
          <w:color w:val="000000"/>
          <w:sz w:val="20"/>
        </w:rPr>
        <w:t xml:space="preserve">Lesson No: </w:t>
      </w:r>
      <w:r>
        <w:rPr>
          <w:rFonts w:ascii="Calibri" w:hAnsi="Calibri"/>
          <w:b w:val="0"/>
          <w:i w:val="0"/>
          <w:color w:val="000000"/>
          <w:sz w:val="20"/>
        </w:rPr>
        <w:t>122 of 180  ·  Term 3, Week 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5. JOURNEY TO INDEPENDENCE</w:t>
        <w:br/>
      </w:r>
      <w:r>
        <w:rPr>
          <w:rFonts w:ascii="Calibri" w:hAnsi="Calibri"/>
          <w:b/>
          <w:i w:val="0"/>
          <w:color w:val="000000"/>
          <w:sz w:val="20"/>
        </w:rPr>
        <w:t xml:space="preserve">Sub-Strand: </w:t>
      </w:r>
      <w:r>
        <w:rPr>
          <w:rFonts w:ascii="Calibri" w:hAnsi="Calibri"/>
          <w:b w:val="0"/>
          <w:i w:val="0"/>
          <w:color w:val="000000"/>
          <w:sz w:val="20"/>
        </w:rPr>
        <w:t>Sub-strand B6.5.4</w:t>
        <w:br/>
      </w:r>
      <w:r>
        <w:rPr>
          <w:rFonts w:ascii="Calibri" w:hAnsi="Calibri"/>
          <w:b/>
          <w:i w:val="0"/>
          <w:color w:val="000000"/>
          <w:sz w:val="20"/>
        </w:rPr>
        <w:t xml:space="preserve">Content Standard: </w:t>
      </w:r>
      <w:r>
        <w:rPr>
          <w:rFonts w:ascii="Calibri" w:hAnsi="Calibri"/>
          <w:b w:val="0"/>
          <w:i w:val="0"/>
          <w:color w:val="000000"/>
          <w:sz w:val="20"/>
        </w:rPr>
        <w:t>B6.5.4.1 — Demonstrate an understanding of the course of events leading to independence from 1948 to 1957</w:t>
        <w:br/>
      </w:r>
      <w:r>
        <w:rPr>
          <w:rFonts w:ascii="Calibri" w:hAnsi="Calibri"/>
          <w:b/>
          <w:i w:val="0"/>
          <w:color w:val="000000"/>
          <w:sz w:val="20"/>
        </w:rPr>
        <w:t xml:space="preserve">Indicator: </w:t>
      </w:r>
      <w:r>
        <w:rPr>
          <w:rFonts w:ascii="Calibri" w:hAnsi="Calibri"/>
          <w:b w:val="0"/>
          <w:i w:val="0"/>
          <w:color w:val="000000"/>
          <w:sz w:val="20"/>
        </w:rPr>
        <w:t>B6.5.4.1.2 — Explain how Ghana gained independence through constitutional means</w:t>
        <w:br/>
      </w:r>
      <w:r>
        <w:rPr>
          <w:rFonts w:ascii="Calibri" w:hAnsi="Calibri"/>
          <w:b/>
          <w:i w:val="0"/>
          <w:color w:val="000000"/>
          <w:sz w:val="20"/>
        </w:rPr>
        <w:t xml:space="preserve">Session: </w:t>
      </w:r>
      <w:r>
        <w:rPr>
          <w:rFonts w:ascii="Calibri" w:hAnsi="Calibri"/>
          <w:b w:val="0"/>
          <w:i w:val="0"/>
          <w:color w:val="000000"/>
          <w:sz w:val="20"/>
        </w:rPr>
        <w:t>Session 14 of 20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explain how Ghana gained independence through constitutional means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history, b6,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studied ancient Ghana, European contact, colonial rule and the journey to independence in Basic 1-5; they hear historical stories from elders and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sing the Ghana National Anthem or a patriotic song briefly.</w:t>
      </w:r>
    </w:p>
    <w:p>
      <w:pPr>
        <w:pStyle w:val="ListBullet"/>
        <w:spacing w:before="0" w:after="40"/>
        <w:ind w:left="360"/>
      </w:pPr>
      <w:r>
        <w:rPr>
          <w:rFonts w:ascii="Calibri" w:hAnsi="Calibri"/>
          <w:b w:val="0"/>
          <w:i w:val="0"/>
          <w:color w:val="000000"/>
          <w:sz w:val="20"/>
        </w:rPr>
        <w:t>Show a simple timeline drawn on the board related to today's topic; ask 'What do you think happened here?'</w:t>
      </w:r>
    </w:p>
    <w:p>
      <w:pPr>
        <w:pStyle w:val="ListBullet"/>
        <w:spacing w:before="0" w:after="40"/>
        <w:ind w:left="360"/>
      </w:pPr>
      <w:r>
        <w:rPr>
          <w:rFonts w:ascii="Calibri" w:hAnsi="Calibri"/>
          <w:b w:val="0"/>
          <w:i w:val="0"/>
          <w:color w:val="000000"/>
          <w:sz w:val="20"/>
        </w:rPr>
        <w:t>NEW TODAY (Week 1): In History we explain how Ghana gained independence through constitutional means</w:t>
      </w:r>
    </w:p>
    <w:p>
      <w:pPr>
        <w:pStyle w:val="ListBullet"/>
        <w:spacing w:before="0" w:after="40"/>
        <w:ind w:left="360"/>
      </w:pPr>
      <w:r>
        <w:rPr>
          <w:rFonts w:ascii="Calibri" w:hAnsi="Calibri"/>
          <w:b w:val="0"/>
          <w:i w:val="0"/>
          <w:color w:val="000000"/>
          <w:sz w:val="20"/>
        </w:rPr>
        <w:t>Write 3 key words on the board; read them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(Story/Source – 5 min): Teacher presents the topic using a simple timeline drawn on the board – explain how Ghana gained independence through constitutional means</w:t>
      </w:r>
    </w:p>
    <w:p>
      <w:pPr>
        <w:pStyle w:val="ListBullet"/>
        <w:spacing w:before="0" w:after="40"/>
        <w:ind w:left="360"/>
      </w:pPr>
      <w:r>
        <w:rPr>
          <w:rFonts w:ascii="Calibri" w:hAnsi="Calibri"/>
          <w:b w:val="0"/>
          <w:i w:val="0"/>
          <w:color w:val="000000"/>
          <w:sz w:val="20"/>
        </w:rPr>
        <w:t>ACTIVITY 2 (Guided Discussion – 5 min): Turn-and-talk in pairs on 3 probing questions ('Who? What? Why does it matter?').</w:t>
      </w:r>
    </w:p>
    <w:p>
      <w:pPr>
        <w:pStyle w:val="ListBullet"/>
        <w:spacing w:before="0" w:after="40"/>
        <w:ind w:left="360"/>
      </w:pPr>
      <w:r>
        <w:rPr>
          <w:rFonts w:ascii="Calibri" w:hAnsi="Calibri"/>
          <w:b w:val="0"/>
          <w:i w:val="0"/>
          <w:color w:val="000000"/>
          <w:sz w:val="20"/>
        </w:rPr>
        <w:t>ACTIVITY 3 (Group Task – 7 min): In groups, learners draw and label what they learnt about b6.5.4.</w:t>
      </w:r>
    </w:p>
    <w:p>
      <w:pPr>
        <w:pStyle w:val="ListBullet"/>
        <w:spacing w:before="0" w:after="40"/>
        <w:ind w:left="360"/>
      </w:pPr>
      <w:r>
        <w:rPr>
          <w:rFonts w:ascii="Calibri" w:hAnsi="Calibri"/>
          <w:b w:val="0"/>
          <w:i w:val="0"/>
          <w:color w:val="000000"/>
          <w:sz w:val="20"/>
        </w:rPr>
        <w:t>ACTIVITY 4 (Share – 3 min): Groups present; teacher links the lesson to Ghanaian identity, citizenship and values.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2 key facts from today's lesson – call and response.</w:t>
      </w:r>
    </w:p>
    <w:p>
      <w:pPr>
        <w:pStyle w:val="ListBullet"/>
        <w:spacing w:before="0" w:after="40"/>
        <w:ind w:left="360"/>
      </w:pPr>
      <w:r>
        <w:rPr>
          <w:rFonts w:ascii="Calibri" w:hAnsi="Calibri"/>
          <w:b w:val="0"/>
          <w:i w:val="0"/>
          <w:color w:val="000000"/>
          <w:sz w:val="20"/>
        </w:rPr>
        <w:t>Ask: 'Why is this part of our history important for us as Ghanaians?'</w:t>
      </w:r>
    </w:p>
    <w:p>
      <w:pPr>
        <w:pStyle w:val="ListBullet"/>
        <w:spacing w:before="0" w:after="40"/>
        <w:ind w:left="360"/>
      </w:pPr>
      <w:r>
        <w:rPr>
          <w:rFonts w:ascii="Calibri" w:hAnsi="Calibri"/>
          <w:b w:val="0"/>
          <w:i w:val="0"/>
          <w:color w:val="000000"/>
          <w:sz w:val="20"/>
        </w:rPr>
        <w:t>Homework: ask an elder at home one question about today's topic; bring one sentence tomorrow.</w:t>
      </w:r>
    </w:p>
    <w:p>
      <w:pPr>
        <w:pStyle w:val="ListBullet"/>
        <w:spacing w:before="0" w:after="40"/>
        <w:ind w:left="360"/>
      </w:pPr>
      <w:r>
        <w:rPr>
          <w:rFonts w:ascii="Calibri" w:hAnsi="Calibri"/>
          <w:b w:val="0"/>
          <w:i w:val="0"/>
          <w:color w:val="000000"/>
          <w:sz w:val="20"/>
        </w:rPr>
        <w:t>Preview the next History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#123   ·   WEEK 1   ·   WEDNESDAY   ·   [Session 14 of 20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History</w:t>
        <w:br/>
      </w:r>
      <w:r>
        <w:rPr>
          <w:rFonts w:ascii="Calibri" w:hAnsi="Calibri"/>
          <w:b/>
          <w:i w:val="0"/>
          <w:color w:val="000000"/>
          <w:sz w:val="20"/>
        </w:rPr>
        <w:t xml:space="preserve">Class: </w:t>
      </w:r>
      <w:r>
        <w:rPr>
          <w:rFonts w:ascii="Calibri" w:hAnsi="Calibri"/>
          <w:b w:val="0"/>
          <w:i w:val="0"/>
          <w:color w:val="000000"/>
          <w:sz w:val="20"/>
        </w:rPr>
        <w:t xml:space="preserve">Basic 6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History Curriculum B6 (2019)</w:t>
        <w:br/>
      </w:r>
      <w:r>
        <w:rPr>
          <w:rFonts w:ascii="Calibri" w:hAnsi="Calibri"/>
          <w:b/>
          <w:i w:val="0"/>
          <w:color w:val="000000"/>
          <w:sz w:val="20"/>
        </w:rPr>
        <w:t xml:space="preserve">Lesson No: </w:t>
      </w:r>
      <w:r>
        <w:rPr>
          <w:rFonts w:ascii="Calibri" w:hAnsi="Calibri"/>
          <w:b w:val="0"/>
          <w:i w:val="0"/>
          <w:color w:val="000000"/>
          <w:sz w:val="20"/>
        </w:rPr>
        <w:t>123 of 180  ·  Term 3, Week 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6. INDEPENDENT GHANA</w:t>
        <w:br/>
      </w:r>
      <w:r>
        <w:rPr>
          <w:rFonts w:ascii="Calibri" w:hAnsi="Calibri"/>
          <w:b/>
          <w:i w:val="0"/>
          <w:color w:val="000000"/>
          <w:sz w:val="20"/>
        </w:rPr>
        <w:t xml:space="preserve">Sub-Strand: </w:t>
      </w:r>
      <w:r>
        <w:rPr>
          <w:rFonts w:ascii="Calibri" w:hAnsi="Calibri"/>
          <w:b w:val="0"/>
          <w:i w:val="0"/>
          <w:color w:val="000000"/>
          <w:sz w:val="20"/>
        </w:rPr>
        <w:t>Sub-strand B6.6.1</w:t>
        <w:br/>
      </w:r>
      <w:r>
        <w:rPr>
          <w:rFonts w:ascii="Calibri" w:hAnsi="Calibri"/>
          <w:b/>
          <w:i w:val="0"/>
          <w:color w:val="000000"/>
          <w:sz w:val="20"/>
        </w:rPr>
        <w:t xml:space="preserve">Content Standard: </w:t>
      </w:r>
      <w:r>
        <w:rPr>
          <w:rFonts w:ascii="Calibri" w:hAnsi="Calibri"/>
          <w:b w:val="0"/>
          <w:i w:val="0"/>
          <w:color w:val="000000"/>
          <w:sz w:val="20"/>
        </w:rPr>
        <w:t>B6.6.1.1 — Demonstrate understanding of the Fourth Republic (1992 to date).</w:t>
        <w:br/>
      </w:r>
      <w:r>
        <w:rPr>
          <w:rFonts w:ascii="Calibri" w:hAnsi="Calibri"/>
          <w:b/>
          <w:i w:val="0"/>
          <w:color w:val="000000"/>
          <w:sz w:val="20"/>
        </w:rPr>
        <w:t xml:space="preserve">Indicator: </w:t>
      </w:r>
      <w:r>
        <w:rPr>
          <w:rFonts w:ascii="Calibri" w:hAnsi="Calibri"/>
          <w:b w:val="0"/>
          <w:i w:val="0"/>
          <w:color w:val="000000"/>
          <w:sz w:val="20"/>
        </w:rPr>
        <w:t>B6.6.1.1.1 — Describe the events leading to the emergence of the Fourth Republic</w:t>
        <w:br/>
      </w:r>
      <w:r>
        <w:rPr>
          <w:rFonts w:ascii="Calibri" w:hAnsi="Calibri"/>
          <w:b/>
          <w:i w:val="0"/>
          <w:color w:val="000000"/>
          <w:sz w:val="20"/>
        </w:rPr>
        <w:t xml:space="preserve">Session: </w:t>
      </w:r>
      <w:r>
        <w:rPr>
          <w:rFonts w:ascii="Calibri" w:hAnsi="Calibri"/>
          <w:b w:val="0"/>
          <w:i w:val="0"/>
          <w:color w:val="000000"/>
          <w:sz w:val="20"/>
        </w:rPr>
        <w:t>Session 14 of 20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describe the events leading to the emergence of the Fourth Republic</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history, b6,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studied ancient Ghana, European contact, colonial rule and the journey to independence in Basic 1-5; they hear historical stories from elders and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sing the Ghana National Anthem or a patriotic song briefly.</w:t>
      </w:r>
    </w:p>
    <w:p>
      <w:pPr>
        <w:pStyle w:val="ListBullet"/>
        <w:spacing w:before="0" w:after="40"/>
        <w:ind w:left="360"/>
      </w:pPr>
      <w:r>
        <w:rPr>
          <w:rFonts w:ascii="Calibri" w:hAnsi="Calibri"/>
          <w:b w:val="0"/>
          <w:i w:val="0"/>
          <w:color w:val="000000"/>
          <w:sz w:val="20"/>
        </w:rPr>
        <w:t>Show a simple timeline drawn on the board related to today's topic; ask 'What do you think happened here?'</w:t>
      </w:r>
    </w:p>
    <w:p>
      <w:pPr>
        <w:pStyle w:val="ListBullet"/>
        <w:spacing w:before="0" w:after="40"/>
        <w:ind w:left="360"/>
      </w:pPr>
      <w:r>
        <w:rPr>
          <w:rFonts w:ascii="Calibri" w:hAnsi="Calibri"/>
          <w:b w:val="0"/>
          <w:i w:val="0"/>
          <w:color w:val="000000"/>
          <w:sz w:val="20"/>
        </w:rPr>
        <w:t>NEW TODAY (Week 1): In History we describe the events leading to the emergence of the Fourth Republic</w:t>
      </w:r>
    </w:p>
    <w:p>
      <w:pPr>
        <w:pStyle w:val="ListBullet"/>
        <w:spacing w:before="0" w:after="40"/>
        <w:ind w:left="360"/>
      </w:pPr>
      <w:r>
        <w:rPr>
          <w:rFonts w:ascii="Calibri" w:hAnsi="Calibri"/>
          <w:b w:val="0"/>
          <w:i w:val="0"/>
          <w:color w:val="000000"/>
          <w:sz w:val="20"/>
        </w:rPr>
        <w:t>Write 3 key words on the board; read them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(Story/Source – 5 min): Teacher presents the topic using a simple timeline drawn on the board – describe the events leading to the emergence of the Fourth Republic</w:t>
      </w:r>
    </w:p>
    <w:p>
      <w:pPr>
        <w:pStyle w:val="ListBullet"/>
        <w:spacing w:before="0" w:after="40"/>
        <w:ind w:left="360"/>
      </w:pPr>
      <w:r>
        <w:rPr>
          <w:rFonts w:ascii="Calibri" w:hAnsi="Calibri"/>
          <w:b w:val="0"/>
          <w:i w:val="0"/>
          <w:color w:val="000000"/>
          <w:sz w:val="20"/>
        </w:rPr>
        <w:t>ACTIVITY 2 (Guided Discussion – 5 min): Turn-and-talk in pairs on 3 probing questions ('Who? What? Why does it matter?').</w:t>
      </w:r>
    </w:p>
    <w:p>
      <w:pPr>
        <w:pStyle w:val="ListBullet"/>
        <w:spacing w:before="0" w:after="40"/>
        <w:ind w:left="360"/>
      </w:pPr>
      <w:r>
        <w:rPr>
          <w:rFonts w:ascii="Calibri" w:hAnsi="Calibri"/>
          <w:b w:val="0"/>
          <w:i w:val="0"/>
          <w:color w:val="000000"/>
          <w:sz w:val="20"/>
        </w:rPr>
        <w:t>ACTIVITY 3 (Group Task – 7 min): In groups, learners draw and label what they learnt about b6.6.1.</w:t>
      </w:r>
    </w:p>
    <w:p>
      <w:pPr>
        <w:pStyle w:val="ListBullet"/>
        <w:spacing w:before="0" w:after="40"/>
        <w:ind w:left="360"/>
      </w:pPr>
      <w:r>
        <w:rPr>
          <w:rFonts w:ascii="Calibri" w:hAnsi="Calibri"/>
          <w:b w:val="0"/>
          <w:i w:val="0"/>
          <w:color w:val="000000"/>
          <w:sz w:val="20"/>
        </w:rPr>
        <w:t>ACTIVITY 4 (Share – 3 min): Groups present; teacher links the lesson to Ghanaian identity, citizenship and values.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2 key facts from today's lesson – call and response.</w:t>
      </w:r>
    </w:p>
    <w:p>
      <w:pPr>
        <w:pStyle w:val="ListBullet"/>
        <w:spacing w:before="0" w:after="40"/>
        <w:ind w:left="360"/>
      </w:pPr>
      <w:r>
        <w:rPr>
          <w:rFonts w:ascii="Calibri" w:hAnsi="Calibri"/>
          <w:b w:val="0"/>
          <w:i w:val="0"/>
          <w:color w:val="000000"/>
          <w:sz w:val="20"/>
        </w:rPr>
        <w:t>Ask: 'Why is this part of our history important for us as Ghanaians?'</w:t>
      </w:r>
    </w:p>
    <w:p>
      <w:pPr>
        <w:pStyle w:val="ListBullet"/>
        <w:spacing w:before="0" w:after="40"/>
        <w:ind w:left="360"/>
      </w:pPr>
      <w:r>
        <w:rPr>
          <w:rFonts w:ascii="Calibri" w:hAnsi="Calibri"/>
          <w:b w:val="0"/>
          <w:i w:val="0"/>
          <w:color w:val="000000"/>
          <w:sz w:val="20"/>
        </w:rPr>
        <w:t>Homework: ask an elder at home one question about today's topic; bring one sentence tomorrow.</w:t>
      </w:r>
    </w:p>
    <w:p>
      <w:pPr>
        <w:pStyle w:val="ListBullet"/>
        <w:spacing w:before="0" w:after="40"/>
        <w:ind w:left="360"/>
      </w:pPr>
      <w:r>
        <w:rPr>
          <w:rFonts w:ascii="Calibri" w:hAnsi="Calibri"/>
          <w:b w:val="0"/>
          <w:i w:val="0"/>
          <w:color w:val="000000"/>
          <w:sz w:val="20"/>
        </w:rPr>
        <w:t>Preview the next History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#124   ·   WEEK 1   ·   THURSDAY   ·   [Session 14 of 20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History</w:t>
        <w:br/>
      </w:r>
      <w:r>
        <w:rPr>
          <w:rFonts w:ascii="Calibri" w:hAnsi="Calibri"/>
          <w:b/>
          <w:i w:val="0"/>
          <w:color w:val="000000"/>
          <w:sz w:val="20"/>
        </w:rPr>
        <w:t xml:space="preserve">Class: </w:t>
      </w:r>
      <w:r>
        <w:rPr>
          <w:rFonts w:ascii="Calibri" w:hAnsi="Calibri"/>
          <w:b w:val="0"/>
          <w:i w:val="0"/>
          <w:color w:val="000000"/>
          <w:sz w:val="20"/>
        </w:rPr>
        <w:t xml:space="preserve">Basic 6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History Curriculum B6 (2019)</w:t>
        <w:br/>
      </w:r>
      <w:r>
        <w:rPr>
          <w:rFonts w:ascii="Calibri" w:hAnsi="Calibri"/>
          <w:b/>
          <w:i w:val="0"/>
          <w:color w:val="000000"/>
          <w:sz w:val="20"/>
        </w:rPr>
        <w:t xml:space="preserve">Lesson No: </w:t>
      </w:r>
      <w:r>
        <w:rPr>
          <w:rFonts w:ascii="Calibri" w:hAnsi="Calibri"/>
          <w:b w:val="0"/>
          <w:i w:val="0"/>
          <w:color w:val="000000"/>
          <w:sz w:val="20"/>
        </w:rPr>
        <w:t>124 of 180  ·  Term 3, Week 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6. INDEPENDENT GHANA</w:t>
        <w:br/>
      </w:r>
      <w:r>
        <w:rPr>
          <w:rFonts w:ascii="Calibri" w:hAnsi="Calibri"/>
          <w:b/>
          <w:i w:val="0"/>
          <w:color w:val="000000"/>
          <w:sz w:val="20"/>
        </w:rPr>
        <w:t xml:space="preserve">Sub-Strand: </w:t>
      </w:r>
      <w:r>
        <w:rPr>
          <w:rFonts w:ascii="Calibri" w:hAnsi="Calibri"/>
          <w:b w:val="0"/>
          <w:i w:val="0"/>
          <w:color w:val="000000"/>
          <w:sz w:val="20"/>
        </w:rPr>
        <w:t>Sub-strand B6.6.1</w:t>
        <w:br/>
      </w:r>
      <w:r>
        <w:rPr>
          <w:rFonts w:ascii="Calibri" w:hAnsi="Calibri"/>
          <w:b/>
          <w:i w:val="0"/>
          <w:color w:val="000000"/>
          <w:sz w:val="20"/>
        </w:rPr>
        <w:t xml:space="preserve">Content Standard: </w:t>
      </w:r>
      <w:r>
        <w:rPr>
          <w:rFonts w:ascii="Calibri" w:hAnsi="Calibri"/>
          <w:b w:val="0"/>
          <w:i w:val="0"/>
          <w:color w:val="000000"/>
          <w:sz w:val="20"/>
        </w:rPr>
        <w:t>B6.6.1.1 — Demonstrate understanding of the Fourth Republic (1992 to date).</w:t>
        <w:br/>
      </w:r>
      <w:r>
        <w:rPr>
          <w:rFonts w:ascii="Calibri" w:hAnsi="Calibri"/>
          <w:b/>
          <w:i w:val="0"/>
          <w:color w:val="000000"/>
          <w:sz w:val="20"/>
        </w:rPr>
        <w:t xml:space="preserve">Indicator: </w:t>
      </w:r>
      <w:r>
        <w:rPr>
          <w:rFonts w:ascii="Calibri" w:hAnsi="Calibri"/>
          <w:b w:val="0"/>
          <w:i w:val="0"/>
          <w:color w:val="000000"/>
          <w:sz w:val="20"/>
        </w:rPr>
        <w:t>B6.6.1.1.2 — Identify the political parties that have governed the country under the Fourth Republic Enquiry Route: Which political parties have governed Ghana under the Fourth Republic? 1. Identify the governments that have so far handed over power peacefully through an election. 2. List the parties and their dates of tenure in office in the Fourth Republic 3. Use the internet/resource persons/documentaries/visits t</w:t>
        <w:br/>
      </w:r>
      <w:r>
        <w:rPr>
          <w:rFonts w:ascii="Calibri" w:hAnsi="Calibri"/>
          <w:b/>
          <w:i w:val="0"/>
          <w:color w:val="000000"/>
          <w:sz w:val="20"/>
        </w:rPr>
        <w:t xml:space="preserve">Session: </w:t>
      </w:r>
      <w:r>
        <w:rPr>
          <w:rFonts w:ascii="Calibri" w:hAnsi="Calibri"/>
          <w:b w:val="0"/>
          <w:i w:val="0"/>
          <w:color w:val="000000"/>
          <w:sz w:val="20"/>
        </w:rPr>
        <w:t>Session 14 of 20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identify the political parties that have governed the country under the Fourth Republic Enquiry Route: Which political parties have governed Ghana under the Fourth Republic? 1. Identify the governments that have so far handed over power peacefully through an election. 2. List the parties and their dates of tenure in office in the Fourth Republic 3. Use the internet/resource persons/documentaries/visits t</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history, b6,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studied ancient Ghana, European contact, colonial rule and the journey to independence in Basic 1-5; they hear historical stories from elders and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sing the Ghana National Anthem or a patriotic song briefly.</w:t>
      </w:r>
    </w:p>
    <w:p>
      <w:pPr>
        <w:pStyle w:val="ListBullet"/>
        <w:spacing w:before="0" w:after="40"/>
        <w:ind w:left="360"/>
      </w:pPr>
      <w:r>
        <w:rPr>
          <w:rFonts w:ascii="Calibri" w:hAnsi="Calibri"/>
          <w:b w:val="0"/>
          <w:i w:val="0"/>
          <w:color w:val="000000"/>
          <w:sz w:val="20"/>
        </w:rPr>
        <w:t>Show a simple timeline drawn on the board related to today's topic; ask 'What do you think happened here?'</w:t>
      </w:r>
    </w:p>
    <w:p>
      <w:pPr>
        <w:pStyle w:val="ListBullet"/>
        <w:spacing w:before="0" w:after="40"/>
        <w:ind w:left="360"/>
      </w:pPr>
      <w:r>
        <w:rPr>
          <w:rFonts w:ascii="Calibri" w:hAnsi="Calibri"/>
          <w:b w:val="0"/>
          <w:i w:val="0"/>
          <w:color w:val="000000"/>
          <w:sz w:val="20"/>
        </w:rPr>
        <w:t>NEW TODAY (Week 1): In History we identify the political parties that have governed the country under the Fourth Republic Enquiry Route: Which political parties have governed Ghana under the Fourth Republic? 1. Identify the governments that have so far handed over power peacefully through an election. 2. List the parties and their dates of tenure in office in the Fourth Republic 3. Use the internet/resource persons/documentaries/visits t</w:t>
      </w:r>
    </w:p>
    <w:p>
      <w:pPr>
        <w:pStyle w:val="ListBullet"/>
        <w:spacing w:before="0" w:after="40"/>
        <w:ind w:left="360"/>
      </w:pPr>
      <w:r>
        <w:rPr>
          <w:rFonts w:ascii="Calibri" w:hAnsi="Calibri"/>
          <w:b w:val="0"/>
          <w:i w:val="0"/>
          <w:color w:val="000000"/>
          <w:sz w:val="20"/>
        </w:rPr>
        <w:t>Write 3 key words on the board; read them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(Story/Source – 5 min): Teacher presents the topic using a simple timeline drawn on the board – identify the political parties that have governed the country under the Fourth Republic Enquiry Route: Which political parties have governed Ghana under the Fourth Republic? 1. Identify the governments that have so far handed over power peacefully through an election. 2. List the parties and their dates of tenure in office in the Fourth Republic 3. Use the internet/resource persons/documentaries/visits t</w:t>
      </w:r>
    </w:p>
    <w:p>
      <w:pPr>
        <w:pStyle w:val="ListBullet"/>
        <w:spacing w:before="0" w:after="40"/>
        <w:ind w:left="360"/>
      </w:pPr>
      <w:r>
        <w:rPr>
          <w:rFonts w:ascii="Calibri" w:hAnsi="Calibri"/>
          <w:b w:val="0"/>
          <w:i w:val="0"/>
          <w:color w:val="000000"/>
          <w:sz w:val="20"/>
        </w:rPr>
        <w:t>ACTIVITY 2 (Guided Discussion – 5 min): Turn-and-talk in pairs on 3 probing questions ('Who? What? Why does it matter?').</w:t>
      </w:r>
    </w:p>
    <w:p>
      <w:pPr>
        <w:pStyle w:val="ListBullet"/>
        <w:spacing w:before="0" w:after="40"/>
        <w:ind w:left="360"/>
      </w:pPr>
      <w:r>
        <w:rPr>
          <w:rFonts w:ascii="Calibri" w:hAnsi="Calibri"/>
          <w:b w:val="0"/>
          <w:i w:val="0"/>
          <w:color w:val="000000"/>
          <w:sz w:val="20"/>
        </w:rPr>
        <w:t>ACTIVITY 3 (Group Task – 7 min): In groups, learners draw and label what they learnt about b6.6.1.</w:t>
      </w:r>
    </w:p>
    <w:p>
      <w:pPr>
        <w:pStyle w:val="ListBullet"/>
        <w:spacing w:before="0" w:after="40"/>
        <w:ind w:left="360"/>
      </w:pPr>
      <w:r>
        <w:rPr>
          <w:rFonts w:ascii="Calibri" w:hAnsi="Calibri"/>
          <w:b w:val="0"/>
          <w:i w:val="0"/>
          <w:color w:val="000000"/>
          <w:sz w:val="20"/>
        </w:rPr>
        <w:t>ACTIVITY 4 (Share – 3 min): Groups present; teacher links the lesson to Ghanaian identity, citizenship and values.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2 key facts from today's lesson – call and response.</w:t>
      </w:r>
    </w:p>
    <w:p>
      <w:pPr>
        <w:pStyle w:val="ListBullet"/>
        <w:spacing w:before="0" w:after="40"/>
        <w:ind w:left="360"/>
      </w:pPr>
      <w:r>
        <w:rPr>
          <w:rFonts w:ascii="Calibri" w:hAnsi="Calibri"/>
          <w:b w:val="0"/>
          <w:i w:val="0"/>
          <w:color w:val="000000"/>
          <w:sz w:val="20"/>
        </w:rPr>
        <w:t>Ask: 'Why is this part of our history important for us as Ghanaians?'</w:t>
      </w:r>
    </w:p>
    <w:p>
      <w:pPr>
        <w:pStyle w:val="ListBullet"/>
        <w:spacing w:before="0" w:after="40"/>
        <w:ind w:left="360"/>
      </w:pPr>
      <w:r>
        <w:rPr>
          <w:rFonts w:ascii="Calibri" w:hAnsi="Calibri"/>
          <w:b w:val="0"/>
          <w:i w:val="0"/>
          <w:color w:val="000000"/>
          <w:sz w:val="20"/>
        </w:rPr>
        <w:t>Homework: ask an elder at home one question about today's topic; bring one sentence tomorrow.</w:t>
      </w:r>
    </w:p>
    <w:p>
      <w:pPr>
        <w:pStyle w:val="ListBullet"/>
        <w:spacing w:before="0" w:after="40"/>
        <w:ind w:left="360"/>
      </w:pPr>
      <w:r>
        <w:rPr>
          <w:rFonts w:ascii="Calibri" w:hAnsi="Calibri"/>
          <w:b w:val="0"/>
          <w:i w:val="0"/>
          <w:color w:val="000000"/>
          <w:sz w:val="20"/>
        </w:rPr>
        <w:t>Preview the next History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#125   ·   WEEK 1   ·   FRIDAY   ·   [Session 14 of 20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History</w:t>
        <w:br/>
      </w:r>
      <w:r>
        <w:rPr>
          <w:rFonts w:ascii="Calibri" w:hAnsi="Calibri"/>
          <w:b/>
          <w:i w:val="0"/>
          <w:color w:val="000000"/>
          <w:sz w:val="20"/>
        </w:rPr>
        <w:t xml:space="preserve">Class: </w:t>
      </w:r>
      <w:r>
        <w:rPr>
          <w:rFonts w:ascii="Calibri" w:hAnsi="Calibri"/>
          <w:b w:val="0"/>
          <w:i w:val="0"/>
          <w:color w:val="000000"/>
          <w:sz w:val="20"/>
        </w:rPr>
        <w:t xml:space="preserve">Basic 6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History Curriculum B6 (2019)</w:t>
        <w:br/>
      </w:r>
      <w:r>
        <w:rPr>
          <w:rFonts w:ascii="Calibri" w:hAnsi="Calibri"/>
          <w:b/>
          <w:i w:val="0"/>
          <w:color w:val="000000"/>
          <w:sz w:val="20"/>
        </w:rPr>
        <w:t xml:space="preserve">Lesson No: </w:t>
      </w:r>
      <w:r>
        <w:rPr>
          <w:rFonts w:ascii="Calibri" w:hAnsi="Calibri"/>
          <w:b w:val="0"/>
          <w:i w:val="0"/>
          <w:color w:val="000000"/>
          <w:sz w:val="20"/>
        </w:rPr>
        <w:t>125 of 180  ·  Term 3, Week 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6. INDEPENDENT GHANA</w:t>
        <w:br/>
      </w:r>
      <w:r>
        <w:rPr>
          <w:rFonts w:ascii="Calibri" w:hAnsi="Calibri"/>
          <w:b/>
          <w:i w:val="0"/>
          <w:color w:val="000000"/>
          <w:sz w:val="20"/>
        </w:rPr>
        <w:t xml:space="preserve">Sub-Strand: </w:t>
      </w:r>
      <w:r>
        <w:rPr>
          <w:rFonts w:ascii="Calibri" w:hAnsi="Calibri"/>
          <w:b w:val="0"/>
          <w:i w:val="0"/>
          <w:color w:val="000000"/>
          <w:sz w:val="20"/>
        </w:rPr>
        <w:t>Sub-strand B6.6.2</w:t>
        <w:br/>
      </w:r>
      <w:r>
        <w:rPr>
          <w:rFonts w:ascii="Calibri" w:hAnsi="Calibri"/>
          <w:b/>
          <w:i w:val="0"/>
          <w:color w:val="000000"/>
          <w:sz w:val="20"/>
        </w:rPr>
        <w:t xml:space="preserve">Content Standard: </w:t>
      </w:r>
      <w:r>
        <w:rPr>
          <w:rFonts w:ascii="Calibri" w:hAnsi="Calibri"/>
          <w:b w:val="0"/>
          <w:i w:val="0"/>
          <w:color w:val="000000"/>
          <w:sz w:val="20"/>
        </w:rPr>
        <w:t>B6.6.2.1 — Understand that military takeovers interrupted constitutional rule on four occasions since 1966, with some consequences.</w:t>
        <w:br/>
      </w:r>
      <w:r>
        <w:rPr>
          <w:rFonts w:ascii="Calibri" w:hAnsi="Calibri"/>
          <w:b/>
          <w:i w:val="0"/>
          <w:color w:val="000000"/>
          <w:sz w:val="20"/>
        </w:rPr>
        <w:t xml:space="preserve">Indicator: </w:t>
      </w:r>
      <w:r>
        <w:rPr>
          <w:rFonts w:ascii="Calibri" w:hAnsi="Calibri"/>
          <w:b w:val="0"/>
          <w:i w:val="0"/>
          <w:color w:val="000000"/>
          <w:sz w:val="20"/>
        </w:rPr>
        <w:t>B6.6.2.1.1 — Identify the leaders of the coup d’états and names of their regimes. Exemplification</w:t>
        <w:br/>
      </w:r>
      <w:r>
        <w:rPr>
          <w:rFonts w:ascii="Calibri" w:hAnsi="Calibri"/>
          <w:b/>
          <w:i w:val="0"/>
          <w:color w:val="000000"/>
          <w:sz w:val="20"/>
        </w:rPr>
        <w:t xml:space="preserve">Session: </w:t>
      </w:r>
      <w:r>
        <w:rPr>
          <w:rFonts w:ascii="Calibri" w:hAnsi="Calibri"/>
          <w:b w:val="0"/>
          <w:i w:val="0"/>
          <w:color w:val="000000"/>
          <w:sz w:val="20"/>
        </w:rPr>
        <w:t>Session 14 of 20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identify the leaders of the coup d’états and names of their regimes. Exemplification</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history, b6,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studied ancient Ghana, European contact, colonial rule and the journey to independence in Basic 1-5; they hear historical stories from elders and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sing the Ghana National Anthem or a patriotic song briefly.</w:t>
      </w:r>
    </w:p>
    <w:p>
      <w:pPr>
        <w:pStyle w:val="ListBullet"/>
        <w:spacing w:before="0" w:after="40"/>
        <w:ind w:left="360"/>
      </w:pPr>
      <w:r>
        <w:rPr>
          <w:rFonts w:ascii="Calibri" w:hAnsi="Calibri"/>
          <w:b w:val="0"/>
          <w:i w:val="0"/>
          <w:color w:val="000000"/>
          <w:sz w:val="20"/>
        </w:rPr>
        <w:t>Show a simple timeline drawn on the board related to today's topic; ask 'What do you think happened here?'</w:t>
      </w:r>
    </w:p>
    <w:p>
      <w:pPr>
        <w:pStyle w:val="ListBullet"/>
        <w:spacing w:before="0" w:after="40"/>
        <w:ind w:left="360"/>
      </w:pPr>
      <w:r>
        <w:rPr>
          <w:rFonts w:ascii="Calibri" w:hAnsi="Calibri"/>
          <w:b w:val="0"/>
          <w:i w:val="0"/>
          <w:color w:val="000000"/>
          <w:sz w:val="20"/>
        </w:rPr>
        <w:t>NEW TODAY (Week 1): In History we identify the leaders of the coup d’états and names of their regimes. Exemplification</w:t>
      </w:r>
    </w:p>
    <w:p>
      <w:pPr>
        <w:pStyle w:val="ListBullet"/>
        <w:spacing w:before="0" w:after="40"/>
        <w:ind w:left="360"/>
      </w:pPr>
      <w:r>
        <w:rPr>
          <w:rFonts w:ascii="Calibri" w:hAnsi="Calibri"/>
          <w:b w:val="0"/>
          <w:i w:val="0"/>
          <w:color w:val="000000"/>
          <w:sz w:val="20"/>
        </w:rPr>
        <w:t>Write 3 key words on the board; read them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(Story/Source – 5 min): Teacher presents the topic using a simple timeline drawn on the board – identify the leaders of the coup d’états and names of their regimes. Exemplification</w:t>
      </w:r>
    </w:p>
    <w:p>
      <w:pPr>
        <w:pStyle w:val="ListBullet"/>
        <w:spacing w:before="0" w:after="40"/>
        <w:ind w:left="360"/>
      </w:pPr>
      <w:r>
        <w:rPr>
          <w:rFonts w:ascii="Calibri" w:hAnsi="Calibri"/>
          <w:b w:val="0"/>
          <w:i w:val="0"/>
          <w:color w:val="000000"/>
          <w:sz w:val="20"/>
        </w:rPr>
        <w:t>ACTIVITY 2 (Guided Discussion – 5 min): Turn-and-talk in pairs on 3 probing questions ('Who? What? Why does it matter?').</w:t>
      </w:r>
    </w:p>
    <w:p>
      <w:pPr>
        <w:pStyle w:val="ListBullet"/>
        <w:spacing w:before="0" w:after="40"/>
        <w:ind w:left="360"/>
      </w:pPr>
      <w:r>
        <w:rPr>
          <w:rFonts w:ascii="Calibri" w:hAnsi="Calibri"/>
          <w:b w:val="0"/>
          <w:i w:val="0"/>
          <w:color w:val="000000"/>
          <w:sz w:val="20"/>
        </w:rPr>
        <w:t>ACTIVITY 3 (Group Task – 7 min): In groups, learners draw and label what they learnt about b6.6.2.</w:t>
      </w:r>
    </w:p>
    <w:p>
      <w:pPr>
        <w:pStyle w:val="ListBullet"/>
        <w:spacing w:before="0" w:after="40"/>
        <w:ind w:left="360"/>
      </w:pPr>
      <w:r>
        <w:rPr>
          <w:rFonts w:ascii="Calibri" w:hAnsi="Calibri"/>
          <w:b w:val="0"/>
          <w:i w:val="0"/>
          <w:color w:val="000000"/>
          <w:sz w:val="20"/>
        </w:rPr>
        <w:t>ACTIVITY 4 (Share – 3 min): Groups present; teacher links the lesson to Ghanaian identity, citizenship and values.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2 key facts from today's lesson – call and response.</w:t>
      </w:r>
    </w:p>
    <w:p>
      <w:pPr>
        <w:pStyle w:val="ListBullet"/>
        <w:spacing w:before="0" w:after="40"/>
        <w:ind w:left="360"/>
      </w:pPr>
      <w:r>
        <w:rPr>
          <w:rFonts w:ascii="Calibri" w:hAnsi="Calibri"/>
          <w:b w:val="0"/>
          <w:i w:val="0"/>
          <w:color w:val="000000"/>
          <w:sz w:val="20"/>
        </w:rPr>
        <w:t>Ask: 'Why is this part of our history important for us as Ghanaians?'</w:t>
      </w:r>
    </w:p>
    <w:p>
      <w:pPr>
        <w:pStyle w:val="ListBullet"/>
        <w:spacing w:before="0" w:after="40"/>
        <w:ind w:left="360"/>
      </w:pPr>
      <w:r>
        <w:rPr>
          <w:rFonts w:ascii="Calibri" w:hAnsi="Calibri"/>
          <w:b w:val="0"/>
          <w:i w:val="0"/>
          <w:color w:val="000000"/>
          <w:sz w:val="20"/>
        </w:rPr>
        <w:t>Homework: ask an elder at home one question about today's topic; bring one sentence tomorrow.</w:t>
      </w:r>
    </w:p>
    <w:p>
      <w:pPr>
        <w:pStyle w:val="ListBullet"/>
        <w:spacing w:before="0" w:after="40"/>
        <w:ind w:left="360"/>
      </w:pPr>
      <w:r>
        <w:rPr>
          <w:rFonts w:ascii="Calibri" w:hAnsi="Calibri"/>
          <w:b w:val="0"/>
          <w:i w:val="0"/>
          <w:color w:val="000000"/>
          <w:sz w:val="20"/>
        </w:rPr>
        <w:t>Preview the next History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#126   ·   WEEK 2   ·   MONDAY   ·   [Session 14 of 20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History</w:t>
        <w:br/>
      </w:r>
      <w:r>
        <w:rPr>
          <w:rFonts w:ascii="Calibri" w:hAnsi="Calibri"/>
          <w:b/>
          <w:i w:val="0"/>
          <w:color w:val="000000"/>
          <w:sz w:val="20"/>
        </w:rPr>
        <w:t xml:space="preserve">Class: </w:t>
      </w:r>
      <w:r>
        <w:rPr>
          <w:rFonts w:ascii="Calibri" w:hAnsi="Calibri"/>
          <w:b w:val="0"/>
          <w:i w:val="0"/>
          <w:color w:val="000000"/>
          <w:sz w:val="20"/>
        </w:rPr>
        <w:t xml:space="preserve">Basic 6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History Curriculum B6 (2019)</w:t>
        <w:br/>
      </w:r>
      <w:r>
        <w:rPr>
          <w:rFonts w:ascii="Calibri" w:hAnsi="Calibri"/>
          <w:b/>
          <w:i w:val="0"/>
          <w:color w:val="000000"/>
          <w:sz w:val="20"/>
        </w:rPr>
        <w:t xml:space="preserve">Lesson No: </w:t>
      </w:r>
      <w:r>
        <w:rPr>
          <w:rFonts w:ascii="Calibri" w:hAnsi="Calibri"/>
          <w:b w:val="0"/>
          <w:i w:val="0"/>
          <w:color w:val="000000"/>
          <w:sz w:val="20"/>
        </w:rPr>
        <w:t>126 of 180  ·  Term 3, Week 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6. INDEPENDENT GHANA</w:t>
        <w:br/>
      </w:r>
      <w:r>
        <w:rPr>
          <w:rFonts w:ascii="Calibri" w:hAnsi="Calibri"/>
          <w:b/>
          <w:i w:val="0"/>
          <w:color w:val="000000"/>
          <w:sz w:val="20"/>
        </w:rPr>
        <w:t xml:space="preserve">Sub-Strand: </w:t>
      </w:r>
      <w:r>
        <w:rPr>
          <w:rFonts w:ascii="Calibri" w:hAnsi="Calibri"/>
          <w:b w:val="0"/>
          <w:i w:val="0"/>
          <w:color w:val="000000"/>
          <w:sz w:val="20"/>
        </w:rPr>
        <w:t>Sub-strand B6.6.2</w:t>
        <w:br/>
      </w:r>
      <w:r>
        <w:rPr>
          <w:rFonts w:ascii="Calibri" w:hAnsi="Calibri"/>
          <w:b/>
          <w:i w:val="0"/>
          <w:color w:val="000000"/>
          <w:sz w:val="20"/>
        </w:rPr>
        <w:t xml:space="preserve">Content Standard: </w:t>
      </w:r>
      <w:r>
        <w:rPr>
          <w:rFonts w:ascii="Calibri" w:hAnsi="Calibri"/>
          <w:b w:val="0"/>
          <w:i w:val="0"/>
          <w:color w:val="000000"/>
          <w:sz w:val="20"/>
        </w:rPr>
        <w:t>B6.6.2.2 — Understand that military takeovers interrupted constitutional rule on four occasions since 1966, with some consequences.</w:t>
        <w:br/>
      </w:r>
      <w:r>
        <w:rPr>
          <w:rFonts w:ascii="Calibri" w:hAnsi="Calibri"/>
          <w:b/>
          <w:i w:val="0"/>
          <w:color w:val="000000"/>
          <w:sz w:val="20"/>
        </w:rPr>
        <w:t xml:space="preserve">Indicator: </w:t>
      </w:r>
      <w:r>
        <w:rPr>
          <w:rFonts w:ascii="Calibri" w:hAnsi="Calibri"/>
          <w:b w:val="0"/>
          <w:i w:val="0"/>
          <w:color w:val="000000"/>
          <w:sz w:val="20"/>
        </w:rPr>
        <w:t>B6.6.2.2.2 — Assess the consequences of military takeovers on Ghana’s development Exemplification</w:t>
        <w:br/>
      </w:r>
      <w:r>
        <w:rPr>
          <w:rFonts w:ascii="Calibri" w:hAnsi="Calibri"/>
          <w:b/>
          <w:i w:val="0"/>
          <w:color w:val="000000"/>
          <w:sz w:val="20"/>
        </w:rPr>
        <w:t xml:space="preserve">Session: </w:t>
      </w:r>
      <w:r>
        <w:rPr>
          <w:rFonts w:ascii="Calibri" w:hAnsi="Calibri"/>
          <w:b w:val="0"/>
          <w:i w:val="0"/>
          <w:color w:val="000000"/>
          <w:sz w:val="20"/>
        </w:rPr>
        <w:t>Session 14 of 20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assess the consequences of military takeovers on Ghana’s development Exemplification</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history, b6,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studied ancient Ghana, European contact, colonial rule and the journey to independence in Basic 1-5; they hear historical stories from elders and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sing the Ghana National Anthem or a patriotic song briefly.</w:t>
      </w:r>
    </w:p>
    <w:p>
      <w:pPr>
        <w:pStyle w:val="ListBullet"/>
        <w:spacing w:before="0" w:after="40"/>
        <w:ind w:left="360"/>
      </w:pPr>
      <w:r>
        <w:rPr>
          <w:rFonts w:ascii="Calibri" w:hAnsi="Calibri"/>
          <w:b w:val="0"/>
          <w:i w:val="0"/>
          <w:color w:val="000000"/>
          <w:sz w:val="20"/>
        </w:rPr>
        <w:t>Show a simple timeline drawn on the board related to today's topic; ask 'What do you think happened here?'</w:t>
      </w:r>
    </w:p>
    <w:p>
      <w:pPr>
        <w:pStyle w:val="ListBullet"/>
        <w:spacing w:before="0" w:after="40"/>
        <w:ind w:left="360"/>
      </w:pPr>
      <w:r>
        <w:rPr>
          <w:rFonts w:ascii="Calibri" w:hAnsi="Calibri"/>
          <w:b w:val="0"/>
          <w:i w:val="0"/>
          <w:color w:val="000000"/>
          <w:sz w:val="20"/>
        </w:rPr>
        <w:t>NEW TODAY (Week 2): In History we assess the consequences of military takeovers on Ghana’s development Exemplification</w:t>
      </w:r>
    </w:p>
    <w:p>
      <w:pPr>
        <w:pStyle w:val="ListBullet"/>
        <w:spacing w:before="0" w:after="40"/>
        <w:ind w:left="360"/>
      </w:pPr>
      <w:r>
        <w:rPr>
          <w:rFonts w:ascii="Calibri" w:hAnsi="Calibri"/>
          <w:b w:val="0"/>
          <w:i w:val="0"/>
          <w:color w:val="000000"/>
          <w:sz w:val="20"/>
        </w:rPr>
        <w:t>Write 3 key words on the board; read them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(Story/Source – 5 min): Teacher presents the topic using a simple timeline drawn on the board – assess the consequences of military takeovers on Ghana’s development Exemplification</w:t>
      </w:r>
    </w:p>
    <w:p>
      <w:pPr>
        <w:pStyle w:val="ListBullet"/>
        <w:spacing w:before="0" w:after="40"/>
        <w:ind w:left="360"/>
      </w:pPr>
      <w:r>
        <w:rPr>
          <w:rFonts w:ascii="Calibri" w:hAnsi="Calibri"/>
          <w:b w:val="0"/>
          <w:i w:val="0"/>
          <w:color w:val="000000"/>
          <w:sz w:val="20"/>
        </w:rPr>
        <w:t>ACTIVITY 2 (Guided Discussion – 5 min): Turn-and-talk in pairs on 3 probing questions ('Who? What? Why does it matter?').</w:t>
      </w:r>
    </w:p>
    <w:p>
      <w:pPr>
        <w:pStyle w:val="ListBullet"/>
        <w:spacing w:before="0" w:after="40"/>
        <w:ind w:left="360"/>
      </w:pPr>
      <w:r>
        <w:rPr>
          <w:rFonts w:ascii="Calibri" w:hAnsi="Calibri"/>
          <w:b w:val="0"/>
          <w:i w:val="0"/>
          <w:color w:val="000000"/>
          <w:sz w:val="20"/>
        </w:rPr>
        <w:t>ACTIVITY 3 (Group Task – 7 min): In groups, learners draw and label what they learnt about b6.6.2.</w:t>
      </w:r>
    </w:p>
    <w:p>
      <w:pPr>
        <w:pStyle w:val="ListBullet"/>
        <w:spacing w:before="0" w:after="40"/>
        <w:ind w:left="360"/>
      </w:pPr>
      <w:r>
        <w:rPr>
          <w:rFonts w:ascii="Calibri" w:hAnsi="Calibri"/>
          <w:b w:val="0"/>
          <w:i w:val="0"/>
          <w:color w:val="000000"/>
          <w:sz w:val="20"/>
        </w:rPr>
        <w:t>ACTIVITY 4 (Share – 3 min): Groups present; teacher links the lesson to Ghanaian identity, citizenship and values.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2 key facts from today's lesson – call and response.</w:t>
      </w:r>
    </w:p>
    <w:p>
      <w:pPr>
        <w:pStyle w:val="ListBullet"/>
        <w:spacing w:before="0" w:after="40"/>
        <w:ind w:left="360"/>
      </w:pPr>
      <w:r>
        <w:rPr>
          <w:rFonts w:ascii="Calibri" w:hAnsi="Calibri"/>
          <w:b w:val="0"/>
          <w:i w:val="0"/>
          <w:color w:val="000000"/>
          <w:sz w:val="20"/>
        </w:rPr>
        <w:t>Ask: 'Why is this part of our history important for us as Ghanaians?'</w:t>
      </w:r>
    </w:p>
    <w:p>
      <w:pPr>
        <w:pStyle w:val="ListBullet"/>
        <w:spacing w:before="0" w:after="40"/>
        <w:ind w:left="360"/>
      </w:pPr>
      <w:r>
        <w:rPr>
          <w:rFonts w:ascii="Calibri" w:hAnsi="Calibri"/>
          <w:b w:val="0"/>
          <w:i w:val="0"/>
          <w:color w:val="000000"/>
          <w:sz w:val="20"/>
        </w:rPr>
        <w:t>Homework: ask an elder at home one question about today's topic; bring one sentence tomorrow.</w:t>
      </w:r>
    </w:p>
    <w:p>
      <w:pPr>
        <w:pStyle w:val="ListBullet"/>
        <w:spacing w:before="0" w:after="40"/>
        <w:ind w:left="360"/>
      </w:pPr>
      <w:r>
        <w:rPr>
          <w:rFonts w:ascii="Calibri" w:hAnsi="Calibri"/>
          <w:b w:val="0"/>
          <w:i w:val="0"/>
          <w:color w:val="000000"/>
          <w:sz w:val="20"/>
        </w:rPr>
        <w:t>Preview the next History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#127   ·   WEEK 2   ·   TUESDAY   ·   [Session 15 of 20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History</w:t>
        <w:br/>
      </w:r>
      <w:r>
        <w:rPr>
          <w:rFonts w:ascii="Calibri" w:hAnsi="Calibri"/>
          <w:b/>
          <w:i w:val="0"/>
          <w:color w:val="000000"/>
          <w:sz w:val="20"/>
        </w:rPr>
        <w:t xml:space="preserve">Class: </w:t>
      </w:r>
      <w:r>
        <w:rPr>
          <w:rFonts w:ascii="Calibri" w:hAnsi="Calibri"/>
          <w:b w:val="0"/>
          <w:i w:val="0"/>
          <w:color w:val="000000"/>
          <w:sz w:val="20"/>
        </w:rPr>
        <w:t xml:space="preserve">Basic 6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History Curriculum B6 (2019)</w:t>
        <w:br/>
      </w:r>
      <w:r>
        <w:rPr>
          <w:rFonts w:ascii="Calibri" w:hAnsi="Calibri"/>
          <w:b/>
          <w:i w:val="0"/>
          <w:color w:val="000000"/>
          <w:sz w:val="20"/>
        </w:rPr>
        <w:t xml:space="preserve">Lesson No: </w:t>
      </w:r>
      <w:r>
        <w:rPr>
          <w:rFonts w:ascii="Calibri" w:hAnsi="Calibri"/>
          <w:b w:val="0"/>
          <w:i w:val="0"/>
          <w:color w:val="000000"/>
          <w:sz w:val="20"/>
        </w:rPr>
        <w:t>127 of 180  ·  Term 3, Week 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3. EUROPEANS IN GHANA</w:t>
        <w:br/>
      </w:r>
      <w:r>
        <w:rPr>
          <w:rFonts w:ascii="Calibri" w:hAnsi="Calibri"/>
          <w:b/>
          <w:i w:val="0"/>
          <w:color w:val="000000"/>
          <w:sz w:val="20"/>
        </w:rPr>
        <w:t xml:space="preserve">Sub-Strand: </w:t>
      </w:r>
      <w:r>
        <w:rPr>
          <w:rFonts w:ascii="Calibri" w:hAnsi="Calibri"/>
          <w:b w:val="0"/>
          <w:i w:val="0"/>
          <w:color w:val="000000"/>
          <w:sz w:val="20"/>
        </w:rPr>
        <w:t>Sub-strand B6.3.4</w:t>
        <w:br/>
      </w:r>
      <w:r>
        <w:rPr>
          <w:rFonts w:ascii="Calibri" w:hAnsi="Calibri"/>
          <w:b/>
          <w:i w:val="0"/>
          <w:color w:val="000000"/>
          <w:sz w:val="20"/>
        </w:rPr>
        <w:t xml:space="preserve">Content Standard: </w:t>
      </w:r>
      <w:r>
        <w:rPr>
          <w:rFonts w:ascii="Calibri" w:hAnsi="Calibri"/>
          <w:b w:val="0"/>
          <w:i w:val="0"/>
          <w:color w:val="000000"/>
          <w:sz w:val="20"/>
        </w:rPr>
        <w:t>B6.3.4.1 — Show understanding of Political developments under colonial rule, 1874-1957</w:t>
        <w:br/>
      </w:r>
      <w:r>
        <w:rPr>
          <w:rFonts w:ascii="Calibri" w:hAnsi="Calibri"/>
          <w:b/>
          <w:i w:val="0"/>
          <w:color w:val="000000"/>
          <w:sz w:val="20"/>
        </w:rPr>
        <w:t xml:space="preserve">Indicator: </w:t>
      </w:r>
      <w:r>
        <w:rPr>
          <w:rFonts w:ascii="Calibri" w:hAnsi="Calibri"/>
          <w:b w:val="0"/>
          <w:i w:val="0"/>
          <w:color w:val="000000"/>
          <w:sz w:val="20"/>
        </w:rPr>
        <w:t>B6.3.4.1.1 — Assess the changes that the European presence brought to Ghana</w:t>
        <w:br/>
      </w:r>
      <w:r>
        <w:rPr>
          <w:rFonts w:ascii="Calibri" w:hAnsi="Calibri"/>
          <w:b/>
          <w:i w:val="0"/>
          <w:color w:val="000000"/>
          <w:sz w:val="20"/>
        </w:rPr>
        <w:t xml:space="preserve">Session: </w:t>
      </w:r>
      <w:r>
        <w:rPr>
          <w:rFonts w:ascii="Calibri" w:hAnsi="Calibri"/>
          <w:b w:val="0"/>
          <w:i w:val="0"/>
          <w:color w:val="000000"/>
          <w:sz w:val="20"/>
        </w:rPr>
        <w:t>Session 15 of 20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assess the changes that the European presence brought to Ghana</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history, b6,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studied ancient Ghana, European contact, colonial rule and the journey to independence in Basic 1-5; they hear historical stories from elders and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sing the Ghana National Anthem or a patriotic song briefly.</w:t>
      </w:r>
    </w:p>
    <w:p>
      <w:pPr>
        <w:pStyle w:val="ListBullet"/>
        <w:spacing w:before="0" w:after="40"/>
        <w:ind w:left="360"/>
      </w:pPr>
      <w:r>
        <w:rPr>
          <w:rFonts w:ascii="Calibri" w:hAnsi="Calibri"/>
          <w:b w:val="0"/>
          <w:i w:val="0"/>
          <w:color w:val="000000"/>
          <w:sz w:val="20"/>
        </w:rPr>
        <w:t>Show a map of Ghana and local examples related to today's topic; ask 'What do you think happened here?'</w:t>
      </w:r>
    </w:p>
    <w:p>
      <w:pPr>
        <w:pStyle w:val="ListBullet"/>
        <w:spacing w:before="0" w:after="40"/>
        <w:ind w:left="360"/>
      </w:pPr>
      <w:r>
        <w:rPr>
          <w:rFonts w:ascii="Calibri" w:hAnsi="Calibri"/>
          <w:b w:val="0"/>
          <w:i w:val="0"/>
          <w:color w:val="000000"/>
          <w:sz w:val="20"/>
        </w:rPr>
        <w:t>NEW TODAY (Week 2): In History we assess the changes that the European presence brought to Ghana</w:t>
      </w:r>
    </w:p>
    <w:p>
      <w:pPr>
        <w:pStyle w:val="ListBullet"/>
        <w:spacing w:before="0" w:after="40"/>
        <w:ind w:left="360"/>
      </w:pPr>
      <w:r>
        <w:rPr>
          <w:rFonts w:ascii="Calibri" w:hAnsi="Calibri"/>
          <w:b w:val="0"/>
          <w:i w:val="0"/>
          <w:color w:val="000000"/>
          <w:sz w:val="20"/>
        </w:rPr>
        <w:t>Write 3 key words on the board; read them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(Story/Source – 5 min): Teacher presents the topic using a map of Ghana and local examples – assess the changes that the European presence brought to Ghana</w:t>
      </w:r>
    </w:p>
    <w:p>
      <w:pPr>
        <w:pStyle w:val="ListBullet"/>
        <w:spacing w:before="0" w:after="40"/>
        <w:ind w:left="360"/>
      </w:pPr>
      <w:r>
        <w:rPr>
          <w:rFonts w:ascii="Calibri" w:hAnsi="Calibri"/>
          <w:b w:val="0"/>
          <w:i w:val="0"/>
          <w:color w:val="000000"/>
          <w:sz w:val="20"/>
        </w:rPr>
        <w:t>ACTIVITY 2 (Guided Discussion – 5 min): Turn-and-talk in pairs on 3 probing questions ('Who? What? Why does it matter?').</w:t>
      </w:r>
    </w:p>
    <w:p>
      <w:pPr>
        <w:pStyle w:val="ListBullet"/>
        <w:spacing w:before="0" w:after="40"/>
        <w:ind w:left="360"/>
      </w:pPr>
      <w:r>
        <w:rPr>
          <w:rFonts w:ascii="Calibri" w:hAnsi="Calibri"/>
          <w:b w:val="0"/>
          <w:i w:val="0"/>
          <w:color w:val="000000"/>
          <w:sz w:val="20"/>
        </w:rPr>
        <w:t>ACTIVITY 3 (Group Task – 7 min): In groups, learners role-play the event in small groups about b6.3.4.</w:t>
      </w:r>
    </w:p>
    <w:p>
      <w:pPr>
        <w:pStyle w:val="ListBullet"/>
        <w:spacing w:before="0" w:after="40"/>
        <w:ind w:left="360"/>
      </w:pPr>
      <w:r>
        <w:rPr>
          <w:rFonts w:ascii="Calibri" w:hAnsi="Calibri"/>
          <w:b w:val="0"/>
          <w:i w:val="0"/>
          <w:color w:val="000000"/>
          <w:sz w:val="20"/>
        </w:rPr>
        <w:t>ACTIVITY 4 (Share – 3 min): Groups present; teacher links the lesson to Ghanaian identity, citizenship and values.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2 key facts from today's lesson – call and response.</w:t>
      </w:r>
    </w:p>
    <w:p>
      <w:pPr>
        <w:pStyle w:val="ListBullet"/>
        <w:spacing w:before="0" w:after="40"/>
        <w:ind w:left="360"/>
      </w:pPr>
      <w:r>
        <w:rPr>
          <w:rFonts w:ascii="Calibri" w:hAnsi="Calibri"/>
          <w:b w:val="0"/>
          <w:i w:val="0"/>
          <w:color w:val="000000"/>
          <w:sz w:val="20"/>
        </w:rPr>
        <w:t>Ask: 'Why is this part of our history important for us as Ghanaians?'</w:t>
      </w:r>
    </w:p>
    <w:p>
      <w:pPr>
        <w:pStyle w:val="ListBullet"/>
        <w:spacing w:before="0" w:after="40"/>
        <w:ind w:left="360"/>
      </w:pPr>
      <w:r>
        <w:rPr>
          <w:rFonts w:ascii="Calibri" w:hAnsi="Calibri"/>
          <w:b w:val="0"/>
          <w:i w:val="0"/>
          <w:color w:val="000000"/>
          <w:sz w:val="20"/>
        </w:rPr>
        <w:t>Homework: ask an elder at home one question about today's topic; bring one sentence tomorrow.</w:t>
      </w:r>
    </w:p>
    <w:p>
      <w:pPr>
        <w:pStyle w:val="ListBullet"/>
        <w:spacing w:before="0" w:after="40"/>
        <w:ind w:left="360"/>
      </w:pPr>
      <w:r>
        <w:rPr>
          <w:rFonts w:ascii="Calibri" w:hAnsi="Calibri"/>
          <w:b w:val="0"/>
          <w:i w:val="0"/>
          <w:color w:val="000000"/>
          <w:sz w:val="20"/>
        </w:rPr>
        <w:t>Preview the next History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#128   ·   WEEK 2   ·   WEDNESDAY   ·   [Session 15 of 20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History</w:t>
        <w:br/>
      </w:r>
      <w:r>
        <w:rPr>
          <w:rFonts w:ascii="Calibri" w:hAnsi="Calibri"/>
          <w:b/>
          <w:i w:val="0"/>
          <w:color w:val="000000"/>
          <w:sz w:val="20"/>
        </w:rPr>
        <w:t xml:space="preserve">Class: </w:t>
      </w:r>
      <w:r>
        <w:rPr>
          <w:rFonts w:ascii="Calibri" w:hAnsi="Calibri"/>
          <w:b w:val="0"/>
          <w:i w:val="0"/>
          <w:color w:val="000000"/>
          <w:sz w:val="20"/>
        </w:rPr>
        <w:t xml:space="preserve">Basic 6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History Curriculum B6 (2019)</w:t>
        <w:br/>
      </w:r>
      <w:r>
        <w:rPr>
          <w:rFonts w:ascii="Calibri" w:hAnsi="Calibri"/>
          <w:b/>
          <w:i w:val="0"/>
          <w:color w:val="000000"/>
          <w:sz w:val="20"/>
        </w:rPr>
        <w:t xml:space="preserve">Lesson No: </w:t>
      </w:r>
      <w:r>
        <w:rPr>
          <w:rFonts w:ascii="Calibri" w:hAnsi="Calibri"/>
          <w:b w:val="0"/>
          <w:i w:val="0"/>
          <w:color w:val="000000"/>
          <w:sz w:val="20"/>
        </w:rPr>
        <w:t>128 of 180  ·  Term 3, Week 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4. COLONISATION AND DEVELOPMENTS UNDER COLONIAL RULE IN GHANA</w:t>
        <w:br/>
      </w:r>
      <w:r>
        <w:rPr>
          <w:rFonts w:ascii="Calibri" w:hAnsi="Calibri"/>
          <w:b/>
          <w:i w:val="0"/>
          <w:color w:val="000000"/>
          <w:sz w:val="20"/>
        </w:rPr>
        <w:t xml:space="preserve">Sub-Strand: </w:t>
      </w:r>
      <w:r>
        <w:rPr>
          <w:rFonts w:ascii="Calibri" w:hAnsi="Calibri"/>
          <w:b w:val="0"/>
          <w:i w:val="0"/>
          <w:color w:val="000000"/>
          <w:sz w:val="20"/>
        </w:rPr>
        <w:t>Sub-strand B6.4.4</w:t>
        <w:br/>
      </w:r>
      <w:r>
        <w:rPr>
          <w:rFonts w:ascii="Calibri" w:hAnsi="Calibri"/>
          <w:b/>
          <w:i w:val="0"/>
          <w:color w:val="000000"/>
          <w:sz w:val="20"/>
        </w:rPr>
        <w:t xml:space="preserve">Content Standard: </w:t>
      </w:r>
      <w:r>
        <w:rPr>
          <w:rFonts w:ascii="Calibri" w:hAnsi="Calibri"/>
          <w:b w:val="0"/>
          <w:i w:val="0"/>
          <w:color w:val="000000"/>
          <w:sz w:val="20"/>
        </w:rPr>
        <w:t>B6.4.4.1 — Show understanding of Political developments under colonial rule, 1874-1957.</w:t>
        <w:br/>
      </w:r>
      <w:r>
        <w:rPr>
          <w:rFonts w:ascii="Calibri" w:hAnsi="Calibri"/>
          <w:b/>
          <w:i w:val="0"/>
          <w:color w:val="000000"/>
          <w:sz w:val="20"/>
        </w:rPr>
        <w:t xml:space="preserve">Indicator: </w:t>
      </w:r>
      <w:r>
        <w:rPr>
          <w:rFonts w:ascii="Calibri" w:hAnsi="Calibri"/>
          <w:b w:val="0"/>
          <w:i w:val="0"/>
          <w:color w:val="000000"/>
          <w:sz w:val="20"/>
        </w:rPr>
        <w:t>B6.4.4.1.1 — Describe the features of British colonial rule in Ghana including ‘direct’ and ‘indirect’ rule, 1874 - 1957</w:t>
        <w:br/>
      </w:r>
      <w:r>
        <w:rPr>
          <w:rFonts w:ascii="Calibri" w:hAnsi="Calibri"/>
          <w:b/>
          <w:i w:val="0"/>
          <w:color w:val="000000"/>
          <w:sz w:val="20"/>
        </w:rPr>
        <w:t xml:space="preserve">Session: </w:t>
      </w:r>
      <w:r>
        <w:rPr>
          <w:rFonts w:ascii="Calibri" w:hAnsi="Calibri"/>
          <w:b w:val="0"/>
          <w:i w:val="0"/>
          <w:color w:val="000000"/>
          <w:sz w:val="20"/>
        </w:rPr>
        <w:t>Session 15 of 20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describe the features of British colonial rule in Ghana including ‘direct’ and ‘indirect’ rule, 1874 - 1957</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history, b6,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studied ancient Ghana, European contact, colonial rule and the journey to independence in Basic 1-5; they hear historical stories from elders and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sing the Ghana National Anthem or a patriotic song briefly.</w:t>
      </w:r>
    </w:p>
    <w:p>
      <w:pPr>
        <w:pStyle w:val="ListBullet"/>
        <w:spacing w:before="0" w:after="40"/>
        <w:ind w:left="360"/>
      </w:pPr>
      <w:r>
        <w:rPr>
          <w:rFonts w:ascii="Calibri" w:hAnsi="Calibri"/>
          <w:b w:val="0"/>
          <w:i w:val="0"/>
          <w:color w:val="000000"/>
          <w:sz w:val="20"/>
        </w:rPr>
        <w:t>Show a map of Ghana and local examples related to today's topic; ask 'What do you think happened here?'</w:t>
      </w:r>
    </w:p>
    <w:p>
      <w:pPr>
        <w:pStyle w:val="ListBullet"/>
        <w:spacing w:before="0" w:after="40"/>
        <w:ind w:left="360"/>
      </w:pPr>
      <w:r>
        <w:rPr>
          <w:rFonts w:ascii="Calibri" w:hAnsi="Calibri"/>
          <w:b w:val="0"/>
          <w:i w:val="0"/>
          <w:color w:val="000000"/>
          <w:sz w:val="20"/>
        </w:rPr>
        <w:t>NEW TODAY (Week 2): In History we describe the features of British colonial rule in Ghana including ‘direct’ and ‘indirect’ rule, 1874 - 1957</w:t>
      </w:r>
    </w:p>
    <w:p>
      <w:pPr>
        <w:pStyle w:val="ListBullet"/>
        <w:spacing w:before="0" w:after="40"/>
        <w:ind w:left="360"/>
      </w:pPr>
      <w:r>
        <w:rPr>
          <w:rFonts w:ascii="Calibri" w:hAnsi="Calibri"/>
          <w:b w:val="0"/>
          <w:i w:val="0"/>
          <w:color w:val="000000"/>
          <w:sz w:val="20"/>
        </w:rPr>
        <w:t>Write 3 key words on the board; read them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(Story/Source – 5 min): Teacher presents the topic using a map of Ghana and local examples – describe the features of British colonial rule in Ghana including ‘direct’ and ‘indirect’ rule, 1874 - 1957</w:t>
      </w:r>
    </w:p>
    <w:p>
      <w:pPr>
        <w:pStyle w:val="ListBullet"/>
        <w:spacing w:before="0" w:after="40"/>
        <w:ind w:left="360"/>
      </w:pPr>
      <w:r>
        <w:rPr>
          <w:rFonts w:ascii="Calibri" w:hAnsi="Calibri"/>
          <w:b w:val="0"/>
          <w:i w:val="0"/>
          <w:color w:val="000000"/>
          <w:sz w:val="20"/>
        </w:rPr>
        <w:t>ACTIVITY 2 (Guided Discussion – 5 min): Turn-and-talk in pairs on 3 probing questions ('Who? What? Why does it matter?').</w:t>
      </w:r>
    </w:p>
    <w:p>
      <w:pPr>
        <w:pStyle w:val="ListBullet"/>
        <w:spacing w:before="0" w:after="40"/>
        <w:ind w:left="360"/>
      </w:pPr>
      <w:r>
        <w:rPr>
          <w:rFonts w:ascii="Calibri" w:hAnsi="Calibri"/>
          <w:b w:val="0"/>
          <w:i w:val="0"/>
          <w:color w:val="000000"/>
          <w:sz w:val="20"/>
        </w:rPr>
        <w:t>ACTIVITY 3 (Group Task – 7 min): In groups, learners role-play the event in small groups about b6.4.4.</w:t>
      </w:r>
    </w:p>
    <w:p>
      <w:pPr>
        <w:pStyle w:val="ListBullet"/>
        <w:spacing w:before="0" w:after="40"/>
        <w:ind w:left="360"/>
      </w:pPr>
      <w:r>
        <w:rPr>
          <w:rFonts w:ascii="Calibri" w:hAnsi="Calibri"/>
          <w:b w:val="0"/>
          <w:i w:val="0"/>
          <w:color w:val="000000"/>
          <w:sz w:val="20"/>
        </w:rPr>
        <w:t>ACTIVITY 4 (Share – 3 min): Groups present; teacher links the lesson to Ghanaian identity, citizenship and values.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2 key facts from today's lesson – call and response.</w:t>
      </w:r>
    </w:p>
    <w:p>
      <w:pPr>
        <w:pStyle w:val="ListBullet"/>
        <w:spacing w:before="0" w:after="40"/>
        <w:ind w:left="360"/>
      </w:pPr>
      <w:r>
        <w:rPr>
          <w:rFonts w:ascii="Calibri" w:hAnsi="Calibri"/>
          <w:b w:val="0"/>
          <w:i w:val="0"/>
          <w:color w:val="000000"/>
          <w:sz w:val="20"/>
        </w:rPr>
        <w:t>Ask: 'Why is this part of our history important for us as Ghanaians?'</w:t>
      </w:r>
    </w:p>
    <w:p>
      <w:pPr>
        <w:pStyle w:val="ListBullet"/>
        <w:spacing w:before="0" w:after="40"/>
        <w:ind w:left="360"/>
      </w:pPr>
      <w:r>
        <w:rPr>
          <w:rFonts w:ascii="Calibri" w:hAnsi="Calibri"/>
          <w:b w:val="0"/>
          <w:i w:val="0"/>
          <w:color w:val="000000"/>
          <w:sz w:val="20"/>
        </w:rPr>
        <w:t>Homework: ask an elder at home one question about today's topic; bring one sentence tomorrow.</w:t>
      </w:r>
    </w:p>
    <w:p>
      <w:pPr>
        <w:pStyle w:val="ListBullet"/>
        <w:spacing w:before="0" w:after="40"/>
        <w:ind w:left="360"/>
      </w:pPr>
      <w:r>
        <w:rPr>
          <w:rFonts w:ascii="Calibri" w:hAnsi="Calibri"/>
          <w:b w:val="0"/>
          <w:i w:val="0"/>
          <w:color w:val="000000"/>
          <w:sz w:val="20"/>
        </w:rPr>
        <w:t>Preview the next History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#129   ·   WEEK 2   ·   THURSDAY   ·   [Session 15 of 20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History</w:t>
        <w:br/>
      </w:r>
      <w:r>
        <w:rPr>
          <w:rFonts w:ascii="Calibri" w:hAnsi="Calibri"/>
          <w:b/>
          <w:i w:val="0"/>
          <w:color w:val="000000"/>
          <w:sz w:val="20"/>
        </w:rPr>
        <w:t xml:space="preserve">Class: </w:t>
      </w:r>
      <w:r>
        <w:rPr>
          <w:rFonts w:ascii="Calibri" w:hAnsi="Calibri"/>
          <w:b w:val="0"/>
          <w:i w:val="0"/>
          <w:color w:val="000000"/>
          <w:sz w:val="20"/>
        </w:rPr>
        <w:t xml:space="preserve">Basic 6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History Curriculum B6 (2019)</w:t>
        <w:br/>
      </w:r>
      <w:r>
        <w:rPr>
          <w:rFonts w:ascii="Calibri" w:hAnsi="Calibri"/>
          <w:b/>
          <w:i w:val="0"/>
          <w:color w:val="000000"/>
          <w:sz w:val="20"/>
        </w:rPr>
        <w:t xml:space="preserve">Lesson No: </w:t>
      </w:r>
      <w:r>
        <w:rPr>
          <w:rFonts w:ascii="Calibri" w:hAnsi="Calibri"/>
          <w:b w:val="0"/>
          <w:i w:val="0"/>
          <w:color w:val="000000"/>
          <w:sz w:val="20"/>
        </w:rPr>
        <w:t>129 of 180  ·  Term 3, Week 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5. JOURNEY TO INDEPENDENCE</w:t>
        <w:br/>
      </w:r>
      <w:r>
        <w:rPr>
          <w:rFonts w:ascii="Calibri" w:hAnsi="Calibri"/>
          <w:b/>
          <w:i w:val="0"/>
          <w:color w:val="000000"/>
          <w:sz w:val="20"/>
        </w:rPr>
        <w:t xml:space="preserve">Sub-Strand: </w:t>
      </w:r>
      <w:r>
        <w:rPr>
          <w:rFonts w:ascii="Calibri" w:hAnsi="Calibri"/>
          <w:b w:val="0"/>
          <w:i w:val="0"/>
          <w:color w:val="000000"/>
          <w:sz w:val="20"/>
        </w:rPr>
        <w:t>Sub-strand B6.5.2</w:t>
        <w:br/>
      </w:r>
      <w:r>
        <w:rPr>
          <w:rFonts w:ascii="Calibri" w:hAnsi="Calibri"/>
          <w:b/>
          <w:i w:val="0"/>
          <w:color w:val="000000"/>
          <w:sz w:val="20"/>
        </w:rPr>
        <w:t xml:space="preserve">Content Standard: </w:t>
      </w:r>
      <w:r>
        <w:rPr>
          <w:rFonts w:ascii="Calibri" w:hAnsi="Calibri"/>
          <w:b w:val="0"/>
          <w:i w:val="0"/>
          <w:color w:val="000000"/>
          <w:sz w:val="20"/>
        </w:rPr>
        <w:t>B6.5.2.1 — Appreciate the role played by the leadership of political parties in the struggle for independence from 1947 to 1957</w:t>
        <w:br/>
      </w:r>
      <w:r>
        <w:rPr>
          <w:rFonts w:ascii="Calibri" w:hAnsi="Calibri"/>
          <w:b/>
          <w:i w:val="0"/>
          <w:color w:val="000000"/>
          <w:sz w:val="20"/>
        </w:rPr>
        <w:t xml:space="preserve">Indicator: </w:t>
      </w:r>
      <w:r>
        <w:rPr>
          <w:rFonts w:ascii="Calibri" w:hAnsi="Calibri"/>
          <w:b w:val="0"/>
          <w:i w:val="0"/>
          <w:color w:val="000000"/>
          <w:sz w:val="20"/>
        </w:rPr>
        <w:t>B6.5.2.1.1 — Describe the role played by the leaders of the two major political parties (UGCC and CPP) in the independence struggle in the Gold Coast after the Second World War</w:t>
        <w:br/>
      </w:r>
      <w:r>
        <w:rPr>
          <w:rFonts w:ascii="Calibri" w:hAnsi="Calibri"/>
          <w:b/>
          <w:i w:val="0"/>
          <w:color w:val="000000"/>
          <w:sz w:val="20"/>
        </w:rPr>
        <w:t xml:space="preserve">Session: </w:t>
      </w:r>
      <w:r>
        <w:rPr>
          <w:rFonts w:ascii="Calibri" w:hAnsi="Calibri"/>
          <w:b w:val="0"/>
          <w:i w:val="0"/>
          <w:color w:val="000000"/>
          <w:sz w:val="20"/>
        </w:rPr>
        <w:t>Session 15 of 20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describe the role played by the leaders of the two major political parties (UGCC and CPP) in the independence struggle in the Gold Coast after the Second World War</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history, b6,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studied ancient Ghana, European contact, colonial rule and the journey to independence in Basic 1-5; they hear historical stories from elders and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sing the Ghana National Anthem or a patriotic song briefly.</w:t>
      </w:r>
    </w:p>
    <w:p>
      <w:pPr>
        <w:pStyle w:val="ListBullet"/>
        <w:spacing w:before="0" w:after="40"/>
        <w:ind w:left="360"/>
      </w:pPr>
      <w:r>
        <w:rPr>
          <w:rFonts w:ascii="Calibri" w:hAnsi="Calibri"/>
          <w:b w:val="0"/>
          <w:i w:val="0"/>
          <w:color w:val="000000"/>
          <w:sz w:val="20"/>
        </w:rPr>
        <w:t>Show a map of Ghana and local examples related to today's topic; ask 'What do you think happened here?'</w:t>
      </w:r>
    </w:p>
    <w:p>
      <w:pPr>
        <w:pStyle w:val="ListBullet"/>
        <w:spacing w:before="0" w:after="40"/>
        <w:ind w:left="360"/>
      </w:pPr>
      <w:r>
        <w:rPr>
          <w:rFonts w:ascii="Calibri" w:hAnsi="Calibri"/>
          <w:b w:val="0"/>
          <w:i w:val="0"/>
          <w:color w:val="000000"/>
          <w:sz w:val="20"/>
        </w:rPr>
        <w:t>NEW TODAY (Week 2): In History we describe the role played by the leaders of the two major political parties (UGCC and CPP) in the independence struggle in the Gold Coast after the Second World War</w:t>
      </w:r>
    </w:p>
    <w:p>
      <w:pPr>
        <w:pStyle w:val="ListBullet"/>
        <w:spacing w:before="0" w:after="40"/>
        <w:ind w:left="360"/>
      </w:pPr>
      <w:r>
        <w:rPr>
          <w:rFonts w:ascii="Calibri" w:hAnsi="Calibri"/>
          <w:b w:val="0"/>
          <w:i w:val="0"/>
          <w:color w:val="000000"/>
          <w:sz w:val="20"/>
        </w:rPr>
        <w:t>Write 3 key words on the board; read them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(Story/Source – 5 min): Teacher presents the topic using a map of Ghana and local examples – describe the role played by the leaders of the two major political parties (UGCC and CPP) in the independence struggle in the Gold Coast after the Second World War</w:t>
      </w:r>
    </w:p>
    <w:p>
      <w:pPr>
        <w:pStyle w:val="ListBullet"/>
        <w:spacing w:before="0" w:after="40"/>
        <w:ind w:left="360"/>
      </w:pPr>
      <w:r>
        <w:rPr>
          <w:rFonts w:ascii="Calibri" w:hAnsi="Calibri"/>
          <w:b w:val="0"/>
          <w:i w:val="0"/>
          <w:color w:val="000000"/>
          <w:sz w:val="20"/>
        </w:rPr>
        <w:t>ACTIVITY 2 (Guided Discussion – 5 min): Turn-and-talk in pairs on 3 probing questions ('Who? What? Why does it matter?').</w:t>
      </w:r>
    </w:p>
    <w:p>
      <w:pPr>
        <w:pStyle w:val="ListBullet"/>
        <w:spacing w:before="0" w:after="40"/>
        <w:ind w:left="360"/>
      </w:pPr>
      <w:r>
        <w:rPr>
          <w:rFonts w:ascii="Calibri" w:hAnsi="Calibri"/>
          <w:b w:val="0"/>
          <w:i w:val="0"/>
          <w:color w:val="000000"/>
          <w:sz w:val="20"/>
        </w:rPr>
        <w:t>ACTIVITY 3 (Group Task – 7 min): In groups, learners role-play the event in small groups about b6.5.2.</w:t>
      </w:r>
    </w:p>
    <w:p>
      <w:pPr>
        <w:pStyle w:val="ListBullet"/>
        <w:spacing w:before="0" w:after="40"/>
        <w:ind w:left="360"/>
      </w:pPr>
      <w:r>
        <w:rPr>
          <w:rFonts w:ascii="Calibri" w:hAnsi="Calibri"/>
          <w:b w:val="0"/>
          <w:i w:val="0"/>
          <w:color w:val="000000"/>
          <w:sz w:val="20"/>
        </w:rPr>
        <w:t>ACTIVITY 4 (Share – 3 min): Groups present; teacher links the lesson to Ghanaian identity, citizenship and values.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2 key facts from today's lesson – call and response.</w:t>
      </w:r>
    </w:p>
    <w:p>
      <w:pPr>
        <w:pStyle w:val="ListBullet"/>
        <w:spacing w:before="0" w:after="40"/>
        <w:ind w:left="360"/>
      </w:pPr>
      <w:r>
        <w:rPr>
          <w:rFonts w:ascii="Calibri" w:hAnsi="Calibri"/>
          <w:b w:val="0"/>
          <w:i w:val="0"/>
          <w:color w:val="000000"/>
          <w:sz w:val="20"/>
        </w:rPr>
        <w:t>Ask: 'Why is this part of our history important for us as Ghanaians?'</w:t>
      </w:r>
    </w:p>
    <w:p>
      <w:pPr>
        <w:pStyle w:val="ListBullet"/>
        <w:spacing w:before="0" w:after="40"/>
        <w:ind w:left="360"/>
      </w:pPr>
      <w:r>
        <w:rPr>
          <w:rFonts w:ascii="Calibri" w:hAnsi="Calibri"/>
          <w:b w:val="0"/>
          <w:i w:val="0"/>
          <w:color w:val="000000"/>
          <w:sz w:val="20"/>
        </w:rPr>
        <w:t>Homework: ask an elder at home one question about today's topic; bring one sentence tomorrow.</w:t>
      </w:r>
    </w:p>
    <w:p>
      <w:pPr>
        <w:pStyle w:val="ListBullet"/>
        <w:spacing w:before="0" w:after="40"/>
        <w:ind w:left="360"/>
      </w:pPr>
      <w:r>
        <w:rPr>
          <w:rFonts w:ascii="Calibri" w:hAnsi="Calibri"/>
          <w:b w:val="0"/>
          <w:i w:val="0"/>
          <w:color w:val="000000"/>
          <w:sz w:val="20"/>
        </w:rPr>
        <w:t>Preview the next History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#130   ·   WEEK 2   ·   FRIDAY   ·   [Session 15 of 20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History</w:t>
        <w:br/>
      </w:r>
      <w:r>
        <w:rPr>
          <w:rFonts w:ascii="Calibri" w:hAnsi="Calibri"/>
          <w:b/>
          <w:i w:val="0"/>
          <w:color w:val="000000"/>
          <w:sz w:val="20"/>
        </w:rPr>
        <w:t xml:space="preserve">Class: </w:t>
      </w:r>
      <w:r>
        <w:rPr>
          <w:rFonts w:ascii="Calibri" w:hAnsi="Calibri"/>
          <w:b w:val="0"/>
          <w:i w:val="0"/>
          <w:color w:val="000000"/>
          <w:sz w:val="20"/>
        </w:rPr>
        <w:t xml:space="preserve">Basic 6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History Curriculum B6 (2019)</w:t>
        <w:br/>
      </w:r>
      <w:r>
        <w:rPr>
          <w:rFonts w:ascii="Calibri" w:hAnsi="Calibri"/>
          <w:b/>
          <w:i w:val="0"/>
          <w:color w:val="000000"/>
          <w:sz w:val="20"/>
        </w:rPr>
        <w:t xml:space="preserve">Lesson No: </w:t>
      </w:r>
      <w:r>
        <w:rPr>
          <w:rFonts w:ascii="Calibri" w:hAnsi="Calibri"/>
          <w:b w:val="0"/>
          <w:i w:val="0"/>
          <w:color w:val="000000"/>
          <w:sz w:val="20"/>
        </w:rPr>
        <w:t>130 of 180  ·  Term 3, Week 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5. JOURNEY TO INDEPENDENCE</w:t>
        <w:br/>
      </w:r>
      <w:r>
        <w:rPr>
          <w:rFonts w:ascii="Calibri" w:hAnsi="Calibri"/>
          <w:b/>
          <w:i w:val="0"/>
          <w:color w:val="000000"/>
          <w:sz w:val="20"/>
        </w:rPr>
        <w:t xml:space="preserve">Sub-Strand: </w:t>
      </w:r>
      <w:r>
        <w:rPr>
          <w:rFonts w:ascii="Calibri" w:hAnsi="Calibri"/>
          <w:b w:val="0"/>
          <w:i w:val="0"/>
          <w:color w:val="000000"/>
          <w:sz w:val="20"/>
        </w:rPr>
        <w:t>Sub-strand B6.5.4</w:t>
        <w:br/>
      </w:r>
      <w:r>
        <w:rPr>
          <w:rFonts w:ascii="Calibri" w:hAnsi="Calibri"/>
          <w:b/>
          <w:i w:val="0"/>
          <w:color w:val="000000"/>
          <w:sz w:val="20"/>
        </w:rPr>
        <w:t xml:space="preserve">Content Standard: </w:t>
      </w:r>
      <w:r>
        <w:rPr>
          <w:rFonts w:ascii="Calibri" w:hAnsi="Calibri"/>
          <w:b w:val="0"/>
          <w:i w:val="0"/>
          <w:color w:val="000000"/>
          <w:sz w:val="20"/>
        </w:rPr>
        <w:t>B6.5.4.1 — Demonstrate an understanding of the course of events leading to independence from 1948 to 1957</w:t>
        <w:br/>
      </w:r>
      <w:r>
        <w:rPr>
          <w:rFonts w:ascii="Calibri" w:hAnsi="Calibri"/>
          <w:b/>
          <w:i w:val="0"/>
          <w:color w:val="000000"/>
          <w:sz w:val="20"/>
        </w:rPr>
        <w:t xml:space="preserve">Indicator: </w:t>
      </w:r>
      <w:r>
        <w:rPr>
          <w:rFonts w:ascii="Calibri" w:hAnsi="Calibri"/>
          <w:b w:val="0"/>
          <w:i w:val="0"/>
          <w:color w:val="000000"/>
          <w:sz w:val="20"/>
        </w:rPr>
        <w:t>B6.5.4.1.1 — Explain post World War II developments in the Gold Coast</w:t>
        <w:br/>
      </w:r>
      <w:r>
        <w:rPr>
          <w:rFonts w:ascii="Calibri" w:hAnsi="Calibri"/>
          <w:b/>
          <w:i w:val="0"/>
          <w:color w:val="000000"/>
          <w:sz w:val="20"/>
        </w:rPr>
        <w:t xml:space="preserve">Session: </w:t>
      </w:r>
      <w:r>
        <w:rPr>
          <w:rFonts w:ascii="Calibri" w:hAnsi="Calibri"/>
          <w:b w:val="0"/>
          <w:i w:val="0"/>
          <w:color w:val="000000"/>
          <w:sz w:val="20"/>
        </w:rPr>
        <w:t>Session 15 of 20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explain post World War II developments in the Gold Coast</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history, b6,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studied ancient Ghana, European contact, colonial rule and the journey to independence in Basic 1-5; they hear historical stories from elders and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sing the Ghana National Anthem or a patriotic song briefly.</w:t>
      </w:r>
    </w:p>
    <w:p>
      <w:pPr>
        <w:pStyle w:val="ListBullet"/>
        <w:spacing w:before="0" w:after="40"/>
        <w:ind w:left="360"/>
      </w:pPr>
      <w:r>
        <w:rPr>
          <w:rFonts w:ascii="Calibri" w:hAnsi="Calibri"/>
          <w:b w:val="0"/>
          <w:i w:val="0"/>
          <w:color w:val="000000"/>
          <w:sz w:val="20"/>
        </w:rPr>
        <w:t>Show a map of Ghana and local examples related to today's topic; ask 'What do you think happened here?'</w:t>
      </w:r>
    </w:p>
    <w:p>
      <w:pPr>
        <w:pStyle w:val="ListBullet"/>
        <w:spacing w:before="0" w:after="40"/>
        <w:ind w:left="360"/>
      </w:pPr>
      <w:r>
        <w:rPr>
          <w:rFonts w:ascii="Calibri" w:hAnsi="Calibri"/>
          <w:b w:val="0"/>
          <w:i w:val="0"/>
          <w:color w:val="000000"/>
          <w:sz w:val="20"/>
        </w:rPr>
        <w:t>NEW TODAY (Week 2): In History we explain post World War II developments in the Gold Coast</w:t>
      </w:r>
    </w:p>
    <w:p>
      <w:pPr>
        <w:pStyle w:val="ListBullet"/>
        <w:spacing w:before="0" w:after="40"/>
        <w:ind w:left="360"/>
      </w:pPr>
      <w:r>
        <w:rPr>
          <w:rFonts w:ascii="Calibri" w:hAnsi="Calibri"/>
          <w:b w:val="0"/>
          <w:i w:val="0"/>
          <w:color w:val="000000"/>
          <w:sz w:val="20"/>
        </w:rPr>
        <w:t>Write 3 key words on the board; read them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(Story/Source – 5 min): Teacher presents the topic using a map of Ghana and local examples – explain post World War II developments in the Gold Coast</w:t>
      </w:r>
    </w:p>
    <w:p>
      <w:pPr>
        <w:pStyle w:val="ListBullet"/>
        <w:spacing w:before="0" w:after="40"/>
        <w:ind w:left="360"/>
      </w:pPr>
      <w:r>
        <w:rPr>
          <w:rFonts w:ascii="Calibri" w:hAnsi="Calibri"/>
          <w:b w:val="0"/>
          <w:i w:val="0"/>
          <w:color w:val="000000"/>
          <w:sz w:val="20"/>
        </w:rPr>
        <w:t>ACTIVITY 2 (Guided Discussion – 5 min): Turn-and-talk in pairs on 3 probing questions ('Who? What? Why does it matter?').</w:t>
      </w:r>
    </w:p>
    <w:p>
      <w:pPr>
        <w:pStyle w:val="ListBullet"/>
        <w:spacing w:before="0" w:after="40"/>
        <w:ind w:left="360"/>
      </w:pPr>
      <w:r>
        <w:rPr>
          <w:rFonts w:ascii="Calibri" w:hAnsi="Calibri"/>
          <w:b w:val="0"/>
          <w:i w:val="0"/>
          <w:color w:val="000000"/>
          <w:sz w:val="20"/>
        </w:rPr>
        <w:t>ACTIVITY 3 (Group Task – 7 min): In groups, learners role-play the event in small groups about b6.5.4.</w:t>
      </w:r>
    </w:p>
    <w:p>
      <w:pPr>
        <w:pStyle w:val="ListBullet"/>
        <w:spacing w:before="0" w:after="40"/>
        <w:ind w:left="360"/>
      </w:pPr>
      <w:r>
        <w:rPr>
          <w:rFonts w:ascii="Calibri" w:hAnsi="Calibri"/>
          <w:b w:val="0"/>
          <w:i w:val="0"/>
          <w:color w:val="000000"/>
          <w:sz w:val="20"/>
        </w:rPr>
        <w:t>ACTIVITY 4 (Share – 3 min): Groups present; teacher links the lesson to Ghanaian identity, citizenship and values.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2 key facts from today's lesson – call and response.</w:t>
      </w:r>
    </w:p>
    <w:p>
      <w:pPr>
        <w:pStyle w:val="ListBullet"/>
        <w:spacing w:before="0" w:after="40"/>
        <w:ind w:left="360"/>
      </w:pPr>
      <w:r>
        <w:rPr>
          <w:rFonts w:ascii="Calibri" w:hAnsi="Calibri"/>
          <w:b w:val="0"/>
          <w:i w:val="0"/>
          <w:color w:val="000000"/>
          <w:sz w:val="20"/>
        </w:rPr>
        <w:t>Ask: 'Why is this part of our history important for us as Ghanaians?'</w:t>
      </w:r>
    </w:p>
    <w:p>
      <w:pPr>
        <w:pStyle w:val="ListBullet"/>
        <w:spacing w:before="0" w:after="40"/>
        <w:ind w:left="360"/>
      </w:pPr>
      <w:r>
        <w:rPr>
          <w:rFonts w:ascii="Calibri" w:hAnsi="Calibri"/>
          <w:b w:val="0"/>
          <w:i w:val="0"/>
          <w:color w:val="000000"/>
          <w:sz w:val="20"/>
        </w:rPr>
        <w:t>Homework: ask an elder at home one question about today's topic; bring one sentence tomorrow.</w:t>
      </w:r>
    </w:p>
    <w:p>
      <w:pPr>
        <w:pStyle w:val="ListBullet"/>
        <w:spacing w:before="0" w:after="40"/>
        <w:ind w:left="360"/>
      </w:pPr>
      <w:r>
        <w:rPr>
          <w:rFonts w:ascii="Calibri" w:hAnsi="Calibri"/>
          <w:b w:val="0"/>
          <w:i w:val="0"/>
          <w:color w:val="000000"/>
          <w:sz w:val="20"/>
        </w:rPr>
        <w:t>Preview the next History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#131   ·   WEEK 3   ·   MONDAY   ·   [Session 15 of 20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History</w:t>
        <w:br/>
      </w:r>
      <w:r>
        <w:rPr>
          <w:rFonts w:ascii="Calibri" w:hAnsi="Calibri"/>
          <w:b/>
          <w:i w:val="0"/>
          <w:color w:val="000000"/>
          <w:sz w:val="20"/>
        </w:rPr>
        <w:t xml:space="preserve">Class: </w:t>
      </w:r>
      <w:r>
        <w:rPr>
          <w:rFonts w:ascii="Calibri" w:hAnsi="Calibri"/>
          <w:b w:val="0"/>
          <w:i w:val="0"/>
          <w:color w:val="000000"/>
          <w:sz w:val="20"/>
        </w:rPr>
        <w:t xml:space="preserve">Basic 6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History Curriculum B6 (2019)</w:t>
        <w:br/>
      </w:r>
      <w:r>
        <w:rPr>
          <w:rFonts w:ascii="Calibri" w:hAnsi="Calibri"/>
          <w:b/>
          <w:i w:val="0"/>
          <w:color w:val="000000"/>
          <w:sz w:val="20"/>
        </w:rPr>
        <w:t xml:space="preserve">Lesson No: </w:t>
      </w:r>
      <w:r>
        <w:rPr>
          <w:rFonts w:ascii="Calibri" w:hAnsi="Calibri"/>
          <w:b w:val="0"/>
          <w:i w:val="0"/>
          <w:color w:val="000000"/>
          <w:sz w:val="20"/>
        </w:rPr>
        <w:t>131 of 180  ·  Term 3, Week 3</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5. JOURNEY TO INDEPENDENCE</w:t>
        <w:br/>
      </w:r>
      <w:r>
        <w:rPr>
          <w:rFonts w:ascii="Calibri" w:hAnsi="Calibri"/>
          <w:b/>
          <w:i w:val="0"/>
          <w:color w:val="000000"/>
          <w:sz w:val="20"/>
        </w:rPr>
        <w:t xml:space="preserve">Sub-Strand: </w:t>
      </w:r>
      <w:r>
        <w:rPr>
          <w:rFonts w:ascii="Calibri" w:hAnsi="Calibri"/>
          <w:b w:val="0"/>
          <w:i w:val="0"/>
          <w:color w:val="000000"/>
          <w:sz w:val="20"/>
        </w:rPr>
        <w:t>Sub-strand B6.5.4</w:t>
        <w:br/>
      </w:r>
      <w:r>
        <w:rPr>
          <w:rFonts w:ascii="Calibri" w:hAnsi="Calibri"/>
          <w:b/>
          <w:i w:val="0"/>
          <w:color w:val="000000"/>
          <w:sz w:val="20"/>
        </w:rPr>
        <w:t xml:space="preserve">Content Standard: </w:t>
      </w:r>
      <w:r>
        <w:rPr>
          <w:rFonts w:ascii="Calibri" w:hAnsi="Calibri"/>
          <w:b w:val="0"/>
          <w:i w:val="0"/>
          <w:color w:val="000000"/>
          <w:sz w:val="20"/>
        </w:rPr>
        <w:t>B6.5.4.1 — Demonstrate an understanding of the course of events leading to independence from 1948 to 1957</w:t>
        <w:br/>
      </w:r>
      <w:r>
        <w:rPr>
          <w:rFonts w:ascii="Calibri" w:hAnsi="Calibri"/>
          <w:b/>
          <w:i w:val="0"/>
          <w:color w:val="000000"/>
          <w:sz w:val="20"/>
        </w:rPr>
        <w:t xml:space="preserve">Indicator: </w:t>
      </w:r>
      <w:r>
        <w:rPr>
          <w:rFonts w:ascii="Calibri" w:hAnsi="Calibri"/>
          <w:b w:val="0"/>
          <w:i w:val="0"/>
          <w:color w:val="000000"/>
          <w:sz w:val="20"/>
        </w:rPr>
        <w:t>B6.5.4.1.2 — Explain how Ghana gained independence through constitutional means</w:t>
        <w:br/>
      </w:r>
      <w:r>
        <w:rPr>
          <w:rFonts w:ascii="Calibri" w:hAnsi="Calibri"/>
          <w:b/>
          <w:i w:val="0"/>
          <w:color w:val="000000"/>
          <w:sz w:val="20"/>
        </w:rPr>
        <w:t xml:space="preserve">Session: </w:t>
      </w:r>
      <w:r>
        <w:rPr>
          <w:rFonts w:ascii="Calibri" w:hAnsi="Calibri"/>
          <w:b w:val="0"/>
          <w:i w:val="0"/>
          <w:color w:val="000000"/>
          <w:sz w:val="20"/>
        </w:rPr>
        <w:t>Session 15 of 20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explain how Ghana gained independence through constitutional means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history, b6,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studied ancient Ghana, European contact, colonial rule and the journey to independence in Basic 1-5; they hear historical stories from elders and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sing the Ghana National Anthem or a patriotic song briefly.</w:t>
      </w:r>
    </w:p>
    <w:p>
      <w:pPr>
        <w:pStyle w:val="ListBullet"/>
        <w:spacing w:before="0" w:after="40"/>
        <w:ind w:left="360"/>
      </w:pPr>
      <w:r>
        <w:rPr>
          <w:rFonts w:ascii="Calibri" w:hAnsi="Calibri"/>
          <w:b w:val="0"/>
          <w:i w:val="0"/>
          <w:color w:val="000000"/>
          <w:sz w:val="20"/>
        </w:rPr>
        <w:t>Show a map of Ghana and local examples related to today's topic; ask 'What do you think happened here?'</w:t>
      </w:r>
    </w:p>
    <w:p>
      <w:pPr>
        <w:pStyle w:val="ListBullet"/>
        <w:spacing w:before="0" w:after="40"/>
        <w:ind w:left="360"/>
      </w:pPr>
      <w:r>
        <w:rPr>
          <w:rFonts w:ascii="Calibri" w:hAnsi="Calibri"/>
          <w:b w:val="0"/>
          <w:i w:val="0"/>
          <w:color w:val="000000"/>
          <w:sz w:val="20"/>
        </w:rPr>
        <w:t>NEW TODAY (Week 3): In History we explain how Ghana gained independence through constitutional means</w:t>
      </w:r>
    </w:p>
    <w:p>
      <w:pPr>
        <w:pStyle w:val="ListBullet"/>
        <w:spacing w:before="0" w:after="40"/>
        <w:ind w:left="360"/>
      </w:pPr>
      <w:r>
        <w:rPr>
          <w:rFonts w:ascii="Calibri" w:hAnsi="Calibri"/>
          <w:b w:val="0"/>
          <w:i w:val="0"/>
          <w:color w:val="000000"/>
          <w:sz w:val="20"/>
        </w:rPr>
        <w:t>Write 3 key words on the board; read them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(Story/Source – 5 min): Teacher presents the topic using a map of Ghana and local examples – explain how Ghana gained independence through constitutional means</w:t>
      </w:r>
    </w:p>
    <w:p>
      <w:pPr>
        <w:pStyle w:val="ListBullet"/>
        <w:spacing w:before="0" w:after="40"/>
        <w:ind w:left="360"/>
      </w:pPr>
      <w:r>
        <w:rPr>
          <w:rFonts w:ascii="Calibri" w:hAnsi="Calibri"/>
          <w:b w:val="0"/>
          <w:i w:val="0"/>
          <w:color w:val="000000"/>
          <w:sz w:val="20"/>
        </w:rPr>
        <w:t>ACTIVITY 2 (Guided Discussion – 5 min): Turn-and-talk in pairs on 3 probing questions ('Who? What? Why does it matter?').</w:t>
      </w:r>
    </w:p>
    <w:p>
      <w:pPr>
        <w:pStyle w:val="ListBullet"/>
        <w:spacing w:before="0" w:after="40"/>
        <w:ind w:left="360"/>
      </w:pPr>
      <w:r>
        <w:rPr>
          <w:rFonts w:ascii="Calibri" w:hAnsi="Calibri"/>
          <w:b w:val="0"/>
          <w:i w:val="0"/>
          <w:color w:val="000000"/>
          <w:sz w:val="20"/>
        </w:rPr>
        <w:t>ACTIVITY 3 (Group Task – 7 min): In groups, learners role-play the event in small groups about b6.5.4.</w:t>
      </w:r>
    </w:p>
    <w:p>
      <w:pPr>
        <w:pStyle w:val="ListBullet"/>
        <w:spacing w:before="0" w:after="40"/>
        <w:ind w:left="360"/>
      </w:pPr>
      <w:r>
        <w:rPr>
          <w:rFonts w:ascii="Calibri" w:hAnsi="Calibri"/>
          <w:b w:val="0"/>
          <w:i w:val="0"/>
          <w:color w:val="000000"/>
          <w:sz w:val="20"/>
        </w:rPr>
        <w:t>ACTIVITY 4 (Share – 3 min): Groups present; teacher links the lesson to Ghanaian identity, citizenship and values.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2 key facts from today's lesson – call and response.</w:t>
      </w:r>
    </w:p>
    <w:p>
      <w:pPr>
        <w:pStyle w:val="ListBullet"/>
        <w:spacing w:before="0" w:after="40"/>
        <w:ind w:left="360"/>
      </w:pPr>
      <w:r>
        <w:rPr>
          <w:rFonts w:ascii="Calibri" w:hAnsi="Calibri"/>
          <w:b w:val="0"/>
          <w:i w:val="0"/>
          <w:color w:val="000000"/>
          <w:sz w:val="20"/>
        </w:rPr>
        <w:t>Ask: 'Why is this part of our history important for us as Ghanaians?'</w:t>
      </w:r>
    </w:p>
    <w:p>
      <w:pPr>
        <w:pStyle w:val="ListBullet"/>
        <w:spacing w:before="0" w:after="40"/>
        <w:ind w:left="360"/>
      </w:pPr>
      <w:r>
        <w:rPr>
          <w:rFonts w:ascii="Calibri" w:hAnsi="Calibri"/>
          <w:b w:val="0"/>
          <w:i w:val="0"/>
          <w:color w:val="000000"/>
          <w:sz w:val="20"/>
        </w:rPr>
        <w:t>Homework: ask an elder at home one question about today's topic; bring one sentence tomorrow.</w:t>
      </w:r>
    </w:p>
    <w:p>
      <w:pPr>
        <w:pStyle w:val="ListBullet"/>
        <w:spacing w:before="0" w:after="40"/>
        <w:ind w:left="360"/>
      </w:pPr>
      <w:r>
        <w:rPr>
          <w:rFonts w:ascii="Calibri" w:hAnsi="Calibri"/>
          <w:b w:val="0"/>
          <w:i w:val="0"/>
          <w:color w:val="000000"/>
          <w:sz w:val="20"/>
        </w:rPr>
        <w:t>Preview the next History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#132   ·   WEEK 3   ·   TUESDAY   ·   [Session 15 of 20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History</w:t>
        <w:br/>
      </w:r>
      <w:r>
        <w:rPr>
          <w:rFonts w:ascii="Calibri" w:hAnsi="Calibri"/>
          <w:b/>
          <w:i w:val="0"/>
          <w:color w:val="000000"/>
          <w:sz w:val="20"/>
        </w:rPr>
        <w:t xml:space="preserve">Class: </w:t>
      </w:r>
      <w:r>
        <w:rPr>
          <w:rFonts w:ascii="Calibri" w:hAnsi="Calibri"/>
          <w:b w:val="0"/>
          <w:i w:val="0"/>
          <w:color w:val="000000"/>
          <w:sz w:val="20"/>
        </w:rPr>
        <w:t xml:space="preserve">Basic 6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History Curriculum B6 (2019)</w:t>
        <w:br/>
      </w:r>
      <w:r>
        <w:rPr>
          <w:rFonts w:ascii="Calibri" w:hAnsi="Calibri"/>
          <w:b/>
          <w:i w:val="0"/>
          <w:color w:val="000000"/>
          <w:sz w:val="20"/>
        </w:rPr>
        <w:t xml:space="preserve">Lesson No: </w:t>
      </w:r>
      <w:r>
        <w:rPr>
          <w:rFonts w:ascii="Calibri" w:hAnsi="Calibri"/>
          <w:b w:val="0"/>
          <w:i w:val="0"/>
          <w:color w:val="000000"/>
          <w:sz w:val="20"/>
        </w:rPr>
        <w:t>132 of 180  ·  Term 3, Week 3</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6. INDEPENDENT GHANA</w:t>
        <w:br/>
      </w:r>
      <w:r>
        <w:rPr>
          <w:rFonts w:ascii="Calibri" w:hAnsi="Calibri"/>
          <w:b/>
          <w:i w:val="0"/>
          <w:color w:val="000000"/>
          <w:sz w:val="20"/>
        </w:rPr>
        <w:t xml:space="preserve">Sub-Strand: </w:t>
      </w:r>
      <w:r>
        <w:rPr>
          <w:rFonts w:ascii="Calibri" w:hAnsi="Calibri"/>
          <w:b w:val="0"/>
          <w:i w:val="0"/>
          <w:color w:val="000000"/>
          <w:sz w:val="20"/>
        </w:rPr>
        <w:t>Sub-strand B6.6.1</w:t>
        <w:br/>
      </w:r>
      <w:r>
        <w:rPr>
          <w:rFonts w:ascii="Calibri" w:hAnsi="Calibri"/>
          <w:b/>
          <w:i w:val="0"/>
          <w:color w:val="000000"/>
          <w:sz w:val="20"/>
        </w:rPr>
        <w:t xml:space="preserve">Content Standard: </w:t>
      </w:r>
      <w:r>
        <w:rPr>
          <w:rFonts w:ascii="Calibri" w:hAnsi="Calibri"/>
          <w:b w:val="0"/>
          <w:i w:val="0"/>
          <w:color w:val="000000"/>
          <w:sz w:val="20"/>
        </w:rPr>
        <w:t>B6.6.1.1 — Demonstrate understanding of the Fourth Republic (1992 to date).</w:t>
        <w:br/>
      </w:r>
      <w:r>
        <w:rPr>
          <w:rFonts w:ascii="Calibri" w:hAnsi="Calibri"/>
          <w:b/>
          <w:i w:val="0"/>
          <w:color w:val="000000"/>
          <w:sz w:val="20"/>
        </w:rPr>
        <w:t xml:space="preserve">Indicator: </w:t>
      </w:r>
      <w:r>
        <w:rPr>
          <w:rFonts w:ascii="Calibri" w:hAnsi="Calibri"/>
          <w:b w:val="0"/>
          <w:i w:val="0"/>
          <w:color w:val="000000"/>
          <w:sz w:val="20"/>
        </w:rPr>
        <w:t>B6.6.1.1.1 — Describe the events leading to the emergence of the Fourth Republic</w:t>
        <w:br/>
      </w:r>
      <w:r>
        <w:rPr>
          <w:rFonts w:ascii="Calibri" w:hAnsi="Calibri"/>
          <w:b/>
          <w:i w:val="0"/>
          <w:color w:val="000000"/>
          <w:sz w:val="20"/>
        </w:rPr>
        <w:t xml:space="preserve">Session: </w:t>
      </w:r>
      <w:r>
        <w:rPr>
          <w:rFonts w:ascii="Calibri" w:hAnsi="Calibri"/>
          <w:b w:val="0"/>
          <w:i w:val="0"/>
          <w:color w:val="000000"/>
          <w:sz w:val="20"/>
        </w:rPr>
        <w:t>Session 15 of 20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describe the events leading to the emergence of the Fourth Republic</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history, b6,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studied ancient Ghana, European contact, colonial rule and the journey to independence in Basic 1-5; they hear historical stories from elders and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sing the Ghana National Anthem or a patriotic song briefly.</w:t>
      </w:r>
    </w:p>
    <w:p>
      <w:pPr>
        <w:pStyle w:val="ListBullet"/>
        <w:spacing w:before="0" w:after="40"/>
        <w:ind w:left="360"/>
      </w:pPr>
      <w:r>
        <w:rPr>
          <w:rFonts w:ascii="Calibri" w:hAnsi="Calibri"/>
          <w:b w:val="0"/>
          <w:i w:val="0"/>
          <w:color w:val="000000"/>
          <w:sz w:val="20"/>
        </w:rPr>
        <w:t>Show a map of Ghana and local examples related to today's topic; ask 'What do you think happened here?'</w:t>
      </w:r>
    </w:p>
    <w:p>
      <w:pPr>
        <w:pStyle w:val="ListBullet"/>
        <w:spacing w:before="0" w:after="40"/>
        <w:ind w:left="360"/>
      </w:pPr>
      <w:r>
        <w:rPr>
          <w:rFonts w:ascii="Calibri" w:hAnsi="Calibri"/>
          <w:b w:val="0"/>
          <w:i w:val="0"/>
          <w:color w:val="000000"/>
          <w:sz w:val="20"/>
        </w:rPr>
        <w:t>NEW TODAY (Week 3): In History we describe the events leading to the emergence of the Fourth Republic</w:t>
      </w:r>
    </w:p>
    <w:p>
      <w:pPr>
        <w:pStyle w:val="ListBullet"/>
        <w:spacing w:before="0" w:after="40"/>
        <w:ind w:left="360"/>
      </w:pPr>
      <w:r>
        <w:rPr>
          <w:rFonts w:ascii="Calibri" w:hAnsi="Calibri"/>
          <w:b w:val="0"/>
          <w:i w:val="0"/>
          <w:color w:val="000000"/>
          <w:sz w:val="20"/>
        </w:rPr>
        <w:t>Write 3 key words on the board; read them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(Story/Source – 5 min): Teacher presents the topic using a map of Ghana and local examples – describe the events leading to the emergence of the Fourth Republic</w:t>
      </w:r>
    </w:p>
    <w:p>
      <w:pPr>
        <w:pStyle w:val="ListBullet"/>
        <w:spacing w:before="0" w:after="40"/>
        <w:ind w:left="360"/>
      </w:pPr>
      <w:r>
        <w:rPr>
          <w:rFonts w:ascii="Calibri" w:hAnsi="Calibri"/>
          <w:b w:val="0"/>
          <w:i w:val="0"/>
          <w:color w:val="000000"/>
          <w:sz w:val="20"/>
        </w:rPr>
        <w:t>ACTIVITY 2 (Guided Discussion – 5 min): Turn-and-talk in pairs on 3 probing questions ('Who? What? Why does it matter?').</w:t>
      </w:r>
    </w:p>
    <w:p>
      <w:pPr>
        <w:pStyle w:val="ListBullet"/>
        <w:spacing w:before="0" w:after="40"/>
        <w:ind w:left="360"/>
      </w:pPr>
      <w:r>
        <w:rPr>
          <w:rFonts w:ascii="Calibri" w:hAnsi="Calibri"/>
          <w:b w:val="0"/>
          <w:i w:val="0"/>
          <w:color w:val="000000"/>
          <w:sz w:val="20"/>
        </w:rPr>
        <w:t>ACTIVITY 3 (Group Task – 7 min): In groups, learners role-play the event in small groups about b6.6.1.</w:t>
      </w:r>
    </w:p>
    <w:p>
      <w:pPr>
        <w:pStyle w:val="ListBullet"/>
        <w:spacing w:before="0" w:after="40"/>
        <w:ind w:left="360"/>
      </w:pPr>
      <w:r>
        <w:rPr>
          <w:rFonts w:ascii="Calibri" w:hAnsi="Calibri"/>
          <w:b w:val="0"/>
          <w:i w:val="0"/>
          <w:color w:val="000000"/>
          <w:sz w:val="20"/>
        </w:rPr>
        <w:t>ACTIVITY 4 (Share – 3 min): Groups present; teacher links the lesson to Ghanaian identity, citizenship and values.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2 key facts from today's lesson – call and response.</w:t>
      </w:r>
    </w:p>
    <w:p>
      <w:pPr>
        <w:pStyle w:val="ListBullet"/>
        <w:spacing w:before="0" w:after="40"/>
        <w:ind w:left="360"/>
      </w:pPr>
      <w:r>
        <w:rPr>
          <w:rFonts w:ascii="Calibri" w:hAnsi="Calibri"/>
          <w:b w:val="0"/>
          <w:i w:val="0"/>
          <w:color w:val="000000"/>
          <w:sz w:val="20"/>
        </w:rPr>
        <w:t>Ask: 'Why is this part of our history important for us as Ghanaians?'</w:t>
      </w:r>
    </w:p>
    <w:p>
      <w:pPr>
        <w:pStyle w:val="ListBullet"/>
        <w:spacing w:before="0" w:after="40"/>
        <w:ind w:left="360"/>
      </w:pPr>
      <w:r>
        <w:rPr>
          <w:rFonts w:ascii="Calibri" w:hAnsi="Calibri"/>
          <w:b w:val="0"/>
          <w:i w:val="0"/>
          <w:color w:val="000000"/>
          <w:sz w:val="20"/>
        </w:rPr>
        <w:t>Homework: ask an elder at home one question about today's topic; bring one sentence tomorrow.</w:t>
      </w:r>
    </w:p>
    <w:p>
      <w:pPr>
        <w:pStyle w:val="ListBullet"/>
        <w:spacing w:before="0" w:after="40"/>
        <w:ind w:left="360"/>
      </w:pPr>
      <w:r>
        <w:rPr>
          <w:rFonts w:ascii="Calibri" w:hAnsi="Calibri"/>
          <w:b w:val="0"/>
          <w:i w:val="0"/>
          <w:color w:val="000000"/>
          <w:sz w:val="20"/>
        </w:rPr>
        <w:t>Preview the next History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#133   ·   WEEK 3   ·   WEDNESDAY   ·   [Session 15 of 20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History</w:t>
        <w:br/>
      </w:r>
      <w:r>
        <w:rPr>
          <w:rFonts w:ascii="Calibri" w:hAnsi="Calibri"/>
          <w:b/>
          <w:i w:val="0"/>
          <w:color w:val="000000"/>
          <w:sz w:val="20"/>
        </w:rPr>
        <w:t xml:space="preserve">Class: </w:t>
      </w:r>
      <w:r>
        <w:rPr>
          <w:rFonts w:ascii="Calibri" w:hAnsi="Calibri"/>
          <w:b w:val="0"/>
          <w:i w:val="0"/>
          <w:color w:val="000000"/>
          <w:sz w:val="20"/>
        </w:rPr>
        <w:t xml:space="preserve">Basic 6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History Curriculum B6 (2019)</w:t>
        <w:br/>
      </w:r>
      <w:r>
        <w:rPr>
          <w:rFonts w:ascii="Calibri" w:hAnsi="Calibri"/>
          <w:b/>
          <w:i w:val="0"/>
          <w:color w:val="000000"/>
          <w:sz w:val="20"/>
        </w:rPr>
        <w:t xml:space="preserve">Lesson No: </w:t>
      </w:r>
      <w:r>
        <w:rPr>
          <w:rFonts w:ascii="Calibri" w:hAnsi="Calibri"/>
          <w:b w:val="0"/>
          <w:i w:val="0"/>
          <w:color w:val="000000"/>
          <w:sz w:val="20"/>
        </w:rPr>
        <w:t>133 of 180  ·  Term 3, Week 3</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6. INDEPENDENT GHANA</w:t>
        <w:br/>
      </w:r>
      <w:r>
        <w:rPr>
          <w:rFonts w:ascii="Calibri" w:hAnsi="Calibri"/>
          <w:b/>
          <w:i w:val="0"/>
          <w:color w:val="000000"/>
          <w:sz w:val="20"/>
        </w:rPr>
        <w:t xml:space="preserve">Sub-Strand: </w:t>
      </w:r>
      <w:r>
        <w:rPr>
          <w:rFonts w:ascii="Calibri" w:hAnsi="Calibri"/>
          <w:b w:val="0"/>
          <w:i w:val="0"/>
          <w:color w:val="000000"/>
          <w:sz w:val="20"/>
        </w:rPr>
        <w:t>Sub-strand B6.6.1</w:t>
        <w:br/>
      </w:r>
      <w:r>
        <w:rPr>
          <w:rFonts w:ascii="Calibri" w:hAnsi="Calibri"/>
          <w:b/>
          <w:i w:val="0"/>
          <w:color w:val="000000"/>
          <w:sz w:val="20"/>
        </w:rPr>
        <w:t xml:space="preserve">Content Standard: </w:t>
      </w:r>
      <w:r>
        <w:rPr>
          <w:rFonts w:ascii="Calibri" w:hAnsi="Calibri"/>
          <w:b w:val="0"/>
          <w:i w:val="0"/>
          <w:color w:val="000000"/>
          <w:sz w:val="20"/>
        </w:rPr>
        <w:t>B6.6.1.1 — Demonstrate understanding of the Fourth Republic (1992 to date).</w:t>
        <w:br/>
      </w:r>
      <w:r>
        <w:rPr>
          <w:rFonts w:ascii="Calibri" w:hAnsi="Calibri"/>
          <w:b/>
          <w:i w:val="0"/>
          <w:color w:val="000000"/>
          <w:sz w:val="20"/>
        </w:rPr>
        <w:t xml:space="preserve">Indicator: </w:t>
      </w:r>
      <w:r>
        <w:rPr>
          <w:rFonts w:ascii="Calibri" w:hAnsi="Calibri"/>
          <w:b w:val="0"/>
          <w:i w:val="0"/>
          <w:color w:val="000000"/>
          <w:sz w:val="20"/>
        </w:rPr>
        <w:t>B6.6.1.1.2 — Identify the political parties that have governed the country under the Fourth Republic Enquiry Route: Which political parties have governed Ghana under the Fourth Republic? 1. Identify the governments that have so far handed over power peacefully through an election. 2. List the parties and their dates of tenure in office in the Fourth Republic 3. Use the internet/resource persons/documentaries/visits t</w:t>
        <w:br/>
      </w:r>
      <w:r>
        <w:rPr>
          <w:rFonts w:ascii="Calibri" w:hAnsi="Calibri"/>
          <w:b/>
          <w:i w:val="0"/>
          <w:color w:val="000000"/>
          <w:sz w:val="20"/>
        </w:rPr>
        <w:t xml:space="preserve">Session: </w:t>
      </w:r>
      <w:r>
        <w:rPr>
          <w:rFonts w:ascii="Calibri" w:hAnsi="Calibri"/>
          <w:b w:val="0"/>
          <w:i w:val="0"/>
          <w:color w:val="000000"/>
          <w:sz w:val="20"/>
        </w:rPr>
        <w:t>Session 15 of 20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identify the political parties that have governed the country under the Fourth Republic Enquiry Route: Which political parties have governed Ghana under the Fourth Republic? 1. Identify the governments that have so far handed over power peacefully through an election. 2. List the parties and their dates of tenure in office in the Fourth Republic 3. Use the internet/resource persons/documentaries/visits t</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history, b6,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studied ancient Ghana, European contact, colonial rule and the journey to independence in Basic 1-5; they hear historical stories from elders and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sing the Ghana National Anthem or a patriotic song briefly.</w:t>
      </w:r>
    </w:p>
    <w:p>
      <w:pPr>
        <w:pStyle w:val="ListBullet"/>
        <w:spacing w:before="0" w:after="40"/>
        <w:ind w:left="360"/>
      </w:pPr>
      <w:r>
        <w:rPr>
          <w:rFonts w:ascii="Calibri" w:hAnsi="Calibri"/>
          <w:b w:val="0"/>
          <w:i w:val="0"/>
          <w:color w:val="000000"/>
          <w:sz w:val="20"/>
        </w:rPr>
        <w:t>Show a map of Ghana and local examples related to today's topic; ask 'What do you think happened here?'</w:t>
      </w:r>
    </w:p>
    <w:p>
      <w:pPr>
        <w:pStyle w:val="ListBullet"/>
        <w:spacing w:before="0" w:after="40"/>
        <w:ind w:left="360"/>
      </w:pPr>
      <w:r>
        <w:rPr>
          <w:rFonts w:ascii="Calibri" w:hAnsi="Calibri"/>
          <w:b w:val="0"/>
          <w:i w:val="0"/>
          <w:color w:val="000000"/>
          <w:sz w:val="20"/>
        </w:rPr>
        <w:t>NEW TODAY (Week 3): In History we identify the political parties that have governed the country under the Fourth Republic Enquiry Route: Which political parties have governed Ghana under the Fourth Republic? 1. Identify the governments that have so far handed over power peacefully through an election. 2. List the parties and their dates of tenure in office in the Fourth Republic 3. Use the internet/resource persons/documentaries/visits t</w:t>
      </w:r>
    </w:p>
    <w:p>
      <w:pPr>
        <w:pStyle w:val="ListBullet"/>
        <w:spacing w:before="0" w:after="40"/>
        <w:ind w:left="360"/>
      </w:pPr>
      <w:r>
        <w:rPr>
          <w:rFonts w:ascii="Calibri" w:hAnsi="Calibri"/>
          <w:b w:val="0"/>
          <w:i w:val="0"/>
          <w:color w:val="000000"/>
          <w:sz w:val="20"/>
        </w:rPr>
        <w:t>Write 3 key words on the board; read them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(Story/Source – 5 min): Teacher presents the topic using a map of Ghana and local examples – identify the political parties that have governed the country under the Fourth Republic Enquiry Route: Which political parties have governed Ghana under the Fourth Republic? 1. Identify the governments that have so far handed over power peacefully through an election. 2. List the parties and their dates of tenure in office in the Fourth Republic 3. Use the internet/resource persons/documentaries/visits t</w:t>
      </w:r>
    </w:p>
    <w:p>
      <w:pPr>
        <w:pStyle w:val="ListBullet"/>
        <w:spacing w:before="0" w:after="40"/>
        <w:ind w:left="360"/>
      </w:pPr>
      <w:r>
        <w:rPr>
          <w:rFonts w:ascii="Calibri" w:hAnsi="Calibri"/>
          <w:b w:val="0"/>
          <w:i w:val="0"/>
          <w:color w:val="000000"/>
          <w:sz w:val="20"/>
        </w:rPr>
        <w:t>ACTIVITY 2 (Guided Discussion – 5 min): Turn-and-talk in pairs on 3 probing questions ('Who? What? Why does it matter?').</w:t>
      </w:r>
    </w:p>
    <w:p>
      <w:pPr>
        <w:pStyle w:val="ListBullet"/>
        <w:spacing w:before="0" w:after="40"/>
        <w:ind w:left="360"/>
      </w:pPr>
      <w:r>
        <w:rPr>
          <w:rFonts w:ascii="Calibri" w:hAnsi="Calibri"/>
          <w:b w:val="0"/>
          <w:i w:val="0"/>
          <w:color w:val="000000"/>
          <w:sz w:val="20"/>
        </w:rPr>
        <w:t>ACTIVITY 3 (Group Task – 7 min): In groups, learners role-play the event in small groups about b6.6.1.</w:t>
      </w:r>
    </w:p>
    <w:p>
      <w:pPr>
        <w:pStyle w:val="ListBullet"/>
        <w:spacing w:before="0" w:after="40"/>
        <w:ind w:left="360"/>
      </w:pPr>
      <w:r>
        <w:rPr>
          <w:rFonts w:ascii="Calibri" w:hAnsi="Calibri"/>
          <w:b w:val="0"/>
          <w:i w:val="0"/>
          <w:color w:val="000000"/>
          <w:sz w:val="20"/>
        </w:rPr>
        <w:t>ACTIVITY 4 (Share – 3 min): Groups present; teacher links the lesson to Ghanaian identity, citizenship and values.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2 key facts from today's lesson – call and response.</w:t>
      </w:r>
    </w:p>
    <w:p>
      <w:pPr>
        <w:pStyle w:val="ListBullet"/>
        <w:spacing w:before="0" w:after="40"/>
        <w:ind w:left="360"/>
      </w:pPr>
      <w:r>
        <w:rPr>
          <w:rFonts w:ascii="Calibri" w:hAnsi="Calibri"/>
          <w:b w:val="0"/>
          <w:i w:val="0"/>
          <w:color w:val="000000"/>
          <w:sz w:val="20"/>
        </w:rPr>
        <w:t>Ask: 'Why is this part of our history important for us as Ghanaians?'</w:t>
      </w:r>
    </w:p>
    <w:p>
      <w:pPr>
        <w:pStyle w:val="ListBullet"/>
        <w:spacing w:before="0" w:after="40"/>
        <w:ind w:left="360"/>
      </w:pPr>
      <w:r>
        <w:rPr>
          <w:rFonts w:ascii="Calibri" w:hAnsi="Calibri"/>
          <w:b w:val="0"/>
          <w:i w:val="0"/>
          <w:color w:val="000000"/>
          <w:sz w:val="20"/>
        </w:rPr>
        <w:t>Homework: ask an elder at home one question about today's topic; bring one sentence tomorrow.</w:t>
      </w:r>
    </w:p>
    <w:p>
      <w:pPr>
        <w:pStyle w:val="ListBullet"/>
        <w:spacing w:before="0" w:after="40"/>
        <w:ind w:left="360"/>
      </w:pPr>
      <w:r>
        <w:rPr>
          <w:rFonts w:ascii="Calibri" w:hAnsi="Calibri"/>
          <w:b w:val="0"/>
          <w:i w:val="0"/>
          <w:color w:val="000000"/>
          <w:sz w:val="20"/>
        </w:rPr>
        <w:t>Preview the next History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#134   ·   WEEK 3   ·   THURSDAY   ·   [Session 15 of 20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History</w:t>
        <w:br/>
      </w:r>
      <w:r>
        <w:rPr>
          <w:rFonts w:ascii="Calibri" w:hAnsi="Calibri"/>
          <w:b/>
          <w:i w:val="0"/>
          <w:color w:val="000000"/>
          <w:sz w:val="20"/>
        </w:rPr>
        <w:t xml:space="preserve">Class: </w:t>
      </w:r>
      <w:r>
        <w:rPr>
          <w:rFonts w:ascii="Calibri" w:hAnsi="Calibri"/>
          <w:b w:val="0"/>
          <w:i w:val="0"/>
          <w:color w:val="000000"/>
          <w:sz w:val="20"/>
        </w:rPr>
        <w:t xml:space="preserve">Basic 6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History Curriculum B6 (2019)</w:t>
        <w:br/>
      </w:r>
      <w:r>
        <w:rPr>
          <w:rFonts w:ascii="Calibri" w:hAnsi="Calibri"/>
          <w:b/>
          <w:i w:val="0"/>
          <w:color w:val="000000"/>
          <w:sz w:val="20"/>
        </w:rPr>
        <w:t xml:space="preserve">Lesson No: </w:t>
      </w:r>
      <w:r>
        <w:rPr>
          <w:rFonts w:ascii="Calibri" w:hAnsi="Calibri"/>
          <w:b w:val="0"/>
          <w:i w:val="0"/>
          <w:color w:val="000000"/>
          <w:sz w:val="20"/>
        </w:rPr>
        <w:t>134 of 180  ·  Term 3, Week 3</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6. INDEPENDENT GHANA</w:t>
        <w:br/>
      </w:r>
      <w:r>
        <w:rPr>
          <w:rFonts w:ascii="Calibri" w:hAnsi="Calibri"/>
          <w:b/>
          <w:i w:val="0"/>
          <w:color w:val="000000"/>
          <w:sz w:val="20"/>
        </w:rPr>
        <w:t xml:space="preserve">Sub-Strand: </w:t>
      </w:r>
      <w:r>
        <w:rPr>
          <w:rFonts w:ascii="Calibri" w:hAnsi="Calibri"/>
          <w:b w:val="0"/>
          <w:i w:val="0"/>
          <w:color w:val="000000"/>
          <w:sz w:val="20"/>
        </w:rPr>
        <w:t>Sub-strand B6.6.2</w:t>
        <w:br/>
      </w:r>
      <w:r>
        <w:rPr>
          <w:rFonts w:ascii="Calibri" w:hAnsi="Calibri"/>
          <w:b/>
          <w:i w:val="0"/>
          <w:color w:val="000000"/>
          <w:sz w:val="20"/>
        </w:rPr>
        <w:t xml:space="preserve">Content Standard: </w:t>
      </w:r>
      <w:r>
        <w:rPr>
          <w:rFonts w:ascii="Calibri" w:hAnsi="Calibri"/>
          <w:b w:val="0"/>
          <w:i w:val="0"/>
          <w:color w:val="000000"/>
          <w:sz w:val="20"/>
        </w:rPr>
        <w:t>B6.6.2.1 — Understand that military takeovers interrupted constitutional rule on four occasions since 1966, with some consequences.</w:t>
        <w:br/>
      </w:r>
      <w:r>
        <w:rPr>
          <w:rFonts w:ascii="Calibri" w:hAnsi="Calibri"/>
          <w:b/>
          <w:i w:val="0"/>
          <w:color w:val="000000"/>
          <w:sz w:val="20"/>
        </w:rPr>
        <w:t xml:space="preserve">Indicator: </w:t>
      </w:r>
      <w:r>
        <w:rPr>
          <w:rFonts w:ascii="Calibri" w:hAnsi="Calibri"/>
          <w:b w:val="0"/>
          <w:i w:val="0"/>
          <w:color w:val="000000"/>
          <w:sz w:val="20"/>
        </w:rPr>
        <w:t>B6.6.2.1.1 — Identify the leaders of the coup d’états and names of their regimes. Exemplification</w:t>
        <w:br/>
      </w:r>
      <w:r>
        <w:rPr>
          <w:rFonts w:ascii="Calibri" w:hAnsi="Calibri"/>
          <w:b/>
          <w:i w:val="0"/>
          <w:color w:val="000000"/>
          <w:sz w:val="20"/>
        </w:rPr>
        <w:t xml:space="preserve">Session: </w:t>
      </w:r>
      <w:r>
        <w:rPr>
          <w:rFonts w:ascii="Calibri" w:hAnsi="Calibri"/>
          <w:b w:val="0"/>
          <w:i w:val="0"/>
          <w:color w:val="000000"/>
          <w:sz w:val="20"/>
        </w:rPr>
        <w:t>Session 15 of 20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identify the leaders of the coup d’états and names of their regimes. Exemplification</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history, b6,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studied ancient Ghana, European contact, colonial rule and the journey to independence in Basic 1-5; they hear historical stories from elders and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sing the Ghana National Anthem or a patriotic song briefly.</w:t>
      </w:r>
    </w:p>
    <w:p>
      <w:pPr>
        <w:pStyle w:val="ListBullet"/>
        <w:spacing w:before="0" w:after="40"/>
        <w:ind w:left="360"/>
      </w:pPr>
      <w:r>
        <w:rPr>
          <w:rFonts w:ascii="Calibri" w:hAnsi="Calibri"/>
          <w:b w:val="0"/>
          <w:i w:val="0"/>
          <w:color w:val="000000"/>
          <w:sz w:val="20"/>
        </w:rPr>
        <w:t>Show a map of Ghana and local examples related to today's topic; ask 'What do you think happened here?'</w:t>
      </w:r>
    </w:p>
    <w:p>
      <w:pPr>
        <w:pStyle w:val="ListBullet"/>
        <w:spacing w:before="0" w:after="40"/>
        <w:ind w:left="360"/>
      </w:pPr>
      <w:r>
        <w:rPr>
          <w:rFonts w:ascii="Calibri" w:hAnsi="Calibri"/>
          <w:b w:val="0"/>
          <w:i w:val="0"/>
          <w:color w:val="000000"/>
          <w:sz w:val="20"/>
        </w:rPr>
        <w:t>NEW TODAY (Week 3): In History we identify the leaders of the coup d’états and names of their regimes. Exemplification</w:t>
      </w:r>
    </w:p>
    <w:p>
      <w:pPr>
        <w:pStyle w:val="ListBullet"/>
        <w:spacing w:before="0" w:after="40"/>
        <w:ind w:left="360"/>
      </w:pPr>
      <w:r>
        <w:rPr>
          <w:rFonts w:ascii="Calibri" w:hAnsi="Calibri"/>
          <w:b w:val="0"/>
          <w:i w:val="0"/>
          <w:color w:val="000000"/>
          <w:sz w:val="20"/>
        </w:rPr>
        <w:t>Write 3 key words on the board; read them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(Story/Source – 5 min): Teacher presents the topic using a map of Ghana and local examples – identify the leaders of the coup d’états and names of their regimes. Exemplification</w:t>
      </w:r>
    </w:p>
    <w:p>
      <w:pPr>
        <w:pStyle w:val="ListBullet"/>
        <w:spacing w:before="0" w:after="40"/>
        <w:ind w:left="360"/>
      </w:pPr>
      <w:r>
        <w:rPr>
          <w:rFonts w:ascii="Calibri" w:hAnsi="Calibri"/>
          <w:b w:val="0"/>
          <w:i w:val="0"/>
          <w:color w:val="000000"/>
          <w:sz w:val="20"/>
        </w:rPr>
        <w:t>ACTIVITY 2 (Guided Discussion – 5 min): Turn-and-talk in pairs on 3 probing questions ('Who? What? Why does it matter?').</w:t>
      </w:r>
    </w:p>
    <w:p>
      <w:pPr>
        <w:pStyle w:val="ListBullet"/>
        <w:spacing w:before="0" w:after="40"/>
        <w:ind w:left="360"/>
      </w:pPr>
      <w:r>
        <w:rPr>
          <w:rFonts w:ascii="Calibri" w:hAnsi="Calibri"/>
          <w:b w:val="0"/>
          <w:i w:val="0"/>
          <w:color w:val="000000"/>
          <w:sz w:val="20"/>
        </w:rPr>
        <w:t>ACTIVITY 3 (Group Task – 7 min): In groups, learners role-play the event in small groups about b6.6.2.</w:t>
      </w:r>
    </w:p>
    <w:p>
      <w:pPr>
        <w:pStyle w:val="ListBullet"/>
        <w:spacing w:before="0" w:after="40"/>
        <w:ind w:left="360"/>
      </w:pPr>
      <w:r>
        <w:rPr>
          <w:rFonts w:ascii="Calibri" w:hAnsi="Calibri"/>
          <w:b w:val="0"/>
          <w:i w:val="0"/>
          <w:color w:val="000000"/>
          <w:sz w:val="20"/>
        </w:rPr>
        <w:t>ACTIVITY 4 (Share – 3 min): Groups present; teacher links the lesson to Ghanaian identity, citizenship and values.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2 key facts from today's lesson – call and response.</w:t>
      </w:r>
    </w:p>
    <w:p>
      <w:pPr>
        <w:pStyle w:val="ListBullet"/>
        <w:spacing w:before="0" w:after="40"/>
        <w:ind w:left="360"/>
      </w:pPr>
      <w:r>
        <w:rPr>
          <w:rFonts w:ascii="Calibri" w:hAnsi="Calibri"/>
          <w:b w:val="0"/>
          <w:i w:val="0"/>
          <w:color w:val="000000"/>
          <w:sz w:val="20"/>
        </w:rPr>
        <w:t>Ask: 'Why is this part of our history important for us as Ghanaians?'</w:t>
      </w:r>
    </w:p>
    <w:p>
      <w:pPr>
        <w:pStyle w:val="ListBullet"/>
        <w:spacing w:before="0" w:after="40"/>
        <w:ind w:left="360"/>
      </w:pPr>
      <w:r>
        <w:rPr>
          <w:rFonts w:ascii="Calibri" w:hAnsi="Calibri"/>
          <w:b w:val="0"/>
          <w:i w:val="0"/>
          <w:color w:val="000000"/>
          <w:sz w:val="20"/>
        </w:rPr>
        <w:t>Homework: ask an elder at home one question about today's topic; bring one sentence tomorrow.</w:t>
      </w:r>
    </w:p>
    <w:p>
      <w:pPr>
        <w:pStyle w:val="ListBullet"/>
        <w:spacing w:before="0" w:after="40"/>
        <w:ind w:left="360"/>
      </w:pPr>
      <w:r>
        <w:rPr>
          <w:rFonts w:ascii="Calibri" w:hAnsi="Calibri"/>
          <w:b w:val="0"/>
          <w:i w:val="0"/>
          <w:color w:val="000000"/>
          <w:sz w:val="20"/>
        </w:rPr>
        <w:t>Preview the next History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#135   ·   WEEK 3   ·   FRIDAY   ·   [Session 15 of 20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History</w:t>
        <w:br/>
      </w:r>
      <w:r>
        <w:rPr>
          <w:rFonts w:ascii="Calibri" w:hAnsi="Calibri"/>
          <w:b/>
          <w:i w:val="0"/>
          <w:color w:val="000000"/>
          <w:sz w:val="20"/>
        </w:rPr>
        <w:t xml:space="preserve">Class: </w:t>
      </w:r>
      <w:r>
        <w:rPr>
          <w:rFonts w:ascii="Calibri" w:hAnsi="Calibri"/>
          <w:b w:val="0"/>
          <w:i w:val="0"/>
          <w:color w:val="000000"/>
          <w:sz w:val="20"/>
        </w:rPr>
        <w:t xml:space="preserve">Basic 6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History Curriculum B6 (2019)</w:t>
        <w:br/>
      </w:r>
      <w:r>
        <w:rPr>
          <w:rFonts w:ascii="Calibri" w:hAnsi="Calibri"/>
          <w:b/>
          <w:i w:val="0"/>
          <w:color w:val="000000"/>
          <w:sz w:val="20"/>
        </w:rPr>
        <w:t xml:space="preserve">Lesson No: </w:t>
      </w:r>
      <w:r>
        <w:rPr>
          <w:rFonts w:ascii="Calibri" w:hAnsi="Calibri"/>
          <w:b w:val="0"/>
          <w:i w:val="0"/>
          <w:color w:val="000000"/>
          <w:sz w:val="20"/>
        </w:rPr>
        <w:t>135 of 180  ·  Term 3, Week 3</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6. INDEPENDENT GHANA</w:t>
        <w:br/>
      </w:r>
      <w:r>
        <w:rPr>
          <w:rFonts w:ascii="Calibri" w:hAnsi="Calibri"/>
          <w:b/>
          <w:i w:val="0"/>
          <w:color w:val="000000"/>
          <w:sz w:val="20"/>
        </w:rPr>
        <w:t xml:space="preserve">Sub-Strand: </w:t>
      </w:r>
      <w:r>
        <w:rPr>
          <w:rFonts w:ascii="Calibri" w:hAnsi="Calibri"/>
          <w:b w:val="0"/>
          <w:i w:val="0"/>
          <w:color w:val="000000"/>
          <w:sz w:val="20"/>
        </w:rPr>
        <w:t>Sub-strand B6.6.2</w:t>
        <w:br/>
      </w:r>
      <w:r>
        <w:rPr>
          <w:rFonts w:ascii="Calibri" w:hAnsi="Calibri"/>
          <w:b/>
          <w:i w:val="0"/>
          <w:color w:val="000000"/>
          <w:sz w:val="20"/>
        </w:rPr>
        <w:t xml:space="preserve">Content Standard: </w:t>
      </w:r>
      <w:r>
        <w:rPr>
          <w:rFonts w:ascii="Calibri" w:hAnsi="Calibri"/>
          <w:b w:val="0"/>
          <w:i w:val="0"/>
          <w:color w:val="000000"/>
          <w:sz w:val="20"/>
        </w:rPr>
        <w:t>B6.6.2.2 — Understand that military takeovers interrupted constitutional rule on four occasions since 1966, with some consequences.</w:t>
        <w:br/>
      </w:r>
      <w:r>
        <w:rPr>
          <w:rFonts w:ascii="Calibri" w:hAnsi="Calibri"/>
          <w:b/>
          <w:i w:val="0"/>
          <w:color w:val="000000"/>
          <w:sz w:val="20"/>
        </w:rPr>
        <w:t xml:space="preserve">Indicator: </w:t>
      </w:r>
      <w:r>
        <w:rPr>
          <w:rFonts w:ascii="Calibri" w:hAnsi="Calibri"/>
          <w:b w:val="0"/>
          <w:i w:val="0"/>
          <w:color w:val="000000"/>
          <w:sz w:val="20"/>
        </w:rPr>
        <w:t>B6.6.2.2.2 — Assess the consequences of military takeovers on Ghana’s development Exemplification</w:t>
        <w:br/>
      </w:r>
      <w:r>
        <w:rPr>
          <w:rFonts w:ascii="Calibri" w:hAnsi="Calibri"/>
          <w:b/>
          <w:i w:val="0"/>
          <w:color w:val="000000"/>
          <w:sz w:val="20"/>
        </w:rPr>
        <w:t xml:space="preserve">Session: </w:t>
      </w:r>
      <w:r>
        <w:rPr>
          <w:rFonts w:ascii="Calibri" w:hAnsi="Calibri"/>
          <w:b w:val="0"/>
          <w:i w:val="0"/>
          <w:color w:val="000000"/>
          <w:sz w:val="20"/>
        </w:rPr>
        <w:t>Session 15 of 20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assess the consequences of military takeovers on Ghana’s development Exemplification</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history, b6,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studied ancient Ghana, European contact, colonial rule and the journey to independence in Basic 1-5; they hear historical stories from elders and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sing the Ghana National Anthem or a patriotic song briefly.</w:t>
      </w:r>
    </w:p>
    <w:p>
      <w:pPr>
        <w:pStyle w:val="ListBullet"/>
        <w:spacing w:before="0" w:after="40"/>
        <w:ind w:left="360"/>
      </w:pPr>
      <w:r>
        <w:rPr>
          <w:rFonts w:ascii="Calibri" w:hAnsi="Calibri"/>
          <w:b w:val="0"/>
          <w:i w:val="0"/>
          <w:color w:val="000000"/>
          <w:sz w:val="20"/>
        </w:rPr>
        <w:t>Show a map of Ghana and local examples related to today's topic; ask 'What do you think happened here?'</w:t>
      </w:r>
    </w:p>
    <w:p>
      <w:pPr>
        <w:pStyle w:val="ListBullet"/>
        <w:spacing w:before="0" w:after="40"/>
        <w:ind w:left="360"/>
      </w:pPr>
      <w:r>
        <w:rPr>
          <w:rFonts w:ascii="Calibri" w:hAnsi="Calibri"/>
          <w:b w:val="0"/>
          <w:i w:val="0"/>
          <w:color w:val="000000"/>
          <w:sz w:val="20"/>
        </w:rPr>
        <w:t>NEW TODAY (Week 3): In History we assess the consequences of military takeovers on Ghana’s development Exemplification</w:t>
      </w:r>
    </w:p>
    <w:p>
      <w:pPr>
        <w:pStyle w:val="ListBullet"/>
        <w:spacing w:before="0" w:after="40"/>
        <w:ind w:left="360"/>
      </w:pPr>
      <w:r>
        <w:rPr>
          <w:rFonts w:ascii="Calibri" w:hAnsi="Calibri"/>
          <w:b w:val="0"/>
          <w:i w:val="0"/>
          <w:color w:val="000000"/>
          <w:sz w:val="20"/>
        </w:rPr>
        <w:t>Write 3 key words on the board; read them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(Story/Source – 5 min): Teacher presents the topic using a map of Ghana and local examples – assess the consequences of military takeovers on Ghana’s development Exemplification</w:t>
      </w:r>
    </w:p>
    <w:p>
      <w:pPr>
        <w:pStyle w:val="ListBullet"/>
        <w:spacing w:before="0" w:after="40"/>
        <w:ind w:left="360"/>
      </w:pPr>
      <w:r>
        <w:rPr>
          <w:rFonts w:ascii="Calibri" w:hAnsi="Calibri"/>
          <w:b w:val="0"/>
          <w:i w:val="0"/>
          <w:color w:val="000000"/>
          <w:sz w:val="20"/>
        </w:rPr>
        <w:t>ACTIVITY 2 (Guided Discussion – 5 min): Turn-and-talk in pairs on 3 probing questions ('Who? What? Why does it matter?').</w:t>
      </w:r>
    </w:p>
    <w:p>
      <w:pPr>
        <w:pStyle w:val="ListBullet"/>
        <w:spacing w:before="0" w:after="40"/>
        <w:ind w:left="360"/>
      </w:pPr>
      <w:r>
        <w:rPr>
          <w:rFonts w:ascii="Calibri" w:hAnsi="Calibri"/>
          <w:b w:val="0"/>
          <w:i w:val="0"/>
          <w:color w:val="000000"/>
          <w:sz w:val="20"/>
        </w:rPr>
        <w:t>ACTIVITY 3 (Group Task – 7 min): In groups, learners role-play the event in small groups about b6.6.2.</w:t>
      </w:r>
    </w:p>
    <w:p>
      <w:pPr>
        <w:pStyle w:val="ListBullet"/>
        <w:spacing w:before="0" w:after="40"/>
        <w:ind w:left="360"/>
      </w:pPr>
      <w:r>
        <w:rPr>
          <w:rFonts w:ascii="Calibri" w:hAnsi="Calibri"/>
          <w:b w:val="0"/>
          <w:i w:val="0"/>
          <w:color w:val="000000"/>
          <w:sz w:val="20"/>
        </w:rPr>
        <w:t>ACTIVITY 4 (Share – 3 min): Groups present; teacher links the lesson to Ghanaian identity, citizenship and values.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2 key facts from today's lesson – call and response.</w:t>
      </w:r>
    </w:p>
    <w:p>
      <w:pPr>
        <w:pStyle w:val="ListBullet"/>
        <w:spacing w:before="0" w:after="40"/>
        <w:ind w:left="360"/>
      </w:pPr>
      <w:r>
        <w:rPr>
          <w:rFonts w:ascii="Calibri" w:hAnsi="Calibri"/>
          <w:b w:val="0"/>
          <w:i w:val="0"/>
          <w:color w:val="000000"/>
          <w:sz w:val="20"/>
        </w:rPr>
        <w:t>Ask: 'Why is this part of our history important for us as Ghanaians?'</w:t>
      </w:r>
    </w:p>
    <w:p>
      <w:pPr>
        <w:pStyle w:val="ListBullet"/>
        <w:spacing w:before="0" w:after="40"/>
        <w:ind w:left="360"/>
      </w:pPr>
      <w:r>
        <w:rPr>
          <w:rFonts w:ascii="Calibri" w:hAnsi="Calibri"/>
          <w:b w:val="0"/>
          <w:i w:val="0"/>
          <w:color w:val="000000"/>
          <w:sz w:val="20"/>
        </w:rPr>
        <w:t>Homework: ask an elder at home one question about today's topic; bring one sentence tomorrow.</w:t>
      </w:r>
    </w:p>
    <w:p>
      <w:pPr>
        <w:pStyle w:val="ListBullet"/>
        <w:spacing w:before="0" w:after="40"/>
        <w:ind w:left="360"/>
      </w:pPr>
      <w:r>
        <w:rPr>
          <w:rFonts w:ascii="Calibri" w:hAnsi="Calibri"/>
          <w:b w:val="0"/>
          <w:i w:val="0"/>
          <w:color w:val="000000"/>
          <w:sz w:val="20"/>
        </w:rPr>
        <w:t>Preview the next History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#136   ·   WEEK 4   ·   MONDAY   ·   [Session 16 of 20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History</w:t>
        <w:br/>
      </w:r>
      <w:r>
        <w:rPr>
          <w:rFonts w:ascii="Calibri" w:hAnsi="Calibri"/>
          <w:b/>
          <w:i w:val="0"/>
          <w:color w:val="000000"/>
          <w:sz w:val="20"/>
        </w:rPr>
        <w:t xml:space="preserve">Class: </w:t>
      </w:r>
      <w:r>
        <w:rPr>
          <w:rFonts w:ascii="Calibri" w:hAnsi="Calibri"/>
          <w:b w:val="0"/>
          <w:i w:val="0"/>
          <w:color w:val="000000"/>
          <w:sz w:val="20"/>
        </w:rPr>
        <w:t xml:space="preserve">Basic 6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History Curriculum B6 (2019)</w:t>
        <w:br/>
      </w:r>
      <w:r>
        <w:rPr>
          <w:rFonts w:ascii="Calibri" w:hAnsi="Calibri"/>
          <w:b/>
          <w:i w:val="0"/>
          <w:color w:val="000000"/>
          <w:sz w:val="20"/>
        </w:rPr>
        <w:t xml:space="preserve">Lesson No: </w:t>
      </w:r>
      <w:r>
        <w:rPr>
          <w:rFonts w:ascii="Calibri" w:hAnsi="Calibri"/>
          <w:b w:val="0"/>
          <w:i w:val="0"/>
          <w:color w:val="000000"/>
          <w:sz w:val="20"/>
        </w:rPr>
        <w:t>136 of 180  ·  Term 3, Week 4</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3. EUROPEANS IN GHANA</w:t>
        <w:br/>
      </w:r>
      <w:r>
        <w:rPr>
          <w:rFonts w:ascii="Calibri" w:hAnsi="Calibri"/>
          <w:b/>
          <w:i w:val="0"/>
          <w:color w:val="000000"/>
          <w:sz w:val="20"/>
        </w:rPr>
        <w:t xml:space="preserve">Sub-Strand: </w:t>
      </w:r>
      <w:r>
        <w:rPr>
          <w:rFonts w:ascii="Calibri" w:hAnsi="Calibri"/>
          <w:b w:val="0"/>
          <w:i w:val="0"/>
          <w:color w:val="000000"/>
          <w:sz w:val="20"/>
        </w:rPr>
        <w:t>Sub-strand B6.3.4</w:t>
        <w:br/>
      </w:r>
      <w:r>
        <w:rPr>
          <w:rFonts w:ascii="Calibri" w:hAnsi="Calibri"/>
          <w:b/>
          <w:i w:val="0"/>
          <w:color w:val="000000"/>
          <w:sz w:val="20"/>
        </w:rPr>
        <w:t xml:space="preserve">Content Standard: </w:t>
      </w:r>
      <w:r>
        <w:rPr>
          <w:rFonts w:ascii="Calibri" w:hAnsi="Calibri"/>
          <w:b w:val="0"/>
          <w:i w:val="0"/>
          <w:color w:val="000000"/>
          <w:sz w:val="20"/>
        </w:rPr>
        <w:t>B6.3.4.1 — Show understanding of Political developments under colonial rule, 1874-1957</w:t>
        <w:br/>
      </w:r>
      <w:r>
        <w:rPr>
          <w:rFonts w:ascii="Calibri" w:hAnsi="Calibri"/>
          <w:b/>
          <w:i w:val="0"/>
          <w:color w:val="000000"/>
          <w:sz w:val="20"/>
        </w:rPr>
        <w:t xml:space="preserve">Indicator: </w:t>
      </w:r>
      <w:r>
        <w:rPr>
          <w:rFonts w:ascii="Calibri" w:hAnsi="Calibri"/>
          <w:b w:val="0"/>
          <w:i w:val="0"/>
          <w:color w:val="000000"/>
          <w:sz w:val="20"/>
        </w:rPr>
        <w:t>B6.3.4.1.1 — Assess the changes that the European presence brought to Ghana</w:t>
        <w:br/>
      </w:r>
      <w:r>
        <w:rPr>
          <w:rFonts w:ascii="Calibri" w:hAnsi="Calibri"/>
          <w:b/>
          <w:i w:val="0"/>
          <w:color w:val="000000"/>
          <w:sz w:val="20"/>
        </w:rPr>
        <w:t xml:space="preserve">Session: </w:t>
      </w:r>
      <w:r>
        <w:rPr>
          <w:rFonts w:ascii="Calibri" w:hAnsi="Calibri"/>
          <w:b w:val="0"/>
          <w:i w:val="0"/>
          <w:color w:val="000000"/>
          <w:sz w:val="20"/>
        </w:rPr>
        <w:t>Session 16 of 20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assess the changes that the European presence brought to Ghana</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history, b6,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studied ancient Ghana, European contact, colonial rule and the journey to independence in Basic 1-5; they hear historical stories from elders and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sing the Ghana National Anthem or a patriotic song briefly.</w:t>
      </w:r>
    </w:p>
    <w:p>
      <w:pPr>
        <w:pStyle w:val="ListBullet"/>
        <w:spacing w:before="0" w:after="40"/>
        <w:ind w:left="360"/>
      </w:pPr>
      <w:r>
        <w:rPr>
          <w:rFonts w:ascii="Calibri" w:hAnsi="Calibri"/>
          <w:b w:val="0"/>
          <w:i w:val="0"/>
          <w:color w:val="000000"/>
          <w:sz w:val="20"/>
        </w:rPr>
        <w:t>Show real objects or drawings as artefacts related to today's topic; ask 'What do you think happened here?'</w:t>
      </w:r>
    </w:p>
    <w:p>
      <w:pPr>
        <w:pStyle w:val="ListBullet"/>
        <w:spacing w:before="0" w:after="40"/>
        <w:ind w:left="360"/>
      </w:pPr>
      <w:r>
        <w:rPr>
          <w:rFonts w:ascii="Calibri" w:hAnsi="Calibri"/>
          <w:b w:val="0"/>
          <w:i w:val="0"/>
          <w:color w:val="000000"/>
          <w:sz w:val="20"/>
        </w:rPr>
        <w:t>NEW TODAY (Week 4): In History we assess the changes that the European presence brought to Ghana</w:t>
      </w:r>
    </w:p>
    <w:p>
      <w:pPr>
        <w:pStyle w:val="ListBullet"/>
        <w:spacing w:before="0" w:after="40"/>
        <w:ind w:left="360"/>
      </w:pPr>
      <w:r>
        <w:rPr>
          <w:rFonts w:ascii="Calibri" w:hAnsi="Calibri"/>
          <w:b w:val="0"/>
          <w:i w:val="0"/>
          <w:color w:val="000000"/>
          <w:sz w:val="20"/>
        </w:rPr>
        <w:t>Write 3 key words on the board; read them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(Story/Source – 5 min): Teacher presents the topic using real objects or drawings as artefacts – assess the changes that the European presence brought to Ghana</w:t>
      </w:r>
    </w:p>
    <w:p>
      <w:pPr>
        <w:pStyle w:val="ListBullet"/>
        <w:spacing w:before="0" w:after="40"/>
        <w:ind w:left="360"/>
      </w:pPr>
      <w:r>
        <w:rPr>
          <w:rFonts w:ascii="Calibri" w:hAnsi="Calibri"/>
          <w:b w:val="0"/>
          <w:i w:val="0"/>
          <w:color w:val="000000"/>
          <w:sz w:val="20"/>
        </w:rPr>
        <w:t>ACTIVITY 2 (Guided Discussion – 5 min): Turn-and-talk in pairs on 3 probing questions ('Who? What? Why does it matter?').</w:t>
      </w:r>
    </w:p>
    <w:p>
      <w:pPr>
        <w:pStyle w:val="ListBullet"/>
        <w:spacing w:before="0" w:after="40"/>
        <w:ind w:left="360"/>
      </w:pPr>
      <w:r>
        <w:rPr>
          <w:rFonts w:ascii="Calibri" w:hAnsi="Calibri"/>
          <w:b w:val="0"/>
          <w:i w:val="0"/>
          <w:color w:val="000000"/>
          <w:sz w:val="20"/>
        </w:rPr>
        <w:t>ACTIVITY 3 (Group Task – 7 min): In groups, learners answer 4 comprehension questions in pairs about b6.3.4.</w:t>
      </w:r>
    </w:p>
    <w:p>
      <w:pPr>
        <w:pStyle w:val="ListBullet"/>
        <w:spacing w:before="0" w:after="40"/>
        <w:ind w:left="360"/>
      </w:pPr>
      <w:r>
        <w:rPr>
          <w:rFonts w:ascii="Calibri" w:hAnsi="Calibri"/>
          <w:b w:val="0"/>
          <w:i w:val="0"/>
          <w:color w:val="000000"/>
          <w:sz w:val="20"/>
        </w:rPr>
        <w:t>ACTIVITY 4 (Share – 3 min): Groups present; teacher links the lesson to Ghanaian identity, citizenship and values.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2 key facts from today's lesson – call and response.</w:t>
      </w:r>
    </w:p>
    <w:p>
      <w:pPr>
        <w:pStyle w:val="ListBullet"/>
        <w:spacing w:before="0" w:after="40"/>
        <w:ind w:left="360"/>
      </w:pPr>
      <w:r>
        <w:rPr>
          <w:rFonts w:ascii="Calibri" w:hAnsi="Calibri"/>
          <w:b w:val="0"/>
          <w:i w:val="0"/>
          <w:color w:val="000000"/>
          <w:sz w:val="20"/>
        </w:rPr>
        <w:t>Ask: 'Why is this part of our history important for us as Ghanaians?'</w:t>
      </w:r>
    </w:p>
    <w:p>
      <w:pPr>
        <w:pStyle w:val="ListBullet"/>
        <w:spacing w:before="0" w:after="40"/>
        <w:ind w:left="360"/>
      </w:pPr>
      <w:r>
        <w:rPr>
          <w:rFonts w:ascii="Calibri" w:hAnsi="Calibri"/>
          <w:b w:val="0"/>
          <w:i w:val="0"/>
          <w:color w:val="000000"/>
          <w:sz w:val="20"/>
        </w:rPr>
        <w:t>Homework: ask an elder at home one question about today's topic; bring one sentence tomorrow.</w:t>
      </w:r>
    </w:p>
    <w:p>
      <w:pPr>
        <w:pStyle w:val="ListBullet"/>
        <w:spacing w:before="0" w:after="40"/>
        <w:ind w:left="360"/>
      </w:pPr>
      <w:r>
        <w:rPr>
          <w:rFonts w:ascii="Calibri" w:hAnsi="Calibri"/>
          <w:b w:val="0"/>
          <w:i w:val="0"/>
          <w:color w:val="000000"/>
          <w:sz w:val="20"/>
        </w:rPr>
        <w:t>Preview the next History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#137   ·   WEEK 4   ·   TUESDAY   ·   [Session 16 of 20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History</w:t>
        <w:br/>
      </w:r>
      <w:r>
        <w:rPr>
          <w:rFonts w:ascii="Calibri" w:hAnsi="Calibri"/>
          <w:b/>
          <w:i w:val="0"/>
          <w:color w:val="000000"/>
          <w:sz w:val="20"/>
        </w:rPr>
        <w:t xml:space="preserve">Class: </w:t>
      </w:r>
      <w:r>
        <w:rPr>
          <w:rFonts w:ascii="Calibri" w:hAnsi="Calibri"/>
          <w:b w:val="0"/>
          <w:i w:val="0"/>
          <w:color w:val="000000"/>
          <w:sz w:val="20"/>
        </w:rPr>
        <w:t xml:space="preserve">Basic 6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History Curriculum B6 (2019)</w:t>
        <w:br/>
      </w:r>
      <w:r>
        <w:rPr>
          <w:rFonts w:ascii="Calibri" w:hAnsi="Calibri"/>
          <w:b/>
          <w:i w:val="0"/>
          <w:color w:val="000000"/>
          <w:sz w:val="20"/>
        </w:rPr>
        <w:t xml:space="preserve">Lesson No: </w:t>
      </w:r>
      <w:r>
        <w:rPr>
          <w:rFonts w:ascii="Calibri" w:hAnsi="Calibri"/>
          <w:b w:val="0"/>
          <w:i w:val="0"/>
          <w:color w:val="000000"/>
          <w:sz w:val="20"/>
        </w:rPr>
        <w:t>137 of 180  ·  Term 3, Week 4</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4. COLONISATION AND DEVELOPMENTS UNDER COLONIAL RULE IN GHANA</w:t>
        <w:br/>
      </w:r>
      <w:r>
        <w:rPr>
          <w:rFonts w:ascii="Calibri" w:hAnsi="Calibri"/>
          <w:b/>
          <w:i w:val="0"/>
          <w:color w:val="000000"/>
          <w:sz w:val="20"/>
        </w:rPr>
        <w:t xml:space="preserve">Sub-Strand: </w:t>
      </w:r>
      <w:r>
        <w:rPr>
          <w:rFonts w:ascii="Calibri" w:hAnsi="Calibri"/>
          <w:b w:val="0"/>
          <w:i w:val="0"/>
          <w:color w:val="000000"/>
          <w:sz w:val="20"/>
        </w:rPr>
        <w:t>Sub-strand B6.4.4</w:t>
        <w:br/>
      </w:r>
      <w:r>
        <w:rPr>
          <w:rFonts w:ascii="Calibri" w:hAnsi="Calibri"/>
          <w:b/>
          <w:i w:val="0"/>
          <w:color w:val="000000"/>
          <w:sz w:val="20"/>
        </w:rPr>
        <w:t xml:space="preserve">Content Standard: </w:t>
      </w:r>
      <w:r>
        <w:rPr>
          <w:rFonts w:ascii="Calibri" w:hAnsi="Calibri"/>
          <w:b w:val="0"/>
          <w:i w:val="0"/>
          <w:color w:val="000000"/>
          <w:sz w:val="20"/>
        </w:rPr>
        <w:t>B6.4.4.1 — Show understanding of Political developments under colonial rule, 1874-1957.</w:t>
        <w:br/>
      </w:r>
      <w:r>
        <w:rPr>
          <w:rFonts w:ascii="Calibri" w:hAnsi="Calibri"/>
          <w:b/>
          <w:i w:val="0"/>
          <w:color w:val="000000"/>
          <w:sz w:val="20"/>
        </w:rPr>
        <w:t xml:space="preserve">Indicator: </w:t>
      </w:r>
      <w:r>
        <w:rPr>
          <w:rFonts w:ascii="Calibri" w:hAnsi="Calibri"/>
          <w:b w:val="0"/>
          <w:i w:val="0"/>
          <w:color w:val="000000"/>
          <w:sz w:val="20"/>
        </w:rPr>
        <w:t>B6.4.4.1.1 — Describe the features of British colonial rule in Ghana including ‘direct’ and ‘indirect’ rule, 1874 - 1957</w:t>
        <w:br/>
      </w:r>
      <w:r>
        <w:rPr>
          <w:rFonts w:ascii="Calibri" w:hAnsi="Calibri"/>
          <w:b/>
          <w:i w:val="0"/>
          <w:color w:val="000000"/>
          <w:sz w:val="20"/>
        </w:rPr>
        <w:t xml:space="preserve">Session: </w:t>
      </w:r>
      <w:r>
        <w:rPr>
          <w:rFonts w:ascii="Calibri" w:hAnsi="Calibri"/>
          <w:b w:val="0"/>
          <w:i w:val="0"/>
          <w:color w:val="000000"/>
          <w:sz w:val="20"/>
        </w:rPr>
        <w:t>Session 16 of 20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describe the features of British colonial rule in Ghana including ‘direct’ and ‘indirect’ rule, 1874 - 1957</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history, b6,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studied ancient Ghana, European contact, colonial rule and the journey to independence in Basic 1-5; they hear historical stories from elders and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sing the Ghana National Anthem or a patriotic song briefly.</w:t>
      </w:r>
    </w:p>
    <w:p>
      <w:pPr>
        <w:pStyle w:val="ListBullet"/>
        <w:spacing w:before="0" w:after="40"/>
        <w:ind w:left="360"/>
      </w:pPr>
      <w:r>
        <w:rPr>
          <w:rFonts w:ascii="Calibri" w:hAnsi="Calibri"/>
          <w:b w:val="0"/>
          <w:i w:val="0"/>
          <w:color w:val="000000"/>
          <w:sz w:val="20"/>
        </w:rPr>
        <w:t>Show real objects or drawings as artefacts related to today's topic; ask 'What do you think happened here?'</w:t>
      </w:r>
    </w:p>
    <w:p>
      <w:pPr>
        <w:pStyle w:val="ListBullet"/>
        <w:spacing w:before="0" w:after="40"/>
        <w:ind w:left="360"/>
      </w:pPr>
      <w:r>
        <w:rPr>
          <w:rFonts w:ascii="Calibri" w:hAnsi="Calibri"/>
          <w:b w:val="0"/>
          <w:i w:val="0"/>
          <w:color w:val="000000"/>
          <w:sz w:val="20"/>
        </w:rPr>
        <w:t>NEW TODAY (Week 4): In History we describe the features of British colonial rule in Ghana including ‘direct’ and ‘indirect’ rule, 1874 - 1957</w:t>
      </w:r>
    </w:p>
    <w:p>
      <w:pPr>
        <w:pStyle w:val="ListBullet"/>
        <w:spacing w:before="0" w:after="40"/>
        <w:ind w:left="360"/>
      </w:pPr>
      <w:r>
        <w:rPr>
          <w:rFonts w:ascii="Calibri" w:hAnsi="Calibri"/>
          <w:b w:val="0"/>
          <w:i w:val="0"/>
          <w:color w:val="000000"/>
          <w:sz w:val="20"/>
        </w:rPr>
        <w:t>Write 3 key words on the board; read them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(Story/Source – 5 min): Teacher presents the topic using real objects or drawings as artefacts – describe the features of British colonial rule in Ghana including ‘direct’ and ‘indirect’ rule, 1874 - 1957</w:t>
      </w:r>
    </w:p>
    <w:p>
      <w:pPr>
        <w:pStyle w:val="ListBullet"/>
        <w:spacing w:before="0" w:after="40"/>
        <w:ind w:left="360"/>
      </w:pPr>
      <w:r>
        <w:rPr>
          <w:rFonts w:ascii="Calibri" w:hAnsi="Calibri"/>
          <w:b w:val="0"/>
          <w:i w:val="0"/>
          <w:color w:val="000000"/>
          <w:sz w:val="20"/>
        </w:rPr>
        <w:t>ACTIVITY 2 (Guided Discussion – 5 min): Turn-and-talk in pairs on 3 probing questions ('Who? What? Why does it matter?').</w:t>
      </w:r>
    </w:p>
    <w:p>
      <w:pPr>
        <w:pStyle w:val="ListBullet"/>
        <w:spacing w:before="0" w:after="40"/>
        <w:ind w:left="360"/>
      </w:pPr>
      <w:r>
        <w:rPr>
          <w:rFonts w:ascii="Calibri" w:hAnsi="Calibri"/>
          <w:b w:val="0"/>
          <w:i w:val="0"/>
          <w:color w:val="000000"/>
          <w:sz w:val="20"/>
        </w:rPr>
        <w:t>ACTIVITY 3 (Group Task – 7 min): In groups, learners answer 4 comprehension questions in pairs about b6.4.4.</w:t>
      </w:r>
    </w:p>
    <w:p>
      <w:pPr>
        <w:pStyle w:val="ListBullet"/>
        <w:spacing w:before="0" w:after="40"/>
        <w:ind w:left="360"/>
      </w:pPr>
      <w:r>
        <w:rPr>
          <w:rFonts w:ascii="Calibri" w:hAnsi="Calibri"/>
          <w:b w:val="0"/>
          <w:i w:val="0"/>
          <w:color w:val="000000"/>
          <w:sz w:val="20"/>
        </w:rPr>
        <w:t>ACTIVITY 4 (Share – 3 min): Groups present; teacher links the lesson to Ghanaian identity, citizenship and values.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2 key facts from today's lesson – call and response.</w:t>
      </w:r>
    </w:p>
    <w:p>
      <w:pPr>
        <w:pStyle w:val="ListBullet"/>
        <w:spacing w:before="0" w:after="40"/>
        <w:ind w:left="360"/>
      </w:pPr>
      <w:r>
        <w:rPr>
          <w:rFonts w:ascii="Calibri" w:hAnsi="Calibri"/>
          <w:b w:val="0"/>
          <w:i w:val="0"/>
          <w:color w:val="000000"/>
          <w:sz w:val="20"/>
        </w:rPr>
        <w:t>Ask: 'Why is this part of our history important for us as Ghanaians?'</w:t>
      </w:r>
    </w:p>
    <w:p>
      <w:pPr>
        <w:pStyle w:val="ListBullet"/>
        <w:spacing w:before="0" w:after="40"/>
        <w:ind w:left="360"/>
      </w:pPr>
      <w:r>
        <w:rPr>
          <w:rFonts w:ascii="Calibri" w:hAnsi="Calibri"/>
          <w:b w:val="0"/>
          <w:i w:val="0"/>
          <w:color w:val="000000"/>
          <w:sz w:val="20"/>
        </w:rPr>
        <w:t>Homework: ask an elder at home one question about today's topic; bring one sentence tomorrow.</w:t>
      </w:r>
    </w:p>
    <w:p>
      <w:pPr>
        <w:pStyle w:val="ListBullet"/>
        <w:spacing w:before="0" w:after="40"/>
        <w:ind w:left="360"/>
      </w:pPr>
      <w:r>
        <w:rPr>
          <w:rFonts w:ascii="Calibri" w:hAnsi="Calibri"/>
          <w:b w:val="0"/>
          <w:i w:val="0"/>
          <w:color w:val="000000"/>
          <w:sz w:val="20"/>
        </w:rPr>
        <w:t>Preview the next History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#138   ·   WEEK 4   ·   WEDNESDAY   ·   [Session 16 of 20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History</w:t>
        <w:br/>
      </w:r>
      <w:r>
        <w:rPr>
          <w:rFonts w:ascii="Calibri" w:hAnsi="Calibri"/>
          <w:b/>
          <w:i w:val="0"/>
          <w:color w:val="000000"/>
          <w:sz w:val="20"/>
        </w:rPr>
        <w:t xml:space="preserve">Class: </w:t>
      </w:r>
      <w:r>
        <w:rPr>
          <w:rFonts w:ascii="Calibri" w:hAnsi="Calibri"/>
          <w:b w:val="0"/>
          <w:i w:val="0"/>
          <w:color w:val="000000"/>
          <w:sz w:val="20"/>
        </w:rPr>
        <w:t xml:space="preserve">Basic 6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History Curriculum B6 (2019)</w:t>
        <w:br/>
      </w:r>
      <w:r>
        <w:rPr>
          <w:rFonts w:ascii="Calibri" w:hAnsi="Calibri"/>
          <w:b/>
          <w:i w:val="0"/>
          <w:color w:val="000000"/>
          <w:sz w:val="20"/>
        </w:rPr>
        <w:t xml:space="preserve">Lesson No: </w:t>
      </w:r>
      <w:r>
        <w:rPr>
          <w:rFonts w:ascii="Calibri" w:hAnsi="Calibri"/>
          <w:b w:val="0"/>
          <w:i w:val="0"/>
          <w:color w:val="000000"/>
          <w:sz w:val="20"/>
        </w:rPr>
        <w:t>138 of 180  ·  Term 3, Week 4</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5. JOURNEY TO INDEPENDENCE</w:t>
        <w:br/>
      </w:r>
      <w:r>
        <w:rPr>
          <w:rFonts w:ascii="Calibri" w:hAnsi="Calibri"/>
          <w:b/>
          <w:i w:val="0"/>
          <w:color w:val="000000"/>
          <w:sz w:val="20"/>
        </w:rPr>
        <w:t xml:space="preserve">Sub-Strand: </w:t>
      </w:r>
      <w:r>
        <w:rPr>
          <w:rFonts w:ascii="Calibri" w:hAnsi="Calibri"/>
          <w:b w:val="0"/>
          <w:i w:val="0"/>
          <w:color w:val="000000"/>
          <w:sz w:val="20"/>
        </w:rPr>
        <w:t>Sub-strand B6.5.2</w:t>
        <w:br/>
      </w:r>
      <w:r>
        <w:rPr>
          <w:rFonts w:ascii="Calibri" w:hAnsi="Calibri"/>
          <w:b/>
          <w:i w:val="0"/>
          <w:color w:val="000000"/>
          <w:sz w:val="20"/>
        </w:rPr>
        <w:t xml:space="preserve">Content Standard: </w:t>
      </w:r>
      <w:r>
        <w:rPr>
          <w:rFonts w:ascii="Calibri" w:hAnsi="Calibri"/>
          <w:b w:val="0"/>
          <w:i w:val="0"/>
          <w:color w:val="000000"/>
          <w:sz w:val="20"/>
        </w:rPr>
        <w:t>B6.5.2.1 — Appreciate the role played by the leadership of political parties in the struggle for independence from 1947 to 1957</w:t>
        <w:br/>
      </w:r>
      <w:r>
        <w:rPr>
          <w:rFonts w:ascii="Calibri" w:hAnsi="Calibri"/>
          <w:b/>
          <w:i w:val="0"/>
          <w:color w:val="000000"/>
          <w:sz w:val="20"/>
        </w:rPr>
        <w:t xml:space="preserve">Indicator: </w:t>
      </w:r>
      <w:r>
        <w:rPr>
          <w:rFonts w:ascii="Calibri" w:hAnsi="Calibri"/>
          <w:b w:val="0"/>
          <w:i w:val="0"/>
          <w:color w:val="000000"/>
          <w:sz w:val="20"/>
        </w:rPr>
        <w:t>B6.5.2.1.1 — Describe the role played by the leaders of the two major political parties (UGCC and CPP) in the independence struggle in the Gold Coast after the Second World War</w:t>
        <w:br/>
      </w:r>
      <w:r>
        <w:rPr>
          <w:rFonts w:ascii="Calibri" w:hAnsi="Calibri"/>
          <w:b/>
          <w:i w:val="0"/>
          <w:color w:val="000000"/>
          <w:sz w:val="20"/>
        </w:rPr>
        <w:t xml:space="preserve">Session: </w:t>
      </w:r>
      <w:r>
        <w:rPr>
          <w:rFonts w:ascii="Calibri" w:hAnsi="Calibri"/>
          <w:b w:val="0"/>
          <w:i w:val="0"/>
          <w:color w:val="000000"/>
          <w:sz w:val="20"/>
        </w:rPr>
        <w:t>Session 16 of 20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describe the role played by the leaders of the two major political parties (UGCC and CPP) in the independence struggle in the Gold Coast after the Second World War</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history, b6,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studied ancient Ghana, European contact, colonial rule and the journey to independence in Basic 1-5; they hear historical stories from elders and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sing the Ghana National Anthem or a patriotic song briefly.</w:t>
      </w:r>
    </w:p>
    <w:p>
      <w:pPr>
        <w:pStyle w:val="ListBullet"/>
        <w:spacing w:before="0" w:after="40"/>
        <w:ind w:left="360"/>
      </w:pPr>
      <w:r>
        <w:rPr>
          <w:rFonts w:ascii="Calibri" w:hAnsi="Calibri"/>
          <w:b w:val="0"/>
          <w:i w:val="0"/>
          <w:color w:val="000000"/>
          <w:sz w:val="20"/>
        </w:rPr>
        <w:t>Show real objects or drawings as artefacts related to today's topic; ask 'What do you think happened here?'</w:t>
      </w:r>
    </w:p>
    <w:p>
      <w:pPr>
        <w:pStyle w:val="ListBullet"/>
        <w:spacing w:before="0" w:after="40"/>
        <w:ind w:left="360"/>
      </w:pPr>
      <w:r>
        <w:rPr>
          <w:rFonts w:ascii="Calibri" w:hAnsi="Calibri"/>
          <w:b w:val="0"/>
          <w:i w:val="0"/>
          <w:color w:val="000000"/>
          <w:sz w:val="20"/>
        </w:rPr>
        <w:t>NEW TODAY (Week 4): In History we describe the role played by the leaders of the two major political parties (UGCC and CPP) in the independence struggle in the Gold Coast after the Second World War</w:t>
      </w:r>
    </w:p>
    <w:p>
      <w:pPr>
        <w:pStyle w:val="ListBullet"/>
        <w:spacing w:before="0" w:after="40"/>
        <w:ind w:left="360"/>
      </w:pPr>
      <w:r>
        <w:rPr>
          <w:rFonts w:ascii="Calibri" w:hAnsi="Calibri"/>
          <w:b w:val="0"/>
          <w:i w:val="0"/>
          <w:color w:val="000000"/>
          <w:sz w:val="20"/>
        </w:rPr>
        <w:t>Write 3 key words on the board; read them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(Story/Source – 5 min): Teacher presents the topic using real objects or drawings as artefacts – describe the role played by the leaders of the two major political parties (UGCC and CPP) in the independence struggle in the Gold Coast after the Second World War</w:t>
      </w:r>
    </w:p>
    <w:p>
      <w:pPr>
        <w:pStyle w:val="ListBullet"/>
        <w:spacing w:before="0" w:after="40"/>
        <w:ind w:left="360"/>
      </w:pPr>
      <w:r>
        <w:rPr>
          <w:rFonts w:ascii="Calibri" w:hAnsi="Calibri"/>
          <w:b w:val="0"/>
          <w:i w:val="0"/>
          <w:color w:val="000000"/>
          <w:sz w:val="20"/>
        </w:rPr>
        <w:t>ACTIVITY 2 (Guided Discussion – 5 min): Turn-and-talk in pairs on 3 probing questions ('Who? What? Why does it matter?').</w:t>
      </w:r>
    </w:p>
    <w:p>
      <w:pPr>
        <w:pStyle w:val="ListBullet"/>
        <w:spacing w:before="0" w:after="40"/>
        <w:ind w:left="360"/>
      </w:pPr>
      <w:r>
        <w:rPr>
          <w:rFonts w:ascii="Calibri" w:hAnsi="Calibri"/>
          <w:b w:val="0"/>
          <w:i w:val="0"/>
          <w:color w:val="000000"/>
          <w:sz w:val="20"/>
        </w:rPr>
        <w:t>ACTIVITY 3 (Group Task – 7 min): In groups, learners answer 4 comprehension questions in pairs about b6.5.2.</w:t>
      </w:r>
    </w:p>
    <w:p>
      <w:pPr>
        <w:pStyle w:val="ListBullet"/>
        <w:spacing w:before="0" w:after="40"/>
        <w:ind w:left="360"/>
      </w:pPr>
      <w:r>
        <w:rPr>
          <w:rFonts w:ascii="Calibri" w:hAnsi="Calibri"/>
          <w:b w:val="0"/>
          <w:i w:val="0"/>
          <w:color w:val="000000"/>
          <w:sz w:val="20"/>
        </w:rPr>
        <w:t>ACTIVITY 4 (Share – 3 min): Groups present; teacher links the lesson to Ghanaian identity, citizenship and values.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2 key facts from today's lesson – call and response.</w:t>
      </w:r>
    </w:p>
    <w:p>
      <w:pPr>
        <w:pStyle w:val="ListBullet"/>
        <w:spacing w:before="0" w:after="40"/>
        <w:ind w:left="360"/>
      </w:pPr>
      <w:r>
        <w:rPr>
          <w:rFonts w:ascii="Calibri" w:hAnsi="Calibri"/>
          <w:b w:val="0"/>
          <w:i w:val="0"/>
          <w:color w:val="000000"/>
          <w:sz w:val="20"/>
        </w:rPr>
        <w:t>Ask: 'Why is this part of our history important for us as Ghanaians?'</w:t>
      </w:r>
    </w:p>
    <w:p>
      <w:pPr>
        <w:pStyle w:val="ListBullet"/>
        <w:spacing w:before="0" w:after="40"/>
        <w:ind w:left="360"/>
      </w:pPr>
      <w:r>
        <w:rPr>
          <w:rFonts w:ascii="Calibri" w:hAnsi="Calibri"/>
          <w:b w:val="0"/>
          <w:i w:val="0"/>
          <w:color w:val="000000"/>
          <w:sz w:val="20"/>
        </w:rPr>
        <w:t>Homework: ask an elder at home one question about today's topic; bring one sentence tomorrow.</w:t>
      </w:r>
    </w:p>
    <w:p>
      <w:pPr>
        <w:pStyle w:val="ListBullet"/>
        <w:spacing w:before="0" w:after="40"/>
        <w:ind w:left="360"/>
      </w:pPr>
      <w:r>
        <w:rPr>
          <w:rFonts w:ascii="Calibri" w:hAnsi="Calibri"/>
          <w:b w:val="0"/>
          <w:i w:val="0"/>
          <w:color w:val="000000"/>
          <w:sz w:val="20"/>
        </w:rPr>
        <w:t>Preview the next History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#139   ·   WEEK 4   ·   THURSDAY   ·   [Session 16 of 20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History</w:t>
        <w:br/>
      </w:r>
      <w:r>
        <w:rPr>
          <w:rFonts w:ascii="Calibri" w:hAnsi="Calibri"/>
          <w:b/>
          <w:i w:val="0"/>
          <w:color w:val="000000"/>
          <w:sz w:val="20"/>
        </w:rPr>
        <w:t xml:space="preserve">Class: </w:t>
      </w:r>
      <w:r>
        <w:rPr>
          <w:rFonts w:ascii="Calibri" w:hAnsi="Calibri"/>
          <w:b w:val="0"/>
          <w:i w:val="0"/>
          <w:color w:val="000000"/>
          <w:sz w:val="20"/>
        </w:rPr>
        <w:t xml:space="preserve">Basic 6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History Curriculum B6 (2019)</w:t>
        <w:br/>
      </w:r>
      <w:r>
        <w:rPr>
          <w:rFonts w:ascii="Calibri" w:hAnsi="Calibri"/>
          <w:b/>
          <w:i w:val="0"/>
          <w:color w:val="000000"/>
          <w:sz w:val="20"/>
        </w:rPr>
        <w:t xml:space="preserve">Lesson No: </w:t>
      </w:r>
      <w:r>
        <w:rPr>
          <w:rFonts w:ascii="Calibri" w:hAnsi="Calibri"/>
          <w:b w:val="0"/>
          <w:i w:val="0"/>
          <w:color w:val="000000"/>
          <w:sz w:val="20"/>
        </w:rPr>
        <w:t>139 of 180  ·  Term 3, Week 4</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5. JOURNEY TO INDEPENDENCE</w:t>
        <w:br/>
      </w:r>
      <w:r>
        <w:rPr>
          <w:rFonts w:ascii="Calibri" w:hAnsi="Calibri"/>
          <w:b/>
          <w:i w:val="0"/>
          <w:color w:val="000000"/>
          <w:sz w:val="20"/>
        </w:rPr>
        <w:t xml:space="preserve">Sub-Strand: </w:t>
      </w:r>
      <w:r>
        <w:rPr>
          <w:rFonts w:ascii="Calibri" w:hAnsi="Calibri"/>
          <w:b w:val="0"/>
          <w:i w:val="0"/>
          <w:color w:val="000000"/>
          <w:sz w:val="20"/>
        </w:rPr>
        <w:t>Sub-strand B6.5.4</w:t>
        <w:br/>
      </w:r>
      <w:r>
        <w:rPr>
          <w:rFonts w:ascii="Calibri" w:hAnsi="Calibri"/>
          <w:b/>
          <w:i w:val="0"/>
          <w:color w:val="000000"/>
          <w:sz w:val="20"/>
        </w:rPr>
        <w:t xml:space="preserve">Content Standard: </w:t>
      </w:r>
      <w:r>
        <w:rPr>
          <w:rFonts w:ascii="Calibri" w:hAnsi="Calibri"/>
          <w:b w:val="0"/>
          <w:i w:val="0"/>
          <w:color w:val="000000"/>
          <w:sz w:val="20"/>
        </w:rPr>
        <w:t>B6.5.4.1 — Demonstrate an understanding of the course of events leading to independence from 1948 to 1957</w:t>
        <w:br/>
      </w:r>
      <w:r>
        <w:rPr>
          <w:rFonts w:ascii="Calibri" w:hAnsi="Calibri"/>
          <w:b/>
          <w:i w:val="0"/>
          <w:color w:val="000000"/>
          <w:sz w:val="20"/>
        </w:rPr>
        <w:t xml:space="preserve">Indicator: </w:t>
      </w:r>
      <w:r>
        <w:rPr>
          <w:rFonts w:ascii="Calibri" w:hAnsi="Calibri"/>
          <w:b w:val="0"/>
          <w:i w:val="0"/>
          <w:color w:val="000000"/>
          <w:sz w:val="20"/>
        </w:rPr>
        <w:t>B6.5.4.1.1 — Explain post World War II developments in the Gold Coast</w:t>
        <w:br/>
      </w:r>
      <w:r>
        <w:rPr>
          <w:rFonts w:ascii="Calibri" w:hAnsi="Calibri"/>
          <w:b/>
          <w:i w:val="0"/>
          <w:color w:val="000000"/>
          <w:sz w:val="20"/>
        </w:rPr>
        <w:t xml:space="preserve">Session: </w:t>
      </w:r>
      <w:r>
        <w:rPr>
          <w:rFonts w:ascii="Calibri" w:hAnsi="Calibri"/>
          <w:b w:val="0"/>
          <w:i w:val="0"/>
          <w:color w:val="000000"/>
          <w:sz w:val="20"/>
        </w:rPr>
        <w:t>Session 16 of 20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explain post World War II developments in the Gold Coast</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history, b6,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studied ancient Ghana, European contact, colonial rule and the journey to independence in Basic 1-5; they hear historical stories from elders and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sing the Ghana National Anthem or a patriotic song briefly.</w:t>
      </w:r>
    </w:p>
    <w:p>
      <w:pPr>
        <w:pStyle w:val="ListBullet"/>
        <w:spacing w:before="0" w:after="40"/>
        <w:ind w:left="360"/>
      </w:pPr>
      <w:r>
        <w:rPr>
          <w:rFonts w:ascii="Calibri" w:hAnsi="Calibri"/>
          <w:b w:val="0"/>
          <w:i w:val="0"/>
          <w:color w:val="000000"/>
          <w:sz w:val="20"/>
        </w:rPr>
        <w:t>Show real objects or drawings as artefacts related to today's topic; ask 'What do you think happened here?'</w:t>
      </w:r>
    </w:p>
    <w:p>
      <w:pPr>
        <w:pStyle w:val="ListBullet"/>
        <w:spacing w:before="0" w:after="40"/>
        <w:ind w:left="360"/>
      </w:pPr>
      <w:r>
        <w:rPr>
          <w:rFonts w:ascii="Calibri" w:hAnsi="Calibri"/>
          <w:b w:val="0"/>
          <w:i w:val="0"/>
          <w:color w:val="000000"/>
          <w:sz w:val="20"/>
        </w:rPr>
        <w:t>NEW TODAY (Week 4): In History we explain post World War II developments in the Gold Coast</w:t>
      </w:r>
    </w:p>
    <w:p>
      <w:pPr>
        <w:pStyle w:val="ListBullet"/>
        <w:spacing w:before="0" w:after="40"/>
        <w:ind w:left="360"/>
      </w:pPr>
      <w:r>
        <w:rPr>
          <w:rFonts w:ascii="Calibri" w:hAnsi="Calibri"/>
          <w:b w:val="0"/>
          <w:i w:val="0"/>
          <w:color w:val="000000"/>
          <w:sz w:val="20"/>
        </w:rPr>
        <w:t>Write 3 key words on the board; read them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(Story/Source – 5 min): Teacher presents the topic using real objects or drawings as artefacts – explain post World War II developments in the Gold Coast</w:t>
      </w:r>
    </w:p>
    <w:p>
      <w:pPr>
        <w:pStyle w:val="ListBullet"/>
        <w:spacing w:before="0" w:after="40"/>
        <w:ind w:left="360"/>
      </w:pPr>
      <w:r>
        <w:rPr>
          <w:rFonts w:ascii="Calibri" w:hAnsi="Calibri"/>
          <w:b w:val="0"/>
          <w:i w:val="0"/>
          <w:color w:val="000000"/>
          <w:sz w:val="20"/>
        </w:rPr>
        <w:t>ACTIVITY 2 (Guided Discussion – 5 min): Turn-and-talk in pairs on 3 probing questions ('Who? What? Why does it matter?').</w:t>
      </w:r>
    </w:p>
    <w:p>
      <w:pPr>
        <w:pStyle w:val="ListBullet"/>
        <w:spacing w:before="0" w:after="40"/>
        <w:ind w:left="360"/>
      </w:pPr>
      <w:r>
        <w:rPr>
          <w:rFonts w:ascii="Calibri" w:hAnsi="Calibri"/>
          <w:b w:val="0"/>
          <w:i w:val="0"/>
          <w:color w:val="000000"/>
          <w:sz w:val="20"/>
        </w:rPr>
        <w:t>ACTIVITY 3 (Group Task – 7 min): In groups, learners answer 4 comprehension questions in pairs about b6.5.4.</w:t>
      </w:r>
    </w:p>
    <w:p>
      <w:pPr>
        <w:pStyle w:val="ListBullet"/>
        <w:spacing w:before="0" w:after="40"/>
        <w:ind w:left="360"/>
      </w:pPr>
      <w:r>
        <w:rPr>
          <w:rFonts w:ascii="Calibri" w:hAnsi="Calibri"/>
          <w:b w:val="0"/>
          <w:i w:val="0"/>
          <w:color w:val="000000"/>
          <w:sz w:val="20"/>
        </w:rPr>
        <w:t>ACTIVITY 4 (Share – 3 min): Groups present; teacher links the lesson to Ghanaian identity, citizenship and values.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2 key facts from today's lesson – call and response.</w:t>
      </w:r>
    </w:p>
    <w:p>
      <w:pPr>
        <w:pStyle w:val="ListBullet"/>
        <w:spacing w:before="0" w:after="40"/>
        <w:ind w:left="360"/>
      </w:pPr>
      <w:r>
        <w:rPr>
          <w:rFonts w:ascii="Calibri" w:hAnsi="Calibri"/>
          <w:b w:val="0"/>
          <w:i w:val="0"/>
          <w:color w:val="000000"/>
          <w:sz w:val="20"/>
        </w:rPr>
        <w:t>Ask: 'Why is this part of our history important for us as Ghanaians?'</w:t>
      </w:r>
    </w:p>
    <w:p>
      <w:pPr>
        <w:pStyle w:val="ListBullet"/>
        <w:spacing w:before="0" w:after="40"/>
        <w:ind w:left="360"/>
      </w:pPr>
      <w:r>
        <w:rPr>
          <w:rFonts w:ascii="Calibri" w:hAnsi="Calibri"/>
          <w:b w:val="0"/>
          <w:i w:val="0"/>
          <w:color w:val="000000"/>
          <w:sz w:val="20"/>
        </w:rPr>
        <w:t>Homework: ask an elder at home one question about today's topic; bring one sentence tomorrow.</w:t>
      </w:r>
    </w:p>
    <w:p>
      <w:pPr>
        <w:pStyle w:val="ListBullet"/>
        <w:spacing w:before="0" w:after="40"/>
        <w:ind w:left="360"/>
      </w:pPr>
      <w:r>
        <w:rPr>
          <w:rFonts w:ascii="Calibri" w:hAnsi="Calibri"/>
          <w:b w:val="0"/>
          <w:i w:val="0"/>
          <w:color w:val="000000"/>
          <w:sz w:val="20"/>
        </w:rPr>
        <w:t>Preview the next History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#140   ·   WEEK 4   ·   FRIDAY   ·   [Session 16 of 20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History</w:t>
        <w:br/>
      </w:r>
      <w:r>
        <w:rPr>
          <w:rFonts w:ascii="Calibri" w:hAnsi="Calibri"/>
          <w:b/>
          <w:i w:val="0"/>
          <w:color w:val="000000"/>
          <w:sz w:val="20"/>
        </w:rPr>
        <w:t xml:space="preserve">Class: </w:t>
      </w:r>
      <w:r>
        <w:rPr>
          <w:rFonts w:ascii="Calibri" w:hAnsi="Calibri"/>
          <w:b w:val="0"/>
          <w:i w:val="0"/>
          <w:color w:val="000000"/>
          <w:sz w:val="20"/>
        </w:rPr>
        <w:t xml:space="preserve">Basic 6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History Curriculum B6 (2019)</w:t>
        <w:br/>
      </w:r>
      <w:r>
        <w:rPr>
          <w:rFonts w:ascii="Calibri" w:hAnsi="Calibri"/>
          <w:b/>
          <w:i w:val="0"/>
          <w:color w:val="000000"/>
          <w:sz w:val="20"/>
        </w:rPr>
        <w:t xml:space="preserve">Lesson No: </w:t>
      </w:r>
      <w:r>
        <w:rPr>
          <w:rFonts w:ascii="Calibri" w:hAnsi="Calibri"/>
          <w:b w:val="0"/>
          <w:i w:val="0"/>
          <w:color w:val="000000"/>
          <w:sz w:val="20"/>
        </w:rPr>
        <w:t>140 of 180  ·  Term 3, Week 4</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5. JOURNEY TO INDEPENDENCE</w:t>
        <w:br/>
      </w:r>
      <w:r>
        <w:rPr>
          <w:rFonts w:ascii="Calibri" w:hAnsi="Calibri"/>
          <w:b/>
          <w:i w:val="0"/>
          <w:color w:val="000000"/>
          <w:sz w:val="20"/>
        </w:rPr>
        <w:t xml:space="preserve">Sub-Strand: </w:t>
      </w:r>
      <w:r>
        <w:rPr>
          <w:rFonts w:ascii="Calibri" w:hAnsi="Calibri"/>
          <w:b w:val="0"/>
          <w:i w:val="0"/>
          <w:color w:val="000000"/>
          <w:sz w:val="20"/>
        </w:rPr>
        <w:t>Sub-strand B6.5.4</w:t>
        <w:br/>
      </w:r>
      <w:r>
        <w:rPr>
          <w:rFonts w:ascii="Calibri" w:hAnsi="Calibri"/>
          <w:b/>
          <w:i w:val="0"/>
          <w:color w:val="000000"/>
          <w:sz w:val="20"/>
        </w:rPr>
        <w:t xml:space="preserve">Content Standard: </w:t>
      </w:r>
      <w:r>
        <w:rPr>
          <w:rFonts w:ascii="Calibri" w:hAnsi="Calibri"/>
          <w:b w:val="0"/>
          <w:i w:val="0"/>
          <w:color w:val="000000"/>
          <w:sz w:val="20"/>
        </w:rPr>
        <w:t>B6.5.4.1 — Demonstrate an understanding of the course of events leading to independence from 1948 to 1957</w:t>
        <w:br/>
      </w:r>
      <w:r>
        <w:rPr>
          <w:rFonts w:ascii="Calibri" w:hAnsi="Calibri"/>
          <w:b/>
          <w:i w:val="0"/>
          <w:color w:val="000000"/>
          <w:sz w:val="20"/>
        </w:rPr>
        <w:t xml:space="preserve">Indicator: </w:t>
      </w:r>
      <w:r>
        <w:rPr>
          <w:rFonts w:ascii="Calibri" w:hAnsi="Calibri"/>
          <w:b w:val="0"/>
          <w:i w:val="0"/>
          <w:color w:val="000000"/>
          <w:sz w:val="20"/>
        </w:rPr>
        <w:t>B6.5.4.1.2 — Explain how Ghana gained independence through constitutional means</w:t>
        <w:br/>
      </w:r>
      <w:r>
        <w:rPr>
          <w:rFonts w:ascii="Calibri" w:hAnsi="Calibri"/>
          <w:b/>
          <w:i w:val="0"/>
          <w:color w:val="000000"/>
          <w:sz w:val="20"/>
        </w:rPr>
        <w:t xml:space="preserve">Session: </w:t>
      </w:r>
      <w:r>
        <w:rPr>
          <w:rFonts w:ascii="Calibri" w:hAnsi="Calibri"/>
          <w:b w:val="0"/>
          <w:i w:val="0"/>
          <w:color w:val="000000"/>
          <w:sz w:val="20"/>
        </w:rPr>
        <w:t>Session 16 of 20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explain how Ghana gained independence through constitutional means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history, b6,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studied ancient Ghana, European contact, colonial rule and the journey to independence in Basic 1-5; they hear historical stories from elders and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sing the Ghana National Anthem or a patriotic song briefly.</w:t>
      </w:r>
    </w:p>
    <w:p>
      <w:pPr>
        <w:pStyle w:val="ListBullet"/>
        <w:spacing w:before="0" w:after="40"/>
        <w:ind w:left="360"/>
      </w:pPr>
      <w:r>
        <w:rPr>
          <w:rFonts w:ascii="Calibri" w:hAnsi="Calibri"/>
          <w:b w:val="0"/>
          <w:i w:val="0"/>
          <w:color w:val="000000"/>
          <w:sz w:val="20"/>
        </w:rPr>
        <w:t>Show real objects or drawings as artefacts related to today's topic; ask 'What do you think happened here?'</w:t>
      </w:r>
    </w:p>
    <w:p>
      <w:pPr>
        <w:pStyle w:val="ListBullet"/>
        <w:spacing w:before="0" w:after="40"/>
        <w:ind w:left="360"/>
      </w:pPr>
      <w:r>
        <w:rPr>
          <w:rFonts w:ascii="Calibri" w:hAnsi="Calibri"/>
          <w:b w:val="0"/>
          <w:i w:val="0"/>
          <w:color w:val="000000"/>
          <w:sz w:val="20"/>
        </w:rPr>
        <w:t>NEW TODAY (Week 4): In History we explain how Ghana gained independence through constitutional means</w:t>
      </w:r>
    </w:p>
    <w:p>
      <w:pPr>
        <w:pStyle w:val="ListBullet"/>
        <w:spacing w:before="0" w:after="40"/>
        <w:ind w:left="360"/>
      </w:pPr>
      <w:r>
        <w:rPr>
          <w:rFonts w:ascii="Calibri" w:hAnsi="Calibri"/>
          <w:b w:val="0"/>
          <w:i w:val="0"/>
          <w:color w:val="000000"/>
          <w:sz w:val="20"/>
        </w:rPr>
        <w:t>Write 3 key words on the board; read them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(Story/Source – 5 min): Teacher presents the topic using real objects or drawings as artefacts – explain how Ghana gained independence through constitutional means</w:t>
      </w:r>
    </w:p>
    <w:p>
      <w:pPr>
        <w:pStyle w:val="ListBullet"/>
        <w:spacing w:before="0" w:after="40"/>
        <w:ind w:left="360"/>
      </w:pPr>
      <w:r>
        <w:rPr>
          <w:rFonts w:ascii="Calibri" w:hAnsi="Calibri"/>
          <w:b w:val="0"/>
          <w:i w:val="0"/>
          <w:color w:val="000000"/>
          <w:sz w:val="20"/>
        </w:rPr>
        <w:t>ACTIVITY 2 (Guided Discussion – 5 min): Turn-and-talk in pairs on 3 probing questions ('Who? What? Why does it matter?').</w:t>
      </w:r>
    </w:p>
    <w:p>
      <w:pPr>
        <w:pStyle w:val="ListBullet"/>
        <w:spacing w:before="0" w:after="40"/>
        <w:ind w:left="360"/>
      </w:pPr>
      <w:r>
        <w:rPr>
          <w:rFonts w:ascii="Calibri" w:hAnsi="Calibri"/>
          <w:b w:val="0"/>
          <w:i w:val="0"/>
          <w:color w:val="000000"/>
          <w:sz w:val="20"/>
        </w:rPr>
        <w:t>ACTIVITY 3 (Group Task – 7 min): In groups, learners answer 4 comprehension questions in pairs about b6.5.4.</w:t>
      </w:r>
    </w:p>
    <w:p>
      <w:pPr>
        <w:pStyle w:val="ListBullet"/>
        <w:spacing w:before="0" w:after="40"/>
        <w:ind w:left="360"/>
      </w:pPr>
      <w:r>
        <w:rPr>
          <w:rFonts w:ascii="Calibri" w:hAnsi="Calibri"/>
          <w:b w:val="0"/>
          <w:i w:val="0"/>
          <w:color w:val="000000"/>
          <w:sz w:val="20"/>
        </w:rPr>
        <w:t>ACTIVITY 4 (Share – 3 min): Groups present; teacher links the lesson to Ghanaian identity, citizenship and values.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2 key facts from today's lesson – call and response.</w:t>
      </w:r>
    </w:p>
    <w:p>
      <w:pPr>
        <w:pStyle w:val="ListBullet"/>
        <w:spacing w:before="0" w:after="40"/>
        <w:ind w:left="360"/>
      </w:pPr>
      <w:r>
        <w:rPr>
          <w:rFonts w:ascii="Calibri" w:hAnsi="Calibri"/>
          <w:b w:val="0"/>
          <w:i w:val="0"/>
          <w:color w:val="000000"/>
          <w:sz w:val="20"/>
        </w:rPr>
        <w:t>Ask: 'Why is this part of our history important for us as Ghanaians?'</w:t>
      </w:r>
    </w:p>
    <w:p>
      <w:pPr>
        <w:pStyle w:val="ListBullet"/>
        <w:spacing w:before="0" w:after="40"/>
        <w:ind w:left="360"/>
      </w:pPr>
      <w:r>
        <w:rPr>
          <w:rFonts w:ascii="Calibri" w:hAnsi="Calibri"/>
          <w:b w:val="0"/>
          <w:i w:val="0"/>
          <w:color w:val="000000"/>
          <w:sz w:val="20"/>
        </w:rPr>
        <w:t>Homework: ask an elder at home one question about today's topic; bring one sentence tomorrow.</w:t>
      </w:r>
    </w:p>
    <w:p>
      <w:pPr>
        <w:pStyle w:val="ListBullet"/>
        <w:spacing w:before="0" w:after="40"/>
        <w:ind w:left="360"/>
      </w:pPr>
      <w:r>
        <w:rPr>
          <w:rFonts w:ascii="Calibri" w:hAnsi="Calibri"/>
          <w:b w:val="0"/>
          <w:i w:val="0"/>
          <w:color w:val="000000"/>
          <w:sz w:val="20"/>
        </w:rPr>
        <w:t>Preview the next History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#141   ·   WEEK 5   ·   MONDAY   ·   [Session 16 of 20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History</w:t>
        <w:br/>
      </w:r>
      <w:r>
        <w:rPr>
          <w:rFonts w:ascii="Calibri" w:hAnsi="Calibri"/>
          <w:b/>
          <w:i w:val="0"/>
          <w:color w:val="000000"/>
          <w:sz w:val="20"/>
        </w:rPr>
        <w:t xml:space="preserve">Class: </w:t>
      </w:r>
      <w:r>
        <w:rPr>
          <w:rFonts w:ascii="Calibri" w:hAnsi="Calibri"/>
          <w:b w:val="0"/>
          <w:i w:val="0"/>
          <w:color w:val="000000"/>
          <w:sz w:val="20"/>
        </w:rPr>
        <w:t xml:space="preserve">Basic 6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History Curriculum B6 (2019)</w:t>
        <w:br/>
      </w:r>
      <w:r>
        <w:rPr>
          <w:rFonts w:ascii="Calibri" w:hAnsi="Calibri"/>
          <w:b/>
          <w:i w:val="0"/>
          <w:color w:val="000000"/>
          <w:sz w:val="20"/>
        </w:rPr>
        <w:t xml:space="preserve">Lesson No: </w:t>
      </w:r>
      <w:r>
        <w:rPr>
          <w:rFonts w:ascii="Calibri" w:hAnsi="Calibri"/>
          <w:b w:val="0"/>
          <w:i w:val="0"/>
          <w:color w:val="000000"/>
          <w:sz w:val="20"/>
        </w:rPr>
        <w:t>141 of 180  ·  Term 3, Week 5</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6. INDEPENDENT GHANA</w:t>
        <w:br/>
      </w:r>
      <w:r>
        <w:rPr>
          <w:rFonts w:ascii="Calibri" w:hAnsi="Calibri"/>
          <w:b/>
          <w:i w:val="0"/>
          <w:color w:val="000000"/>
          <w:sz w:val="20"/>
        </w:rPr>
        <w:t xml:space="preserve">Sub-Strand: </w:t>
      </w:r>
      <w:r>
        <w:rPr>
          <w:rFonts w:ascii="Calibri" w:hAnsi="Calibri"/>
          <w:b w:val="0"/>
          <w:i w:val="0"/>
          <w:color w:val="000000"/>
          <w:sz w:val="20"/>
        </w:rPr>
        <w:t>Sub-strand B6.6.1</w:t>
        <w:br/>
      </w:r>
      <w:r>
        <w:rPr>
          <w:rFonts w:ascii="Calibri" w:hAnsi="Calibri"/>
          <w:b/>
          <w:i w:val="0"/>
          <w:color w:val="000000"/>
          <w:sz w:val="20"/>
        </w:rPr>
        <w:t xml:space="preserve">Content Standard: </w:t>
      </w:r>
      <w:r>
        <w:rPr>
          <w:rFonts w:ascii="Calibri" w:hAnsi="Calibri"/>
          <w:b w:val="0"/>
          <w:i w:val="0"/>
          <w:color w:val="000000"/>
          <w:sz w:val="20"/>
        </w:rPr>
        <w:t>B6.6.1.1 — Demonstrate understanding of the Fourth Republic (1992 to date).</w:t>
        <w:br/>
      </w:r>
      <w:r>
        <w:rPr>
          <w:rFonts w:ascii="Calibri" w:hAnsi="Calibri"/>
          <w:b/>
          <w:i w:val="0"/>
          <w:color w:val="000000"/>
          <w:sz w:val="20"/>
        </w:rPr>
        <w:t xml:space="preserve">Indicator: </w:t>
      </w:r>
      <w:r>
        <w:rPr>
          <w:rFonts w:ascii="Calibri" w:hAnsi="Calibri"/>
          <w:b w:val="0"/>
          <w:i w:val="0"/>
          <w:color w:val="000000"/>
          <w:sz w:val="20"/>
        </w:rPr>
        <w:t>B6.6.1.1.1 — Describe the events leading to the emergence of the Fourth Republic</w:t>
        <w:br/>
      </w:r>
      <w:r>
        <w:rPr>
          <w:rFonts w:ascii="Calibri" w:hAnsi="Calibri"/>
          <w:b/>
          <w:i w:val="0"/>
          <w:color w:val="000000"/>
          <w:sz w:val="20"/>
        </w:rPr>
        <w:t xml:space="preserve">Session: </w:t>
      </w:r>
      <w:r>
        <w:rPr>
          <w:rFonts w:ascii="Calibri" w:hAnsi="Calibri"/>
          <w:b w:val="0"/>
          <w:i w:val="0"/>
          <w:color w:val="000000"/>
          <w:sz w:val="20"/>
        </w:rPr>
        <w:t>Session 16 of 20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describe the events leading to the emergence of the Fourth Republic</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history, b6,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studied ancient Ghana, European contact, colonial rule and the journey to independence in Basic 1-5; they hear historical stories from elders and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sing the Ghana National Anthem or a patriotic song briefly.</w:t>
      </w:r>
    </w:p>
    <w:p>
      <w:pPr>
        <w:pStyle w:val="ListBullet"/>
        <w:spacing w:before="0" w:after="40"/>
        <w:ind w:left="360"/>
      </w:pPr>
      <w:r>
        <w:rPr>
          <w:rFonts w:ascii="Calibri" w:hAnsi="Calibri"/>
          <w:b w:val="0"/>
          <w:i w:val="0"/>
          <w:color w:val="000000"/>
          <w:sz w:val="20"/>
        </w:rPr>
        <w:t>Show real objects or drawings as artefacts related to today's topic; ask 'What do you think happened here?'</w:t>
      </w:r>
    </w:p>
    <w:p>
      <w:pPr>
        <w:pStyle w:val="ListBullet"/>
        <w:spacing w:before="0" w:after="40"/>
        <w:ind w:left="360"/>
      </w:pPr>
      <w:r>
        <w:rPr>
          <w:rFonts w:ascii="Calibri" w:hAnsi="Calibri"/>
          <w:b w:val="0"/>
          <w:i w:val="0"/>
          <w:color w:val="000000"/>
          <w:sz w:val="20"/>
        </w:rPr>
        <w:t>NEW TODAY (Week 5): In History we describe the events leading to the emergence of the Fourth Republic</w:t>
      </w:r>
    </w:p>
    <w:p>
      <w:pPr>
        <w:pStyle w:val="ListBullet"/>
        <w:spacing w:before="0" w:after="40"/>
        <w:ind w:left="360"/>
      </w:pPr>
      <w:r>
        <w:rPr>
          <w:rFonts w:ascii="Calibri" w:hAnsi="Calibri"/>
          <w:b w:val="0"/>
          <w:i w:val="0"/>
          <w:color w:val="000000"/>
          <w:sz w:val="20"/>
        </w:rPr>
        <w:t>Write 3 key words on the board; read them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(Story/Source – 5 min): Teacher presents the topic using real objects or drawings as artefacts – describe the events leading to the emergence of the Fourth Republic</w:t>
      </w:r>
    </w:p>
    <w:p>
      <w:pPr>
        <w:pStyle w:val="ListBullet"/>
        <w:spacing w:before="0" w:after="40"/>
        <w:ind w:left="360"/>
      </w:pPr>
      <w:r>
        <w:rPr>
          <w:rFonts w:ascii="Calibri" w:hAnsi="Calibri"/>
          <w:b w:val="0"/>
          <w:i w:val="0"/>
          <w:color w:val="000000"/>
          <w:sz w:val="20"/>
        </w:rPr>
        <w:t>ACTIVITY 2 (Guided Discussion – 5 min): Turn-and-talk in pairs on 3 probing questions ('Who? What? Why does it matter?').</w:t>
      </w:r>
    </w:p>
    <w:p>
      <w:pPr>
        <w:pStyle w:val="ListBullet"/>
        <w:spacing w:before="0" w:after="40"/>
        <w:ind w:left="360"/>
      </w:pPr>
      <w:r>
        <w:rPr>
          <w:rFonts w:ascii="Calibri" w:hAnsi="Calibri"/>
          <w:b w:val="0"/>
          <w:i w:val="0"/>
          <w:color w:val="000000"/>
          <w:sz w:val="20"/>
        </w:rPr>
        <w:t>ACTIVITY 3 (Group Task – 7 min): In groups, learners answer 4 comprehension questions in pairs about b6.6.1.</w:t>
      </w:r>
    </w:p>
    <w:p>
      <w:pPr>
        <w:pStyle w:val="ListBullet"/>
        <w:spacing w:before="0" w:after="40"/>
        <w:ind w:left="360"/>
      </w:pPr>
      <w:r>
        <w:rPr>
          <w:rFonts w:ascii="Calibri" w:hAnsi="Calibri"/>
          <w:b w:val="0"/>
          <w:i w:val="0"/>
          <w:color w:val="000000"/>
          <w:sz w:val="20"/>
        </w:rPr>
        <w:t>ACTIVITY 4 (Share – 3 min): Groups present; teacher links the lesson to Ghanaian identity, citizenship and values.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2 key facts from today's lesson – call and response.</w:t>
      </w:r>
    </w:p>
    <w:p>
      <w:pPr>
        <w:pStyle w:val="ListBullet"/>
        <w:spacing w:before="0" w:after="40"/>
        <w:ind w:left="360"/>
      </w:pPr>
      <w:r>
        <w:rPr>
          <w:rFonts w:ascii="Calibri" w:hAnsi="Calibri"/>
          <w:b w:val="0"/>
          <w:i w:val="0"/>
          <w:color w:val="000000"/>
          <w:sz w:val="20"/>
        </w:rPr>
        <w:t>Ask: 'Why is this part of our history important for us as Ghanaians?'</w:t>
      </w:r>
    </w:p>
    <w:p>
      <w:pPr>
        <w:pStyle w:val="ListBullet"/>
        <w:spacing w:before="0" w:after="40"/>
        <w:ind w:left="360"/>
      </w:pPr>
      <w:r>
        <w:rPr>
          <w:rFonts w:ascii="Calibri" w:hAnsi="Calibri"/>
          <w:b w:val="0"/>
          <w:i w:val="0"/>
          <w:color w:val="000000"/>
          <w:sz w:val="20"/>
        </w:rPr>
        <w:t>Homework: ask an elder at home one question about today's topic; bring one sentence tomorrow.</w:t>
      </w:r>
    </w:p>
    <w:p>
      <w:pPr>
        <w:pStyle w:val="ListBullet"/>
        <w:spacing w:before="0" w:after="40"/>
        <w:ind w:left="360"/>
      </w:pPr>
      <w:r>
        <w:rPr>
          <w:rFonts w:ascii="Calibri" w:hAnsi="Calibri"/>
          <w:b w:val="0"/>
          <w:i w:val="0"/>
          <w:color w:val="000000"/>
          <w:sz w:val="20"/>
        </w:rPr>
        <w:t>Preview the next History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#142   ·   WEEK 5   ·   TUESDAY   ·   [Session 16 of 20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History</w:t>
        <w:br/>
      </w:r>
      <w:r>
        <w:rPr>
          <w:rFonts w:ascii="Calibri" w:hAnsi="Calibri"/>
          <w:b/>
          <w:i w:val="0"/>
          <w:color w:val="000000"/>
          <w:sz w:val="20"/>
        </w:rPr>
        <w:t xml:space="preserve">Class: </w:t>
      </w:r>
      <w:r>
        <w:rPr>
          <w:rFonts w:ascii="Calibri" w:hAnsi="Calibri"/>
          <w:b w:val="0"/>
          <w:i w:val="0"/>
          <w:color w:val="000000"/>
          <w:sz w:val="20"/>
        </w:rPr>
        <w:t xml:space="preserve">Basic 6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History Curriculum B6 (2019)</w:t>
        <w:br/>
      </w:r>
      <w:r>
        <w:rPr>
          <w:rFonts w:ascii="Calibri" w:hAnsi="Calibri"/>
          <w:b/>
          <w:i w:val="0"/>
          <w:color w:val="000000"/>
          <w:sz w:val="20"/>
        </w:rPr>
        <w:t xml:space="preserve">Lesson No: </w:t>
      </w:r>
      <w:r>
        <w:rPr>
          <w:rFonts w:ascii="Calibri" w:hAnsi="Calibri"/>
          <w:b w:val="0"/>
          <w:i w:val="0"/>
          <w:color w:val="000000"/>
          <w:sz w:val="20"/>
        </w:rPr>
        <w:t>142 of 180  ·  Term 3, Week 5</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6. INDEPENDENT GHANA</w:t>
        <w:br/>
      </w:r>
      <w:r>
        <w:rPr>
          <w:rFonts w:ascii="Calibri" w:hAnsi="Calibri"/>
          <w:b/>
          <w:i w:val="0"/>
          <w:color w:val="000000"/>
          <w:sz w:val="20"/>
        </w:rPr>
        <w:t xml:space="preserve">Sub-Strand: </w:t>
      </w:r>
      <w:r>
        <w:rPr>
          <w:rFonts w:ascii="Calibri" w:hAnsi="Calibri"/>
          <w:b w:val="0"/>
          <w:i w:val="0"/>
          <w:color w:val="000000"/>
          <w:sz w:val="20"/>
        </w:rPr>
        <w:t>Sub-strand B6.6.1</w:t>
        <w:br/>
      </w:r>
      <w:r>
        <w:rPr>
          <w:rFonts w:ascii="Calibri" w:hAnsi="Calibri"/>
          <w:b/>
          <w:i w:val="0"/>
          <w:color w:val="000000"/>
          <w:sz w:val="20"/>
        </w:rPr>
        <w:t xml:space="preserve">Content Standard: </w:t>
      </w:r>
      <w:r>
        <w:rPr>
          <w:rFonts w:ascii="Calibri" w:hAnsi="Calibri"/>
          <w:b w:val="0"/>
          <w:i w:val="0"/>
          <w:color w:val="000000"/>
          <w:sz w:val="20"/>
        </w:rPr>
        <w:t>B6.6.1.1 — Demonstrate understanding of the Fourth Republic (1992 to date).</w:t>
        <w:br/>
      </w:r>
      <w:r>
        <w:rPr>
          <w:rFonts w:ascii="Calibri" w:hAnsi="Calibri"/>
          <w:b/>
          <w:i w:val="0"/>
          <w:color w:val="000000"/>
          <w:sz w:val="20"/>
        </w:rPr>
        <w:t xml:space="preserve">Indicator: </w:t>
      </w:r>
      <w:r>
        <w:rPr>
          <w:rFonts w:ascii="Calibri" w:hAnsi="Calibri"/>
          <w:b w:val="0"/>
          <w:i w:val="0"/>
          <w:color w:val="000000"/>
          <w:sz w:val="20"/>
        </w:rPr>
        <w:t>B6.6.1.1.2 — Identify the political parties that have governed the country under the Fourth Republic Enquiry Route: Which political parties have governed Ghana under the Fourth Republic? 1. Identify the governments that have so far handed over power peacefully through an election. 2. List the parties and their dates of tenure in office in the Fourth Republic 3. Use the internet/resource persons/documentaries/visits t</w:t>
        <w:br/>
      </w:r>
      <w:r>
        <w:rPr>
          <w:rFonts w:ascii="Calibri" w:hAnsi="Calibri"/>
          <w:b/>
          <w:i w:val="0"/>
          <w:color w:val="000000"/>
          <w:sz w:val="20"/>
        </w:rPr>
        <w:t xml:space="preserve">Session: </w:t>
      </w:r>
      <w:r>
        <w:rPr>
          <w:rFonts w:ascii="Calibri" w:hAnsi="Calibri"/>
          <w:b w:val="0"/>
          <w:i w:val="0"/>
          <w:color w:val="000000"/>
          <w:sz w:val="20"/>
        </w:rPr>
        <w:t>Session 16 of 20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identify the political parties that have governed the country under the Fourth Republic Enquiry Route: Which political parties have governed Ghana under the Fourth Republic? 1. Identify the governments that have so far handed over power peacefully through an election. 2. List the parties and their dates of tenure in office in the Fourth Republic 3. Use the internet/resource persons/documentaries/visits t</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history, b6,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studied ancient Ghana, European contact, colonial rule and the journey to independence in Basic 1-5; they hear historical stories from elders and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sing the Ghana National Anthem or a patriotic song briefly.</w:t>
      </w:r>
    </w:p>
    <w:p>
      <w:pPr>
        <w:pStyle w:val="ListBullet"/>
        <w:spacing w:before="0" w:after="40"/>
        <w:ind w:left="360"/>
      </w:pPr>
      <w:r>
        <w:rPr>
          <w:rFonts w:ascii="Calibri" w:hAnsi="Calibri"/>
          <w:b w:val="0"/>
          <w:i w:val="0"/>
          <w:color w:val="000000"/>
          <w:sz w:val="20"/>
        </w:rPr>
        <w:t>Show real objects or drawings as artefacts related to today's topic; ask 'What do you think happened here?'</w:t>
      </w:r>
    </w:p>
    <w:p>
      <w:pPr>
        <w:pStyle w:val="ListBullet"/>
        <w:spacing w:before="0" w:after="40"/>
        <w:ind w:left="360"/>
      </w:pPr>
      <w:r>
        <w:rPr>
          <w:rFonts w:ascii="Calibri" w:hAnsi="Calibri"/>
          <w:b w:val="0"/>
          <w:i w:val="0"/>
          <w:color w:val="000000"/>
          <w:sz w:val="20"/>
        </w:rPr>
        <w:t>NEW TODAY (Week 5): In History we identify the political parties that have governed the country under the Fourth Republic Enquiry Route: Which political parties have governed Ghana under the Fourth Republic? 1. Identify the governments that have so far handed over power peacefully through an election. 2. List the parties and their dates of tenure in office in the Fourth Republic 3. Use the internet/resource persons/documentaries/visits t</w:t>
      </w:r>
    </w:p>
    <w:p>
      <w:pPr>
        <w:pStyle w:val="ListBullet"/>
        <w:spacing w:before="0" w:after="40"/>
        <w:ind w:left="360"/>
      </w:pPr>
      <w:r>
        <w:rPr>
          <w:rFonts w:ascii="Calibri" w:hAnsi="Calibri"/>
          <w:b w:val="0"/>
          <w:i w:val="0"/>
          <w:color w:val="000000"/>
          <w:sz w:val="20"/>
        </w:rPr>
        <w:t>Write 3 key words on the board; read them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(Story/Source – 5 min): Teacher presents the topic using real objects or drawings as artefacts – identify the political parties that have governed the country under the Fourth Republic Enquiry Route: Which political parties have governed Ghana under the Fourth Republic? 1. Identify the governments that have so far handed over power peacefully through an election. 2. List the parties and their dates of tenure in office in the Fourth Republic 3. Use the internet/resource persons/documentaries/visits t</w:t>
      </w:r>
    </w:p>
    <w:p>
      <w:pPr>
        <w:pStyle w:val="ListBullet"/>
        <w:spacing w:before="0" w:after="40"/>
        <w:ind w:left="360"/>
      </w:pPr>
      <w:r>
        <w:rPr>
          <w:rFonts w:ascii="Calibri" w:hAnsi="Calibri"/>
          <w:b w:val="0"/>
          <w:i w:val="0"/>
          <w:color w:val="000000"/>
          <w:sz w:val="20"/>
        </w:rPr>
        <w:t>ACTIVITY 2 (Guided Discussion – 5 min): Turn-and-talk in pairs on 3 probing questions ('Who? What? Why does it matter?').</w:t>
      </w:r>
    </w:p>
    <w:p>
      <w:pPr>
        <w:pStyle w:val="ListBullet"/>
        <w:spacing w:before="0" w:after="40"/>
        <w:ind w:left="360"/>
      </w:pPr>
      <w:r>
        <w:rPr>
          <w:rFonts w:ascii="Calibri" w:hAnsi="Calibri"/>
          <w:b w:val="0"/>
          <w:i w:val="0"/>
          <w:color w:val="000000"/>
          <w:sz w:val="20"/>
        </w:rPr>
        <w:t>ACTIVITY 3 (Group Task – 7 min): In groups, learners answer 4 comprehension questions in pairs about b6.6.1.</w:t>
      </w:r>
    </w:p>
    <w:p>
      <w:pPr>
        <w:pStyle w:val="ListBullet"/>
        <w:spacing w:before="0" w:after="40"/>
        <w:ind w:left="360"/>
      </w:pPr>
      <w:r>
        <w:rPr>
          <w:rFonts w:ascii="Calibri" w:hAnsi="Calibri"/>
          <w:b w:val="0"/>
          <w:i w:val="0"/>
          <w:color w:val="000000"/>
          <w:sz w:val="20"/>
        </w:rPr>
        <w:t>ACTIVITY 4 (Share – 3 min): Groups present; teacher links the lesson to Ghanaian identity, citizenship and values.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2 key facts from today's lesson – call and response.</w:t>
      </w:r>
    </w:p>
    <w:p>
      <w:pPr>
        <w:pStyle w:val="ListBullet"/>
        <w:spacing w:before="0" w:after="40"/>
        <w:ind w:left="360"/>
      </w:pPr>
      <w:r>
        <w:rPr>
          <w:rFonts w:ascii="Calibri" w:hAnsi="Calibri"/>
          <w:b w:val="0"/>
          <w:i w:val="0"/>
          <w:color w:val="000000"/>
          <w:sz w:val="20"/>
        </w:rPr>
        <w:t>Ask: 'Why is this part of our history important for us as Ghanaians?'</w:t>
      </w:r>
    </w:p>
    <w:p>
      <w:pPr>
        <w:pStyle w:val="ListBullet"/>
        <w:spacing w:before="0" w:after="40"/>
        <w:ind w:left="360"/>
      </w:pPr>
      <w:r>
        <w:rPr>
          <w:rFonts w:ascii="Calibri" w:hAnsi="Calibri"/>
          <w:b w:val="0"/>
          <w:i w:val="0"/>
          <w:color w:val="000000"/>
          <w:sz w:val="20"/>
        </w:rPr>
        <w:t>Homework: ask an elder at home one question about today's topic; bring one sentence tomorrow.</w:t>
      </w:r>
    </w:p>
    <w:p>
      <w:pPr>
        <w:pStyle w:val="ListBullet"/>
        <w:spacing w:before="0" w:after="40"/>
        <w:ind w:left="360"/>
      </w:pPr>
      <w:r>
        <w:rPr>
          <w:rFonts w:ascii="Calibri" w:hAnsi="Calibri"/>
          <w:b w:val="0"/>
          <w:i w:val="0"/>
          <w:color w:val="000000"/>
          <w:sz w:val="20"/>
        </w:rPr>
        <w:t>Preview the next History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#143   ·   WEEK 5   ·   WEDNESDAY   ·   [Session 16 of 20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History</w:t>
        <w:br/>
      </w:r>
      <w:r>
        <w:rPr>
          <w:rFonts w:ascii="Calibri" w:hAnsi="Calibri"/>
          <w:b/>
          <w:i w:val="0"/>
          <w:color w:val="000000"/>
          <w:sz w:val="20"/>
        </w:rPr>
        <w:t xml:space="preserve">Class: </w:t>
      </w:r>
      <w:r>
        <w:rPr>
          <w:rFonts w:ascii="Calibri" w:hAnsi="Calibri"/>
          <w:b w:val="0"/>
          <w:i w:val="0"/>
          <w:color w:val="000000"/>
          <w:sz w:val="20"/>
        </w:rPr>
        <w:t xml:space="preserve">Basic 6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History Curriculum B6 (2019)</w:t>
        <w:br/>
      </w:r>
      <w:r>
        <w:rPr>
          <w:rFonts w:ascii="Calibri" w:hAnsi="Calibri"/>
          <w:b/>
          <w:i w:val="0"/>
          <w:color w:val="000000"/>
          <w:sz w:val="20"/>
        </w:rPr>
        <w:t xml:space="preserve">Lesson No: </w:t>
      </w:r>
      <w:r>
        <w:rPr>
          <w:rFonts w:ascii="Calibri" w:hAnsi="Calibri"/>
          <w:b w:val="0"/>
          <w:i w:val="0"/>
          <w:color w:val="000000"/>
          <w:sz w:val="20"/>
        </w:rPr>
        <w:t>143 of 180  ·  Term 3, Week 5</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6. INDEPENDENT GHANA</w:t>
        <w:br/>
      </w:r>
      <w:r>
        <w:rPr>
          <w:rFonts w:ascii="Calibri" w:hAnsi="Calibri"/>
          <w:b/>
          <w:i w:val="0"/>
          <w:color w:val="000000"/>
          <w:sz w:val="20"/>
        </w:rPr>
        <w:t xml:space="preserve">Sub-Strand: </w:t>
      </w:r>
      <w:r>
        <w:rPr>
          <w:rFonts w:ascii="Calibri" w:hAnsi="Calibri"/>
          <w:b w:val="0"/>
          <w:i w:val="0"/>
          <w:color w:val="000000"/>
          <w:sz w:val="20"/>
        </w:rPr>
        <w:t>Sub-strand B6.6.2</w:t>
        <w:br/>
      </w:r>
      <w:r>
        <w:rPr>
          <w:rFonts w:ascii="Calibri" w:hAnsi="Calibri"/>
          <w:b/>
          <w:i w:val="0"/>
          <w:color w:val="000000"/>
          <w:sz w:val="20"/>
        </w:rPr>
        <w:t xml:space="preserve">Content Standard: </w:t>
      </w:r>
      <w:r>
        <w:rPr>
          <w:rFonts w:ascii="Calibri" w:hAnsi="Calibri"/>
          <w:b w:val="0"/>
          <w:i w:val="0"/>
          <w:color w:val="000000"/>
          <w:sz w:val="20"/>
        </w:rPr>
        <w:t>B6.6.2.1 — Understand that military takeovers interrupted constitutional rule on four occasions since 1966, with some consequences.</w:t>
        <w:br/>
      </w:r>
      <w:r>
        <w:rPr>
          <w:rFonts w:ascii="Calibri" w:hAnsi="Calibri"/>
          <w:b/>
          <w:i w:val="0"/>
          <w:color w:val="000000"/>
          <w:sz w:val="20"/>
        </w:rPr>
        <w:t xml:space="preserve">Indicator: </w:t>
      </w:r>
      <w:r>
        <w:rPr>
          <w:rFonts w:ascii="Calibri" w:hAnsi="Calibri"/>
          <w:b w:val="0"/>
          <w:i w:val="0"/>
          <w:color w:val="000000"/>
          <w:sz w:val="20"/>
        </w:rPr>
        <w:t>B6.6.2.1.1 — Identify the leaders of the coup d’états and names of their regimes. Exemplification</w:t>
        <w:br/>
      </w:r>
      <w:r>
        <w:rPr>
          <w:rFonts w:ascii="Calibri" w:hAnsi="Calibri"/>
          <w:b/>
          <w:i w:val="0"/>
          <w:color w:val="000000"/>
          <w:sz w:val="20"/>
        </w:rPr>
        <w:t xml:space="preserve">Session: </w:t>
      </w:r>
      <w:r>
        <w:rPr>
          <w:rFonts w:ascii="Calibri" w:hAnsi="Calibri"/>
          <w:b w:val="0"/>
          <w:i w:val="0"/>
          <w:color w:val="000000"/>
          <w:sz w:val="20"/>
        </w:rPr>
        <w:t>Session 16 of 20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identify the leaders of the coup d’états and names of their regimes. Exemplification</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history, b6,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studied ancient Ghana, European contact, colonial rule and the journey to independence in Basic 1-5; they hear historical stories from elders and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sing the Ghana National Anthem or a patriotic song briefly.</w:t>
      </w:r>
    </w:p>
    <w:p>
      <w:pPr>
        <w:pStyle w:val="ListBullet"/>
        <w:spacing w:before="0" w:after="40"/>
        <w:ind w:left="360"/>
      </w:pPr>
      <w:r>
        <w:rPr>
          <w:rFonts w:ascii="Calibri" w:hAnsi="Calibri"/>
          <w:b w:val="0"/>
          <w:i w:val="0"/>
          <w:color w:val="000000"/>
          <w:sz w:val="20"/>
        </w:rPr>
        <w:t>Show real objects or drawings as artefacts related to today's topic; ask 'What do you think happened here?'</w:t>
      </w:r>
    </w:p>
    <w:p>
      <w:pPr>
        <w:pStyle w:val="ListBullet"/>
        <w:spacing w:before="0" w:after="40"/>
        <w:ind w:left="360"/>
      </w:pPr>
      <w:r>
        <w:rPr>
          <w:rFonts w:ascii="Calibri" w:hAnsi="Calibri"/>
          <w:b w:val="0"/>
          <w:i w:val="0"/>
          <w:color w:val="000000"/>
          <w:sz w:val="20"/>
        </w:rPr>
        <w:t>NEW TODAY (Week 5): In History we identify the leaders of the coup d’états and names of their regimes. Exemplification</w:t>
      </w:r>
    </w:p>
    <w:p>
      <w:pPr>
        <w:pStyle w:val="ListBullet"/>
        <w:spacing w:before="0" w:after="40"/>
        <w:ind w:left="360"/>
      </w:pPr>
      <w:r>
        <w:rPr>
          <w:rFonts w:ascii="Calibri" w:hAnsi="Calibri"/>
          <w:b w:val="0"/>
          <w:i w:val="0"/>
          <w:color w:val="000000"/>
          <w:sz w:val="20"/>
        </w:rPr>
        <w:t>Write 3 key words on the board; read them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(Story/Source – 5 min): Teacher presents the topic using real objects or drawings as artefacts – identify the leaders of the coup d’états and names of their regimes. Exemplification</w:t>
      </w:r>
    </w:p>
    <w:p>
      <w:pPr>
        <w:pStyle w:val="ListBullet"/>
        <w:spacing w:before="0" w:after="40"/>
        <w:ind w:left="360"/>
      </w:pPr>
      <w:r>
        <w:rPr>
          <w:rFonts w:ascii="Calibri" w:hAnsi="Calibri"/>
          <w:b w:val="0"/>
          <w:i w:val="0"/>
          <w:color w:val="000000"/>
          <w:sz w:val="20"/>
        </w:rPr>
        <w:t>ACTIVITY 2 (Guided Discussion – 5 min): Turn-and-talk in pairs on 3 probing questions ('Who? What? Why does it matter?').</w:t>
      </w:r>
    </w:p>
    <w:p>
      <w:pPr>
        <w:pStyle w:val="ListBullet"/>
        <w:spacing w:before="0" w:after="40"/>
        <w:ind w:left="360"/>
      </w:pPr>
      <w:r>
        <w:rPr>
          <w:rFonts w:ascii="Calibri" w:hAnsi="Calibri"/>
          <w:b w:val="0"/>
          <w:i w:val="0"/>
          <w:color w:val="000000"/>
          <w:sz w:val="20"/>
        </w:rPr>
        <w:t>ACTIVITY 3 (Group Task – 7 min): In groups, learners answer 4 comprehension questions in pairs about b6.6.2.</w:t>
      </w:r>
    </w:p>
    <w:p>
      <w:pPr>
        <w:pStyle w:val="ListBullet"/>
        <w:spacing w:before="0" w:after="40"/>
        <w:ind w:left="360"/>
      </w:pPr>
      <w:r>
        <w:rPr>
          <w:rFonts w:ascii="Calibri" w:hAnsi="Calibri"/>
          <w:b w:val="0"/>
          <w:i w:val="0"/>
          <w:color w:val="000000"/>
          <w:sz w:val="20"/>
        </w:rPr>
        <w:t>ACTIVITY 4 (Share – 3 min): Groups present; teacher links the lesson to Ghanaian identity, citizenship and values.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2 key facts from today's lesson – call and response.</w:t>
      </w:r>
    </w:p>
    <w:p>
      <w:pPr>
        <w:pStyle w:val="ListBullet"/>
        <w:spacing w:before="0" w:after="40"/>
        <w:ind w:left="360"/>
      </w:pPr>
      <w:r>
        <w:rPr>
          <w:rFonts w:ascii="Calibri" w:hAnsi="Calibri"/>
          <w:b w:val="0"/>
          <w:i w:val="0"/>
          <w:color w:val="000000"/>
          <w:sz w:val="20"/>
        </w:rPr>
        <w:t>Ask: 'Why is this part of our history important for us as Ghanaians?'</w:t>
      </w:r>
    </w:p>
    <w:p>
      <w:pPr>
        <w:pStyle w:val="ListBullet"/>
        <w:spacing w:before="0" w:after="40"/>
        <w:ind w:left="360"/>
      </w:pPr>
      <w:r>
        <w:rPr>
          <w:rFonts w:ascii="Calibri" w:hAnsi="Calibri"/>
          <w:b w:val="0"/>
          <w:i w:val="0"/>
          <w:color w:val="000000"/>
          <w:sz w:val="20"/>
        </w:rPr>
        <w:t>Homework: ask an elder at home one question about today's topic; bring one sentence tomorrow.</w:t>
      </w:r>
    </w:p>
    <w:p>
      <w:pPr>
        <w:pStyle w:val="ListBullet"/>
        <w:spacing w:before="0" w:after="40"/>
        <w:ind w:left="360"/>
      </w:pPr>
      <w:r>
        <w:rPr>
          <w:rFonts w:ascii="Calibri" w:hAnsi="Calibri"/>
          <w:b w:val="0"/>
          <w:i w:val="0"/>
          <w:color w:val="000000"/>
          <w:sz w:val="20"/>
        </w:rPr>
        <w:t>Preview the next History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#144   ·   WEEK 5   ·   THURSDAY   ·   [Session 16 of 20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History</w:t>
        <w:br/>
      </w:r>
      <w:r>
        <w:rPr>
          <w:rFonts w:ascii="Calibri" w:hAnsi="Calibri"/>
          <w:b/>
          <w:i w:val="0"/>
          <w:color w:val="000000"/>
          <w:sz w:val="20"/>
        </w:rPr>
        <w:t xml:space="preserve">Class: </w:t>
      </w:r>
      <w:r>
        <w:rPr>
          <w:rFonts w:ascii="Calibri" w:hAnsi="Calibri"/>
          <w:b w:val="0"/>
          <w:i w:val="0"/>
          <w:color w:val="000000"/>
          <w:sz w:val="20"/>
        </w:rPr>
        <w:t xml:space="preserve">Basic 6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History Curriculum B6 (2019)</w:t>
        <w:br/>
      </w:r>
      <w:r>
        <w:rPr>
          <w:rFonts w:ascii="Calibri" w:hAnsi="Calibri"/>
          <w:b/>
          <w:i w:val="0"/>
          <w:color w:val="000000"/>
          <w:sz w:val="20"/>
        </w:rPr>
        <w:t xml:space="preserve">Lesson No: </w:t>
      </w:r>
      <w:r>
        <w:rPr>
          <w:rFonts w:ascii="Calibri" w:hAnsi="Calibri"/>
          <w:b w:val="0"/>
          <w:i w:val="0"/>
          <w:color w:val="000000"/>
          <w:sz w:val="20"/>
        </w:rPr>
        <w:t>144 of 180  ·  Term 3, Week 5</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6. INDEPENDENT GHANA</w:t>
        <w:br/>
      </w:r>
      <w:r>
        <w:rPr>
          <w:rFonts w:ascii="Calibri" w:hAnsi="Calibri"/>
          <w:b/>
          <w:i w:val="0"/>
          <w:color w:val="000000"/>
          <w:sz w:val="20"/>
        </w:rPr>
        <w:t xml:space="preserve">Sub-Strand: </w:t>
      </w:r>
      <w:r>
        <w:rPr>
          <w:rFonts w:ascii="Calibri" w:hAnsi="Calibri"/>
          <w:b w:val="0"/>
          <w:i w:val="0"/>
          <w:color w:val="000000"/>
          <w:sz w:val="20"/>
        </w:rPr>
        <w:t>Sub-strand B6.6.2</w:t>
        <w:br/>
      </w:r>
      <w:r>
        <w:rPr>
          <w:rFonts w:ascii="Calibri" w:hAnsi="Calibri"/>
          <w:b/>
          <w:i w:val="0"/>
          <w:color w:val="000000"/>
          <w:sz w:val="20"/>
        </w:rPr>
        <w:t xml:space="preserve">Content Standard: </w:t>
      </w:r>
      <w:r>
        <w:rPr>
          <w:rFonts w:ascii="Calibri" w:hAnsi="Calibri"/>
          <w:b w:val="0"/>
          <w:i w:val="0"/>
          <w:color w:val="000000"/>
          <w:sz w:val="20"/>
        </w:rPr>
        <w:t>B6.6.2.2 — Understand that military takeovers interrupted constitutional rule on four occasions since 1966, with some consequences.</w:t>
        <w:br/>
      </w:r>
      <w:r>
        <w:rPr>
          <w:rFonts w:ascii="Calibri" w:hAnsi="Calibri"/>
          <w:b/>
          <w:i w:val="0"/>
          <w:color w:val="000000"/>
          <w:sz w:val="20"/>
        </w:rPr>
        <w:t xml:space="preserve">Indicator: </w:t>
      </w:r>
      <w:r>
        <w:rPr>
          <w:rFonts w:ascii="Calibri" w:hAnsi="Calibri"/>
          <w:b w:val="0"/>
          <w:i w:val="0"/>
          <w:color w:val="000000"/>
          <w:sz w:val="20"/>
        </w:rPr>
        <w:t>B6.6.2.2.2 — Assess the consequences of military takeovers on Ghana’s development Exemplification</w:t>
        <w:br/>
      </w:r>
      <w:r>
        <w:rPr>
          <w:rFonts w:ascii="Calibri" w:hAnsi="Calibri"/>
          <w:b/>
          <w:i w:val="0"/>
          <w:color w:val="000000"/>
          <w:sz w:val="20"/>
        </w:rPr>
        <w:t xml:space="preserve">Session: </w:t>
      </w:r>
      <w:r>
        <w:rPr>
          <w:rFonts w:ascii="Calibri" w:hAnsi="Calibri"/>
          <w:b w:val="0"/>
          <w:i w:val="0"/>
          <w:color w:val="000000"/>
          <w:sz w:val="20"/>
        </w:rPr>
        <w:t>Session 16 of 20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assess the consequences of military takeovers on Ghana’s development Exemplification</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history, b6,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studied ancient Ghana, European contact, colonial rule and the journey to independence in Basic 1-5; they hear historical stories from elders and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sing the Ghana National Anthem or a patriotic song briefly.</w:t>
      </w:r>
    </w:p>
    <w:p>
      <w:pPr>
        <w:pStyle w:val="ListBullet"/>
        <w:spacing w:before="0" w:after="40"/>
        <w:ind w:left="360"/>
      </w:pPr>
      <w:r>
        <w:rPr>
          <w:rFonts w:ascii="Calibri" w:hAnsi="Calibri"/>
          <w:b w:val="0"/>
          <w:i w:val="0"/>
          <w:color w:val="000000"/>
          <w:sz w:val="20"/>
        </w:rPr>
        <w:t>Show real objects or drawings as artefacts related to today's topic; ask 'What do you think happened here?'</w:t>
      </w:r>
    </w:p>
    <w:p>
      <w:pPr>
        <w:pStyle w:val="ListBullet"/>
        <w:spacing w:before="0" w:after="40"/>
        <w:ind w:left="360"/>
      </w:pPr>
      <w:r>
        <w:rPr>
          <w:rFonts w:ascii="Calibri" w:hAnsi="Calibri"/>
          <w:b w:val="0"/>
          <w:i w:val="0"/>
          <w:color w:val="000000"/>
          <w:sz w:val="20"/>
        </w:rPr>
        <w:t>NEW TODAY (Week 5): In History we assess the consequences of military takeovers on Ghana’s development Exemplification</w:t>
      </w:r>
    </w:p>
    <w:p>
      <w:pPr>
        <w:pStyle w:val="ListBullet"/>
        <w:spacing w:before="0" w:after="40"/>
        <w:ind w:left="360"/>
      </w:pPr>
      <w:r>
        <w:rPr>
          <w:rFonts w:ascii="Calibri" w:hAnsi="Calibri"/>
          <w:b w:val="0"/>
          <w:i w:val="0"/>
          <w:color w:val="000000"/>
          <w:sz w:val="20"/>
        </w:rPr>
        <w:t>Write 3 key words on the board; read them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(Story/Source – 5 min): Teacher presents the topic using real objects or drawings as artefacts – assess the consequences of military takeovers on Ghana’s development Exemplification</w:t>
      </w:r>
    </w:p>
    <w:p>
      <w:pPr>
        <w:pStyle w:val="ListBullet"/>
        <w:spacing w:before="0" w:after="40"/>
        <w:ind w:left="360"/>
      </w:pPr>
      <w:r>
        <w:rPr>
          <w:rFonts w:ascii="Calibri" w:hAnsi="Calibri"/>
          <w:b w:val="0"/>
          <w:i w:val="0"/>
          <w:color w:val="000000"/>
          <w:sz w:val="20"/>
        </w:rPr>
        <w:t>ACTIVITY 2 (Guided Discussion – 5 min): Turn-and-talk in pairs on 3 probing questions ('Who? What? Why does it matter?').</w:t>
      </w:r>
    </w:p>
    <w:p>
      <w:pPr>
        <w:pStyle w:val="ListBullet"/>
        <w:spacing w:before="0" w:after="40"/>
        <w:ind w:left="360"/>
      </w:pPr>
      <w:r>
        <w:rPr>
          <w:rFonts w:ascii="Calibri" w:hAnsi="Calibri"/>
          <w:b w:val="0"/>
          <w:i w:val="0"/>
          <w:color w:val="000000"/>
          <w:sz w:val="20"/>
        </w:rPr>
        <w:t>ACTIVITY 3 (Group Task – 7 min): In groups, learners answer 4 comprehension questions in pairs about b6.6.2.</w:t>
      </w:r>
    </w:p>
    <w:p>
      <w:pPr>
        <w:pStyle w:val="ListBullet"/>
        <w:spacing w:before="0" w:after="40"/>
        <w:ind w:left="360"/>
      </w:pPr>
      <w:r>
        <w:rPr>
          <w:rFonts w:ascii="Calibri" w:hAnsi="Calibri"/>
          <w:b w:val="0"/>
          <w:i w:val="0"/>
          <w:color w:val="000000"/>
          <w:sz w:val="20"/>
        </w:rPr>
        <w:t>ACTIVITY 4 (Share – 3 min): Groups present; teacher links the lesson to Ghanaian identity, citizenship and values.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2 key facts from today's lesson – call and response.</w:t>
      </w:r>
    </w:p>
    <w:p>
      <w:pPr>
        <w:pStyle w:val="ListBullet"/>
        <w:spacing w:before="0" w:after="40"/>
        <w:ind w:left="360"/>
      </w:pPr>
      <w:r>
        <w:rPr>
          <w:rFonts w:ascii="Calibri" w:hAnsi="Calibri"/>
          <w:b w:val="0"/>
          <w:i w:val="0"/>
          <w:color w:val="000000"/>
          <w:sz w:val="20"/>
        </w:rPr>
        <w:t>Ask: 'Why is this part of our history important for us as Ghanaians?'</w:t>
      </w:r>
    </w:p>
    <w:p>
      <w:pPr>
        <w:pStyle w:val="ListBullet"/>
        <w:spacing w:before="0" w:after="40"/>
        <w:ind w:left="360"/>
      </w:pPr>
      <w:r>
        <w:rPr>
          <w:rFonts w:ascii="Calibri" w:hAnsi="Calibri"/>
          <w:b w:val="0"/>
          <w:i w:val="0"/>
          <w:color w:val="000000"/>
          <w:sz w:val="20"/>
        </w:rPr>
        <w:t>Homework: ask an elder at home one question about today's topic; bring one sentence tomorrow.</w:t>
      </w:r>
    </w:p>
    <w:p>
      <w:pPr>
        <w:pStyle w:val="ListBullet"/>
        <w:spacing w:before="0" w:after="40"/>
        <w:ind w:left="360"/>
      </w:pPr>
      <w:r>
        <w:rPr>
          <w:rFonts w:ascii="Calibri" w:hAnsi="Calibri"/>
          <w:b w:val="0"/>
          <w:i w:val="0"/>
          <w:color w:val="000000"/>
          <w:sz w:val="20"/>
        </w:rPr>
        <w:t>Preview the next History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#145   ·   WEEK 5   ·   FRIDAY   ·   [Session 17 of 20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History</w:t>
        <w:br/>
      </w:r>
      <w:r>
        <w:rPr>
          <w:rFonts w:ascii="Calibri" w:hAnsi="Calibri"/>
          <w:b/>
          <w:i w:val="0"/>
          <w:color w:val="000000"/>
          <w:sz w:val="20"/>
        </w:rPr>
        <w:t xml:space="preserve">Class: </w:t>
      </w:r>
      <w:r>
        <w:rPr>
          <w:rFonts w:ascii="Calibri" w:hAnsi="Calibri"/>
          <w:b w:val="0"/>
          <w:i w:val="0"/>
          <w:color w:val="000000"/>
          <w:sz w:val="20"/>
        </w:rPr>
        <w:t xml:space="preserve">Basic 6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History Curriculum B6 (2019)</w:t>
        <w:br/>
      </w:r>
      <w:r>
        <w:rPr>
          <w:rFonts w:ascii="Calibri" w:hAnsi="Calibri"/>
          <w:b/>
          <w:i w:val="0"/>
          <w:color w:val="000000"/>
          <w:sz w:val="20"/>
        </w:rPr>
        <w:t xml:space="preserve">Lesson No: </w:t>
      </w:r>
      <w:r>
        <w:rPr>
          <w:rFonts w:ascii="Calibri" w:hAnsi="Calibri"/>
          <w:b w:val="0"/>
          <w:i w:val="0"/>
          <w:color w:val="000000"/>
          <w:sz w:val="20"/>
        </w:rPr>
        <w:t>145 of 180  ·  Term 3, Week 5</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3. EUROPEANS IN GHANA</w:t>
        <w:br/>
      </w:r>
      <w:r>
        <w:rPr>
          <w:rFonts w:ascii="Calibri" w:hAnsi="Calibri"/>
          <w:b/>
          <w:i w:val="0"/>
          <w:color w:val="000000"/>
          <w:sz w:val="20"/>
        </w:rPr>
        <w:t xml:space="preserve">Sub-Strand: </w:t>
      </w:r>
      <w:r>
        <w:rPr>
          <w:rFonts w:ascii="Calibri" w:hAnsi="Calibri"/>
          <w:b w:val="0"/>
          <w:i w:val="0"/>
          <w:color w:val="000000"/>
          <w:sz w:val="20"/>
        </w:rPr>
        <w:t>Sub-strand B6.3.4</w:t>
        <w:br/>
      </w:r>
      <w:r>
        <w:rPr>
          <w:rFonts w:ascii="Calibri" w:hAnsi="Calibri"/>
          <w:b/>
          <w:i w:val="0"/>
          <w:color w:val="000000"/>
          <w:sz w:val="20"/>
        </w:rPr>
        <w:t xml:space="preserve">Content Standard: </w:t>
      </w:r>
      <w:r>
        <w:rPr>
          <w:rFonts w:ascii="Calibri" w:hAnsi="Calibri"/>
          <w:b w:val="0"/>
          <w:i w:val="0"/>
          <w:color w:val="000000"/>
          <w:sz w:val="20"/>
        </w:rPr>
        <w:t>B6.3.4.1 — Show understanding of Political developments under colonial rule, 1874-1957</w:t>
        <w:br/>
      </w:r>
      <w:r>
        <w:rPr>
          <w:rFonts w:ascii="Calibri" w:hAnsi="Calibri"/>
          <w:b/>
          <w:i w:val="0"/>
          <w:color w:val="000000"/>
          <w:sz w:val="20"/>
        </w:rPr>
        <w:t xml:space="preserve">Indicator: </w:t>
      </w:r>
      <w:r>
        <w:rPr>
          <w:rFonts w:ascii="Calibri" w:hAnsi="Calibri"/>
          <w:b w:val="0"/>
          <w:i w:val="0"/>
          <w:color w:val="000000"/>
          <w:sz w:val="20"/>
        </w:rPr>
        <w:t>B6.3.4.1.1 — Assess the changes that the European presence brought to Ghana</w:t>
        <w:br/>
      </w:r>
      <w:r>
        <w:rPr>
          <w:rFonts w:ascii="Calibri" w:hAnsi="Calibri"/>
          <w:b/>
          <w:i w:val="0"/>
          <w:color w:val="000000"/>
          <w:sz w:val="20"/>
        </w:rPr>
        <w:t xml:space="preserve">Session: </w:t>
      </w:r>
      <w:r>
        <w:rPr>
          <w:rFonts w:ascii="Calibri" w:hAnsi="Calibri"/>
          <w:b w:val="0"/>
          <w:i w:val="0"/>
          <w:color w:val="000000"/>
          <w:sz w:val="20"/>
        </w:rPr>
        <w:t>Session 17 of 20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assess the changes that the European presence brought to Ghana</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history, b6,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studied ancient Ghana, European contact, colonial rule and the journey to independence in Basic 1-5; they hear historical stories from elders and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sing the Ghana National Anthem or a patriotic song briefly.</w:t>
      </w:r>
    </w:p>
    <w:p>
      <w:pPr>
        <w:pStyle w:val="ListBullet"/>
        <w:spacing w:before="0" w:after="40"/>
        <w:ind w:left="360"/>
      </w:pPr>
      <w:r>
        <w:rPr>
          <w:rFonts w:ascii="Calibri" w:hAnsi="Calibri"/>
          <w:b w:val="0"/>
          <w:i w:val="0"/>
          <w:color w:val="000000"/>
          <w:sz w:val="20"/>
        </w:rPr>
        <w:t>Show storytelling with picture charts related to today's topic; ask 'What do you think happened here?'</w:t>
      </w:r>
    </w:p>
    <w:p>
      <w:pPr>
        <w:pStyle w:val="ListBullet"/>
        <w:spacing w:before="0" w:after="40"/>
        <w:ind w:left="360"/>
      </w:pPr>
      <w:r>
        <w:rPr>
          <w:rFonts w:ascii="Calibri" w:hAnsi="Calibri"/>
          <w:b w:val="0"/>
          <w:i w:val="0"/>
          <w:color w:val="000000"/>
          <w:sz w:val="20"/>
        </w:rPr>
        <w:t>NEW TODAY (Week 5): In History we assess the changes that the European presence brought to Ghana</w:t>
      </w:r>
    </w:p>
    <w:p>
      <w:pPr>
        <w:pStyle w:val="ListBullet"/>
        <w:spacing w:before="0" w:after="40"/>
        <w:ind w:left="360"/>
      </w:pPr>
      <w:r>
        <w:rPr>
          <w:rFonts w:ascii="Calibri" w:hAnsi="Calibri"/>
          <w:b w:val="0"/>
          <w:i w:val="0"/>
          <w:color w:val="000000"/>
          <w:sz w:val="20"/>
        </w:rPr>
        <w:t>Write 3 key words on the board; read them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(Story/Source – 5 min): Teacher presents the topic using storytelling with picture charts – assess the changes that the European presence brought to Ghana</w:t>
      </w:r>
    </w:p>
    <w:p>
      <w:pPr>
        <w:pStyle w:val="ListBullet"/>
        <w:spacing w:before="0" w:after="40"/>
        <w:ind w:left="360"/>
      </w:pPr>
      <w:r>
        <w:rPr>
          <w:rFonts w:ascii="Calibri" w:hAnsi="Calibri"/>
          <w:b w:val="0"/>
          <w:i w:val="0"/>
          <w:color w:val="000000"/>
          <w:sz w:val="20"/>
        </w:rPr>
        <w:t>ACTIVITY 2 (Guided Discussion – 5 min): Turn-and-talk in pairs on 3 probing questions ('Who? What? Why does it matter?').</w:t>
      </w:r>
    </w:p>
    <w:p>
      <w:pPr>
        <w:pStyle w:val="ListBullet"/>
        <w:spacing w:before="0" w:after="40"/>
        <w:ind w:left="360"/>
      </w:pPr>
      <w:r>
        <w:rPr>
          <w:rFonts w:ascii="Calibri" w:hAnsi="Calibri"/>
          <w:b w:val="0"/>
          <w:i w:val="0"/>
          <w:color w:val="000000"/>
          <w:sz w:val="20"/>
        </w:rPr>
        <w:t>ACTIVITY 3 (Group Task – 7 min): In groups, learners sequence 3–4 picture cards and explain the order about b6.3.4.</w:t>
      </w:r>
    </w:p>
    <w:p>
      <w:pPr>
        <w:pStyle w:val="ListBullet"/>
        <w:spacing w:before="0" w:after="40"/>
        <w:ind w:left="360"/>
      </w:pPr>
      <w:r>
        <w:rPr>
          <w:rFonts w:ascii="Calibri" w:hAnsi="Calibri"/>
          <w:b w:val="0"/>
          <w:i w:val="0"/>
          <w:color w:val="000000"/>
          <w:sz w:val="20"/>
        </w:rPr>
        <w:t>ACTIVITY 4 (Share – 3 min): Groups present; teacher links the lesson to Ghanaian identity, citizenship and values.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2 key facts from today's lesson – call and response.</w:t>
      </w:r>
    </w:p>
    <w:p>
      <w:pPr>
        <w:pStyle w:val="ListBullet"/>
        <w:spacing w:before="0" w:after="40"/>
        <w:ind w:left="360"/>
      </w:pPr>
      <w:r>
        <w:rPr>
          <w:rFonts w:ascii="Calibri" w:hAnsi="Calibri"/>
          <w:b w:val="0"/>
          <w:i w:val="0"/>
          <w:color w:val="000000"/>
          <w:sz w:val="20"/>
        </w:rPr>
        <w:t>Ask: 'Why is this part of our history important for us as Ghanaians?'</w:t>
      </w:r>
    </w:p>
    <w:p>
      <w:pPr>
        <w:pStyle w:val="ListBullet"/>
        <w:spacing w:before="0" w:after="40"/>
        <w:ind w:left="360"/>
      </w:pPr>
      <w:r>
        <w:rPr>
          <w:rFonts w:ascii="Calibri" w:hAnsi="Calibri"/>
          <w:b w:val="0"/>
          <w:i w:val="0"/>
          <w:color w:val="000000"/>
          <w:sz w:val="20"/>
        </w:rPr>
        <w:t>Homework: ask an elder at home one question about today's topic; bring one sentence tomorrow.</w:t>
      </w:r>
    </w:p>
    <w:p>
      <w:pPr>
        <w:pStyle w:val="ListBullet"/>
        <w:spacing w:before="0" w:after="40"/>
        <w:ind w:left="360"/>
      </w:pPr>
      <w:r>
        <w:rPr>
          <w:rFonts w:ascii="Calibri" w:hAnsi="Calibri"/>
          <w:b w:val="0"/>
          <w:i w:val="0"/>
          <w:color w:val="000000"/>
          <w:sz w:val="20"/>
        </w:rPr>
        <w:t>Preview the next History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#146   ·   WEEK 6   ·   MONDAY   ·   [Session 17 of 20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History</w:t>
        <w:br/>
      </w:r>
      <w:r>
        <w:rPr>
          <w:rFonts w:ascii="Calibri" w:hAnsi="Calibri"/>
          <w:b/>
          <w:i w:val="0"/>
          <w:color w:val="000000"/>
          <w:sz w:val="20"/>
        </w:rPr>
        <w:t xml:space="preserve">Class: </w:t>
      </w:r>
      <w:r>
        <w:rPr>
          <w:rFonts w:ascii="Calibri" w:hAnsi="Calibri"/>
          <w:b w:val="0"/>
          <w:i w:val="0"/>
          <w:color w:val="000000"/>
          <w:sz w:val="20"/>
        </w:rPr>
        <w:t xml:space="preserve">Basic 6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History Curriculum B6 (2019)</w:t>
        <w:br/>
      </w:r>
      <w:r>
        <w:rPr>
          <w:rFonts w:ascii="Calibri" w:hAnsi="Calibri"/>
          <w:b/>
          <w:i w:val="0"/>
          <w:color w:val="000000"/>
          <w:sz w:val="20"/>
        </w:rPr>
        <w:t xml:space="preserve">Lesson No: </w:t>
      </w:r>
      <w:r>
        <w:rPr>
          <w:rFonts w:ascii="Calibri" w:hAnsi="Calibri"/>
          <w:b w:val="0"/>
          <w:i w:val="0"/>
          <w:color w:val="000000"/>
          <w:sz w:val="20"/>
        </w:rPr>
        <w:t>146 of 180  ·  Term 3, Week 6</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4. COLONISATION AND DEVELOPMENTS UNDER COLONIAL RULE IN GHANA</w:t>
        <w:br/>
      </w:r>
      <w:r>
        <w:rPr>
          <w:rFonts w:ascii="Calibri" w:hAnsi="Calibri"/>
          <w:b/>
          <w:i w:val="0"/>
          <w:color w:val="000000"/>
          <w:sz w:val="20"/>
        </w:rPr>
        <w:t xml:space="preserve">Sub-Strand: </w:t>
      </w:r>
      <w:r>
        <w:rPr>
          <w:rFonts w:ascii="Calibri" w:hAnsi="Calibri"/>
          <w:b w:val="0"/>
          <w:i w:val="0"/>
          <w:color w:val="000000"/>
          <w:sz w:val="20"/>
        </w:rPr>
        <w:t>Sub-strand B6.4.4</w:t>
        <w:br/>
      </w:r>
      <w:r>
        <w:rPr>
          <w:rFonts w:ascii="Calibri" w:hAnsi="Calibri"/>
          <w:b/>
          <w:i w:val="0"/>
          <w:color w:val="000000"/>
          <w:sz w:val="20"/>
        </w:rPr>
        <w:t xml:space="preserve">Content Standard: </w:t>
      </w:r>
      <w:r>
        <w:rPr>
          <w:rFonts w:ascii="Calibri" w:hAnsi="Calibri"/>
          <w:b w:val="0"/>
          <w:i w:val="0"/>
          <w:color w:val="000000"/>
          <w:sz w:val="20"/>
        </w:rPr>
        <w:t>B6.4.4.1 — Show understanding of Political developments under colonial rule, 1874-1957.</w:t>
        <w:br/>
      </w:r>
      <w:r>
        <w:rPr>
          <w:rFonts w:ascii="Calibri" w:hAnsi="Calibri"/>
          <w:b/>
          <w:i w:val="0"/>
          <w:color w:val="000000"/>
          <w:sz w:val="20"/>
        </w:rPr>
        <w:t xml:space="preserve">Indicator: </w:t>
      </w:r>
      <w:r>
        <w:rPr>
          <w:rFonts w:ascii="Calibri" w:hAnsi="Calibri"/>
          <w:b w:val="0"/>
          <w:i w:val="0"/>
          <w:color w:val="000000"/>
          <w:sz w:val="20"/>
        </w:rPr>
        <w:t>B6.4.4.1.1 — Describe the features of British colonial rule in Ghana including ‘direct’ and ‘indirect’ rule, 1874 - 1957</w:t>
        <w:br/>
      </w:r>
      <w:r>
        <w:rPr>
          <w:rFonts w:ascii="Calibri" w:hAnsi="Calibri"/>
          <w:b/>
          <w:i w:val="0"/>
          <w:color w:val="000000"/>
          <w:sz w:val="20"/>
        </w:rPr>
        <w:t xml:space="preserve">Session: </w:t>
      </w:r>
      <w:r>
        <w:rPr>
          <w:rFonts w:ascii="Calibri" w:hAnsi="Calibri"/>
          <w:b w:val="0"/>
          <w:i w:val="0"/>
          <w:color w:val="000000"/>
          <w:sz w:val="20"/>
        </w:rPr>
        <w:t>Session 17 of 20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describe the features of British colonial rule in Ghana including ‘direct’ and ‘indirect’ rule, 1874 - 1957</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history, b6,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studied ancient Ghana, European contact, colonial rule and the journey to independence in Basic 1-5; they hear historical stories from elders and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sing the Ghana National Anthem or a patriotic song briefly.</w:t>
      </w:r>
    </w:p>
    <w:p>
      <w:pPr>
        <w:pStyle w:val="ListBullet"/>
        <w:spacing w:before="0" w:after="40"/>
        <w:ind w:left="360"/>
      </w:pPr>
      <w:r>
        <w:rPr>
          <w:rFonts w:ascii="Calibri" w:hAnsi="Calibri"/>
          <w:b w:val="0"/>
          <w:i w:val="0"/>
          <w:color w:val="000000"/>
          <w:sz w:val="20"/>
        </w:rPr>
        <w:t>Show storytelling with picture charts related to today's topic; ask 'What do you think happened here?'</w:t>
      </w:r>
    </w:p>
    <w:p>
      <w:pPr>
        <w:pStyle w:val="ListBullet"/>
        <w:spacing w:before="0" w:after="40"/>
        <w:ind w:left="360"/>
      </w:pPr>
      <w:r>
        <w:rPr>
          <w:rFonts w:ascii="Calibri" w:hAnsi="Calibri"/>
          <w:b w:val="0"/>
          <w:i w:val="0"/>
          <w:color w:val="000000"/>
          <w:sz w:val="20"/>
        </w:rPr>
        <w:t>NEW TODAY (Week 6): In History we describe the features of British colonial rule in Ghana including ‘direct’ and ‘indirect’ rule, 1874 - 1957</w:t>
      </w:r>
    </w:p>
    <w:p>
      <w:pPr>
        <w:pStyle w:val="ListBullet"/>
        <w:spacing w:before="0" w:after="40"/>
        <w:ind w:left="360"/>
      </w:pPr>
      <w:r>
        <w:rPr>
          <w:rFonts w:ascii="Calibri" w:hAnsi="Calibri"/>
          <w:b w:val="0"/>
          <w:i w:val="0"/>
          <w:color w:val="000000"/>
          <w:sz w:val="20"/>
        </w:rPr>
        <w:t>Write 3 key words on the board; read them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(Story/Source – 5 min): Teacher presents the topic using storytelling with picture charts – describe the features of British colonial rule in Ghana including ‘direct’ and ‘indirect’ rule, 1874 - 1957</w:t>
      </w:r>
    </w:p>
    <w:p>
      <w:pPr>
        <w:pStyle w:val="ListBullet"/>
        <w:spacing w:before="0" w:after="40"/>
        <w:ind w:left="360"/>
      </w:pPr>
      <w:r>
        <w:rPr>
          <w:rFonts w:ascii="Calibri" w:hAnsi="Calibri"/>
          <w:b w:val="0"/>
          <w:i w:val="0"/>
          <w:color w:val="000000"/>
          <w:sz w:val="20"/>
        </w:rPr>
        <w:t>ACTIVITY 2 (Guided Discussion – 5 min): Turn-and-talk in pairs on 3 probing questions ('Who? What? Why does it matter?').</w:t>
      </w:r>
    </w:p>
    <w:p>
      <w:pPr>
        <w:pStyle w:val="ListBullet"/>
        <w:spacing w:before="0" w:after="40"/>
        <w:ind w:left="360"/>
      </w:pPr>
      <w:r>
        <w:rPr>
          <w:rFonts w:ascii="Calibri" w:hAnsi="Calibri"/>
          <w:b w:val="0"/>
          <w:i w:val="0"/>
          <w:color w:val="000000"/>
          <w:sz w:val="20"/>
        </w:rPr>
        <w:t>ACTIVITY 3 (Group Task – 7 min): In groups, learners sequence 3–4 picture cards and explain the order about b6.4.4.</w:t>
      </w:r>
    </w:p>
    <w:p>
      <w:pPr>
        <w:pStyle w:val="ListBullet"/>
        <w:spacing w:before="0" w:after="40"/>
        <w:ind w:left="360"/>
      </w:pPr>
      <w:r>
        <w:rPr>
          <w:rFonts w:ascii="Calibri" w:hAnsi="Calibri"/>
          <w:b w:val="0"/>
          <w:i w:val="0"/>
          <w:color w:val="000000"/>
          <w:sz w:val="20"/>
        </w:rPr>
        <w:t>ACTIVITY 4 (Share – 3 min): Groups present; teacher links the lesson to Ghanaian identity, citizenship and values.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2 key facts from today's lesson – call and response.</w:t>
      </w:r>
    </w:p>
    <w:p>
      <w:pPr>
        <w:pStyle w:val="ListBullet"/>
        <w:spacing w:before="0" w:after="40"/>
        <w:ind w:left="360"/>
      </w:pPr>
      <w:r>
        <w:rPr>
          <w:rFonts w:ascii="Calibri" w:hAnsi="Calibri"/>
          <w:b w:val="0"/>
          <w:i w:val="0"/>
          <w:color w:val="000000"/>
          <w:sz w:val="20"/>
        </w:rPr>
        <w:t>Ask: 'Why is this part of our history important for us as Ghanaians?'</w:t>
      </w:r>
    </w:p>
    <w:p>
      <w:pPr>
        <w:pStyle w:val="ListBullet"/>
        <w:spacing w:before="0" w:after="40"/>
        <w:ind w:left="360"/>
      </w:pPr>
      <w:r>
        <w:rPr>
          <w:rFonts w:ascii="Calibri" w:hAnsi="Calibri"/>
          <w:b w:val="0"/>
          <w:i w:val="0"/>
          <w:color w:val="000000"/>
          <w:sz w:val="20"/>
        </w:rPr>
        <w:t>Homework: ask an elder at home one question about today's topic; bring one sentence tomorrow.</w:t>
      </w:r>
    </w:p>
    <w:p>
      <w:pPr>
        <w:pStyle w:val="ListBullet"/>
        <w:spacing w:before="0" w:after="40"/>
        <w:ind w:left="360"/>
      </w:pPr>
      <w:r>
        <w:rPr>
          <w:rFonts w:ascii="Calibri" w:hAnsi="Calibri"/>
          <w:b w:val="0"/>
          <w:i w:val="0"/>
          <w:color w:val="000000"/>
          <w:sz w:val="20"/>
        </w:rPr>
        <w:t>Preview the next History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#147   ·   WEEK 6   ·   TUESDAY   ·   [Session 17 of 20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History</w:t>
        <w:br/>
      </w:r>
      <w:r>
        <w:rPr>
          <w:rFonts w:ascii="Calibri" w:hAnsi="Calibri"/>
          <w:b/>
          <w:i w:val="0"/>
          <w:color w:val="000000"/>
          <w:sz w:val="20"/>
        </w:rPr>
        <w:t xml:space="preserve">Class: </w:t>
      </w:r>
      <w:r>
        <w:rPr>
          <w:rFonts w:ascii="Calibri" w:hAnsi="Calibri"/>
          <w:b w:val="0"/>
          <w:i w:val="0"/>
          <w:color w:val="000000"/>
          <w:sz w:val="20"/>
        </w:rPr>
        <w:t xml:space="preserve">Basic 6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History Curriculum B6 (2019)</w:t>
        <w:br/>
      </w:r>
      <w:r>
        <w:rPr>
          <w:rFonts w:ascii="Calibri" w:hAnsi="Calibri"/>
          <w:b/>
          <w:i w:val="0"/>
          <w:color w:val="000000"/>
          <w:sz w:val="20"/>
        </w:rPr>
        <w:t xml:space="preserve">Lesson No: </w:t>
      </w:r>
      <w:r>
        <w:rPr>
          <w:rFonts w:ascii="Calibri" w:hAnsi="Calibri"/>
          <w:b w:val="0"/>
          <w:i w:val="0"/>
          <w:color w:val="000000"/>
          <w:sz w:val="20"/>
        </w:rPr>
        <w:t>147 of 180  ·  Term 3, Week 6</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5. JOURNEY TO INDEPENDENCE</w:t>
        <w:br/>
      </w:r>
      <w:r>
        <w:rPr>
          <w:rFonts w:ascii="Calibri" w:hAnsi="Calibri"/>
          <w:b/>
          <w:i w:val="0"/>
          <w:color w:val="000000"/>
          <w:sz w:val="20"/>
        </w:rPr>
        <w:t xml:space="preserve">Sub-Strand: </w:t>
      </w:r>
      <w:r>
        <w:rPr>
          <w:rFonts w:ascii="Calibri" w:hAnsi="Calibri"/>
          <w:b w:val="0"/>
          <w:i w:val="0"/>
          <w:color w:val="000000"/>
          <w:sz w:val="20"/>
        </w:rPr>
        <w:t>Sub-strand B6.5.2</w:t>
        <w:br/>
      </w:r>
      <w:r>
        <w:rPr>
          <w:rFonts w:ascii="Calibri" w:hAnsi="Calibri"/>
          <w:b/>
          <w:i w:val="0"/>
          <w:color w:val="000000"/>
          <w:sz w:val="20"/>
        </w:rPr>
        <w:t xml:space="preserve">Content Standard: </w:t>
      </w:r>
      <w:r>
        <w:rPr>
          <w:rFonts w:ascii="Calibri" w:hAnsi="Calibri"/>
          <w:b w:val="0"/>
          <w:i w:val="0"/>
          <w:color w:val="000000"/>
          <w:sz w:val="20"/>
        </w:rPr>
        <w:t>B6.5.2.1 — Appreciate the role played by the leadership of political parties in the struggle for independence from 1947 to 1957</w:t>
        <w:br/>
      </w:r>
      <w:r>
        <w:rPr>
          <w:rFonts w:ascii="Calibri" w:hAnsi="Calibri"/>
          <w:b/>
          <w:i w:val="0"/>
          <w:color w:val="000000"/>
          <w:sz w:val="20"/>
        </w:rPr>
        <w:t xml:space="preserve">Indicator: </w:t>
      </w:r>
      <w:r>
        <w:rPr>
          <w:rFonts w:ascii="Calibri" w:hAnsi="Calibri"/>
          <w:b w:val="0"/>
          <w:i w:val="0"/>
          <w:color w:val="000000"/>
          <w:sz w:val="20"/>
        </w:rPr>
        <w:t>B6.5.2.1.1 — Describe the role played by the leaders of the two major political parties (UGCC and CPP) in the independence struggle in the Gold Coast after the Second World War</w:t>
        <w:br/>
      </w:r>
      <w:r>
        <w:rPr>
          <w:rFonts w:ascii="Calibri" w:hAnsi="Calibri"/>
          <w:b/>
          <w:i w:val="0"/>
          <w:color w:val="000000"/>
          <w:sz w:val="20"/>
        </w:rPr>
        <w:t xml:space="preserve">Session: </w:t>
      </w:r>
      <w:r>
        <w:rPr>
          <w:rFonts w:ascii="Calibri" w:hAnsi="Calibri"/>
          <w:b w:val="0"/>
          <w:i w:val="0"/>
          <w:color w:val="000000"/>
          <w:sz w:val="20"/>
        </w:rPr>
        <w:t>Session 17 of 20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describe the role played by the leaders of the two major political parties (UGCC and CPP) in the independence struggle in the Gold Coast after the Second World War</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history, b6,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studied ancient Ghana, European contact, colonial rule and the journey to independence in Basic 1-5; they hear historical stories from elders and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sing the Ghana National Anthem or a patriotic song briefly.</w:t>
      </w:r>
    </w:p>
    <w:p>
      <w:pPr>
        <w:pStyle w:val="ListBullet"/>
        <w:spacing w:before="0" w:after="40"/>
        <w:ind w:left="360"/>
      </w:pPr>
      <w:r>
        <w:rPr>
          <w:rFonts w:ascii="Calibri" w:hAnsi="Calibri"/>
          <w:b w:val="0"/>
          <w:i w:val="0"/>
          <w:color w:val="000000"/>
          <w:sz w:val="20"/>
        </w:rPr>
        <w:t>Show storytelling with picture charts related to today's topic; ask 'What do you think happened here?'</w:t>
      </w:r>
    </w:p>
    <w:p>
      <w:pPr>
        <w:pStyle w:val="ListBullet"/>
        <w:spacing w:before="0" w:after="40"/>
        <w:ind w:left="360"/>
      </w:pPr>
      <w:r>
        <w:rPr>
          <w:rFonts w:ascii="Calibri" w:hAnsi="Calibri"/>
          <w:b w:val="0"/>
          <w:i w:val="0"/>
          <w:color w:val="000000"/>
          <w:sz w:val="20"/>
        </w:rPr>
        <w:t>NEW TODAY (Week 6): In History we describe the role played by the leaders of the two major political parties (UGCC and CPP) in the independence struggle in the Gold Coast after the Second World War</w:t>
      </w:r>
    </w:p>
    <w:p>
      <w:pPr>
        <w:pStyle w:val="ListBullet"/>
        <w:spacing w:before="0" w:after="40"/>
        <w:ind w:left="360"/>
      </w:pPr>
      <w:r>
        <w:rPr>
          <w:rFonts w:ascii="Calibri" w:hAnsi="Calibri"/>
          <w:b w:val="0"/>
          <w:i w:val="0"/>
          <w:color w:val="000000"/>
          <w:sz w:val="20"/>
        </w:rPr>
        <w:t>Write 3 key words on the board; read them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(Story/Source – 5 min): Teacher presents the topic using storytelling with picture charts – describe the role played by the leaders of the two major political parties (UGCC and CPP) in the independence struggle in the Gold Coast after the Second World War</w:t>
      </w:r>
    </w:p>
    <w:p>
      <w:pPr>
        <w:pStyle w:val="ListBullet"/>
        <w:spacing w:before="0" w:after="40"/>
        <w:ind w:left="360"/>
      </w:pPr>
      <w:r>
        <w:rPr>
          <w:rFonts w:ascii="Calibri" w:hAnsi="Calibri"/>
          <w:b w:val="0"/>
          <w:i w:val="0"/>
          <w:color w:val="000000"/>
          <w:sz w:val="20"/>
        </w:rPr>
        <w:t>ACTIVITY 2 (Guided Discussion – 5 min): Turn-and-talk in pairs on 3 probing questions ('Who? What? Why does it matter?').</w:t>
      </w:r>
    </w:p>
    <w:p>
      <w:pPr>
        <w:pStyle w:val="ListBullet"/>
        <w:spacing w:before="0" w:after="40"/>
        <w:ind w:left="360"/>
      </w:pPr>
      <w:r>
        <w:rPr>
          <w:rFonts w:ascii="Calibri" w:hAnsi="Calibri"/>
          <w:b w:val="0"/>
          <w:i w:val="0"/>
          <w:color w:val="000000"/>
          <w:sz w:val="20"/>
        </w:rPr>
        <w:t>ACTIVITY 3 (Group Task – 7 min): In groups, learners sequence 3–4 picture cards and explain the order about b6.5.2.</w:t>
      </w:r>
    </w:p>
    <w:p>
      <w:pPr>
        <w:pStyle w:val="ListBullet"/>
        <w:spacing w:before="0" w:after="40"/>
        <w:ind w:left="360"/>
      </w:pPr>
      <w:r>
        <w:rPr>
          <w:rFonts w:ascii="Calibri" w:hAnsi="Calibri"/>
          <w:b w:val="0"/>
          <w:i w:val="0"/>
          <w:color w:val="000000"/>
          <w:sz w:val="20"/>
        </w:rPr>
        <w:t>ACTIVITY 4 (Share – 3 min): Groups present; teacher links the lesson to Ghanaian identity, citizenship and values.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2 key facts from today's lesson – call and response.</w:t>
      </w:r>
    </w:p>
    <w:p>
      <w:pPr>
        <w:pStyle w:val="ListBullet"/>
        <w:spacing w:before="0" w:after="40"/>
        <w:ind w:left="360"/>
      </w:pPr>
      <w:r>
        <w:rPr>
          <w:rFonts w:ascii="Calibri" w:hAnsi="Calibri"/>
          <w:b w:val="0"/>
          <w:i w:val="0"/>
          <w:color w:val="000000"/>
          <w:sz w:val="20"/>
        </w:rPr>
        <w:t>Ask: 'Why is this part of our history important for us as Ghanaians?'</w:t>
      </w:r>
    </w:p>
    <w:p>
      <w:pPr>
        <w:pStyle w:val="ListBullet"/>
        <w:spacing w:before="0" w:after="40"/>
        <w:ind w:left="360"/>
      </w:pPr>
      <w:r>
        <w:rPr>
          <w:rFonts w:ascii="Calibri" w:hAnsi="Calibri"/>
          <w:b w:val="0"/>
          <w:i w:val="0"/>
          <w:color w:val="000000"/>
          <w:sz w:val="20"/>
        </w:rPr>
        <w:t>Homework: ask an elder at home one question about today's topic; bring one sentence tomorrow.</w:t>
      </w:r>
    </w:p>
    <w:p>
      <w:pPr>
        <w:pStyle w:val="ListBullet"/>
        <w:spacing w:before="0" w:after="40"/>
        <w:ind w:left="360"/>
      </w:pPr>
      <w:r>
        <w:rPr>
          <w:rFonts w:ascii="Calibri" w:hAnsi="Calibri"/>
          <w:b w:val="0"/>
          <w:i w:val="0"/>
          <w:color w:val="000000"/>
          <w:sz w:val="20"/>
        </w:rPr>
        <w:t>Preview the next History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#148   ·   WEEK 6   ·   WEDNESDAY   ·   [Session 17 of 20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History</w:t>
        <w:br/>
      </w:r>
      <w:r>
        <w:rPr>
          <w:rFonts w:ascii="Calibri" w:hAnsi="Calibri"/>
          <w:b/>
          <w:i w:val="0"/>
          <w:color w:val="000000"/>
          <w:sz w:val="20"/>
        </w:rPr>
        <w:t xml:space="preserve">Class: </w:t>
      </w:r>
      <w:r>
        <w:rPr>
          <w:rFonts w:ascii="Calibri" w:hAnsi="Calibri"/>
          <w:b w:val="0"/>
          <w:i w:val="0"/>
          <w:color w:val="000000"/>
          <w:sz w:val="20"/>
        </w:rPr>
        <w:t xml:space="preserve">Basic 6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History Curriculum B6 (2019)</w:t>
        <w:br/>
      </w:r>
      <w:r>
        <w:rPr>
          <w:rFonts w:ascii="Calibri" w:hAnsi="Calibri"/>
          <w:b/>
          <w:i w:val="0"/>
          <w:color w:val="000000"/>
          <w:sz w:val="20"/>
        </w:rPr>
        <w:t xml:space="preserve">Lesson No: </w:t>
      </w:r>
      <w:r>
        <w:rPr>
          <w:rFonts w:ascii="Calibri" w:hAnsi="Calibri"/>
          <w:b w:val="0"/>
          <w:i w:val="0"/>
          <w:color w:val="000000"/>
          <w:sz w:val="20"/>
        </w:rPr>
        <w:t>148 of 180  ·  Term 3, Week 6</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5. JOURNEY TO INDEPENDENCE</w:t>
        <w:br/>
      </w:r>
      <w:r>
        <w:rPr>
          <w:rFonts w:ascii="Calibri" w:hAnsi="Calibri"/>
          <w:b/>
          <w:i w:val="0"/>
          <w:color w:val="000000"/>
          <w:sz w:val="20"/>
        </w:rPr>
        <w:t xml:space="preserve">Sub-Strand: </w:t>
      </w:r>
      <w:r>
        <w:rPr>
          <w:rFonts w:ascii="Calibri" w:hAnsi="Calibri"/>
          <w:b w:val="0"/>
          <w:i w:val="0"/>
          <w:color w:val="000000"/>
          <w:sz w:val="20"/>
        </w:rPr>
        <w:t>Sub-strand B6.5.4</w:t>
        <w:br/>
      </w:r>
      <w:r>
        <w:rPr>
          <w:rFonts w:ascii="Calibri" w:hAnsi="Calibri"/>
          <w:b/>
          <w:i w:val="0"/>
          <w:color w:val="000000"/>
          <w:sz w:val="20"/>
        </w:rPr>
        <w:t xml:space="preserve">Content Standard: </w:t>
      </w:r>
      <w:r>
        <w:rPr>
          <w:rFonts w:ascii="Calibri" w:hAnsi="Calibri"/>
          <w:b w:val="0"/>
          <w:i w:val="0"/>
          <w:color w:val="000000"/>
          <w:sz w:val="20"/>
        </w:rPr>
        <w:t>B6.5.4.1 — Demonstrate an understanding of the course of events leading to independence from 1948 to 1957</w:t>
        <w:br/>
      </w:r>
      <w:r>
        <w:rPr>
          <w:rFonts w:ascii="Calibri" w:hAnsi="Calibri"/>
          <w:b/>
          <w:i w:val="0"/>
          <w:color w:val="000000"/>
          <w:sz w:val="20"/>
        </w:rPr>
        <w:t xml:space="preserve">Indicator: </w:t>
      </w:r>
      <w:r>
        <w:rPr>
          <w:rFonts w:ascii="Calibri" w:hAnsi="Calibri"/>
          <w:b w:val="0"/>
          <w:i w:val="0"/>
          <w:color w:val="000000"/>
          <w:sz w:val="20"/>
        </w:rPr>
        <w:t>B6.5.4.1.1 — Explain post World War II developments in the Gold Coast</w:t>
        <w:br/>
      </w:r>
      <w:r>
        <w:rPr>
          <w:rFonts w:ascii="Calibri" w:hAnsi="Calibri"/>
          <w:b/>
          <w:i w:val="0"/>
          <w:color w:val="000000"/>
          <w:sz w:val="20"/>
        </w:rPr>
        <w:t xml:space="preserve">Session: </w:t>
      </w:r>
      <w:r>
        <w:rPr>
          <w:rFonts w:ascii="Calibri" w:hAnsi="Calibri"/>
          <w:b w:val="0"/>
          <w:i w:val="0"/>
          <w:color w:val="000000"/>
          <w:sz w:val="20"/>
        </w:rPr>
        <w:t>Session 17 of 20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explain post World War II developments in the Gold Coast</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history, b6,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studied ancient Ghana, European contact, colonial rule and the journey to independence in Basic 1-5; they hear historical stories from elders and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sing the Ghana National Anthem or a patriotic song briefly.</w:t>
      </w:r>
    </w:p>
    <w:p>
      <w:pPr>
        <w:pStyle w:val="ListBullet"/>
        <w:spacing w:before="0" w:after="40"/>
        <w:ind w:left="360"/>
      </w:pPr>
      <w:r>
        <w:rPr>
          <w:rFonts w:ascii="Calibri" w:hAnsi="Calibri"/>
          <w:b w:val="0"/>
          <w:i w:val="0"/>
          <w:color w:val="000000"/>
          <w:sz w:val="20"/>
        </w:rPr>
        <w:t>Show storytelling with picture charts related to today's topic; ask 'What do you think happened here?'</w:t>
      </w:r>
    </w:p>
    <w:p>
      <w:pPr>
        <w:pStyle w:val="ListBullet"/>
        <w:spacing w:before="0" w:after="40"/>
        <w:ind w:left="360"/>
      </w:pPr>
      <w:r>
        <w:rPr>
          <w:rFonts w:ascii="Calibri" w:hAnsi="Calibri"/>
          <w:b w:val="0"/>
          <w:i w:val="0"/>
          <w:color w:val="000000"/>
          <w:sz w:val="20"/>
        </w:rPr>
        <w:t>NEW TODAY (Week 6): In History we explain post World War II developments in the Gold Coast</w:t>
      </w:r>
    </w:p>
    <w:p>
      <w:pPr>
        <w:pStyle w:val="ListBullet"/>
        <w:spacing w:before="0" w:after="40"/>
        <w:ind w:left="360"/>
      </w:pPr>
      <w:r>
        <w:rPr>
          <w:rFonts w:ascii="Calibri" w:hAnsi="Calibri"/>
          <w:b w:val="0"/>
          <w:i w:val="0"/>
          <w:color w:val="000000"/>
          <w:sz w:val="20"/>
        </w:rPr>
        <w:t>Write 3 key words on the board; read them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(Story/Source – 5 min): Teacher presents the topic using storytelling with picture charts – explain post World War II developments in the Gold Coast</w:t>
      </w:r>
    </w:p>
    <w:p>
      <w:pPr>
        <w:pStyle w:val="ListBullet"/>
        <w:spacing w:before="0" w:after="40"/>
        <w:ind w:left="360"/>
      </w:pPr>
      <w:r>
        <w:rPr>
          <w:rFonts w:ascii="Calibri" w:hAnsi="Calibri"/>
          <w:b w:val="0"/>
          <w:i w:val="0"/>
          <w:color w:val="000000"/>
          <w:sz w:val="20"/>
        </w:rPr>
        <w:t>ACTIVITY 2 (Guided Discussion – 5 min): Turn-and-talk in pairs on 3 probing questions ('Who? What? Why does it matter?').</w:t>
      </w:r>
    </w:p>
    <w:p>
      <w:pPr>
        <w:pStyle w:val="ListBullet"/>
        <w:spacing w:before="0" w:after="40"/>
        <w:ind w:left="360"/>
      </w:pPr>
      <w:r>
        <w:rPr>
          <w:rFonts w:ascii="Calibri" w:hAnsi="Calibri"/>
          <w:b w:val="0"/>
          <w:i w:val="0"/>
          <w:color w:val="000000"/>
          <w:sz w:val="20"/>
        </w:rPr>
        <w:t>ACTIVITY 3 (Group Task – 7 min): In groups, learners sequence 3–4 picture cards and explain the order about b6.5.4.</w:t>
      </w:r>
    </w:p>
    <w:p>
      <w:pPr>
        <w:pStyle w:val="ListBullet"/>
        <w:spacing w:before="0" w:after="40"/>
        <w:ind w:left="360"/>
      </w:pPr>
      <w:r>
        <w:rPr>
          <w:rFonts w:ascii="Calibri" w:hAnsi="Calibri"/>
          <w:b w:val="0"/>
          <w:i w:val="0"/>
          <w:color w:val="000000"/>
          <w:sz w:val="20"/>
        </w:rPr>
        <w:t>ACTIVITY 4 (Share – 3 min): Groups present; teacher links the lesson to Ghanaian identity, citizenship and values.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2 key facts from today's lesson – call and response.</w:t>
      </w:r>
    </w:p>
    <w:p>
      <w:pPr>
        <w:pStyle w:val="ListBullet"/>
        <w:spacing w:before="0" w:after="40"/>
        <w:ind w:left="360"/>
      </w:pPr>
      <w:r>
        <w:rPr>
          <w:rFonts w:ascii="Calibri" w:hAnsi="Calibri"/>
          <w:b w:val="0"/>
          <w:i w:val="0"/>
          <w:color w:val="000000"/>
          <w:sz w:val="20"/>
        </w:rPr>
        <w:t>Ask: 'Why is this part of our history important for us as Ghanaians?'</w:t>
      </w:r>
    </w:p>
    <w:p>
      <w:pPr>
        <w:pStyle w:val="ListBullet"/>
        <w:spacing w:before="0" w:after="40"/>
        <w:ind w:left="360"/>
      </w:pPr>
      <w:r>
        <w:rPr>
          <w:rFonts w:ascii="Calibri" w:hAnsi="Calibri"/>
          <w:b w:val="0"/>
          <w:i w:val="0"/>
          <w:color w:val="000000"/>
          <w:sz w:val="20"/>
        </w:rPr>
        <w:t>Homework: ask an elder at home one question about today's topic; bring one sentence tomorrow.</w:t>
      </w:r>
    </w:p>
    <w:p>
      <w:pPr>
        <w:pStyle w:val="ListBullet"/>
        <w:spacing w:before="0" w:after="40"/>
        <w:ind w:left="360"/>
      </w:pPr>
      <w:r>
        <w:rPr>
          <w:rFonts w:ascii="Calibri" w:hAnsi="Calibri"/>
          <w:b w:val="0"/>
          <w:i w:val="0"/>
          <w:color w:val="000000"/>
          <w:sz w:val="20"/>
        </w:rPr>
        <w:t>Preview the next History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#149   ·   WEEK 6   ·   THURSDAY   ·   [Session 17 of 20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History</w:t>
        <w:br/>
      </w:r>
      <w:r>
        <w:rPr>
          <w:rFonts w:ascii="Calibri" w:hAnsi="Calibri"/>
          <w:b/>
          <w:i w:val="0"/>
          <w:color w:val="000000"/>
          <w:sz w:val="20"/>
        </w:rPr>
        <w:t xml:space="preserve">Class: </w:t>
      </w:r>
      <w:r>
        <w:rPr>
          <w:rFonts w:ascii="Calibri" w:hAnsi="Calibri"/>
          <w:b w:val="0"/>
          <w:i w:val="0"/>
          <w:color w:val="000000"/>
          <w:sz w:val="20"/>
        </w:rPr>
        <w:t xml:space="preserve">Basic 6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History Curriculum B6 (2019)</w:t>
        <w:br/>
      </w:r>
      <w:r>
        <w:rPr>
          <w:rFonts w:ascii="Calibri" w:hAnsi="Calibri"/>
          <w:b/>
          <w:i w:val="0"/>
          <w:color w:val="000000"/>
          <w:sz w:val="20"/>
        </w:rPr>
        <w:t xml:space="preserve">Lesson No: </w:t>
      </w:r>
      <w:r>
        <w:rPr>
          <w:rFonts w:ascii="Calibri" w:hAnsi="Calibri"/>
          <w:b w:val="0"/>
          <w:i w:val="0"/>
          <w:color w:val="000000"/>
          <w:sz w:val="20"/>
        </w:rPr>
        <w:t>149 of 180  ·  Term 3, Week 6</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5. JOURNEY TO INDEPENDENCE</w:t>
        <w:br/>
      </w:r>
      <w:r>
        <w:rPr>
          <w:rFonts w:ascii="Calibri" w:hAnsi="Calibri"/>
          <w:b/>
          <w:i w:val="0"/>
          <w:color w:val="000000"/>
          <w:sz w:val="20"/>
        </w:rPr>
        <w:t xml:space="preserve">Sub-Strand: </w:t>
      </w:r>
      <w:r>
        <w:rPr>
          <w:rFonts w:ascii="Calibri" w:hAnsi="Calibri"/>
          <w:b w:val="0"/>
          <w:i w:val="0"/>
          <w:color w:val="000000"/>
          <w:sz w:val="20"/>
        </w:rPr>
        <w:t>Sub-strand B6.5.4</w:t>
        <w:br/>
      </w:r>
      <w:r>
        <w:rPr>
          <w:rFonts w:ascii="Calibri" w:hAnsi="Calibri"/>
          <w:b/>
          <w:i w:val="0"/>
          <w:color w:val="000000"/>
          <w:sz w:val="20"/>
        </w:rPr>
        <w:t xml:space="preserve">Content Standard: </w:t>
      </w:r>
      <w:r>
        <w:rPr>
          <w:rFonts w:ascii="Calibri" w:hAnsi="Calibri"/>
          <w:b w:val="0"/>
          <w:i w:val="0"/>
          <w:color w:val="000000"/>
          <w:sz w:val="20"/>
        </w:rPr>
        <w:t>B6.5.4.1 — Demonstrate an understanding of the course of events leading to independence from 1948 to 1957</w:t>
        <w:br/>
      </w:r>
      <w:r>
        <w:rPr>
          <w:rFonts w:ascii="Calibri" w:hAnsi="Calibri"/>
          <w:b/>
          <w:i w:val="0"/>
          <w:color w:val="000000"/>
          <w:sz w:val="20"/>
        </w:rPr>
        <w:t xml:space="preserve">Indicator: </w:t>
      </w:r>
      <w:r>
        <w:rPr>
          <w:rFonts w:ascii="Calibri" w:hAnsi="Calibri"/>
          <w:b w:val="0"/>
          <w:i w:val="0"/>
          <w:color w:val="000000"/>
          <w:sz w:val="20"/>
        </w:rPr>
        <w:t>B6.5.4.1.2 — Explain how Ghana gained independence through constitutional means</w:t>
        <w:br/>
      </w:r>
      <w:r>
        <w:rPr>
          <w:rFonts w:ascii="Calibri" w:hAnsi="Calibri"/>
          <w:b/>
          <w:i w:val="0"/>
          <w:color w:val="000000"/>
          <w:sz w:val="20"/>
        </w:rPr>
        <w:t xml:space="preserve">Session: </w:t>
      </w:r>
      <w:r>
        <w:rPr>
          <w:rFonts w:ascii="Calibri" w:hAnsi="Calibri"/>
          <w:b w:val="0"/>
          <w:i w:val="0"/>
          <w:color w:val="000000"/>
          <w:sz w:val="20"/>
        </w:rPr>
        <w:t>Session 17 of 20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explain how Ghana gained independence through constitutional means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history, b6,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studied ancient Ghana, European contact, colonial rule and the journey to independence in Basic 1-5; they hear historical stories from elders and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sing the Ghana National Anthem or a patriotic song briefly.</w:t>
      </w:r>
    </w:p>
    <w:p>
      <w:pPr>
        <w:pStyle w:val="ListBullet"/>
        <w:spacing w:before="0" w:after="40"/>
        <w:ind w:left="360"/>
      </w:pPr>
      <w:r>
        <w:rPr>
          <w:rFonts w:ascii="Calibri" w:hAnsi="Calibri"/>
          <w:b w:val="0"/>
          <w:i w:val="0"/>
          <w:color w:val="000000"/>
          <w:sz w:val="20"/>
        </w:rPr>
        <w:t>Show storytelling with picture charts related to today's topic; ask 'What do you think happened here?'</w:t>
      </w:r>
    </w:p>
    <w:p>
      <w:pPr>
        <w:pStyle w:val="ListBullet"/>
        <w:spacing w:before="0" w:after="40"/>
        <w:ind w:left="360"/>
      </w:pPr>
      <w:r>
        <w:rPr>
          <w:rFonts w:ascii="Calibri" w:hAnsi="Calibri"/>
          <w:b w:val="0"/>
          <w:i w:val="0"/>
          <w:color w:val="000000"/>
          <w:sz w:val="20"/>
        </w:rPr>
        <w:t>NEW TODAY (Week 6): In History we explain how Ghana gained independence through constitutional means</w:t>
      </w:r>
    </w:p>
    <w:p>
      <w:pPr>
        <w:pStyle w:val="ListBullet"/>
        <w:spacing w:before="0" w:after="40"/>
        <w:ind w:left="360"/>
      </w:pPr>
      <w:r>
        <w:rPr>
          <w:rFonts w:ascii="Calibri" w:hAnsi="Calibri"/>
          <w:b w:val="0"/>
          <w:i w:val="0"/>
          <w:color w:val="000000"/>
          <w:sz w:val="20"/>
        </w:rPr>
        <w:t>Write 3 key words on the board; read them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(Story/Source – 5 min): Teacher presents the topic using storytelling with picture charts – explain how Ghana gained independence through constitutional means</w:t>
      </w:r>
    </w:p>
    <w:p>
      <w:pPr>
        <w:pStyle w:val="ListBullet"/>
        <w:spacing w:before="0" w:after="40"/>
        <w:ind w:left="360"/>
      </w:pPr>
      <w:r>
        <w:rPr>
          <w:rFonts w:ascii="Calibri" w:hAnsi="Calibri"/>
          <w:b w:val="0"/>
          <w:i w:val="0"/>
          <w:color w:val="000000"/>
          <w:sz w:val="20"/>
        </w:rPr>
        <w:t>ACTIVITY 2 (Guided Discussion – 5 min): Turn-and-talk in pairs on 3 probing questions ('Who? What? Why does it matter?').</w:t>
      </w:r>
    </w:p>
    <w:p>
      <w:pPr>
        <w:pStyle w:val="ListBullet"/>
        <w:spacing w:before="0" w:after="40"/>
        <w:ind w:left="360"/>
      </w:pPr>
      <w:r>
        <w:rPr>
          <w:rFonts w:ascii="Calibri" w:hAnsi="Calibri"/>
          <w:b w:val="0"/>
          <w:i w:val="0"/>
          <w:color w:val="000000"/>
          <w:sz w:val="20"/>
        </w:rPr>
        <w:t>ACTIVITY 3 (Group Task – 7 min): In groups, learners sequence 3–4 picture cards and explain the order about b6.5.4.</w:t>
      </w:r>
    </w:p>
    <w:p>
      <w:pPr>
        <w:pStyle w:val="ListBullet"/>
        <w:spacing w:before="0" w:after="40"/>
        <w:ind w:left="360"/>
      </w:pPr>
      <w:r>
        <w:rPr>
          <w:rFonts w:ascii="Calibri" w:hAnsi="Calibri"/>
          <w:b w:val="0"/>
          <w:i w:val="0"/>
          <w:color w:val="000000"/>
          <w:sz w:val="20"/>
        </w:rPr>
        <w:t>ACTIVITY 4 (Share – 3 min): Groups present; teacher links the lesson to Ghanaian identity, citizenship and values.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2 key facts from today's lesson – call and response.</w:t>
      </w:r>
    </w:p>
    <w:p>
      <w:pPr>
        <w:pStyle w:val="ListBullet"/>
        <w:spacing w:before="0" w:after="40"/>
        <w:ind w:left="360"/>
      </w:pPr>
      <w:r>
        <w:rPr>
          <w:rFonts w:ascii="Calibri" w:hAnsi="Calibri"/>
          <w:b w:val="0"/>
          <w:i w:val="0"/>
          <w:color w:val="000000"/>
          <w:sz w:val="20"/>
        </w:rPr>
        <w:t>Ask: 'Why is this part of our history important for us as Ghanaians?'</w:t>
      </w:r>
    </w:p>
    <w:p>
      <w:pPr>
        <w:pStyle w:val="ListBullet"/>
        <w:spacing w:before="0" w:after="40"/>
        <w:ind w:left="360"/>
      </w:pPr>
      <w:r>
        <w:rPr>
          <w:rFonts w:ascii="Calibri" w:hAnsi="Calibri"/>
          <w:b w:val="0"/>
          <w:i w:val="0"/>
          <w:color w:val="000000"/>
          <w:sz w:val="20"/>
        </w:rPr>
        <w:t>Homework: ask an elder at home one question about today's topic; bring one sentence tomorrow.</w:t>
      </w:r>
    </w:p>
    <w:p>
      <w:pPr>
        <w:pStyle w:val="ListBullet"/>
        <w:spacing w:before="0" w:after="40"/>
        <w:ind w:left="360"/>
      </w:pPr>
      <w:r>
        <w:rPr>
          <w:rFonts w:ascii="Calibri" w:hAnsi="Calibri"/>
          <w:b w:val="0"/>
          <w:i w:val="0"/>
          <w:color w:val="000000"/>
          <w:sz w:val="20"/>
        </w:rPr>
        <w:t>Preview the next History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#150   ·   WEEK 6   ·   FRIDAY   ·   [Session 17 of 20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History</w:t>
        <w:br/>
      </w:r>
      <w:r>
        <w:rPr>
          <w:rFonts w:ascii="Calibri" w:hAnsi="Calibri"/>
          <w:b/>
          <w:i w:val="0"/>
          <w:color w:val="000000"/>
          <w:sz w:val="20"/>
        </w:rPr>
        <w:t xml:space="preserve">Class: </w:t>
      </w:r>
      <w:r>
        <w:rPr>
          <w:rFonts w:ascii="Calibri" w:hAnsi="Calibri"/>
          <w:b w:val="0"/>
          <w:i w:val="0"/>
          <w:color w:val="000000"/>
          <w:sz w:val="20"/>
        </w:rPr>
        <w:t xml:space="preserve">Basic 6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History Curriculum B6 (2019)</w:t>
        <w:br/>
      </w:r>
      <w:r>
        <w:rPr>
          <w:rFonts w:ascii="Calibri" w:hAnsi="Calibri"/>
          <w:b/>
          <w:i w:val="0"/>
          <w:color w:val="000000"/>
          <w:sz w:val="20"/>
        </w:rPr>
        <w:t xml:space="preserve">Lesson No: </w:t>
      </w:r>
      <w:r>
        <w:rPr>
          <w:rFonts w:ascii="Calibri" w:hAnsi="Calibri"/>
          <w:b w:val="0"/>
          <w:i w:val="0"/>
          <w:color w:val="000000"/>
          <w:sz w:val="20"/>
        </w:rPr>
        <w:t>150 of 180  ·  Term 3, Week 6</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6. INDEPENDENT GHANA</w:t>
        <w:br/>
      </w:r>
      <w:r>
        <w:rPr>
          <w:rFonts w:ascii="Calibri" w:hAnsi="Calibri"/>
          <w:b/>
          <w:i w:val="0"/>
          <w:color w:val="000000"/>
          <w:sz w:val="20"/>
        </w:rPr>
        <w:t xml:space="preserve">Sub-Strand: </w:t>
      </w:r>
      <w:r>
        <w:rPr>
          <w:rFonts w:ascii="Calibri" w:hAnsi="Calibri"/>
          <w:b w:val="0"/>
          <w:i w:val="0"/>
          <w:color w:val="000000"/>
          <w:sz w:val="20"/>
        </w:rPr>
        <w:t>Sub-strand B6.6.1</w:t>
        <w:br/>
      </w:r>
      <w:r>
        <w:rPr>
          <w:rFonts w:ascii="Calibri" w:hAnsi="Calibri"/>
          <w:b/>
          <w:i w:val="0"/>
          <w:color w:val="000000"/>
          <w:sz w:val="20"/>
        </w:rPr>
        <w:t xml:space="preserve">Content Standard: </w:t>
      </w:r>
      <w:r>
        <w:rPr>
          <w:rFonts w:ascii="Calibri" w:hAnsi="Calibri"/>
          <w:b w:val="0"/>
          <w:i w:val="0"/>
          <w:color w:val="000000"/>
          <w:sz w:val="20"/>
        </w:rPr>
        <w:t>B6.6.1.1 — Demonstrate understanding of the Fourth Republic (1992 to date).</w:t>
        <w:br/>
      </w:r>
      <w:r>
        <w:rPr>
          <w:rFonts w:ascii="Calibri" w:hAnsi="Calibri"/>
          <w:b/>
          <w:i w:val="0"/>
          <w:color w:val="000000"/>
          <w:sz w:val="20"/>
        </w:rPr>
        <w:t xml:space="preserve">Indicator: </w:t>
      </w:r>
      <w:r>
        <w:rPr>
          <w:rFonts w:ascii="Calibri" w:hAnsi="Calibri"/>
          <w:b w:val="0"/>
          <w:i w:val="0"/>
          <w:color w:val="000000"/>
          <w:sz w:val="20"/>
        </w:rPr>
        <w:t>B6.6.1.1.1 — Describe the events leading to the emergence of the Fourth Republic</w:t>
        <w:br/>
      </w:r>
      <w:r>
        <w:rPr>
          <w:rFonts w:ascii="Calibri" w:hAnsi="Calibri"/>
          <w:b/>
          <w:i w:val="0"/>
          <w:color w:val="000000"/>
          <w:sz w:val="20"/>
        </w:rPr>
        <w:t xml:space="preserve">Session: </w:t>
      </w:r>
      <w:r>
        <w:rPr>
          <w:rFonts w:ascii="Calibri" w:hAnsi="Calibri"/>
          <w:b w:val="0"/>
          <w:i w:val="0"/>
          <w:color w:val="000000"/>
          <w:sz w:val="20"/>
        </w:rPr>
        <w:t>Session 17 of 20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describe the events leading to the emergence of the Fourth Republic</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history, b6,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studied ancient Ghana, European contact, colonial rule and the journey to independence in Basic 1-5; they hear historical stories from elders and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sing the Ghana National Anthem or a patriotic song briefly.</w:t>
      </w:r>
    </w:p>
    <w:p>
      <w:pPr>
        <w:pStyle w:val="ListBullet"/>
        <w:spacing w:before="0" w:after="40"/>
        <w:ind w:left="360"/>
      </w:pPr>
      <w:r>
        <w:rPr>
          <w:rFonts w:ascii="Calibri" w:hAnsi="Calibri"/>
          <w:b w:val="0"/>
          <w:i w:val="0"/>
          <w:color w:val="000000"/>
          <w:sz w:val="20"/>
        </w:rPr>
        <w:t>Show storytelling with picture charts related to today's topic; ask 'What do you think happened here?'</w:t>
      </w:r>
    </w:p>
    <w:p>
      <w:pPr>
        <w:pStyle w:val="ListBullet"/>
        <w:spacing w:before="0" w:after="40"/>
        <w:ind w:left="360"/>
      </w:pPr>
      <w:r>
        <w:rPr>
          <w:rFonts w:ascii="Calibri" w:hAnsi="Calibri"/>
          <w:b w:val="0"/>
          <w:i w:val="0"/>
          <w:color w:val="000000"/>
          <w:sz w:val="20"/>
        </w:rPr>
        <w:t>NEW TODAY (Week 6): In History we describe the events leading to the emergence of the Fourth Republic</w:t>
      </w:r>
    </w:p>
    <w:p>
      <w:pPr>
        <w:pStyle w:val="ListBullet"/>
        <w:spacing w:before="0" w:after="40"/>
        <w:ind w:left="360"/>
      </w:pPr>
      <w:r>
        <w:rPr>
          <w:rFonts w:ascii="Calibri" w:hAnsi="Calibri"/>
          <w:b w:val="0"/>
          <w:i w:val="0"/>
          <w:color w:val="000000"/>
          <w:sz w:val="20"/>
        </w:rPr>
        <w:t>Write 3 key words on the board; read them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(Story/Source – 5 min): Teacher presents the topic using storytelling with picture charts – describe the events leading to the emergence of the Fourth Republic</w:t>
      </w:r>
    </w:p>
    <w:p>
      <w:pPr>
        <w:pStyle w:val="ListBullet"/>
        <w:spacing w:before="0" w:after="40"/>
        <w:ind w:left="360"/>
      </w:pPr>
      <w:r>
        <w:rPr>
          <w:rFonts w:ascii="Calibri" w:hAnsi="Calibri"/>
          <w:b w:val="0"/>
          <w:i w:val="0"/>
          <w:color w:val="000000"/>
          <w:sz w:val="20"/>
        </w:rPr>
        <w:t>ACTIVITY 2 (Guided Discussion – 5 min): Turn-and-talk in pairs on 3 probing questions ('Who? What? Why does it matter?').</w:t>
      </w:r>
    </w:p>
    <w:p>
      <w:pPr>
        <w:pStyle w:val="ListBullet"/>
        <w:spacing w:before="0" w:after="40"/>
        <w:ind w:left="360"/>
      </w:pPr>
      <w:r>
        <w:rPr>
          <w:rFonts w:ascii="Calibri" w:hAnsi="Calibri"/>
          <w:b w:val="0"/>
          <w:i w:val="0"/>
          <w:color w:val="000000"/>
          <w:sz w:val="20"/>
        </w:rPr>
        <w:t>ACTIVITY 3 (Group Task – 7 min): In groups, learners sequence 3–4 picture cards and explain the order about b6.6.1.</w:t>
      </w:r>
    </w:p>
    <w:p>
      <w:pPr>
        <w:pStyle w:val="ListBullet"/>
        <w:spacing w:before="0" w:after="40"/>
        <w:ind w:left="360"/>
      </w:pPr>
      <w:r>
        <w:rPr>
          <w:rFonts w:ascii="Calibri" w:hAnsi="Calibri"/>
          <w:b w:val="0"/>
          <w:i w:val="0"/>
          <w:color w:val="000000"/>
          <w:sz w:val="20"/>
        </w:rPr>
        <w:t>ACTIVITY 4 (Share – 3 min): Groups present; teacher links the lesson to Ghanaian identity, citizenship and values.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2 key facts from today's lesson – call and response.</w:t>
      </w:r>
    </w:p>
    <w:p>
      <w:pPr>
        <w:pStyle w:val="ListBullet"/>
        <w:spacing w:before="0" w:after="40"/>
        <w:ind w:left="360"/>
      </w:pPr>
      <w:r>
        <w:rPr>
          <w:rFonts w:ascii="Calibri" w:hAnsi="Calibri"/>
          <w:b w:val="0"/>
          <w:i w:val="0"/>
          <w:color w:val="000000"/>
          <w:sz w:val="20"/>
        </w:rPr>
        <w:t>Ask: 'Why is this part of our history important for us as Ghanaians?'</w:t>
      </w:r>
    </w:p>
    <w:p>
      <w:pPr>
        <w:pStyle w:val="ListBullet"/>
        <w:spacing w:before="0" w:after="40"/>
        <w:ind w:left="360"/>
      </w:pPr>
      <w:r>
        <w:rPr>
          <w:rFonts w:ascii="Calibri" w:hAnsi="Calibri"/>
          <w:b w:val="0"/>
          <w:i w:val="0"/>
          <w:color w:val="000000"/>
          <w:sz w:val="20"/>
        </w:rPr>
        <w:t>Homework: ask an elder at home one question about today's topic; bring one sentence tomorrow.</w:t>
      </w:r>
    </w:p>
    <w:p>
      <w:pPr>
        <w:pStyle w:val="ListBullet"/>
        <w:spacing w:before="0" w:after="40"/>
        <w:ind w:left="360"/>
      </w:pPr>
      <w:r>
        <w:rPr>
          <w:rFonts w:ascii="Calibri" w:hAnsi="Calibri"/>
          <w:b w:val="0"/>
          <w:i w:val="0"/>
          <w:color w:val="000000"/>
          <w:sz w:val="20"/>
        </w:rPr>
        <w:t>Preview the next History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#151   ·   WEEK 7   ·   MONDAY   ·   [Session 17 of 20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History</w:t>
        <w:br/>
      </w:r>
      <w:r>
        <w:rPr>
          <w:rFonts w:ascii="Calibri" w:hAnsi="Calibri"/>
          <w:b/>
          <w:i w:val="0"/>
          <w:color w:val="000000"/>
          <w:sz w:val="20"/>
        </w:rPr>
        <w:t xml:space="preserve">Class: </w:t>
      </w:r>
      <w:r>
        <w:rPr>
          <w:rFonts w:ascii="Calibri" w:hAnsi="Calibri"/>
          <w:b w:val="0"/>
          <w:i w:val="0"/>
          <w:color w:val="000000"/>
          <w:sz w:val="20"/>
        </w:rPr>
        <w:t xml:space="preserve">Basic 6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History Curriculum B6 (2019)</w:t>
        <w:br/>
      </w:r>
      <w:r>
        <w:rPr>
          <w:rFonts w:ascii="Calibri" w:hAnsi="Calibri"/>
          <w:b/>
          <w:i w:val="0"/>
          <w:color w:val="000000"/>
          <w:sz w:val="20"/>
        </w:rPr>
        <w:t xml:space="preserve">Lesson No: </w:t>
      </w:r>
      <w:r>
        <w:rPr>
          <w:rFonts w:ascii="Calibri" w:hAnsi="Calibri"/>
          <w:b w:val="0"/>
          <w:i w:val="0"/>
          <w:color w:val="000000"/>
          <w:sz w:val="20"/>
        </w:rPr>
        <w:t>151 of 180  ·  Term 3, Week 7</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6. INDEPENDENT GHANA</w:t>
        <w:br/>
      </w:r>
      <w:r>
        <w:rPr>
          <w:rFonts w:ascii="Calibri" w:hAnsi="Calibri"/>
          <w:b/>
          <w:i w:val="0"/>
          <w:color w:val="000000"/>
          <w:sz w:val="20"/>
        </w:rPr>
        <w:t xml:space="preserve">Sub-Strand: </w:t>
      </w:r>
      <w:r>
        <w:rPr>
          <w:rFonts w:ascii="Calibri" w:hAnsi="Calibri"/>
          <w:b w:val="0"/>
          <w:i w:val="0"/>
          <w:color w:val="000000"/>
          <w:sz w:val="20"/>
        </w:rPr>
        <w:t>Sub-strand B6.6.1</w:t>
        <w:br/>
      </w:r>
      <w:r>
        <w:rPr>
          <w:rFonts w:ascii="Calibri" w:hAnsi="Calibri"/>
          <w:b/>
          <w:i w:val="0"/>
          <w:color w:val="000000"/>
          <w:sz w:val="20"/>
        </w:rPr>
        <w:t xml:space="preserve">Content Standard: </w:t>
      </w:r>
      <w:r>
        <w:rPr>
          <w:rFonts w:ascii="Calibri" w:hAnsi="Calibri"/>
          <w:b w:val="0"/>
          <w:i w:val="0"/>
          <w:color w:val="000000"/>
          <w:sz w:val="20"/>
        </w:rPr>
        <w:t>B6.6.1.1 — Demonstrate understanding of the Fourth Republic (1992 to date).</w:t>
        <w:br/>
      </w:r>
      <w:r>
        <w:rPr>
          <w:rFonts w:ascii="Calibri" w:hAnsi="Calibri"/>
          <w:b/>
          <w:i w:val="0"/>
          <w:color w:val="000000"/>
          <w:sz w:val="20"/>
        </w:rPr>
        <w:t xml:space="preserve">Indicator: </w:t>
      </w:r>
      <w:r>
        <w:rPr>
          <w:rFonts w:ascii="Calibri" w:hAnsi="Calibri"/>
          <w:b w:val="0"/>
          <w:i w:val="0"/>
          <w:color w:val="000000"/>
          <w:sz w:val="20"/>
        </w:rPr>
        <w:t>B6.6.1.1.2 — Identify the political parties that have governed the country under the Fourth Republic Enquiry Route: Which political parties have governed Ghana under the Fourth Republic? 1. Identify the governments that have so far handed over power peacefully through an election. 2. List the parties and their dates of tenure in office in the Fourth Republic 3. Use the internet/resource persons/documentaries/visits t</w:t>
        <w:br/>
      </w:r>
      <w:r>
        <w:rPr>
          <w:rFonts w:ascii="Calibri" w:hAnsi="Calibri"/>
          <w:b/>
          <w:i w:val="0"/>
          <w:color w:val="000000"/>
          <w:sz w:val="20"/>
        </w:rPr>
        <w:t xml:space="preserve">Session: </w:t>
      </w:r>
      <w:r>
        <w:rPr>
          <w:rFonts w:ascii="Calibri" w:hAnsi="Calibri"/>
          <w:b w:val="0"/>
          <w:i w:val="0"/>
          <w:color w:val="000000"/>
          <w:sz w:val="20"/>
        </w:rPr>
        <w:t>Session 17 of 20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identify the political parties that have governed the country under the Fourth Republic Enquiry Route: Which political parties have governed Ghana under the Fourth Republic? 1. Identify the governments that have so far handed over power peacefully through an election. 2. List the parties and their dates of tenure in office in the Fourth Republic 3. Use the internet/resource persons/documentaries/visits t</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history, b6,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studied ancient Ghana, European contact, colonial rule and the journey to independence in Basic 1-5; they hear historical stories from elders and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sing the Ghana National Anthem or a patriotic song briefly.</w:t>
      </w:r>
    </w:p>
    <w:p>
      <w:pPr>
        <w:pStyle w:val="ListBullet"/>
        <w:spacing w:before="0" w:after="40"/>
        <w:ind w:left="360"/>
      </w:pPr>
      <w:r>
        <w:rPr>
          <w:rFonts w:ascii="Calibri" w:hAnsi="Calibri"/>
          <w:b w:val="0"/>
          <w:i w:val="0"/>
          <w:color w:val="000000"/>
          <w:sz w:val="20"/>
        </w:rPr>
        <w:t>Show storytelling with picture charts related to today's topic; ask 'What do you think happened here?'</w:t>
      </w:r>
    </w:p>
    <w:p>
      <w:pPr>
        <w:pStyle w:val="ListBullet"/>
        <w:spacing w:before="0" w:after="40"/>
        <w:ind w:left="360"/>
      </w:pPr>
      <w:r>
        <w:rPr>
          <w:rFonts w:ascii="Calibri" w:hAnsi="Calibri"/>
          <w:b w:val="0"/>
          <w:i w:val="0"/>
          <w:color w:val="000000"/>
          <w:sz w:val="20"/>
        </w:rPr>
        <w:t>NEW TODAY (Week 7): In History we identify the political parties that have governed the country under the Fourth Republic Enquiry Route: Which political parties have governed Ghana under the Fourth Republic? 1. Identify the governments that have so far handed over power peacefully through an election. 2. List the parties and their dates of tenure in office in the Fourth Republic 3. Use the internet/resource persons/documentaries/visits t</w:t>
      </w:r>
    </w:p>
    <w:p>
      <w:pPr>
        <w:pStyle w:val="ListBullet"/>
        <w:spacing w:before="0" w:after="40"/>
        <w:ind w:left="360"/>
      </w:pPr>
      <w:r>
        <w:rPr>
          <w:rFonts w:ascii="Calibri" w:hAnsi="Calibri"/>
          <w:b w:val="0"/>
          <w:i w:val="0"/>
          <w:color w:val="000000"/>
          <w:sz w:val="20"/>
        </w:rPr>
        <w:t>Write 3 key words on the board; read them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(Story/Source – 5 min): Teacher presents the topic using storytelling with picture charts – identify the political parties that have governed the country under the Fourth Republic Enquiry Route: Which political parties have governed Ghana under the Fourth Republic? 1. Identify the governments that have so far handed over power peacefully through an election. 2. List the parties and their dates of tenure in office in the Fourth Republic 3. Use the internet/resource persons/documentaries/visits t</w:t>
      </w:r>
    </w:p>
    <w:p>
      <w:pPr>
        <w:pStyle w:val="ListBullet"/>
        <w:spacing w:before="0" w:after="40"/>
        <w:ind w:left="360"/>
      </w:pPr>
      <w:r>
        <w:rPr>
          <w:rFonts w:ascii="Calibri" w:hAnsi="Calibri"/>
          <w:b w:val="0"/>
          <w:i w:val="0"/>
          <w:color w:val="000000"/>
          <w:sz w:val="20"/>
        </w:rPr>
        <w:t>ACTIVITY 2 (Guided Discussion – 5 min): Turn-and-talk in pairs on 3 probing questions ('Who? What? Why does it matter?').</w:t>
      </w:r>
    </w:p>
    <w:p>
      <w:pPr>
        <w:pStyle w:val="ListBullet"/>
        <w:spacing w:before="0" w:after="40"/>
        <w:ind w:left="360"/>
      </w:pPr>
      <w:r>
        <w:rPr>
          <w:rFonts w:ascii="Calibri" w:hAnsi="Calibri"/>
          <w:b w:val="0"/>
          <w:i w:val="0"/>
          <w:color w:val="000000"/>
          <w:sz w:val="20"/>
        </w:rPr>
        <w:t>ACTIVITY 3 (Group Task – 7 min): In groups, learners sequence 3–4 picture cards and explain the order about b6.6.1.</w:t>
      </w:r>
    </w:p>
    <w:p>
      <w:pPr>
        <w:pStyle w:val="ListBullet"/>
        <w:spacing w:before="0" w:after="40"/>
        <w:ind w:left="360"/>
      </w:pPr>
      <w:r>
        <w:rPr>
          <w:rFonts w:ascii="Calibri" w:hAnsi="Calibri"/>
          <w:b w:val="0"/>
          <w:i w:val="0"/>
          <w:color w:val="000000"/>
          <w:sz w:val="20"/>
        </w:rPr>
        <w:t>ACTIVITY 4 (Share – 3 min): Groups present; teacher links the lesson to Ghanaian identity, citizenship and values.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2 key facts from today's lesson – call and response.</w:t>
      </w:r>
    </w:p>
    <w:p>
      <w:pPr>
        <w:pStyle w:val="ListBullet"/>
        <w:spacing w:before="0" w:after="40"/>
        <w:ind w:left="360"/>
      </w:pPr>
      <w:r>
        <w:rPr>
          <w:rFonts w:ascii="Calibri" w:hAnsi="Calibri"/>
          <w:b w:val="0"/>
          <w:i w:val="0"/>
          <w:color w:val="000000"/>
          <w:sz w:val="20"/>
        </w:rPr>
        <w:t>Ask: 'Why is this part of our history important for us as Ghanaians?'</w:t>
      </w:r>
    </w:p>
    <w:p>
      <w:pPr>
        <w:pStyle w:val="ListBullet"/>
        <w:spacing w:before="0" w:after="40"/>
        <w:ind w:left="360"/>
      </w:pPr>
      <w:r>
        <w:rPr>
          <w:rFonts w:ascii="Calibri" w:hAnsi="Calibri"/>
          <w:b w:val="0"/>
          <w:i w:val="0"/>
          <w:color w:val="000000"/>
          <w:sz w:val="20"/>
        </w:rPr>
        <w:t>Homework: ask an elder at home one question about today's topic; bring one sentence tomorrow.</w:t>
      </w:r>
    </w:p>
    <w:p>
      <w:pPr>
        <w:pStyle w:val="ListBullet"/>
        <w:spacing w:before="0" w:after="40"/>
        <w:ind w:left="360"/>
      </w:pPr>
      <w:r>
        <w:rPr>
          <w:rFonts w:ascii="Calibri" w:hAnsi="Calibri"/>
          <w:b w:val="0"/>
          <w:i w:val="0"/>
          <w:color w:val="000000"/>
          <w:sz w:val="20"/>
        </w:rPr>
        <w:t>Preview the next History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#152   ·   WEEK 7   ·   TUESDAY   ·   [Session 17 of 20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History</w:t>
        <w:br/>
      </w:r>
      <w:r>
        <w:rPr>
          <w:rFonts w:ascii="Calibri" w:hAnsi="Calibri"/>
          <w:b/>
          <w:i w:val="0"/>
          <w:color w:val="000000"/>
          <w:sz w:val="20"/>
        </w:rPr>
        <w:t xml:space="preserve">Class: </w:t>
      </w:r>
      <w:r>
        <w:rPr>
          <w:rFonts w:ascii="Calibri" w:hAnsi="Calibri"/>
          <w:b w:val="0"/>
          <w:i w:val="0"/>
          <w:color w:val="000000"/>
          <w:sz w:val="20"/>
        </w:rPr>
        <w:t xml:space="preserve">Basic 6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History Curriculum B6 (2019)</w:t>
        <w:br/>
      </w:r>
      <w:r>
        <w:rPr>
          <w:rFonts w:ascii="Calibri" w:hAnsi="Calibri"/>
          <w:b/>
          <w:i w:val="0"/>
          <w:color w:val="000000"/>
          <w:sz w:val="20"/>
        </w:rPr>
        <w:t xml:space="preserve">Lesson No: </w:t>
      </w:r>
      <w:r>
        <w:rPr>
          <w:rFonts w:ascii="Calibri" w:hAnsi="Calibri"/>
          <w:b w:val="0"/>
          <w:i w:val="0"/>
          <w:color w:val="000000"/>
          <w:sz w:val="20"/>
        </w:rPr>
        <w:t>152 of 180  ·  Term 3, Week 7</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6. INDEPENDENT GHANA</w:t>
        <w:br/>
      </w:r>
      <w:r>
        <w:rPr>
          <w:rFonts w:ascii="Calibri" w:hAnsi="Calibri"/>
          <w:b/>
          <w:i w:val="0"/>
          <w:color w:val="000000"/>
          <w:sz w:val="20"/>
        </w:rPr>
        <w:t xml:space="preserve">Sub-Strand: </w:t>
      </w:r>
      <w:r>
        <w:rPr>
          <w:rFonts w:ascii="Calibri" w:hAnsi="Calibri"/>
          <w:b w:val="0"/>
          <w:i w:val="0"/>
          <w:color w:val="000000"/>
          <w:sz w:val="20"/>
        </w:rPr>
        <w:t>Sub-strand B6.6.2</w:t>
        <w:br/>
      </w:r>
      <w:r>
        <w:rPr>
          <w:rFonts w:ascii="Calibri" w:hAnsi="Calibri"/>
          <w:b/>
          <w:i w:val="0"/>
          <w:color w:val="000000"/>
          <w:sz w:val="20"/>
        </w:rPr>
        <w:t xml:space="preserve">Content Standard: </w:t>
      </w:r>
      <w:r>
        <w:rPr>
          <w:rFonts w:ascii="Calibri" w:hAnsi="Calibri"/>
          <w:b w:val="0"/>
          <w:i w:val="0"/>
          <w:color w:val="000000"/>
          <w:sz w:val="20"/>
        </w:rPr>
        <w:t>B6.6.2.1 — Understand that military takeovers interrupted constitutional rule on four occasions since 1966, with some consequences.</w:t>
        <w:br/>
      </w:r>
      <w:r>
        <w:rPr>
          <w:rFonts w:ascii="Calibri" w:hAnsi="Calibri"/>
          <w:b/>
          <w:i w:val="0"/>
          <w:color w:val="000000"/>
          <w:sz w:val="20"/>
        </w:rPr>
        <w:t xml:space="preserve">Indicator: </w:t>
      </w:r>
      <w:r>
        <w:rPr>
          <w:rFonts w:ascii="Calibri" w:hAnsi="Calibri"/>
          <w:b w:val="0"/>
          <w:i w:val="0"/>
          <w:color w:val="000000"/>
          <w:sz w:val="20"/>
        </w:rPr>
        <w:t>B6.6.2.1.1 — Identify the leaders of the coup d’états and names of their regimes. Exemplification</w:t>
        <w:br/>
      </w:r>
      <w:r>
        <w:rPr>
          <w:rFonts w:ascii="Calibri" w:hAnsi="Calibri"/>
          <w:b/>
          <w:i w:val="0"/>
          <w:color w:val="000000"/>
          <w:sz w:val="20"/>
        </w:rPr>
        <w:t xml:space="preserve">Session: </w:t>
      </w:r>
      <w:r>
        <w:rPr>
          <w:rFonts w:ascii="Calibri" w:hAnsi="Calibri"/>
          <w:b w:val="0"/>
          <w:i w:val="0"/>
          <w:color w:val="000000"/>
          <w:sz w:val="20"/>
        </w:rPr>
        <w:t>Session 17 of 20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identify the leaders of the coup d’états and names of their regimes. Exemplification</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history, b6,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studied ancient Ghana, European contact, colonial rule and the journey to independence in Basic 1-5; they hear historical stories from elders and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sing the Ghana National Anthem or a patriotic song briefly.</w:t>
      </w:r>
    </w:p>
    <w:p>
      <w:pPr>
        <w:pStyle w:val="ListBullet"/>
        <w:spacing w:before="0" w:after="40"/>
        <w:ind w:left="360"/>
      </w:pPr>
      <w:r>
        <w:rPr>
          <w:rFonts w:ascii="Calibri" w:hAnsi="Calibri"/>
          <w:b w:val="0"/>
          <w:i w:val="0"/>
          <w:color w:val="000000"/>
          <w:sz w:val="20"/>
        </w:rPr>
        <w:t>Show storytelling with picture charts related to today's topic; ask 'What do you think happened here?'</w:t>
      </w:r>
    </w:p>
    <w:p>
      <w:pPr>
        <w:pStyle w:val="ListBullet"/>
        <w:spacing w:before="0" w:after="40"/>
        <w:ind w:left="360"/>
      </w:pPr>
      <w:r>
        <w:rPr>
          <w:rFonts w:ascii="Calibri" w:hAnsi="Calibri"/>
          <w:b w:val="0"/>
          <w:i w:val="0"/>
          <w:color w:val="000000"/>
          <w:sz w:val="20"/>
        </w:rPr>
        <w:t>NEW TODAY (Week 7): In History we identify the leaders of the coup d’états and names of their regimes. Exemplification</w:t>
      </w:r>
    </w:p>
    <w:p>
      <w:pPr>
        <w:pStyle w:val="ListBullet"/>
        <w:spacing w:before="0" w:after="40"/>
        <w:ind w:left="360"/>
      </w:pPr>
      <w:r>
        <w:rPr>
          <w:rFonts w:ascii="Calibri" w:hAnsi="Calibri"/>
          <w:b w:val="0"/>
          <w:i w:val="0"/>
          <w:color w:val="000000"/>
          <w:sz w:val="20"/>
        </w:rPr>
        <w:t>Write 3 key words on the board; read them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(Story/Source – 5 min): Teacher presents the topic using storytelling with picture charts – identify the leaders of the coup d’états and names of their regimes. Exemplification</w:t>
      </w:r>
    </w:p>
    <w:p>
      <w:pPr>
        <w:pStyle w:val="ListBullet"/>
        <w:spacing w:before="0" w:after="40"/>
        <w:ind w:left="360"/>
      </w:pPr>
      <w:r>
        <w:rPr>
          <w:rFonts w:ascii="Calibri" w:hAnsi="Calibri"/>
          <w:b w:val="0"/>
          <w:i w:val="0"/>
          <w:color w:val="000000"/>
          <w:sz w:val="20"/>
        </w:rPr>
        <w:t>ACTIVITY 2 (Guided Discussion – 5 min): Turn-and-talk in pairs on 3 probing questions ('Who? What? Why does it matter?').</w:t>
      </w:r>
    </w:p>
    <w:p>
      <w:pPr>
        <w:pStyle w:val="ListBullet"/>
        <w:spacing w:before="0" w:after="40"/>
        <w:ind w:left="360"/>
      </w:pPr>
      <w:r>
        <w:rPr>
          <w:rFonts w:ascii="Calibri" w:hAnsi="Calibri"/>
          <w:b w:val="0"/>
          <w:i w:val="0"/>
          <w:color w:val="000000"/>
          <w:sz w:val="20"/>
        </w:rPr>
        <w:t>ACTIVITY 3 (Group Task – 7 min): In groups, learners sequence 3–4 picture cards and explain the order about b6.6.2.</w:t>
      </w:r>
    </w:p>
    <w:p>
      <w:pPr>
        <w:pStyle w:val="ListBullet"/>
        <w:spacing w:before="0" w:after="40"/>
        <w:ind w:left="360"/>
      </w:pPr>
      <w:r>
        <w:rPr>
          <w:rFonts w:ascii="Calibri" w:hAnsi="Calibri"/>
          <w:b w:val="0"/>
          <w:i w:val="0"/>
          <w:color w:val="000000"/>
          <w:sz w:val="20"/>
        </w:rPr>
        <w:t>ACTIVITY 4 (Share – 3 min): Groups present; teacher links the lesson to Ghanaian identity, citizenship and values.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2 key facts from today's lesson – call and response.</w:t>
      </w:r>
    </w:p>
    <w:p>
      <w:pPr>
        <w:pStyle w:val="ListBullet"/>
        <w:spacing w:before="0" w:after="40"/>
        <w:ind w:left="360"/>
      </w:pPr>
      <w:r>
        <w:rPr>
          <w:rFonts w:ascii="Calibri" w:hAnsi="Calibri"/>
          <w:b w:val="0"/>
          <w:i w:val="0"/>
          <w:color w:val="000000"/>
          <w:sz w:val="20"/>
        </w:rPr>
        <w:t>Ask: 'Why is this part of our history important for us as Ghanaians?'</w:t>
      </w:r>
    </w:p>
    <w:p>
      <w:pPr>
        <w:pStyle w:val="ListBullet"/>
        <w:spacing w:before="0" w:after="40"/>
        <w:ind w:left="360"/>
      </w:pPr>
      <w:r>
        <w:rPr>
          <w:rFonts w:ascii="Calibri" w:hAnsi="Calibri"/>
          <w:b w:val="0"/>
          <w:i w:val="0"/>
          <w:color w:val="000000"/>
          <w:sz w:val="20"/>
        </w:rPr>
        <w:t>Homework: ask an elder at home one question about today's topic; bring one sentence tomorrow.</w:t>
      </w:r>
    </w:p>
    <w:p>
      <w:pPr>
        <w:pStyle w:val="ListBullet"/>
        <w:spacing w:before="0" w:after="40"/>
        <w:ind w:left="360"/>
      </w:pPr>
      <w:r>
        <w:rPr>
          <w:rFonts w:ascii="Calibri" w:hAnsi="Calibri"/>
          <w:b w:val="0"/>
          <w:i w:val="0"/>
          <w:color w:val="000000"/>
          <w:sz w:val="20"/>
        </w:rPr>
        <w:t>Preview the next History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#153   ·   WEEK 7   ·   WEDNESDAY   ·   [Session 17 of 20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History</w:t>
        <w:br/>
      </w:r>
      <w:r>
        <w:rPr>
          <w:rFonts w:ascii="Calibri" w:hAnsi="Calibri"/>
          <w:b/>
          <w:i w:val="0"/>
          <w:color w:val="000000"/>
          <w:sz w:val="20"/>
        </w:rPr>
        <w:t xml:space="preserve">Class: </w:t>
      </w:r>
      <w:r>
        <w:rPr>
          <w:rFonts w:ascii="Calibri" w:hAnsi="Calibri"/>
          <w:b w:val="0"/>
          <w:i w:val="0"/>
          <w:color w:val="000000"/>
          <w:sz w:val="20"/>
        </w:rPr>
        <w:t xml:space="preserve">Basic 6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History Curriculum B6 (2019)</w:t>
        <w:br/>
      </w:r>
      <w:r>
        <w:rPr>
          <w:rFonts w:ascii="Calibri" w:hAnsi="Calibri"/>
          <w:b/>
          <w:i w:val="0"/>
          <w:color w:val="000000"/>
          <w:sz w:val="20"/>
        </w:rPr>
        <w:t xml:space="preserve">Lesson No: </w:t>
      </w:r>
      <w:r>
        <w:rPr>
          <w:rFonts w:ascii="Calibri" w:hAnsi="Calibri"/>
          <w:b w:val="0"/>
          <w:i w:val="0"/>
          <w:color w:val="000000"/>
          <w:sz w:val="20"/>
        </w:rPr>
        <w:t>153 of 180  ·  Term 3, Week 7</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6. INDEPENDENT GHANA</w:t>
        <w:br/>
      </w:r>
      <w:r>
        <w:rPr>
          <w:rFonts w:ascii="Calibri" w:hAnsi="Calibri"/>
          <w:b/>
          <w:i w:val="0"/>
          <w:color w:val="000000"/>
          <w:sz w:val="20"/>
        </w:rPr>
        <w:t xml:space="preserve">Sub-Strand: </w:t>
      </w:r>
      <w:r>
        <w:rPr>
          <w:rFonts w:ascii="Calibri" w:hAnsi="Calibri"/>
          <w:b w:val="0"/>
          <w:i w:val="0"/>
          <w:color w:val="000000"/>
          <w:sz w:val="20"/>
        </w:rPr>
        <w:t>Sub-strand B6.6.2</w:t>
        <w:br/>
      </w:r>
      <w:r>
        <w:rPr>
          <w:rFonts w:ascii="Calibri" w:hAnsi="Calibri"/>
          <w:b/>
          <w:i w:val="0"/>
          <w:color w:val="000000"/>
          <w:sz w:val="20"/>
        </w:rPr>
        <w:t xml:space="preserve">Content Standard: </w:t>
      </w:r>
      <w:r>
        <w:rPr>
          <w:rFonts w:ascii="Calibri" w:hAnsi="Calibri"/>
          <w:b w:val="0"/>
          <w:i w:val="0"/>
          <w:color w:val="000000"/>
          <w:sz w:val="20"/>
        </w:rPr>
        <w:t>B6.6.2.2 — Understand that military takeovers interrupted constitutional rule on four occasions since 1966, with some consequences.</w:t>
        <w:br/>
      </w:r>
      <w:r>
        <w:rPr>
          <w:rFonts w:ascii="Calibri" w:hAnsi="Calibri"/>
          <w:b/>
          <w:i w:val="0"/>
          <w:color w:val="000000"/>
          <w:sz w:val="20"/>
        </w:rPr>
        <w:t xml:space="preserve">Indicator: </w:t>
      </w:r>
      <w:r>
        <w:rPr>
          <w:rFonts w:ascii="Calibri" w:hAnsi="Calibri"/>
          <w:b w:val="0"/>
          <w:i w:val="0"/>
          <w:color w:val="000000"/>
          <w:sz w:val="20"/>
        </w:rPr>
        <w:t>B6.6.2.2.2 — Assess the consequences of military takeovers on Ghana’s development Exemplification</w:t>
        <w:br/>
      </w:r>
      <w:r>
        <w:rPr>
          <w:rFonts w:ascii="Calibri" w:hAnsi="Calibri"/>
          <w:b/>
          <w:i w:val="0"/>
          <w:color w:val="000000"/>
          <w:sz w:val="20"/>
        </w:rPr>
        <w:t xml:space="preserve">Session: </w:t>
      </w:r>
      <w:r>
        <w:rPr>
          <w:rFonts w:ascii="Calibri" w:hAnsi="Calibri"/>
          <w:b w:val="0"/>
          <w:i w:val="0"/>
          <w:color w:val="000000"/>
          <w:sz w:val="20"/>
        </w:rPr>
        <w:t>Session 17 of 20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assess the consequences of military takeovers on Ghana’s development Exemplification</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history, b6,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studied ancient Ghana, European contact, colonial rule and the journey to independence in Basic 1-5; they hear historical stories from elders and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sing the Ghana National Anthem or a patriotic song briefly.</w:t>
      </w:r>
    </w:p>
    <w:p>
      <w:pPr>
        <w:pStyle w:val="ListBullet"/>
        <w:spacing w:before="0" w:after="40"/>
        <w:ind w:left="360"/>
      </w:pPr>
      <w:r>
        <w:rPr>
          <w:rFonts w:ascii="Calibri" w:hAnsi="Calibri"/>
          <w:b w:val="0"/>
          <w:i w:val="0"/>
          <w:color w:val="000000"/>
          <w:sz w:val="20"/>
        </w:rPr>
        <w:t>Show storytelling with picture charts related to today's topic; ask 'What do you think happened here?'</w:t>
      </w:r>
    </w:p>
    <w:p>
      <w:pPr>
        <w:pStyle w:val="ListBullet"/>
        <w:spacing w:before="0" w:after="40"/>
        <w:ind w:left="360"/>
      </w:pPr>
      <w:r>
        <w:rPr>
          <w:rFonts w:ascii="Calibri" w:hAnsi="Calibri"/>
          <w:b w:val="0"/>
          <w:i w:val="0"/>
          <w:color w:val="000000"/>
          <w:sz w:val="20"/>
        </w:rPr>
        <w:t>NEW TODAY (Week 7): In History we assess the consequences of military takeovers on Ghana’s development Exemplification</w:t>
      </w:r>
    </w:p>
    <w:p>
      <w:pPr>
        <w:pStyle w:val="ListBullet"/>
        <w:spacing w:before="0" w:after="40"/>
        <w:ind w:left="360"/>
      </w:pPr>
      <w:r>
        <w:rPr>
          <w:rFonts w:ascii="Calibri" w:hAnsi="Calibri"/>
          <w:b w:val="0"/>
          <w:i w:val="0"/>
          <w:color w:val="000000"/>
          <w:sz w:val="20"/>
        </w:rPr>
        <w:t>Write 3 key words on the board; read them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(Story/Source – 5 min): Teacher presents the topic using storytelling with picture charts – assess the consequences of military takeovers on Ghana’s development Exemplification</w:t>
      </w:r>
    </w:p>
    <w:p>
      <w:pPr>
        <w:pStyle w:val="ListBullet"/>
        <w:spacing w:before="0" w:after="40"/>
        <w:ind w:left="360"/>
      </w:pPr>
      <w:r>
        <w:rPr>
          <w:rFonts w:ascii="Calibri" w:hAnsi="Calibri"/>
          <w:b w:val="0"/>
          <w:i w:val="0"/>
          <w:color w:val="000000"/>
          <w:sz w:val="20"/>
        </w:rPr>
        <w:t>ACTIVITY 2 (Guided Discussion – 5 min): Turn-and-talk in pairs on 3 probing questions ('Who? What? Why does it matter?').</w:t>
      </w:r>
    </w:p>
    <w:p>
      <w:pPr>
        <w:pStyle w:val="ListBullet"/>
        <w:spacing w:before="0" w:after="40"/>
        <w:ind w:left="360"/>
      </w:pPr>
      <w:r>
        <w:rPr>
          <w:rFonts w:ascii="Calibri" w:hAnsi="Calibri"/>
          <w:b w:val="0"/>
          <w:i w:val="0"/>
          <w:color w:val="000000"/>
          <w:sz w:val="20"/>
        </w:rPr>
        <w:t>ACTIVITY 3 (Group Task – 7 min): In groups, learners sequence 3–4 picture cards and explain the order about b6.6.2.</w:t>
      </w:r>
    </w:p>
    <w:p>
      <w:pPr>
        <w:pStyle w:val="ListBullet"/>
        <w:spacing w:before="0" w:after="40"/>
        <w:ind w:left="360"/>
      </w:pPr>
      <w:r>
        <w:rPr>
          <w:rFonts w:ascii="Calibri" w:hAnsi="Calibri"/>
          <w:b w:val="0"/>
          <w:i w:val="0"/>
          <w:color w:val="000000"/>
          <w:sz w:val="20"/>
        </w:rPr>
        <w:t>ACTIVITY 4 (Share – 3 min): Groups present; teacher links the lesson to Ghanaian identity, citizenship and values.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2 key facts from today's lesson – call and response.</w:t>
      </w:r>
    </w:p>
    <w:p>
      <w:pPr>
        <w:pStyle w:val="ListBullet"/>
        <w:spacing w:before="0" w:after="40"/>
        <w:ind w:left="360"/>
      </w:pPr>
      <w:r>
        <w:rPr>
          <w:rFonts w:ascii="Calibri" w:hAnsi="Calibri"/>
          <w:b w:val="0"/>
          <w:i w:val="0"/>
          <w:color w:val="000000"/>
          <w:sz w:val="20"/>
        </w:rPr>
        <w:t>Ask: 'Why is this part of our history important for us as Ghanaians?'</w:t>
      </w:r>
    </w:p>
    <w:p>
      <w:pPr>
        <w:pStyle w:val="ListBullet"/>
        <w:spacing w:before="0" w:after="40"/>
        <w:ind w:left="360"/>
      </w:pPr>
      <w:r>
        <w:rPr>
          <w:rFonts w:ascii="Calibri" w:hAnsi="Calibri"/>
          <w:b w:val="0"/>
          <w:i w:val="0"/>
          <w:color w:val="000000"/>
          <w:sz w:val="20"/>
        </w:rPr>
        <w:t>Homework: ask an elder at home one question about today's topic; bring one sentence tomorrow.</w:t>
      </w:r>
    </w:p>
    <w:p>
      <w:pPr>
        <w:pStyle w:val="ListBullet"/>
        <w:spacing w:before="0" w:after="40"/>
        <w:ind w:left="360"/>
      </w:pPr>
      <w:r>
        <w:rPr>
          <w:rFonts w:ascii="Calibri" w:hAnsi="Calibri"/>
          <w:b w:val="0"/>
          <w:i w:val="0"/>
          <w:color w:val="000000"/>
          <w:sz w:val="20"/>
        </w:rPr>
        <w:t>Preview the next History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#154   ·   WEEK 7   ·   THURSDAY   ·   [Session 18 of 20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History</w:t>
        <w:br/>
      </w:r>
      <w:r>
        <w:rPr>
          <w:rFonts w:ascii="Calibri" w:hAnsi="Calibri"/>
          <w:b/>
          <w:i w:val="0"/>
          <w:color w:val="000000"/>
          <w:sz w:val="20"/>
        </w:rPr>
        <w:t xml:space="preserve">Class: </w:t>
      </w:r>
      <w:r>
        <w:rPr>
          <w:rFonts w:ascii="Calibri" w:hAnsi="Calibri"/>
          <w:b w:val="0"/>
          <w:i w:val="0"/>
          <w:color w:val="000000"/>
          <w:sz w:val="20"/>
        </w:rPr>
        <w:t xml:space="preserve">Basic 6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History Curriculum B6 (2019)</w:t>
        <w:br/>
      </w:r>
      <w:r>
        <w:rPr>
          <w:rFonts w:ascii="Calibri" w:hAnsi="Calibri"/>
          <w:b/>
          <w:i w:val="0"/>
          <w:color w:val="000000"/>
          <w:sz w:val="20"/>
        </w:rPr>
        <w:t xml:space="preserve">Lesson No: </w:t>
      </w:r>
      <w:r>
        <w:rPr>
          <w:rFonts w:ascii="Calibri" w:hAnsi="Calibri"/>
          <w:b w:val="0"/>
          <w:i w:val="0"/>
          <w:color w:val="000000"/>
          <w:sz w:val="20"/>
        </w:rPr>
        <w:t>154 of 180  ·  Term 3, Week 7</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3. EUROPEANS IN GHANA</w:t>
        <w:br/>
      </w:r>
      <w:r>
        <w:rPr>
          <w:rFonts w:ascii="Calibri" w:hAnsi="Calibri"/>
          <w:b/>
          <w:i w:val="0"/>
          <w:color w:val="000000"/>
          <w:sz w:val="20"/>
        </w:rPr>
        <w:t xml:space="preserve">Sub-Strand: </w:t>
      </w:r>
      <w:r>
        <w:rPr>
          <w:rFonts w:ascii="Calibri" w:hAnsi="Calibri"/>
          <w:b w:val="0"/>
          <w:i w:val="0"/>
          <w:color w:val="000000"/>
          <w:sz w:val="20"/>
        </w:rPr>
        <w:t>Sub-strand B6.3.4</w:t>
        <w:br/>
      </w:r>
      <w:r>
        <w:rPr>
          <w:rFonts w:ascii="Calibri" w:hAnsi="Calibri"/>
          <w:b/>
          <w:i w:val="0"/>
          <w:color w:val="000000"/>
          <w:sz w:val="20"/>
        </w:rPr>
        <w:t xml:space="preserve">Content Standard: </w:t>
      </w:r>
      <w:r>
        <w:rPr>
          <w:rFonts w:ascii="Calibri" w:hAnsi="Calibri"/>
          <w:b w:val="0"/>
          <w:i w:val="0"/>
          <w:color w:val="000000"/>
          <w:sz w:val="20"/>
        </w:rPr>
        <w:t>B6.3.4.1 — Show understanding of Political developments under colonial rule, 1874-1957</w:t>
        <w:br/>
      </w:r>
      <w:r>
        <w:rPr>
          <w:rFonts w:ascii="Calibri" w:hAnsi="Calibri"/>
          <w:b/>
          <w:i w:val="0"/>
          <w:color w:val="000000"/>
          <w:sz w:val="20"/>
        </w:rPr>
        <w:t xml:space="preserve">Indicator: </w:t>
      </w:r>
      <w:r>
        <w:rPr>
          <w:rFonts w:ascii="Calibri" w:hAnsi="Calibri"/>
          <w:b w:val="0"/>
          <w:i w:val="0"/>
          <w:color w:val="000000"/>
          <w:sz w:val="20"/>
        </w:rPr>
        <w:t>B6.3.4.1.1 — Assess the changes that the European presence brought to Ghana</w:t>
        <w:br/>
      </w:r>
      <w:r>
        <w:rPr>
          <w:rFonts w:ascii="Calibri" w:hAnsi="Calibri"/>
          <w:b/>
          <w:i w:val="0"/>
          <w:color w:val="000000"/>
          <w:sz w:val="20"/>
        </w:rPr>
        <w:t xml:space="preserve">Session: </w:t>
      </w:r>
      <w:r>
        <w:rPr>
          <w:rFonts w:ascii="Calibri" w:hAnsi="Calibri"/>
          <w:b w:val="0"/>
          <w:i w:val="0"/>
          <w:color w:val="000000"/>
          <w:sz w:val="20"/>
        </w:rPr>
        <w:t>Session 18 of 20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assess the changes that the European presence brought to Ghana</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history, b6,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studied ancient Ghana, European contact, colonial rule and the journey to independence in Basic 1-5; they hear historical stories from elders and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sing the Ghana National Anthem or a patriotic song briefly.</w:t>
      </w:r>
    </w:p>
    <w:p>
      <w:pPr>
        <w:pStyle w:val="ListBullet"/>
        <w:spacing w:before="0" w:after="40"/>
        <w:ind w:left="360"/>
      </w:pPr>
      <w:r>
        <w:rPr>
          <w:rFonts w:ascii="Calibri" w:hAnsi="Calibri"/>
          <w:b w:val="0"/>
          <w:i w:val="0"/>
          <w:color w:val="000000"/>
          <w:sz w:val="20"/>
        </w:rPr>
        <w:t>Show a simple timeline drawn on the board related to today's topic; ask 'What do you think happened here?'</w:t>
      </w:r>
    </w:p>
    <w:p>
      <w:pPr>
        <w:pStyle w:val="ListBullet"/>
        <w:spacing w:before="0" w:after="40"/>
        <w:ind w:left="360"/>
      </w:pPr>
      <w:r>
        <w:rPr>
          <w:rFonts w:ascii="Calibri" w:hAnsi="Calibri"/>
          <w:b w:val="0"/>
          <w:i w:val="0"/>
          <w:color w:val="000000"/>
          <w:sz w:val="20"/>
        </w:rPr>
        <w:t>NEW TODAY (Week 7): In History we assess the changes that the European presence brought to Ghana</w:t>
      </w:r>
    </w:p>
    <w:p>
      <w:pPr>
        <w:pStyle w:val="ListBullet"/>
        <w:spacing w:before="0" w:after="40"/>
        <w:ind w:left="360"/>
      </w:pPr>
      <w:r>
        <w:rPr>
          <w:rFonts w:ascii="Calibri" w:hAnsi="Calibri"/>
          <w:b w:val="0"/>
          <w:i w:val="0"/>
          <w:color w:val="000000"/>
          <w:sz w:val="20"/>
        </w:rPr>
        <w:t>Write 3 key words on the board; read them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(Story/Source – 5 min): Teacher presents the topic using a simple timeline drawn on the board – assess the changes that the European presence brought to Ghana</w:t>
      </w:r>
    </w:p>
    <w:p>
      <w:pPr>
        <w:pStyle w:val="ListBullet"/>
        <w:spacing w:before="0" w:after="40"/>
        <w:ind w:left="360"/>
      </w:pPr>
      <w:r>
        <w:rPr>
          <w:rFonts w:ascii="Calibri" w:hAnsi="Calibri"/>
          <w:b w:val="0"/>
          <w:i w:val="0"/>
          <w:color w:val="000000"/>
          <w:sz w:val="20"/>
        </w:rPr>
        <w:t>ACTIVITY 2 (Guided Discussion – 5 min): Turn-and-talk in pairs on 3 probing questions ('Who? What? Why does it matter?').</w:t>
      </w:r>
    </w:p>
    <w:p>
      <w:pPr>
        <w:pStyle w:val="ListBullet"/>
        <w:spacing w:before="0" w:after="40"/>
        <w:ind w:left="360"/>
      </w:pPr>
      <w:r>
        <w:rPr>
          <w:rFonts w:ascii="Calibri" w:hAnsi="Calibri"/>
          <w:b w:val="0"/>
          <w:i w:val="0"/>
          <w:color w:val="000000"/>
          <w:sz w:val="20"/>
        </w:rPr>
        <w:t>ACTIVITY 3 (Group Task – 7 min): In groups, learners draw and label what they learnt about b6.3.4.</w:t>
      </w:r>
    </w:p>
    <w:p>
      <w:pPr>
        <w:pStyle w:val="ListBullet"/>
        <w:spacing w:before="0" w:after="40"/>
        <w:ind w:left="360"/>
      </w:pPr>
      <w:r>
        <w:rPr>
          <w:rFonts w:ascii="Calibri" w:hAnsi="Calibri"/>
          <w:b w:val="0"/>
          <w:i w:val="0"/>
          <w:color w:val="000000"/>
          <w:sz w:val="20"/>
        </w:rPr>
        <w:t>ACTIVITY 4 (Share – 3 min): Groups present; teacher links the lesson to Ghanaian identity, citizenship and values.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2 key facts from today's lesson – call and response.</w:t>
      </w:r>
    </w:p>
    <w:p>
      <w:pPr>
        <w:pStyle w:val="ListBullet"/>
        <w:spacing w:before="0" w:after="40"/>
        <w:ind w:left="360"/>
      </w:pPr>
      <w:r>
        <w:rPr>
          <w:rFonts w:ascii="Calibri" w:hAnsi="Calibri"/>
          <w:b w:val="0"/>
          <w:i w:val="0"/>
          <w:color w:val="000000"/>
          <w:sz w:val="20"/>
        </w:rPr>
        <w:t>Ask: 'Why is this part of our history important for us as Ghanaians?'</w:t>
      </w:r>
    </w:p>
    <w:p>
      <w:pPr>
        <w:pStyle w:val="ListBullet"/>
        <w:spacing w:before="0" w:after="40"/>
        <w:ind w:left="360"/>
      </w:pPr>
      <w:r>
        <w:rPr>
          <w:rFonts w:ascii="Calibri" w:hAnsi="Calibri"/>
          <w:b w:val="0"/>
          <w:i w:val="0"/>
          <w:color w:val="000000"/>
          <w:sz w:val="20"/>
        </w:rPr>
        <w:t>Homework: ask an elder at home one question about today's topic; bring one sentence tomorrow.</w:t>
      </w:r>
    </w:p>
    <w:p>
      <w:pPr>
        <w:pStyle w:val="ListBullet"/>
        <w:spacing w:before="0" w:after="40"/>
        <w:ind w:left="360"/>
      </w:pPr>
      <w:r>
        <w:rPr>
          <w:rFonts w:ascii="Calibri" w:hAnsi="Calibri"/>
          <w:b w:val="0"/>
          <w:i w:val="0"/>
          <w:color w:val="000000"/>
          <w:sz w:val="20"/>
        </w:rPr>
        <w:t>Preview the next History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#155   ·   WEEK 7   ·   FRIDAY   ·   [Session 18 of 20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History</w:t>
        <w:br/>
      </w:r>
      <w:r>
        <w:rPr>
          <w:rFonts w:ascii="Calibri" w:hAnsi="Calibri"/>
          <w:b/>
          <w:i w:val="0"/>
          <w:color w:val="000000"/>
          <w:sz w:val="20"/>
        </w:rPr>
        <w:t xml:space="preserve">Class: </w:t>
      </w:r>
      <w:r>
        <w:rPr>
          <w:rFonts w:ascii="Calibri" w:hAnsi="Calibri"/>
          <w:b w:val="0"/>
          <w:i w:val="0"/>
          <w:color w:val="000000"/>
          <w:sz w:val="20"/>
        </w:rPr>
        <w:t xml:space="preserve">Basic 6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History Curriculum B6 (2019)</w:t>
        <w:br/>
      </w:r>
      <w:r>
        <w:rPr>
          <w:rFonts w:ascii="Calibri" w:hAnsi="Calibri"/>
          <w:b/>
          <w:i w:val="0"/>
          <w:color w:val="000000"/>
          <w:sz w:val="20"/>
        </w:rPr>
        <w:t xml:space="preserve">Lesson No: </w:t>
      </w:r>
      <w:r>
        <w:rPr>
          <w:rFonts w:ascii="Calibri" w:hAnsi="Calibri"/>
          <w:b w:val="0"/>
          <w:i w:val="0"/>
          <w:color w:val="000000"/>
          <w:sz w:val="20"/>
        </w:rPr>
        <w:t>155 of 180  ·  Term 3, Week 7</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4. COLONISATION AND DEVELOPMENTS UNDER COLONIAL RULE IN GHANA</w:t>
        <w:br/>
      </w:r>
      <w:r>
        <w:rPr>
          <w:rFonts w:ascii="Calibri" w:hAnsi="Calibri"/>
          <w:b/>
          <w:i w:val="0"/>
          <w:color w:val="000000"/>
          <w:sz w:val="20"/>
        </w:rPr>
        <w:t xml:space="preserve">Sub-Strand: </w:t>
      </w:r>
      <w:r>
        <w:rPr>
          <w:rFonts w:ascii="Calibri" w:hAnsi="Calibri"/>
          <w:b w:val="0"/>
          <w:i w:val="0"/>
          <w:color w:val="000000"/>
          <w:sz w:val="20"/>
        </w:rPr>
        <w:t>Sub-strand B6.4.4</w:t>
        <w:br/>
      </w:r>
      <w:r>
        <w:rPr>
          <w:rFonts w:ascii="Calibri" w:hAnsi="Calibri"/>
          <w:b/>
          <w:i w:val="0"/>
          <w:color w:val="000000"/>
          <w:sz w:val="20"/>
        </w:rPr>
        <w:t xml:space="preserve">Content Standard: </w:t>
      </w:r>
      <w:r>
        <w:rPr>
          <w:rFonts w:ascii="Calibri" w:hAnsi="Calibri"/>
          <w:b w:val="0"/>
          <w:i w:val="0"/>
          <w:color w:val="000000"/>
          <w:sz w:val="20"/>
        </w:rPr>
        <w:t>B6.4.4.1 — Show understanding of Political developments under colonial rule, 1874-1957.</w:t>
        <w:br/>
      </w:r>
      <w:r>
        <w:rPr>
          <w:rFonts w:ascii="Calibri" w:hAnsi="Calibri"/>
          <w:b/>
          <w:i w:val="0"/>
          <w:color w:val="000000"/>
          <w:sz w:val="20"/>
        </w:rPr>
        <w:t xml:space="preserve">Indicator: </w:t>
      </w:r>
      <w:r>
        <w:rPr>
          <w:rFonts w:ascii="Calibri" w:hAnsi="Calibri"/>
          <w:b w:val="0"/>
          <w:i w:val="0"/>
          <w:color w:val="000000"/>
          <w:sz w:val="20"/>
        </w:rPr>
        <w:t>B6.4.4.1.1 — Describe the features of British colonial rule in Ghana including ‘direct’ and ‘indirect’ rule, 1874 - 1957</w:t>
        <w:br/>
      </w:r>
      <w:r>
        <w:rPr>
          <w:rFonts w:ascii="Calibri" w:hAnsi="Calibri"/>
          <w:b/>
          <w:i w:val="0"/>
          <w:color w:val="000000"/>
          <w:sz w:val="20"/>
        </w:rPr>
        <w:t xml:space="preserve">Session: </w:t>
      </w:r>
      <w:r>
        <w:rPr>
          <w:rFonts w:ascii="Calibri" w:hAnsi="Calibri"/>
          <w:b w:val="0"/>
          <w:i w:val="0"/>
          <w:color w:val="000000"/>
          <w:sz w:val="20"/>
        </w:rPr>
        <w:t>Session 18 of 20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describe the features of British colonial rule in Ghana including ‘direct’ and ‘indirect’ rule, 1874 - 1957</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history, b6,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studied ancient Ghana, European contact, colonial rule and the journey to independence in Basic 1-5; they hear historical stories from elders and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sing the Ghana National Anthem or a patriotic song briefly.</w:t>
      </w:r>
    </w:p>
    <w:p>
      <w:pPr>
        <w:pStyle w:val="ListBullet"/>
        <w:spacing w:before="0" w:after="40"/>
        <w:ind w:left="360"/>
      </w:pPr>
      <w:r>
        <w:rPr>
          <w:rFonts w:ascii="Calibri" w:hAnsi="Calibri"/>
          <w:b w:val="0"/>
          <w:i w:val="0"/>
          <w:color w:val="000000"/>
          <w:sz w:val="20"/>
        </w:rPr>
        <w:t>Show a simple timeline drawn on the board related to today's topic; ask 'What do you think happened here?'</w:t>
      </w:r>
    </w:p>
    <w:p>
      <w:pPr>
        <w:pStyle w:val="ListBullet"/>
        <w:spacing w:before="0" w:after="40"/>
        <w:ind w:left="360"/>
      </w:pPr>
      <w:r>
        <w:rPr>
          <w:rFonts w:ascii="Calibri" w:hAnsi="Calibri"/>
          <w:b w:val="0"/>
          <w:i w:val="0"/>
          <w:color w:val="000000"/>
          <w:sz w:val="20"/>
        </w:rPr>
        <w:t>NEW TODAY (Week 7): In History we describe the features of British colonial rule in Ghana including ‘direct’ and ‘indirect’ rule, 1874 - 1957</w:t>
      </w:r>
    </w:p>
    <w:p>
      <w:pPr>
        <w:pStyle w:val="ListBullet"/>
        <w:spacing w:before="0" w:after="40"/>
        <w:ind w:left="360"/>
      </w:pPr>
      <w:r>
        <w:rPr>
          <w:rFonts w:ascii="Calibri" w:hAnsi="Calibri"/>
          <w:b w:val="0"/>
          <w:i w:val="0"/>
          <w:color w:val="000000"/>
          <w:sz w:val="20"/>
        </w:rPr>
        <w:t>Write 3 key words on the board; read them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(Story/Source – 5 min): Teacher presents the topic using a simple timeline drawn on the board – describe the features of British colonial rule in Ghana including ‘direct’ and ‘indirect’ rule, 1874 - 1957</w:t>
      </w:r>
    </w:p>
    <w:p>
      <w:pPr>
        <w:pStyle w:val="ListBullet"/>
        <w:spacing w:before="0" w:after="40"/>
        <w:ind w:left="360"/>
      </w:pPr>
      <w:r>
        <w:rPr>
          <w:rFonts w:ascii="Calibri" w:hAnsi="Calibri"/>
          <w:b w:val="0"/>
          <w:i w:val="0"/>
          <w:color w:val="000000"/>
          <w:sz w:val="20"/>
        </w:rPr>
        <w:t>ACTIVITY 2 (Guided Discussion – 5 min): Turn-and-talk in pairs on 3 probing questions ('Who? What? Why does it matter?').</w:t>
      </w:r>
    </w:p>
    <w:p>
      <w:pPr>
        <w:pStyle w:val="ListBullet"/>
        <w:spacing w:before="0" w:after="40"/>
        <w:ind w:left="360"/>
      </w:pPr>
      <w:r>
        <w:rPr>
          <w:rFonts w:ascii="Calibri" w:hAnsi="Calibri"/>
          <w:b w:val="0"/>
          <w:i w:val="0"/>
          <w:color w:val="000000"/>
          <w:sz w:val="20"/>
        </w:rPr>
        <w:t>ACTIVITY 3 (Group Task – 7 min): In groups, learners draw and label what they learnt about b6.4.4.</w:t>
      </w:r>
    </w:p>
    <w:p>
      <w:pPr>
        <w:pStyle w:val="ListBullet"/>
        <w:spacing w:before="0" w:after="40"/>
        <w:ind w:left="360"/>
      </w:pPr>
      <w:r>
        <w:rPr>
          <w:rFonts w:ascii="Calibri" w:hAnsi="Calibri"/>
          <w:b w:val="0"/>
          <w:i w:val="0"/>
          <w:color w:val="000000"/>
          <w:sz w:val="20"/>
        </w:rPr>
        <w:t>ACTIVITY 4 (Share – 3 min): Groups present; teacher links the lesson to Ghanaian identity, citizenship and values.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2 key facts from today's lesson – call and response.</w:t>
      </w:r>
    </w:p>
    <w:p>
      <w:pPr>
        <w:pStyle w:val="ListBullet"/>
        <w:spacing w:before="0" w:after="40"/>
        <w:ind w:left="360"/>
      </w:pPr>
      <w:r>
        <w:rPr>
          <w:rFonts w:ascii="Calibri" w:hAnsi="Calibri"/>
          <w:b w:val="0"/>
          <w:i w:val="0"/>
          <w:color w:val="000000"/>
          <w:sz w:val="20"/>
        </w:rPr>
        <w:t>Ask: 'Why is this part of our history important for us as Ghanaians?'</w:t>
      </w:r>
    </w:p>
    <w:p>
      <w:pPr>
        <w:pStyle w:val="ListBullet"/>
        <w:spacing w:before="0" w:after="40"/>
        <w:ind w:left="360"/>
      </w:pPr>
      <w:r>
        <w:rPr>
          <w:rFonts w:ascii="Calibri" w:hAnsi="Calibri"/>
          <w:b w:val="0"/>
          <w:i w:val="0"/>
          <w:color w:val="000000"/>
          <w:sz w:val="20"/>
        </w:rPr>
        <w:t>Homework: ask an elder at home one question about today's topic; bring one sentence tomorrow.</w:t>
      </w:r>
    </w:p>
    <w:p>
      <w:pPr>
        <w:pStyle w:val="ListBullet"/>
        <w:spacing w:before="0" w:after="40"/>
        <w:ind w:left="360"/>
      </w:pPr>
      <w:r>
        <w:rPr>
          <w:rFonts w:ascii="Calibri" w:hAnsi="Calibri"/>
          <w:b w:val="0"/>
          <w:i w:val="0"/>
          <w:color w:val="000000"/>
          <w:sz w:val="20"/>
        </w:rPr>
        <w:t>Preview the next History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#156   ·   WEEK 8   ·   MONDAY   ·   [Session 18 of 20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History</w:t>
        <w:br/>
      </w:r>
      <w:r>
        <w:rPr>
          <w:rFonts w:ascii="Calibri" w:hAnsi="Calibri"/>
          <w:b/>
          <w:i w:val="0"/>
          <w:color w:val="000000"/>
          <w:sz w:val="20"/>
        </w:rPr>
        <w:t xml:space="preserve">Class: </w:t>
      </w:r>
      <w:r>
        <w:rPr>
          <w:rFonts w:ascii="Calibri" w:hAnsi="Calibri"/>
          <w:b w:val="0"/>
          <w:i w:val="0"/>
          <w:color w:val="000000"/>
          <w:sz w:val="20"/>
        </w:rPr>
        <w:t xml:space="preserve">Basic 6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History Curriculum B6 (2019)</w:t>
        <w:br/>
      </w:r>
      <w:r>
        <w:rPr>
          <w:rFonts w:ascii="Calibri" w:hAnsi="Calibri"/>
          <w:b/>
          <w:i w:val="0"/>
          <w:color w:val="000000"/>
          <w:sz w:val="20"/>
        </w:rPr>
        <w:t xml:space="preserve">Lesson No: </w:t>
      </w:r>
      <w:r>
        <w:rPr>
          <w:rFonts w:ascii="Calibri" w:hAnsi="Calibri"/>
          <w:b w:val="0"/>
          <w:i w:val="0"/>
          <w:color w:val="000000"/>
          <w:sz w:val="20"/>
        </w:rPr>
        <w:t>156 of 180  ·  Term 3, Week 8</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5. JOURNEY TO INDEPENDENCE</w:t>
        <w:br/>
      </w:r>
      <w:r>
        <w:rPr>
          <w:rFonts w:ascii="Calibri" w:hAnsi="Calibri"/>
          <w:b/>
          <w:i w:val="0"/>
          <w:color w:val="000000"/>
          <w:sz w:val="20"/>
        </w:rPr>
        <w:t xml:space="preserve">Sub-Strand: </w:t>
      </w:r>
      <w:r>
        <w:rPr>
          <w:rFonts w:ascii="Calibri" w:hAnsi="Calibri"/>
          <w:b w:val="0"/>
          <w:i w:val="0"/>
          <w:color w:val="000000"/>
          <w:sz w:val="20"/>
        </w:rPr>
        <w:t>Sub-strand B6.5.2</w:t>
        <w:br/>
      </w:r>
      <w:r>
        <w:rPr>
          <w:rFonts w:ascii="Calibri" w:hAnsi="Calibri"/>
          <w:b/>
          <w:i w:val="0"/>
          <w:color w:val="000000"/>
          <w:sz w:val="20"/>
        </w:rPr>
        <w:t xml:space="preserve">Content Standard: </w:t>
      </w:r>
      <w:r>
        <w:rPr>
          <w:rFonts w:ascii="Calibri" w:hAnsi="Calibri"/>
          <w:b w:val="0"/>
          <w:i w:val="0"/>
          <w:color w:val="000000"/>
          <w:sz w:val="20"/>
        </w:rPr>
        <w:t>B6.5.2.1 — Appreciate the role played by the leadership of political parties in the struggle for independence from 1947 to 1957</w:t>
        <w:br/>
      </w:r>
      <w:r>
        <w:rPr>
          <w:rFonts w:ascii="Calibri" w:hAnsi="Calibri"/>
          <w:b/>
          <w:i w:val="0"/>
          <w:color w:val="000000"/>
          <w:sz w:val="20"/>
        </w:rPr>
        <w:t xml:space="preserve">Indicator: </w:t>
      </w:r>
      <w:r>
        <w:rPr>
          <w:rFonts w:ascii="Calibri" w:hAnsi="Calibri"/>
          <w:b w:val="0"/>
          <w:i w:val="0"/>
          <w:color w:val="000000"/>
          <w:sz w:val="20"/>
        </w:rPr>
        <w:t>B6.5.2.1.1 — Describe the role played by the leaders of the two major political parties (UGCC and CPP) in the independence struggle in the Gold Coast after the Second World War</w:t>
        <w:br/>
      </w:r>
      <w:r>
        <w:rPr>
          <w:rFonts w:ascii="Calibri" w:hAnsi="Calibri"/>
          <w:b/>
          <w:i w:val="0"/>
          <w:color w:val="000000"/>
          <w:sz w:val="20"/>
        </w:rPr>
        <w:t xml:space="preserve">Session: </w:t>
      </w:r>
      <w:r>
        <w:rPr>
          <w:rFonts w:ascii="Calibri" w:hAnsi="Calibri"/>
          <w:b w:val="0"/>
          <w:i w:val="0"/>
          <w:color w:val="000000"/>
          <w:sz w:val="20"/>
        </w:rPr>
        <w:t>Session 18 of 20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describe the role played by the leaders of the two major political parties (UGCC and CPP) in the independence struggle in the Gold Coast after the Second World War</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history, b6,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studied ancient Ghana, European contact, colonial rule and the journey to independence in Basic 1-5; they hear historical stories from elders and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sing the Ghana National Anthem or a patriotic song briefly.</w:t>
      </w:r>
    </w:p>
    <w:p>
      <w:pPr>
        <w:pStyle w:val="ListBullet"/>
        <w:spacing w:before="0" w:after="40"/>
        <w:ind w:left="360"/>
      </w:pPr>
      <w:r>
        <w:rPr>
          <w:rFonts w:ascii="Calibri" w:hAnsi="Calibri"/>
          <w:b w:val="0"/>
          <w:i w:val="0"/>
          <w:color w:val="000000"/>
          <w:sz w:val="20"/>
        </w:rPr>
        <w:t>Show a simple timeline drawn on the board related to today's topic; ask 'What do you think happened here?'</w:t>
      </w:r>
    </w:p>
    <w:p>
      <w:pPr>
        <w:pStyle w:val="ListBullet"/>
        <w:spacing w:before="0" w:after="40"/>
        <w:ind w:left="360"/>
      </w:pPr>
      <w:r>
        <w:rPr>
          <w:rFonts w:ascii="Calibri" w:hAnsi="Calibri"/>
          <w:b w:val="0"/>
          <w:i w:val="0"/>
          <w:color w:val="000000"/>
          <w:sz w:val="20"/>
        </w:rPr>
        <w:t>NEW TODAY (Week 8): In History we describe the role played by the leaders of the two major political parties (UGCC and CPP) in the independence struggle in the Gold Coast after the Second World War</w:t>
      </w:r>
    </w:p>
    <w:p>
      <w:pPr>
        <w:pStyle w:val="ListBullet"/>
        <w:spacing w:before="0" w:after="40"/>
        <w:ind w:left="360"/>
      </w:pPr>
      <w:r>
        <w:rPr>
          <w:rFonts w:ascii="Calibri" w:hAnsi="Calibri"/>
          <w:b w:val="0"/>
          <w:i w:val="0"/>
          <w:color w:val="000000"/>
          <w:sz w:val="20"/>
        </w:rPr>
        <w:t>Write 3 key words on the board; read them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(Story/Source – 5 min): Teacher presents the topic using a simple timeline drawn on the board – describe the role played by the leaders of the two major political parties (UGCC and CPP) in the independence struggle in the Gold Coast after the Second World War</w:t>
      </w:r>
    </w:p>
    <w:p>
      <w:pPr>
        <w:pStyle w:val="ListBullet"/>
        <w:spacing w:before="0" w:after="40"/>
        <w:ind w:left="360"/>
      </w:pPr>
      <w:r>
        <w:rPr>
          <w:rFonts w:ascii="Calibri" w:hAnsi="Calibri"/>
          <w:b w:val="0"/>
          <w:i w:val="0"/>
          <w:color w:val="000000"/>
          <w:sz w:val="20"/>
        </w:rPr>
        <w:t>ACTIVITY 2 (Guided Discussion – 5 min): Turn-and-talk in pairs on 3 probing questions ('Who? What? Why does it matter?').</w:t>
      </w:r>
    </w:p>
    <w:p>
      <w:pPr>
        <w:pStyle w:val="ListBullet"/>
        <w:spacing w:before="0" w:after="40"/>
        <w:ind w:left="360"/>
      </w:pPr>
      <w:r>
        <w:rPr>
          <w:rFonts w:ascii="Calibri" w:hAnsi="Calibri"/>
          <w:b w:val="0"/>
          <w:i w:val="0"/>
          <w:color w:val="000000"/>
          <w:sz w:val="20"/>
        </w:rPr>
        <w:t>ACTIVITY 3 (Group Task – 7 min): In groups, learners draw and label what they learnt about b6.5.2.</w:t>
      </w:r>
    </w:p>
    <w:p>
      <w:pPr>
        <w:pStyle w:val="ListBullet"/>
        <w:spacing w:before="0" w:after="40"/>
        <w:ind w:left="360"/>
      </w:pPr>
      <w:r>
        <w:rPr>
          <w:rFonts w:ascii="Calibri" w:hAnsi="Calibri"/>
          <w:b w:val="0"/>
          <w:i w:val="0"/>
          <w:color w:val="000000"/>
          <w:sz w:val="20"/>
        </w:rPr>
        <w:t>ACTIVITY 4 (Share – 3 min): Groups present; teacher links the lesson to Ghanaian identity, citizenship and values.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2 key facts from today's lesson – call and response.</w:t>
      </w:r>
    </w:p>
    <w:p>
      <w:pPr>
        <w:pStyle w:val="ListBullet"/>
        <w:spacing w:before="0" w:after="40"/>
        <w:ind w:left="360"/>
      </w:pPr>
      <w:r>
        <w:rPr>
          <w:rFonts w:ascii="Calibri" w:hAnsi="Calibri"/>
          <w:b w:val="0"/>
          <w:i w:val="0"/>
          <w:color w:val="000000"/>
          <w:sz w:val="20"/>
        </w:rPr>
        <w:t>Ask: 'Why is this part of our history important for us as Ghanaians?'</w:t>
      </w:r>
    </w:p>
    <w:p>
      <w:pPr>
        <w:pStyle w:val="ListBullet"/>
        <w:spacing w:before="0" w:after="40"/>
        <w:ind w:left="360"/>
      </w:pPr>
      <w:r>
        <w:rPr>
          <w:rFonts w:ascii="Calibri" w:hAnsi="Calibri"/>
          <w:b w:val="0"/>
          <w:i w:val="0"/>
          <w:color w:val="000000"/>
          <w:sz w:val="20"/>
        </w:rPr>
        <w:t>Homework: ask an elder at home one question about today's topic; bring one sentence tomorrow.</w:t>
      </w:r>
    </w:p>
    <w:p>
      <w:pPr>
        <w:pStyle w:val="ListBullet"/>
        <w:spacing w:before="0" w:after="40"/>
        <w:ind w:left="360"/>
      </w:pPr>
      <w:r>
        <w:rPr>
          <w:rFonts w:ascii="Calibri" w:hAnsi="Calibri"/>
          <w:b w:val="0"/>
          <w:i w:val="0"/>
          <w:color w:val="000000"/>
          <w:sz w:val="20"/>
        </w:rPr>
        <w:t>Preview the next History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#157   ·   WEEK 8   ·   TUESDAY   ·   [Session 18 of 20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History</w:t>
        <w:br/>
      </w:r>
      <w:r>
        <w:rPr>
          <w:rFonts w:ascii="Calibri" w:hAnsi="Calibri"/>
          <w:b/>
          <w:i w:val="0"/>
          <w:color w:val="000000"/>
          <w:sz w:val="20"/>
        </w:rPr>
        <w:t xml:space="preserve">Class: </w:t>
      </w:r>
      <w:r>
        <w:rPr>
          <w:rFonts w:ascii="Calibri" w:hAnsi="Calibri"/>
          <w:b w:val="0"/>
          <w:i w:val="0"/>
          <w:color w:val="000000"/>
          <w:sz w:val="20"/>
        </w:rPr>
        <w:t xml:space="preserve">Basic 6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History Curriculum B6 (2019)</w:t>
        <w:br/>
      </w:r>
      <w:r>
        <w:rPr>
          <w:rFonts w:ascii="Calibri" w:hAnsi="Calibri"/>
          <w:b/>
          <w:i w:val="0"/>
          <w:color w:val="000000"/>
          <w:sz w:val="20"/>
        </w:rPr>
        <w:t xml:space="preserve">Lesson No: </w:t>
      </w:r>
      <w:r>
        <w:rPr>
          <w:rFonts w:ascii="Calibri" w:hAnsi="Calibri"/>
          <w:b w:val="0"/>
          <w:i w:val="0"/>
          <w:color w:val="000000"/>
          <w:sz w:val="20"/>
        </w:rPr>
        <w:t>157 of 180  ·  Term 3, Week 8</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5. JOURNEY TO INDEPENDENCE</w:t>
        <w:br/>
      </w:r>
      <w:r>
        <w:rPr>
          <w:rFonts w:ascii="Calibri" w:hAnsi="Calibri"/>
          <w:b/>
          <w:i w:val="0"/>
          <w:color w:val="000000"/>
          <w:sz w:val="20"/>
        </w:rPr>
        <w:t xml:space="preserve">Sub-Strand: </w:t>
      </w:r>
      <w:r>
        <w:rPr>
          <w:rFonts w:ascii="Calibri" w:hAnsi="Calibri"/>
          <w:b w:val="0"/>
          <w:i w:val="0"/>
          <w:color w:val="000000"/>
          <w:sz w:val="20"/>
        </w:rPr>
        <w:t>Sub-strand B6.5.4</w:t>
        <w:br/>
      </w:r>
      <w:r>
        <w:rPr>
          <w:rFonts w:ascii="Calibri" w:hAnsi="Calibri"/>
          <w:b/>
          <w:i w:val="0"/>
          <w:color w:val="000000"/>
          <w:sz w:val="20"/>
        </w:rPr>
        <w:t xml:space="preserve">Content Standard: </w:t>
      </w:r>
      <w:r>
        <w:rPr>
          <w:rFonts w:ascii="Calibri" w:hAnsi="Calibri"/>
          <w:b w:val="0"/>
          <w:i w:val="0"/>
          <w:color w:val="000000"/>
          <w:sz w:val="20"/>
        </w:rPr>
        <w:t>B6.5.4.1 — Demonstrate an understanding of the course of events leading to independence from 1948 to 1957</w:t>
        <w:br/>
      </w:r>
      <w:r>
        <w:rPr>
          <w:rFonts w:ascii="Calibri" w:hAnsi="Calibri"/>
          <w:b/>
          <w:i w:val="0"/>
          <w:color w:val="000000"/>
          <w:sz w:val="20"/>
        </w:rPr>
        <w:t xml:space="preserve">Indicator: </w:t>
      </w:r>
      <w:r>
        <w:rPr>
          <w:rFonts w:ascii="Calibri" w:hAnsi="Calibri"/>
          <w:b w:val="0"/>
          <w:i w:val="0"/>
          <w:color w:val="000000"/>
          <w:sz w:val="20"/>
        </w:rPr>
        <w:t>B6.5.4.1.1 — Explain post World War II developments in the Gold Coast</w:t>
        <w:br/>
      </w:r>
      <w:r>
        <w:rPr>
          <w:rFonts w:ascii="Calibri" w:hAnsi="Calibri"/>
          <w:b/>
          <w:i w:val="0"/>
          <w:color w:val="000000"/>
          <w:sz w:val="20"/>
        </w:rPr>
        <w:t xml:space="preserve">Session: </w:t>
      </w:r>
      <w:r>
        <w:rPr>
          <w:rFonts w:ascii="Calibri" w:hAnsi="Calibri"/>
          <w:b w:val="0"/>
          <w:i w:val="0"/>
          <w:color w:val="000000"/>
          <w:sz w:val="20"/>
        </w:rPr>
        <w:t>Session 18 of 20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explain post World War II developments in the Gold Coast</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history, b6,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studied ancient Ghana, European contact, colonial rule and the journey to independence in Basic 1-5; they hear historical stories from elders and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sing the Ghana National Anthem or a patriotic song briefly.</w:t>
      </w:r>
    </w:p>
    <w:p>
      <w:pPr>
        <w:pStyle w:val="ListBullet"/>
        <w:spacing w:before="0" w:after="40"/>
        <w:ind w:left="360"/>
      </w:pPr>
      <w:r>
        <w:rPr>
          <w:rFonts w:ascii="Calibri" w:hAnsi="Calibri"/>
          <w:b w:val="0"/>
          <w:i w:val="0"/>
          <w:color w:val="000000"/>
          <w:sz w:val="20"/>
        </w:rPr>
        <w:t>Show a simple timeline drawn on the board related to today's topic; ask 'What do you think happened here?'</w:t>
      </w:r>
    </w:p>
    <w:p>
      <w:pPr>
        <w:pStyle w:val="ListBullet"/>
        <w:spacing w:before="0" w:after="40"/>
        <w:ind w:left="360"/>
      </w:pPr>
      <w:r>
        <w:rPr>
          <w:rFonts w:ascii="Calibri" w:hAnsi="Calibri"/>
          <w:b w:val="0"/>
          <w:i w:val="0"/>
          <w:color w:val="000000"/>
          <w:sz w:val="20"/>
        </w:rPr>
        <w:t>NEW TODAY (Week 8): In History we explain post World War II developments in the Gold Coast</w:t>
      </w:r>
    </w:p>
    <w:p>
      <w:pPr>
        <w:pStyle w:val="ListBullet"/>
        <w:spacing w:before="0" w:after="40"/>
        <w:ind w:left="360"/>
      </w:pPr>
      <w:r>
        <w:rPr>
          <w:rFonts w:ascii="Calibri" w:hAnsi="Calibri"/>
          <w:b w:val="0"/>
          <w:i w:val="0"/>
          <w:color w:val="000000"/>
          <w:sz w:val="20"/>
        </w:rPr>
        <w:t>Write 3 key words on the board; read them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(Story/Source – 5 min): Teacher presents the topic using a simple timeline drawn on the board – explain post World War II developments in the Gold Coast</w:t>
      </w:r>
    </w:p>
    <w:p>
      <w:pPr>
        <w:pStyle w:val="ListBullet"/>
        <w:spacing w:before="0" w:after="40"/>
        <w:ind w:left="360"/>
      </w:pPr>
      <w:r>
        <w:rPr>
          <w:rFonts w:ascii="Calibri" w:hAnsi="Calibri"/>
          <w:b w:val="0"/>
          <w:i w:val="0"/>
          <w:color w:val="000000"/>
          <w:sz w:val="20"/>
        </w:rPr>
        <w:t>ACTIVITY 2 (Guided Discussion – 5 min): Turn-and-talk in pairs on 3 probing questions ('Who? What? Why does it matter?').</w:t>
      </w:r>
    </w:p>
    <w:p>
      <w:pPr>
        <w:pStyle w:val="ListBullet"/>
        <w:spacing w:before="0" w:after="40"/>
        <w:ind w:left="360"/>
      </w:pPr>
      <w:r>
        <w:rPr>
          <w:rFonts w:ascii="Calibri" w:hAnsi="Calibri"/>
          <w:b w:val="0"/>
          <w:i w:val="0"/>
          <w:color w:val="000000"/>
          <w:sz w:val="20"/>
        </w:rPr>
        <w:t>ACTIVITY 3 (Group Task – 7 min): In groups, learners draw and label what they learnt about b6.5.4.</w:t>
      </w:r>
    </w:p>
    <w:p>
      <w:pPr>
        <w:pStyle w:val="ListBullet"/>
        <w:spacing w:before="0" w:after="40"/>
        <w:ind w:left="360"/>
      </w:pPr>
      <w:r>
        <w:rPr>
          <w:rFonts w:ascii="Calibri" w:hAnsi="Calibri"/>
          <w:b w:val="0"/>
          <w:i w:val="0"/>
          <w:color w:val="000000"/>
          <w:sz w:val="20"/>
        </w:rPr>
        <w:t>ACTIVITY 4 (Share – 3 min): Groups present; teacher links the lesson to Ghanaian identity, citizenship and values.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2 key facts from today's lesson – call and response.</w:t>
      </w:r>
    </w:p>
    <w:p>
      <w:pPr>
        <w:pStyle w:val="ListBullet"/>
        <w:spacing w:before="0" w:after="40"/>
        <w:ind w:left="360"/>
      </w:pPr>
      <w:r>
        <w:rPr>
          <w:rFonts w:ascii="Calibri" w:hAnsi="Calibri"/>
          <w:b w:val="0"/>
          <w:i w:val="0"/>
          <w:color w:val="000000"/>
          <w:sz w:val="20"/>
        </w:rPr>
        <w:t>Ask: 'Why is this part of our history important for us as Ghanaians?'</w:t>
      </w:r>
    </w:p>
    <w:p>
      <w:pPr>
        <w:pStyle w:val="ListBullet"/>
        <w:spacing w:before="0" w:after="40"/>
        <w:ind w:left="360"/>
      </w:pPr>
      <w:r>
        <w:rPr>
          <w:rFonts w:ascii="Calibri" w:hAnsi="Calibri"/>
          <w:b w:val="0"/>
          <w:i w:val="0"/>
          <w:color w:val="000000"/>
          <w:sz w:val="20"/>
        </w:rPr>
        <w:t>Homework: ask an elder at home one question about today's topic; bring one sentence tomorrow.</w:t>
      </w:r>
    </w:p>
    <w:p>
      <w:pPr>
        <w:pStyle w:val="ListBullet"/>
        <w:spacing w:before="0" w:after="40"/>
        <w:ind w:left="360"/>
      </w:pPr>
      <w:r>
        <w:rPr>
          <w:rFonts w:ascii="Calibri" w:hAnsi="Calibri"/>
          <w:b w:val="0"/>
          <w:i w:val="0"/>
          <w:color w:val="000000"/>
          <w:sz w:val="20"/>
        </w:rPr>
        <w:t>Preview the next History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#158   ·   WEEK 8   ·   WEDNESDAY   ·   [Session 18 of 20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History</w:t>
        <w:br/>
      </w:r>
      <w:r>
        <w:rPr>
          <w:rFonts w:ascii="Calibri" w:hAnsi="Calibri"/>
          <w:b/>
          <w:i w:val="0"/>
          <w:color w:val="000000"/>
          <w:sz w:val="20"/>
        </w:rPr>
        <w:t xml:space="preserve">Class: </w:t>
      </w:r>
      <w:r>
        <w:rPr>
          <w:rFonts w:ascii="Calibri" w:hAnsi="Calibri"/>
          <w:b w:val="0"/>
          <w:i w:val="0"/>
          <w:color w:val="000000"/>
          <w:sz w:val="20"/>
        </w:rPr>
        <w:t xml:space="preserve">Basic 6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History Curriculum B6 (2019)</w:t>
        <w:br/>
      </w:r>
      <w:r>
        <w:rPr>
          <w:rFonts w:ascii="Calibri" w:hAnsi="Calibri"/>
          <w:b/>
          <w:i w:val="0"/>
          <w:color w:val="000000"/>
          <w:sz w:val="20"/>
        </w:rPr>
        <w:t xml:space="preserve">Lesson No: </w:t>
      </w:r>
      <w:r>
        <w:rPr>
          <w:rFonts w:ascii="Calibri" w:hAnsi="Calibri"/>
          <w:b w:val="0"/>
          <w:i w:val="0"/>
          <w:color w:val="000000"/>
          <w:sz w:val="20"/>
        </w:rPr>
        <w:t>158 of 180  ·  Term 3, Week 8</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5. JOURNEY TO INDEPENDENCE</w:t>
        <w:br/>
      </w:r>
      <w:r>
        <w:rPr>
          <w:rFonts w:ascii="Calibri" w:hAnsi="Calibri"/>
          <w:b/>
          <w:i w:val="0"/>
          <w:color w:val="000000"/>
          <w:sz w:val="20"/>
        </w:rPr>
        <w:t xml:space="preserve">Sub-Strand: </w:t>
      </w:r>
      <w:r>
        <w:rPr>
          <w:rFonts w:ascii="Calibri" w:hAnsi="Calibri"/>
          <w:b w:val="0"/>
          <w:i w:val="0"/>
          <w:color w:val="000000"/>
          <w:sz w:val="20"/>
        </w:rPr>
        <w:t>Sub-strand B6.5.4</w:t>
        <w:br/>
      </w:r>
      <w:r>
        <w:rPr>
          <w:rFonts w:ascii="Calibri" w:hAnsi="Calibri"/>
          <w:b/>
          <w:i w:val="0"/>
          <w:color w:val="000000"/>
          <w:sz w:val="20"/>
        </w:rPr>
        <w:t xml:space="preserve">Content Standard: </w:t>
      </w:r>
      <w:r>
        <w:rPr>
          <w:rFonts w:ascii="Calibri" w:hAnsi="Calibri"/>
          <w:b w:val="0"/>
          <w:i w:val="0"/>
          <w:color w:val="000000"/>
          <w:sz w:val="20"/>
        </w:rPr>
        <w:t>B6.5.4.1 — Demonstrate an understanding of the course of events leading to independence from 1948 to 1957</w:t>
        <w:br/>
      </w:r>
      <w:r>
        <w:rPr>
          <w:rFonts w:ascii="Calibri" w:hAnsi="Calibri"/>
          <w:b/>
          <w:i w:val="0"/>
          <w:color w:val="000000"/>
          <w:sz w:val="20"/>
        </w:rPr>
        <w:t xml:space="preserve">Indicator: </w:t>
      </w:r>
      <w:r>
        <w:rPr>
          <w:rFonts w:ascii="Calibri" w:hAnsi="Calibri"/>
          <w:b w:val="0"/>
          <w:i w:val="0"/>
          <w:color w:val="000000"/>
          <w:sz w:val="20"/>
        </w:rPr>
        <w:t>B6.5.4.1.2 — Explain how Ghana gained independence through constitutional means</w:t>
        <w:br/>
      </w:r>
      <w:r>
        <w:rPr>
          <w:rFonts w:ascii="Calibri" w:hAnsi="Calibri"/>
          <w:b/>
          <w:i w:val="0"/>
          <w:color w:val="000000"/>
          <w:sz w:val="20"/>
        </w:rPr>
        <w:t xml:space="preserve">Session: </w:t>
      </w:r>
      <w:r>
        <w:rPr>
          <w:rFonts w:ascii="Calibri" w:hAnsi="Calibri"/>
          <w:b w:val="0"/>
          <w:i w:val="0"/>
          <w:color w:val="000000"/>
          <w:sz w:val="20"/>
        </w:rPr>
        <w:t>Session 18 of 20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explain how Ghana gained independence through constitutional means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history, b6,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studied ancient Ghana, European contact, colonial rule and the journey to independence in Basic 1-5; they hear historical stories from elders and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sing the Ghana National Anthem or a patriotic song briefly.</w:t>
      </w:r>
    </w:p>
    <w:p>
      <w:pPr>
        <w:pStyle w:val="ListBullet"/>
        <w:spacing w:before="0" w:after="40"/>
        <w:ind w:left="360"/>
      </w:pPr>
      <w:r>
        <w:rPr>
          <w:rFonts w:ascii="Calibri" w:hAnsi="Calibri"/>
          <w:b w:val="0"/>
          <w:i w:val="0"/>
          <w:color w:val="000000"/>
          <w:sz w:val="20"/>
        </w:rPr>
        <w:t>Show a simple timeline drawn on the board related to today's topic; ask 'What do you think happened here?'</w:t>
      </w:r>
    </w:p>
    <w:p>
      <w:pPr>
        <w:pStyle w:val="ListBullet"/>
        <w:spacing w:before="0" w:after="40"/>
        <w:ind w:left="360"/>
      </w:pPr>
      <w:r>
        <w:rPr>
          <w:rFonts w:ascii="Calibri" w:hAnsi="Calibri"/>
          <w:b w:val="0"/>
          <w:i w:val="0"/>
          <w:color w:val="000000"/>
          <w:sz w:val="20"/>
        </w:rPr>
        <w:t>NEW TODAY (Week 8): In History we explain how Ghana gained independence through constitutional means</w:t>
      </w:r>
    </w:p>
    <w:p>
      <w:pPr>
        <w:pStyle w:val="ListBullet"/>
        <w:spacing w:before="0" w:after="40"/>
        <w:ind w:left="360"/>
      </w:pPr>
      <w:r>
        <w:rPr>
          <w:rFonts w:ascii="Calibri" w:hAnsi="Calibri"/>
          <w:b w:val="0"/>
          <w:i w:val="0"/>
          <w:color w:val="000000"/>
          <w:sz w:val="20"/>
        </w:rPr>
        <w:t>Write 3 key words on the board; read them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(Story/Source – 5 min): Teacher presents the topic using a simple timeline drawn on the board – explain how Ghana gained independence through constitutional means</w:t>
      </w:r>
    </w:p>
    <w:p>
      <w:pPr>
        <w:pStyle w:val="ListBullet"/>
        <w:spacing w:before="0" w:after="40"/>
        <w:ind w:left="360"/>
      </w:pPr>
      <w:r>
        <w:rPr>
          <w:rFonts w:ascii="Calibri" w:hAnsi="Calibri"/>
          <w:b w:val="0"/>
          <w:i w:val="0"/>
          <w:color w:val="000000"/>
          <w:sz w:val="20"/>
        </w:rPr>
        <w:t>ACTIVITY 2 (Guided Discussion – 5 min): Turn-and-talk in pairs on 3 probing questions ('Who? What? Why does it matter?').</w:t>
      </w:r>
    </w:p>
    <w:p>
      <w:pPr>
        <w:pStyle w:val="ListBullet"/>
        <w:spacing w:before="0" w:after="40"/>
        <w:ind w:left="360"/>
      </w:pPr>
      <w:r>
        <w:rPr>
          <w:rFonts w:ascii="Calibri" w:hAnsi="Calibri"/>
          <w:b w:val="0"/>
          <w:i w:val="0"/>
          <w:color w:val="000000"/>
          <w:sz w:val="20"/>
        </w:rPr>
        <w:t>ACTIVITY 3 (Group Task – 7 min): In groups, learners draw and label what they learnt about b6.5.4.</w:t>
      </w:r>
    </w:p>
    <w:p>
      <w:pPr>
        <w:pStyle w:val="ListBullet"/>
        <w:spacing w:before="0" w:after="40"/>
        <w:ind w:left="360"/>
      </w:pPr>
      <w:r>
        <w:rPr>
          <w:rFonts w:ascii="Calibri" w:hAnsi="Calibri"/>
          <w:b w:val="0"/>
          <w:i w:val="0"/>
          <w:color w:val="000000"/>
          <w:sz w:val="20"/>
        </w:rPr>
        <w:t>ACTIVITY 4 (Share – 3 min): Groups present; teacher links the lesson to Ghanaian identity, citizenship and values.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2 key facts from today's lesson – call and response.</w:t>
      </w:r>
    </w:p>
    <w:p>
      <w:pPr>
        <w:pStyle w:val="ListBullet"/>
        <w:spacing w:before="0" w:after="40"/>
        <w:ind w:left="360"/>
      </w:pPr>
      <w:r>
        <w:rPr>
          <w:rFonts w:ascii="Calibri" w:hAnsi="Calibri"/>
          <w:b w:val="0"/>
          <w:i w:val="0"/>
          <w:color w:val="000000"/>
          <w:sz w:val="20"/>
        </w:rPr>
        <w:t>Ask: 'Why is this part of our history important for us as Ghanaians?'</w:t>
      </w:r>
    </w:p>
    <w:p>
      <w:pPr>
        <w:pStyle w:val="ListBullet"/>
        <w:spacing w:before="0" w:after="40"/>
        <w:ind w:left="360"/>
      </w:pPr>
      <w:r>
        <w:rPr>
          <w:rFonts w:ascii="Calibri" w:hAnsi="Calibri"/>
          <w:b w:val="0"/>
          <w:i w:val="0"/>
          <w:color w:val="000000"/>
          <w:sz w:val="20"/>
        </w:rPr>
        <w:t>Homework: ask an elder at home one question about today's topic; bring one sentence tomorrow.</w:t>
      </w:r>
    </w:p>
    <w:p>
      <w:pPr>
        <w:pStyle w:val="ListBullet"/>
        <w:spacing w:before="0" w:after="40"/>
        <w:ind w:left="360"/>
      </w:pPr>
      <w:r>
        <w:rPr>
          <w:rFonts w:ascii="Calibri" w:hAnsi="Calibri"/>
          <w:b w:val="0"/>
          <w:i w:val="0"/>
          <w:color w:val="000000"/>
          <w:sz w:val="20"/>
        </w:rPr>
        <w:t>Preview the next History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#159   ·   WEEK 8   ·   THURSDAY   ·   [Session 18 of 20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History</w:t>
        <w:br/>
      </w:r>
      <w:r>
        <w:rPr>
          <w:rFonts w:ascii="Calibri" w:hAnsi="Calibri"/>
          <w:b/>
          <w:i w:val="0"/>
          <w:color w:val="000000"/>
          <w:sz w:val="20"/>
        </w:rPr>
        <w:t xml:space="preserve">Class: </w:t>
      </w:r>
      <w:r>
        <w:rPr>
          <w:rFonts w:ascii="Calibri" w:hAnsi="Calibri"/>
          <w:b w:val="0"/>
          <w:i w:val="0"/>
          <w:color w:val="000000"/>
          <w:sz w:val="20"/>
        </w:rPr>
        <w:t xml:space="preserve">Basic 6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History Curriculum B6 (2019)</w:t>
        <w:br/>
      </w:r>
      <w:r>
        <w:rPr>
          <w:rFonts w:ascii="Calibri" w:hAnsi="Calibri"/>
          <w:b/>
          <w:i w:val="0"/>
          <w:color w:val="000000"/>
          <w:sz w:val="20"/>
        </w:rPr>
        <w:t xml:space="preserve">Lesson No: </w:t>
      </w:r>
      <w:r>
        <w:rPr>
          <w:rFonts w:ascii="Calibri" w:hAnsi="Calibri"/>
          <w:b w:val="0"/>
          <w:i w:val="0"/>
          <w:color w:val="000000"/>
          <w:sz w:val="20"/>
        </w:rPr>
        <w:t>159 of 180  ·  Term 3, Week 8</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6. INDEPENDENT GHANA</w:t>
        <w:br/>
      </w:r>
      <w:r>
        <w:rPr>
          <w:rFonts w:ascii="Calibri" w:hAnsi="Calibri"/>
          <w:b/>
          <w:i w:val="0"/>
          <w:color w:val="000000"/>
          <w:sz w:val="20"/>
        </w:rPr>
        <w:t xml:space="preserve">Sub-Strand: </w:t>
      </w:r>
      <w:r>
        <w:rPr>
          <w:rFonts w:ascii="Calibri" w:hAnsi="Calibri"/>
          <w:b w:val="0"/>
          <w:i w:val="0"/>
          <w:color w:val="000000"/>
          <w:sz w:val="20"/>
        </w:rPr>
        <w:t>Sub-strand B6.6.1</w:t>
        <w:br/>
      </w:r>
      <w:r>
        <w:rPr>
          <w:rFonts w:ascii="Calibri" w:hAnsi="Calibri"/>
          <w:b/>
          <w:i w:val="0"/>
          <w:color w:val="000000"/>
          <w:sz w:val="20"/>
        </w:rPr>
        <w:t xml:space="preserve">Content Standard: </w:t>
      </w:r>
      <w:r>
        <w:rPr>
          <w:rFonts w:ascii="Calibri" w:hAnsi="Calibri"/>
          <w:b w:val="0"/>
          <w:i w:val="0"/>
          <w:color w:val="000000"/>
          <w:sz w:val="20"/>
        </w:rPr>
        <w:t>B6.6.1.1 — Demonstrate understanding of the Fourth Republic (1992 to date).</w:t>
        <w:br/>
      </w:r>
      <w:r>
        <w:rPr>
          <w:rFonts w:ascii="Calibri" w:hAnsi="Calibri"/>
          <w:b/>
          <w:i w:val="0"/>
          <w:color w:val="000000"/>
          <w:sz w:val="20"/>
        </w:rPr>
        <w:t xml:space="preserve">Indicator: </w:t>
      </w:r>
      <w:r>
        <w:rPr>
          <w:rFonts w:ascii="Calibri" w:hAnsi="Calibri"/>
          <w:b w:val="0"/>
          <w:i w:val="0"/>
          <w:color w:val="000000"/>
          <w:sz w:val="20"/>
        </w:rPr>
        <w:t>B6.6.1.1.1 — Describe the events leading to the emergence of the Fourth Republic</w:t>
        <w:br/>
      </w:r>
      <w:r>
        <w:rPr>
          <w:rFonts w:ascii="Calibri" w:hAnsi="Calibri"/>
          <w:b/>
          <w:i w:val="0"/>
          <w:color w:val="000000"/>
          <w:sz w:val="20"/>
        </w:rPr>
        <w:t xml:space="preserve">Session: </w:t>
      </w:r>
      <w:r>
        <w:rPr>
          <w:rFonts w:ascii="Calibri" w:hAnsi="Calibri"/>
          <w:b w:val="0"/>
          <w:i w:val="0"/>
          <w:color w:val="000000"/>
          <w:sz w:val="20"/>
        </w:rPr>
        <w:t>Session 18 of 20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describe the events leading to the emergence of the Fourth Republic</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history, b6,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studied ancient Ghana, European contact, colonial rule and the journey to independence in Basic 1-5; they hear historical stories from elders and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sing the Ghana National Anthem or a patriotic song briefly.</w:t>
      </w:r>
    </w:p>
    <w:p>
      <w:pPr>
        <w:pStyle w:val="ListBullet"/>
        <w:spacing w:before="0" w:after="40"/>
        <w:ind w:left="360"/>
      </w:pPr>
      <w:r>
        <w:rPr>
          <w:rFonts w:ascii="Calibri" w:hAnsi="Calibri"/>
          <w:b w:val="0"/>
          <w:i w:val="0"/>
          <w:color w:val="000000"/>
          <w:sz w:val="20"/>
        </w:rPr>
        <w:t>Show a simple timeline drawn on the board related to today's topic; ask 'What do you think happened here?'</w:t>
      </w:r>
    </w:p>
    <w:p>
      <w:pPr>
        <w:pStyle w:val="ListBullet"/>
        <w:spacing w:before="0" w:after="40"/>
        <w:ind w:left="360"/>
      </w:pPr>
      <w:r>
        <w:rPr>
          <w:rFonts w:ascii="Calibri" w:hAnsi="Calibri"/>
          <w:b w:val="0"/>
          <w:i w:val="0"/>
          <w:color w:val="000000"/>
          <w:sz w:val="20"/>
        </w:rPr>
        <w:t>NEW TODAY (Week 8): In History we describe the events leading to the emergence of the Fourth Republic</w:t>
      </w:r>
    </w:p>
    <w:p>
      <w:pPr>
        <w:pStyle w:val="ListBullet"/>
        <w:spacing w:before="0" w:after="40"/>
        <w:ind w:left="360"/>
      </w:pPr>
      <w:r>
        <w:rPr>
          <w:rFonts w:ascii="Calibri" w:hAnsi="Calibri"/>
          <w:b w:val="0"/>
          <w:i w:val="0"/>
          <w:color w:val="000000"/>
          <w:sz w:val="20"/>
        </w:rPr>
        <w:t>Write 3 key words on the board; read them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(Story/Source – 5 min): Teacher presents the topic using a simple timeline drawn on the board – describe the events leading to the emergence of the Fourth Republic</w:t>
      </w:r>
    </w:p>
    <w:p>
      <w:pPr>
        <w:pStyle w:val="ListBullet"/>
        <w:spacing w:before="0" w:after="40"/>
        <w:ind w:left="360"/>
      </w:pPr>
      <w:r>
        <w:rPr>
          <w:rFonts w:ascii="Calibri" w:hAnsi="Calibri"/>
          <w:b w:val="0"/>
          <w:i w:val="0"/>
          <w:color w:val="000000"/>
          <w:sz w:val="20"/>
        </w:rPr>
        <w:t>ACTIVITY 2 (Guided Discussion – 5 min): Turn-and-talk in pairs on 3 probing questions ('Who? What? Why does it matter?').</w:t>
      </w:r>
    </w:p>
    <w:p>
      <w:pPr>
        <w:pStyle w:val="ListBullet"/>
        <w:spacing w:before="0" w:after="40"/>
        <w:ind w:left="360"/>
      </w:pPr>
      <w:r>
        <w:rPr>
          <w:rFonts w:ascii="Calibri" w:hAnsi="Calibri"/>
          <w:b w:val="0"/>
          <w:i w:val="0"/>
          <w:color w:val="000000"/>
          <w:sz w:val="20"/>
        </w:rPr>
        <w:t>ACTIVITY 3 (Group Task – 7 min): In groups, learners draw and label what they learnt about b6.6.1.</w:t>
      </w:r>
    </w:p>
    <w:p>
      <w:pPr>
        <w:pStyle w:val="ListBullet"/>
        <w:spacing w:before="0" w:after="40"/>
        <w:ind w:left="360"/>
      </w:pPr>
      <w:r>
        <w:rPr>
          <w:rFonts w:ascii="Calibri" w:hAnsi="Calibri"/>
          <w:b w:val="0"/>
          <w:i w:val="0"/>
          <w:color w:val="000000"/>
          <w:sz w:val="20"/>
        </w:rPr>
        <w:t>ACTIVITY 4 (Share – 3 min): Groups present; teacher links the lesson to Ghanaian identity, citizenship and values.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2 key facts from today's lesson – call and response.</w:t>
      </w:r>
    </w:p>
    <w:p>
      <w:pPr>
        <w:pStyle w:val="ListBullet"/>
        <w:spacing w:before="0" w:after="40"/>
        <w:ind w:left="360"/>
      </w:pPr>
      <w:r>
        <w:rPr>
          <w:rFonts w:ascii="Calibri" w:hAnsi="Calibri"/>
          <w:b w:val="0"/>
          <w:i w:val="0"/>
          <w:color w:val="000000"/>
          <w:sz w:val="20"/>
        </w:rPr>
        <w:t>Ask: 'Why is this part of our history important for us as Ghanaians?'</w:t>
      </w:r>
    </w:p>
    <w:p>
      <w:pPr>
        <w:pStyle w:val="ListBullet"/>
        <w:spacing w:before="0" w:after="40"/>
        <w:ind w:left="360"/>
      </w:pPr>
      <w:r>
        <w:rPr>
          <w:rFonts w:ascii="Calibri" w:hAnsi="Calibri"/>
          <w:b w:val="0"/>
          <w:i w:val="0"/>
          <w:color w:val="000000"/>
          <w:sz w:val="20"/>
        </w:rPr>
        <w:t>Homework: ask an elder at home one question about today's topic; bring one sentence tomorrow.</w:t>
      </w:r>
    </w:p>
    <w:p>
      <w:pPr>
        <w:pStyle w:val="ListBullet"/>
        <w:spacing w:before="0" w:after="40"/>
        <w:ind w:left="360"/>
      </w:pPr>
      <w:r>
        <w:rPr>
          <w:rFonts w:ascii="Calibri" w:hAnsi="Calibri"/>
          <w:b w:val="0"/>
          <w:i w:val="0"/>
          <w:color w:val="000000"/>
          <w:sz w:val="20"/>
        </w:rPr>
        <w:t>Preview the next History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#160   ·   WEEK 8   ·   FRIDAY   ·   [Session 18 of 20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History</w:t>
        <w:br/>
      </w:r>
      <w:r>
        <w:rPr>
          <w:rFonts w:ascii="Calibri" w:hAnsi="Calibri"/>
          <w:b/>
          <w:i w:val="0"/>
          <w:color w:val="000000"/>
          <w:sz w:val="20"/>
        </w:rPr>
        <w:t xml:space="preserve">Class: </w:t>
      </w:r>
      <w:r>
        <w:rPr>
          <w:rFonts w:ascii="Calibri" w:hAnsi="Calibri"/>
          <w:b w:val="0"/>
          <w:i w:val="0"/>
          <w:color w:val="000000"/>
          <w:sz w:val="20"/>
        </w:rPr>
        <w:t xml:space="preserve">Basic 6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History Curriculum B6 (2019)</w:t>
        <w:br/>
      </w:r>
      <w:r>
        <w:rPr>
          <w:rFonts w:ascii="Calibri" w:hAnsi="Calibri"/>
          <w:b/>
          <w:i w:val="0"/>
          <w:color w:val="000000"/>
          <w:sz w:val="20"/>
        </w:rPr>
        <w:t xml:space="preserve">Lesson No: </w:t>
      </w:r>
      <w:r>
        <w:rPr>
          <w:rFonts w:ascii="Calibri" w:hAnsi="Calibri"/>
          <w:b w:val="0"/>
          <w:i w:val="0"/>
          <w:color w:val="000000"/>
          <w:sz w:val="20"/>
        </w:rPr>
        <w:t>160 of 180  ·  Term 3, Week 8</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6. INDEPENDENT GHANA</w:t>
        <w:br/>
      </w:r>
      <w:r>
        <w:rPr>
          <w:rFonts w:ascii="Calibri" w:hAnsi="Calibri"/>
          <w:b/>
          <w:i w:val="0"/>
          <w:color w:val="000000"/>
          <w:sz w:val="20"/>
        </w:rPr>
        <w:t xml:space="preserve">Sub-Strand: </w:t>
      </w:r>
      <w:r>
        <w:rPr>
          <w:rFonts w:ascii="Calibri" w:hAnsi="Calibri"/>
          <w:b w:val="0"/>
          <w:i w:val="0"/>
          <w:color w:val="000000"/>
          <w:sz w:val="20"/>
        </w:rPr>
        <w:t>Sub-strand B6.6.1</w:t>
        <w:br/>
      </w:r>
      <w:r>
        <w:rPr>
          <w:rFonts w:ascii="Calibri" w:hAnsi="Calibri"/>
          <w:b/>
          <w:i w:val="0"/>
          <w:color w:val="000000"/>
          <w:sz w:val="20"/>
        </w:rPr>
        <w:t xml:space="preserve">Content Standard: </w:t>
      </w:r>
      <w:r>
        <w:rPr>
          <w:rFonts w:ascii="Calibri" w:hAnsi="Calibri"/>
          <w:b w:val="0"/>
          <w:i w:val="0"/>
          <w:color w:val="000000"/>
          <w:sz w:val="20"/>
        </w:rPr>
        <w:t>B6.6.1.1 — Demonstrate understanding of the Fourth Republic (1992 to date).</w:t>
        <w:br/>
      </w:r>
      <w:r>
        <w:rPr>
          <w:rFonts w:ascii="Calibri" w:hAnsi="Calibri"/>
          <w:b/>
          <w:i w:val="0"/>
          <w:color w:val="000000"/>
          <w:sz w:val="20"/>
        </w:rPr>
        <w:t xml:space="preserve">Indicator: </w:t>
      </w:r>
      <w:r>
        <w:rPr>
          <w:rFonts w:ascii="Calibri" w:hAnsi="Calibri"/>
          <w:b w:val="0"/>
          <w:i w:val="0"/>
          <w:color w:val="000000"/>
          <w:sz w:val="20"/>
        </w:rPr>
        <w:t>B6.6.1.1.2 — Identify the political parties that have governed the country under the Fourth Republic Enquiry Route: Which political parties have governed Ghana under the Fourth Republic? 1. Identify the governments that have so far handed over power peacefully through an election. 2. List the parties and their dates of tenure in office in the Fourth Republic 3. Use the internet/resource persons/documentaries/visits t</w:t>
        <w:br/>
      </w:r>
      <w:r>
        <w:rPr>
          <w:rFonts w:ascii="Calibri" w:hAnsi="Calibri"/>
          <w:b/>
          <w:i w:val="0"/>
          <w:color w:val="000000"/>
          <w:sz w:val="20"/>
        </w:rPr>
        <w:t xml:space="preserve">Session: </w:t>
      </w:r>
      <w:r>
        <w:rPr>
          <w:rFonts w:ascii="Calibri" w:hAnsi="Calibri"/>
          <w:b w:val="0"/>
          <w:i w:val="0"/>
          <w:color w:val="000000"/>
          <w:sz w:val="20"/>
        </w:rPr>
        <w:t>Session 18 of 20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identify the political parties that have governed the country under the Fourth Republic Enquiry Route: Which political parties have governed Ghana under the Fourth Republic? 1. Identify the governments that have so far handed over power peacefully through an election. 2. List the parties and their dates of tenure in office in the Fourth Republic 3. Use the internet/resource persons/documentaries/visits t</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history, b6,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studied ancient Ghana, European contact, colonial rule and the journey to independence in Basic 1-5; they hear historical stories from elders and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sing the Ghana National Anthem or a patriotic song briefly.</w:t>
      </w:r>
    </w:p>
    <w:p>
      <w:pPr>
        <w:pStyle w:val="ListBullet"/>
        <w:spacing w:before="0" w:after="40"/>
        <w:ind w:left="360"/>
      </w:pPr>
      <w:r>
        <w:rPr>
          <w:rFonts w:ascii="Calibri" w:hAnsi="Calibri"/>
          <w:b w:val="0"/>
          <w:i w:val="0"/>
          <w:color w:val="000000"/>
          <w:sz w:val="20"/>
        </w:rPr>
        <w:t>Show a simple timeline drawn on the board related to today's topic; ask 'What do you think happened here?'</w:t>
      </w:r>
    </w:p>
    <w:p>
      <w:pPr>
        <w:pStyle w:val="ListBullet"/>
        <w:spacing w:before="0" w:after="40"/>
        <w:ind w:left="360"/>
      </w:pPr>
      <w:r>
        <w:rPr>
          <w:rFonts w:ascii="Calibri" w:hAnsi="Calibri"/>
          <w:b w:val="0"/>
          <w:i w:val="0"/>
          <w:color w:val="000000"/>
          <w:sz w:val="20"/>
        </w:rPr>
        <w:t>NEW TODAY (Week 8): In History we identify the political parties that have governed the country under the Fourth Republic Enquiry Route: Which political parties have governed Ghana under the Fourth Republic? 1. Identify the governments that have so far handed over power peacefully through an election. 2. List the parties and their dates of tenure in office in the Fourth Republic 3. Use the internet/resource persons/documentaries/visits t</w:t>
      </w:r>
    </w:p>
    <w:p>
      <w:pPr>
        <w:pStyle w:val="ListBullet"/>
        <w:spacing w:before="0" w:after="40"/>
        <w:ind w:left="360"/>
      </w:pPr>
      <w:r>
        <w:rPr>
          <w:rFonts w:ascii="Calibri" w:hAnsi="Calibri"/>
          <w:b w:val="0"/>
          <w:i w:val="0"/>
          <w:color w:val="000000"/>
          <w:sz w:val="20"/>
        </w:rPr>
        <w:t>Write 3 key words on the board; read them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(Story/Source – 5 min): Teacher presents the topic using a simple timeline drawn on the board – identify the political parties that have governed the country under the Fourth Republic Enquiry Route: Which political parties have governed Ghana under the Fourth Republic? 1. Identify the governments that have so far handed over power peacefully through an election. 2. List the parties and their dates of tenure in office in the Fourth Republic 3. Use the internet/resource persons/documentaries/visits t</w:t>
      </w:r>
    </w:p>
    <w:p>
      <w:pPr>
        <w:pStyle w:val="ListBullet"/>
        <w:spacing w:before="0" w:after="40"/>
        <w:ind w:left="360"/>
      </w:pPr>
      <w:r>
        <w:rPr>
          <w:rFonts w:ascii="Calibri" w:hAnsi="Calibri"/>
          <w:b w:val="0"/>
          <w:i w:val="0"/>
          <w:color w:val="000000"/>
          <w:sz w:val="20"/>
        </w:rPr>
        <w:t>ACTIVITY 2 (Guided Discussion – 5 min): Turn-and-talk in pairs on 3 probing questions ('Who? What? Why does it matter?').</w:t>
      </w:r>
    </w:p>
    <w:p>
      <w:pPr>
        <w:pStyle w:val="ListBullet"/>
        <w:spacing w:before="0" w:after="40"/>
        <w:ind w:left="360"/>
      </w:pPr>
      <w:r>
        <w:rPr>
          <w:rFonts w:ascii="Calibri" w:hAnsi="Calibri"/>
          <w:b w:val="0"/>
          <w:i w:val="0"/>
          <w:color w:val="000000"/>
          <w:sz w:val="20"/>
        </w:rPr>
        <w:t>ACTIVITY 3 (Group Task – 7 min): In groups, learners draw and label what they learnt about b6.6.1.</w:t>
      </w:r>
    </w:p>
    <w:p>
      <w:pPr>
        <w:pStyle w:val="ListBullet"/>
        <w:spacing w:before="0" w:after="40"/>
        <w:ind w:left="360"/>
      </w:pPr>
      <w:r>
        <w:rPr>
          <w:rFonts w:ascii="Calibri" w:hAnsi="Calibri"/>
          <w:b w:val="0"/>
          <w:i w:val="0"/>
          <w:color w:val="000000"/>
          <w:sz w:val="20"/>
        </w:rPr>
        <w:t>ACTIVITY 4 (Share – 3 min): Groups present; teacher links the lesson to Ghanaian identity, citizenship and values.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2 key facts from today's lesson – call and response.</w:t>
      </w:r>
    </w:p>
    <w:p>
      <w:pPr>
        <w:pStyle w:val="ListBullet"/>
        <w:spacing w:before="0" w:after="40"/>
        <w:ind w:left="360"/>
      </w:pPr>
      <w:r>
        <w:rPr>
          <w:rFonts w:ascii="Calibri" w:hAnsi="Calibri"/>
          <w:b w:val="0"/>
          <w:i w:val="0"/>
          <w:color w:val="000000"/>
          <w:sz w:val="20"/>
        </w:rPr>
        <w:t>Ask: 'Why is this part of our history important for us as Ghanaians?'</w:t>
      </w:r>
    </w:p>
    <w:p>
      <w:pPr>
        <w:pStyle w:val="ListBullet"/>
        <w:spacing w:before="0" w:after="40"/>
        <w:ind w:left="360"/>
      </w:pPr>
      <w:r>
        <w:rPr>
          <w:rFonts w:ascii="Calibri" w:hAnsi="Calibri"/>
          <w:b w:val="0"/>
          <w:i w:val="0"/>
          <w:color w:val="000000"/>
          <w:sz w:val="20"/>
        </w:rPr>
        <w:t>Homework: ask an elder at home one question about today's topic; bring one sentence tomorrow.</w:t>
      </w:r>
    </w:p>
    <w:p>
      <w:pPr>
        <w:pStyle w:val="ListBullet"/>
        <w:spacing w:before="0" w:after="40"/>
        <w:ind w:left="360"/>
      </w:pPr>
      <w:r>
        <w:rPr>
          <w:rFonts w:ascii="Calibri" w:hAnsi="Calibri"/>
          <w:b w:val="0"/>
          <w:i w:val="0"/>
          <w:color w:val="000000"/>
          <w:sz w:val="20"/>
        </w:rPr>
        <w:t>Preview the next History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#161   ·   WEEK 9   ·   MONDAY   ·   [Session 18 of 20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History</w:t>
        <w:br/>
      </w:r>
      <w:r>
        <w:rPr>
          <w:rFonts w:ascii="Calibri" w:hAnsi="Calibri"/>
          <w:b/>
          <w:i w:val="0"/>
          <w:color w:val="000000"/>
          <w:sz w:val="20"/>
        </w:rPr>
        <w:t xml:space="preserve">Class: </w:t>
      </w:r>
      <w:r>
        <w:rPr>
          <w:rFonts w:ascii="Calibri" w:hAnsi="Calibri"/>
          <w:b w:val="0"/>
          <w:i w:val="0"/>
          <w:color w:val="000000"/>
          <w:sz w:val="20"/>
        </w:rPr>
        <w:t xml:space="preserve">Basic 6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History Curriculum B6 (2019)</w:t>
        <w:br/>
      </w:r>
      <w:r>
        <w:rPr>
          <w:rFonts w:ascii="Calibri" w:hAnsi="Calibri"/>
          <w:b/>
          <w:i w:val="0"/>
          <w:color w:val="000000"/>
          <w:sz w:val="20"/>
        </w:rPr>
        <w:t xml:space="preserve">Lesson No: </w:t>
      </w:r>
      <w:r>
        <w:rPr>
          <w:rFonts w:ascii="Calibri" w:hAnsi="Calibri"/>
          <w:b w:val="0"/>
          <w:i w:val="0"/>
          <w:color w:val="000000"/>
          <w:sz w:val="20"/>
        </w:rPr>
        <w:t>161 of 180  ·  Term 3, Week 9</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6. INDEPENDENT GHANA</w:t>
        <w:br/>
      </w:r>
      <w:r>
        <w:rPr>
          <w:rFonts w:ascii="Calibri" w:hAnsi="Calibri"/>
          <w:b/>
          <w:i w:val="0"/>
          <w:color w:val="000000"/>
          <w:sz w:val="20"/>
        </w:rPr>
        <w:t xml:space="preserve">Sub-Strand: </w:t>
      </w:r>
      <w:r>
        <w:rPr>
          <w:rFonts w:ascii="Calibri" w:hAnsi="Calibri"/>
          <w:b w:val="0"/>
          <w:i w:val="0"/>
          <w:color w:val="000000"/>
          <w:sz w:val="20"/>
        </w:rPr>
        <w:t>Sub-strand B6.6.2</w:t>
        <w:br/>
      </w:r>
      <w:r>
        <w:rPr>
          <w:rFonts w:ascii="Calibri" w:hAnsi="Calibri"/>
          <w:b/>
          <w:i w:val="0"/>
          <w:color w:val="000000"/>
          <w:sz w:val="20"/>
        </w:rPr>
        <w:t xml:space="preserve">Content Standard: </w:t>
      </w:r>
      <w:r>
        <w:rPr>
          <w:rFonts w:ascii="Calibri" w:hAnsi="Calibri"/>
          <w:b w:val="0"/>
          <w:i w:val="0"/>
          <w:color w:val="000000"/>
          <w:sz w:val="20"/>
        </w:rPr>
        <w:t>B6.6.2.1 — Understand that military takeovers interrupted constitutional rule on four occasions since 1966, with some consequences.</w:t>
        <w:br/>
      </w:r>
      <w:r>
        <w:rPr>
          <w:rFonts w:ascii="Calibri" w:hAnsi="Calibri"/>
          <w:b/>
          <w:i w:val="0"/>
          <w:color w:val="000000"/>
          <w:sz w:val="20"/>
        </w:rPr>
        <w:t xml:space="preserve">Indicator: </w:t>
      </w:r>
      <w:r>
        <w:rPr>
          <w:rFonts w:ascii="Calibri" w:hAnsi="Calibri"/>
          <w:b w:val="0"/>
          <w:i w:val="0"/>
          <w:color w:val="000000"/>
          <w:sz w:val="20"/>
        </w:rPr>
        <w:t>B6.6.2.1.1 — Identify the leaders of the coup d’états and names of their regimes. Exemplification</w:t>
        <w:br/>
      </w:r>
      <w:r>
        <w:rPr>
          <w:rFonts w:ascii="Calibri" w:hAnsi="Calibri"/>
          <w:b/>
          <w:i w:val="0"/>
          <w:color w:val="000000"/>
          <w:sz w:val="20"/>
        </w:rPr>
        <w:t xml:space="preserve">Session: </w:t>
      </w:r>
      <w:r>
        <w:rPr>
          <w:rFonts w:ascii="Calibri" w:hAnsi="Calibri"/>
          <w:b w:val="0"/>
          <w:i w:val="0"/>
          <w:color w:val="000000"/>
          <w:sz w:val="20"/>
        </w:rPr>
        <w:t>Session 18 of 20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identify the leaders of the coup d’états and names of their regimes. Exemplification</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history, b6,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studied ancient Ghana, European contact, colonial rule and the journey to independence in Basic 1-5; they hear historical stories from elders and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sing the Ghana National Anthem or a patriotic song briefly.</w:t>
      </w:r>
    </w:p>
    <w:p>
      <w:pPr>
        <w:pStyle w:val="ListBullet"/>
        <w:spacing w:before="0" w:after="40"/>
        <w:ind w:left="360"/>
      </w:pPr>
      <w:r>
        <w:rPr>
          <w:rFonts w:ascii="Calibri" w:hAnsi="Calibri"/>
          <w:b w:val="0"/>
          <w:i w:val="0"/>
          <w:color w:val="000000"/>
          <w:sz w:val="20"/>
        </w:rPr>
        <w:t>Show a simple timeline drawn on the board related to today's topic; ask 'What do you think happened here?'</w:t>
      </w:r>
    </w:p>
    <w:p>
      <w:pPr>
        <w:pStyle w:val="ListBullet"/>
        <w:spacing w:before="0" w:after="40"/>
        <w:ind w:left="360"/>
      </w:pPr>
      <w:r>
        <w:rPr>
          <w:rFonts w:ascii="Calibri" w:hAnsi="Calibri"/>
          <w:b w:val="0"/>
          <w:i w:val="0"/>
          <w:color w:val="000000"/>
          <w:sz w:val="20"/>
        </w:rPr>
        <w:t>NEW TODAY (Week 9): In History we identify the leaders of the coup d’états and names of their regimes. Exemplification</w:t>
      </w:r>
    </w:p>
    <w:p>
      <w:pPr>
        <w:pStyle w:val="ListBullet"/>
        <w:spacing w:before="0" w:after="40"/>
        <w:ind w:left="360"/>
      </w:pPr>
      <w:r>
        <w:rPr>
          <w:rFonts w:ascii="Calibri" w:hAnsi="Calibri"/>
          <w:b w:val="0"/>
          <w:i w:val="0"/>
          <w:color w:val="000000"/>
          <w:sz w:val="20"/>
        </w:rPr>
        <w:t>Write 3 key words on the board; read them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(Story/Source – 5 min): Teacher presents the topic using a simple timeline drawn on the board – identify the leaders of the coup d’états and names of their regimes. Exemplification</w:t>
      </w:r>
    </w:p>
    <w:p>
      <w:pPr>
        <w:pStyle w:val="ListBullet"/>
        <w:spacing w:before="0" w:after="40"/>
        <w:ind w:left="360"/>
      </w:pPr>
      <w:r>
        <w:rPr>
          <w:rFonts w:ascii="Calibri" w:hAnsi="Calibri"/>
          <w:b w:val="0"/>
          <w:i w:val="0"/>
          <w:color w:val="000000"/>
          <w:sz w:val="20"/>
        </w:rPr>
        <w:t>ACTIVITY 2 (Guided Discussion – 5 min): Turn-and-talk in pairs on 3 probing questions ('Who? What? Why does it matter?').</w:t>
      </w:r>
    </w:p>
    <w:p>
      <w:pPr>
        <w:pStyle w:val="ListBullet"/>
        <w:spacing w:before="0" w:after="40"/>
        <w:ind w:left="360"/>
      </w:pPr>
      <w:r>
        <w:rPr>
          <w:rFonts w:ascii="Calibri" w:hAnsi="Calibri"/>
          <w:b w:val="0"/>
          <w:i w:val="0"/>
          <w:color w:val="000000"/>
          <w:sz w:val="20"/>
        </w:rPr>
        <w:t>ACTIVITY 3 (Group Task – 7 min): In groups, learners draw and label what they learnt about b6.6.2.</w:t>
      </w:r>
    </w:p>
    <w:p>
      <w:pPr>
        <w:pStyle w:val="ListBullet"/>
        <w:spacing w:before="0" w:after="40"/>
        <w:ind w:left="360"/>
      </w:pPr>
      <w:r>
        <w:rPr>
          <w:rFonts w:ascii="Calibri" w:hAnsi="Calibri"/>
          <w:b w:val="0"/>
          <w:i w:val="0"/>
          <w:color w:val="000000"/>
          <w:sz w:val="20"/>
        </w:rPr>
        <w:t>ACTIVITY 4 (Share – 3 min): Groups present; teacher links the lesson to Ghanaian identity, citizenship and values.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2 key facts from today's lesson – call and response.</w:t>
      </w:r>
    </w:p>
    <w:p>
      <w:pPr>
        <w:pStyle w:val="ListBullet"/>
        <w:spacing w:before="0" w:after="40"/>
        <w:ind w:left="360"/>
      </w:pPr>
      <w:r>
        <w:rPr>
          <w:rFonts w:ascii="Calibri" w:hAnsi="Calibri"/>
          <w:b w:val="0"/>
          <w:i w:val="0"/>
          <w:color w:val="000000"/>
          <w:sz w:val="20"/>
        </w:rPr>
        <w:t>Ask: 'Why is this part of our history important for us as Ghanaians?'</w:t>
      </w:r>
    </w:p>
    <w:p>
      <w:pPr>
        <w:pStyle w:val="ListBullet"/>
        <w:spacing w:before="0" w:after="40"/>
        <w:ind w:left="360"/>
      </w:pPr>
      <w:r>
        <w:rPr>
          <w:rFonts w:ascii="Calibri" w:hAnsi="Calibri"/>
          <w:b w:val="0"/>
          <w:i w:val="0"/>
          <w:color w:val="000000"/>
          <w:sz w:val="20"/>
        </w:rPr>
        <w:t>Homework: ask an elder at home one question about today's topic; bring one sentence tomorrow.</w:t>
      </w:r>
    </w:p>
    <w:p>
      <w:pPr>
        <w:pStyle w:val="ListBullet"/>
        <w:spacing w:before="0" w:after="40"/>
        <w:ind w:left="360"/>
      </w:pPr>
      <w:r>
        <w:rPr>
          <w:rFonts w:ascii="Calibri" w:hAnsi="Calibri"/>
          <w:b w:val="0"/>
          <w:i w:val="0"/>
          <w:color w:val="000000"/>
          <w:sz w:val="20"/>
        </w:rPr>
        <w:t>Preview the next History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#162   ·   WEEK 9   ·   TUESDAY   ·   [Session 18 of 20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History</w:t>
        <w:br/>
      </w:r>
      <w:r>
        <w:rPr>
          <w:rFonts w:ascii="Calibri" w:hAnsi="Calibri"/>
          <w:b/>
          <w:i w:val="0"/>
          <w:color w:val="000000"/>
          <w:sz w:val="20"/>
        </w:rPr>
        <w:t xml:space="preserve">Class: </w:t>
      </w:r>
      <w:r>
        <w:rPr>
          <w:rFonts w:ascii="Calibri" w:hAnsi="Calibri"/>
          <w:b w:val="0"/>
          <w:i w:val="0"/>
          <w:color w:val="000000"/>
          <w:sz w:val="20"/>
        </w:rPr>
        <w:t xml:space="preserve">Basic 6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History Curriculum B6 (2019)</w:t>
        <w:br/>
      </w:r>
      <w:r>
        <w:rPr>
          <w:rFonts w:ascii="Calibri" w:hAnsi="Calibri"/>
          <w:b/>
          <w:i w:val="0"/>
          <w:color w:val="000000"/>
          <w:sz w:val="20"/>
        </w:rPr>
        <w:t xml:space="preserve">Lesson No: </w:t>
      </w:r>
      <w:r>
        <w:rPr>
          <w:rFonts w:ascii="Calibri" w:hAnsi="Calibri"/>
          <w:b w:val="0"/>
          <w:i w:val="0"/>
          <w:color w:val="000000"/>
          <w:sz w:val="20"/>
        </w:rPr>
        <w:t>162 of 180  ·  Term 3, Week 9</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6. INDEPENDENT GHANA</w:t>
        <w:br/>
      </w:r>
      <w:r>
        <w:rPr>
          <w:rFonts w:ascii="Calibri" w:hAnsi="Calibri"/>
          <w:b/>
          <w:i w:val="0"/>
          <w:color w:val="000000"/>
          <w:sz w:val="20"/>
        </w:rPr>
        <w:t xml:space="preserve">Sub-Strand: </w:t>
      </w:r>
      <w:r>
        <w:rPr>
          <w:rFonts w:ascii="Calibri" w:hAnsi="Calibri"/>
          <w:b w:val="0"/>
          <w:i w:val="0"/>
          <w:color w:val="000000"/>
          <w:sz w:val="20"/>
        </w:rPr>
        <w:t>Sub-strand B6.6.2</w:t>
        <w:br/>
      </w:r>
      <w:r>
        <w:rPr>
          <w:rFonts w:ascii="Calibri" w:hAnsi="Calibri"/>
          <w:b/>
          <w:i w:val="0"/>
          <w:color w:val="000000"/>
          <w:sz w:val="20"/>
        </w:rPr>
        <w:t xml:space="preserve">Content Standard: </w:t>
      </w:r>
      <w:r>
        <w:rPr>
          <w:rFonts w:ascii="Calibri" w:hAnsi="Calibri"/>
          <w:b w:val="0"/>
          <w:i w:val="0"/>
          <w:color w:val="000000"/>
          <w:sz w:val="20"/>
        </w:rPr>
        <w:t>B6.6.2.2 — Understand that military takeovers interrupted constitutional rule on four occasions since 1966, with some consequences.</w:t>
        <w:br/>
      </w:r>
      <w:r>
        <w:rPr>
          <w:rFonts w:ascii="Calibri" w:hAnsi="Calibri"/>
          <w:b/>
          <w:i w:val="0"/>
          <w:color w:val="000000"/>
          <w:sz w:val="20"/>
        </w:rPr>
        <w:t xml:space="preserve">Indicator: </w:t>
      </w:r>
      <w:r>
        <w:rPr>
          <w:rFonts w:ascii="Calibri" w:hAnsi="Calibri"/>
          <w:b w:val="0"/>
          <w:i w:val="0"/>
          <w:color w:val="000000"/>
          <w:sz w:val="20"/>
        </w:rPr>
        <w:t>B6.6.2.2.2 — Assess the consequences of military takeovers on Ghana’s development Exemplification</w:t>
        <w:br/>
      </w:r>
      <w:r>
        <w:rPr>
          <w:rFonts w:ascii="Calibri" w:hAnsi="Calibri"/>
          <w:b/>
          <w:i w:val="0"/>
          <w:color w:val="000000"/>
          <w:sz w:val="20"/>
        </w:rPr>
        <w:t xml:space="preserve">Session: </w:t>
      </w:r>
      <w:r>
        <w:rPr>
          <w:rFonts w:ascii="Calibri" w:hAnsi="Calibri"/>
          <w:b w:val="0"/>
          <w:i w:val="0"/>
          <w:color w:val="000000"/>
          <w:sz w:val="20"/>
        </w:rPr>
        <w:t>Session 18 of 20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assess the consequences of military takeovers on Ghana’s development Exemplification</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history, b6,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studied ancient Ghana, European contact, colonial rule and the journey to independence in Basic 1-5; they hear historical stories from elders and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sing the Ghana National Anthem or a patriotic song briefly.</w:t>
      </w:r>
    </w:p>
    <w:p>
      <w:pPr>
        <w:pStyle w:val="ListBullet"/>
        <w:spacing w:before="0" w:after="40"/>
        <w:ind w:left="360"/>
      </w:pPr>
      <w:r>
        <w:rPr>
          <w:rFonts w:ascii="Calibri" w:hAnsi="Calibri"/>
          <w:b w:val="0"/>
          <w:i w:val="0"/>
          <w:color w:val="000000"/>
          <w:sz w:val="20"/>
        </w:rPr>
        <w:t>Show a simple timeline drawn on the board related to today's topic; ask 'What do you think happened here?'</w:t>
      </w:r>
    </w:p>
    <w:p>
      <w:pPr>
        <w:pStyle w:val="ListBullet"/>
        <w:spacing w:before="0" w:after="40"/>
        <w:ind w:left="360"/>
      </w:pPr>
      <w:r>
        <w:rPr>
          <w:rFonts w:ascii="Calibri" w:hAnsi="Calibri"/>
          <w:b w:val="0"/>
          <w:i w:val="0"/>
          <w:color w:val="000000"/>
          <w:sz w:val="20"/>
        </w:rPr>
        <w:t>NEW TODAY (Week 9): In History we assess the consequences of military takeovers on Ghana’s development Exemplification</w:t>
      </w:r>
    </w:p>
    <w:p>
      <w:pPr>
        <w:pStyle w:val="ListBullet"/>
        <w:spacing w:before="0" w:after="40"/>
        <w:ind w:left="360"/>
      </w:pPr>
      <w:r>
        <w:rPr>
          <w:rFonts w:ascii="Calibri" w:hAnsi="Calibri"/>
          <w:b w:val="0"/>
          <w:i w:val="0"/>
          <w:color w:val="000000"/>
          <w:sz w:val="20"/>
        </w:rPr>
        <w:t>Write 3 key words on the board; read them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(Story/Source – 5 min): Teacher presents the topic using a simple timeline drawn on the board – assess the consequences of military takeovers on Ghana’s development Exemplification</w:t>
      </w:r>
    </w:p>
    <w:p>
      <w:pPr>
        <w:pStyle w:val="ListBullet"/>
        <w:spacing w:before="0" w:after="40"/>
        <w:ind w:left="360"/>
      </w:pPr>
      <w:r>
        <w:rPr>
          <w:rFonts w:ascii="Calibri" w:hAnsi="Calibri"/>
          <w:b w:val="0"/>
          <w:i w:val="0"/>
          <w:color w:val="000000"/>
          <w:sz w:val="20"/>
        </w:rPr>
        <w:t>ACTIVITY 2 (Guided Discussion – 5 min): Turn-and-talk in pairs on 3 probing questions ('Who? What? Why does it matter?').</w:t>
      </w:r>
    </w:p>
    <w:p>
      <w:pPr>
        <w:pStyle w:val="ListBullet"/>
        <w:spacing w:before="0" w:after="40"/>
        <w:ind w:left="360"/>
      </w:pPr>
      <w:r>
        <w:rPr>
          <w:rFonts w:ascii="Calibri" w:hAnsi="Calibri"/>
          <w:b w:val="0"/>
          <w:i w:val="0"/>
          <w:color w:val="000000"/>
          <w:sz w:val="20"/>
        </w:rPr>
        <w:t>ACTIVITY 3 (Group Task – 7 min): In groups, learners draw and label what they learnt about b6.6.2.</w:t>
      </w:r>
    </w:p>
    <w:p>
      <w:pPr>
        <w:pStyle w:val="ListBullet"/>
        <w:spacing w:before="0" w:after="40"/>
        <w:ind w:left="360"/>
      </w:pPr>
      <w:r>
        <w:rPr>
          <w:rFonts w:ascii="Calibri" w:hAnsi="Calibri"/>
          <w:b w:val="0"/>
          <w:i w:val="0"/>
          <w:color w:val="000000"/>
          <w:sz w:val="20"/>
        </w:rPr>
        <w:t>ACTIVITY 4 (Share – 3 min): Groups present; teacher links the lesson to Ghanaian identity, citizenship and values.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2 key facts from today's lesson – call and response.</w:t>
      </w:r>
    </w:p>
    <w:p>
      <w:pPr>
        <w:pStyle w:val="ListBullet"/>
        <w:spacing w:before="0" w:after="40"/>
        <w:ind w:left="360"/>
      </w:pPr>
      <w:r>
        <w:rPr>
          <w:rFonts w:ascii="Calibri" w:hAnsi="Calibri"/>
          <w:b w:val="0"/>
          <w:i w:val="0"/>
          <w:color w:val="000000"/>
          <w:sz w:val="20"/>
        </w:rPr>
        <w:t>Ask: 'Why is this part of our history important for us as Ghanaians?'</w:t>
      </w:r>
    </w:p>
    <w:p>
      <w:pPr>
        <w:pStyle w:val="ListBullet"/>
        <w:spacing w:before="0" w:after="40"/>
        <w:ind w:left="360"/>
      </w:pPr>
      <w:r>
        <w:rPr>
          <w:rFonts w:ascii="Calibri" w:hAnsi="Calibri"/>
          <w:b w:val="0"/>
          <w:i w:val="0"/>
          <w:color w:val="000000"/>
          <w:sz w:val="20"/>
        </w:rPr>
        <w:t>Homework: ask an elder at home one question about today's topic; bring one sentence tomorrow.</w:t>
      </w:r>
    </w:p>
    <w:p>
      <w:pPr>
        <w:pStyle w:val="ListBullet"/>
        <w:spacing w:before="0" w:after="40"/>
        <w:ind w:left="360"/>
      </w:pPr>
      <w:r>
        <w:rPr>
          <w:rFonts w:ascii="Calibri" w:hAnsi="Calibri"/>
          <w:b w:val="0"/>
          <w:i w:val="0"/>
          <w:color w:val="000000"/>
          <w:sz w:val="20"/>
        </w:rPr>
        <w:t>Preview the next History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#163   ·   WEEK 9   ·   WEDNESDAY   ·   [Session 19 of 20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History</w:t>
        <w:br/>
      </w:r>
      <w:r>
        <w:rPr>
          <w:rFonts w:ascii="Calibri" w:hAnsi="Calibri"/>
          <w:b/>
          <w:i w:val="0"/>
          <w:color w:val="000000"/>
          <w:sz w:val="20"/>
        </w:rPr>
        <w:t xml:space="preserve">Class: </w:t>
      </w:r>
      <w:r>
        <w:rPr>
          <w:rFonts w:ascii="Calibri" w:hAnsi="Calibri"/>
          <w:b w:val="0"/>
          <w:i w:val="0"/>
          <w:color w:val="000000"/>
          <w:sz w:val="20"/>
        </w:rPr>
        <w:t xml:space="preserve">Basic 6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History Curriculum B6 (2019)</w:t>
        <w:br/>
      </w:r>
      <w:r>
        <w:rPr>
          <w:rFonts w:ascii="Calibri" w:hAnsi="Calibri"/>
          <w:b/>
          <w:i w:val="0"/>
          <w:color w:val="000000"/>
          <w:sz w:val="20"/>
        </w:rPr>
        <w:t xml:space="preserve">Lesson No: </w:t>
      </w:r>
      <w:r>
        <w:rPr>
          <w:rFonts w:ascii="Calibri" w:hAnsi="Calibri"/>
          <w:b w:val="0"/>
          <w:i w:val="0"/>
          <w:color w:val="000000"/>
          <w:sz w:val="20"/>
        </w:rPr>
        <w:t>163 of 180  ·  Term 3, Week 9</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3. EUROPEANS IN GHANA</w:t>
        <w:br/>
      </w:r>
      <w:r>
        <w:rPr>
          <w:rFonts w:ascii="Calibri" w:hAnsi="Calibri"/>
          <w:b/>
          <w:i w:val="0"/>
          <w:color w:val="000000"/>
          <w:sz w:val="20"/>
        </w:rPr>
        <w:t xml:space="preserve">Sub-Strand: </w:t>
      </w:r>
      <w:r>
        <w:rPr>
          <w:rFonts w:ascii="Calibri" w:hAnsi="Calibri"/>
          <w:b w:val="0"/>
          <w:i w:val="0"/>
          <w:color w:val="000000"/>
          <w:sz w:val="20"/>
        </w:rPr>
        <w:t>Sub-strand B6.3.4</w:t>
        <w:br/>
      </w:r>
      <w:r>
        <w:rPr>
          <w:rFonts w:ascii="Calibri" w:hAnsi="Calibri"/>
          <w:b/>
          <w:i w:val="0"/>
          <w:color w:val="000000"/>
          <w:sz w:val="20"/>
        </w:rPr>
        <w:t xml:space="preserve">Content Standard: </w:t>
      </w:r>
      <w:r>
        <w:rPr>
          <w:rFonts w:ascii="Calibri" w:hAnsi="Calibri"/>
          <w:b w:val="0"/>
          <w:i w:val="0"/>
          <w:color w:val="000000"/>
          <w:sz w:val="20"/>
        </w:rPr>
        <w:t>B6.3.4.1 — Show understanding of Political developments under colonial rule, 1874-1957</w:t>
        <w:br/>
      </w:r>
      <w:r>
        <w:rPr>
          <w:rFonts w:ascii="Calibri" w:hAnsi="Calibri"/>
          <w:b/>
          <w:i w:val="0"/>
          <w:color w:val="000000"/>
          <w:sz w:val="20"/>
        </w:rPr>
        <w:t xml:space="preserve">Indicator: </w:t>
      </w:r>
      <w:r>
        <w:rPr>
          <w:rFonts w:ascii="Calibri" w:hAnsi="Calibri"/>
          <w:b w:val="0"/>
          <w:i w:val="0"/>
          <w:color w:val="000000"/>
          <w:sz w:val="20"/>
        </w:rPr>
        <w:t>B6.3.4.1.1 — Assess the changes that the European presence brought to Ghana</w:t>
        <w:br/>
      </w:r>
      <w:r>
        <w:rPr>
          <w:rFonts w:ascii="Calibri" w:hAnsi="Calibri"/>
          <w:b/>
          <w:i w:val="0"/>
          <w:color w:val="000000"/>
          <w:sz w:val="20"/>
        </w:rPr>
        <w:t xml:space="preserve">Session: </w:t>
      </w:r>
      <w:r>
        <w:rPr>
          <w:rFonts w:ascii="Calibri" w:hAnsi="Calibri"/>
          <w:b w:val="0"/>
          <w:i w:val="0"/>
          <w:color w:val="000000"/>
          <w:sz w:val="20"/>
        </w:rPr>
        <w:t>Session 19 of 20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assess the changes that the European presence brought to Ghana</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history, b6,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studied ancient Ghana, European contact, colonial rule and the journey to independence in Basic 1-5; they hear historical stories from elders and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sing the Ghana National Anthem or a patriotic song briefly.</w:t>
      </w:r>
    </w:p>
    <w:p>
      <w:pPr>
        <w:pStyle w:val="ListBullet"/>
        <w:spacing w:before="0" w:after="40"/>
        <w:ind w:left="360"/>
      </w:pPr>
      <w:r>
        <w:rPr>
          <w:rFonts w:ascii="Calibri" w:hAnsi="Calibri"/>
          <w:b w:val="0"/>
          <w:i w:val="0"/>
          <w:color w:val="000000"/>
          <w:sz w:val="20"/>
        </w:rPr>
        <w:t>Show a map of Ghana and local examples related to today's topic; ask 'What do you think happened here?'</w:t>
      </w:r>
    </w:p>
    <w:p>
      <w:pPr>
        <w:pStyle w:val="ListBullet"/>
        <w:spacing w:before="0" w:after="40"/>
        <w:ind w:left="360"/>
      </w:pPr>
      <w:r>
        <w:rPr>
          <w:rFonts w:ascii="Calibri" w:hAnsi="Calibri"/>
          <w:b w:val="0"/>
          <w:i w:val="0"/>
          <w:color w:val="000000"/>
          <w:sz w:val="20"/>
        </w:rPr>
        <w:t>NEW TODAY (Week 9): In History we assess the changes that the European presence brought to Ghana</w:t>
      </w:r>
    </w:p>
    <w:p>
      <w:pPr>
        <w:pStyle w:val="ListBullet"/>
        <w:spacing w:before="0" w:after="40"/>
        <w:ind w:left="360"/>
      </w:pPr>
      <w:r>
        <w:rPr>
          <w:rFonts w:ascii="Calibri" w:hAnsi="Calibri"/>
          <w:b w:val="0"/>
          <w:i w:val="0"/>
          <w:color w:val="000000"/>
          <w:sz w:val="20"/>
        </w:rPr>
        <w:t>Write 3 key words on the board; read them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(Story/Source – 5 min): Teacher presents the topic using a map of Ghana and local examples – assess the changes that the European presence brought to Ghana</w:t>
      </w:r>
    </w:p>
    <w:p>
      <w:pPr>
        <w:pStyle w:val="ListBullet"/>
        <w:spacing w:before="0" w:after="40"/>
        <w:ind w:left="360"/>
      </w:pPr>
      <w:r>
        <w:rPr>
          <w:rFonts w:ascii="Calibri" w:hAnsi="Calibri"/>
          <w:b w:val="0"/>
          <w:i w:val="0"/>
          <w:color w:val="000000"/>
          <w:sz w:val="20"/>
        </w:rPr>
        <w:t>ACTIVITY 2 (Guided Discussion – 5 min): Turn-and-talk in pairs on 3 probing questions ('Who? What? Why does it matter?').</w:t>
      </w:r>
    </w:p>
    <w:p>
      <w:pPr>
        <w:pStyle w:val="ListBullet"/>
        <w:spacing w:before="0" w:after="40"/>
        <w:ind w:left="360"/>
      </w:pPr>
      <w:r>
        <w:rPr>
          <w:rFonts w:ascii="Calibri" w:hAnsi="Calibri"/>
          <w:b w:val="0"/>
          <w:i w:val="0"/>
          <w:color w:val="000000"/>
          <w:sz w:val="20"/>
        </w:rPr>
        <w:t>ACTIVITY 3 (Group Task – 7 min): In groups, learners role-play the event in small groups about b6.3.4.</w:t>
      </w:r>
    </w:p>
    <w:p>
      <w:pPr>
        <w:pStyle w:val="ListBullet"/>
        <w:spacing w:before="0" w:after="40"/>
        <w:ind w:left="360"/>
      </w:pPr>
      <w:r>
        <w:rPr>
          <w:rFonts w:ascii="Calibri" w:hAnsi="Calibri"/>
          <w:b w:val="0"/>
          <w:i w:val="0"/>
          <w:color w:val="000000"/>
          <w:sz w:val="20"/>
        </w:rPr>
        <w:t>ACTIVITY 4 (Share – 3 min): Groups present; teacher links the lesson to Ghanaian identity, citizenship and values.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2 key facts from today's lesson – call and response.</w:t>
      </w:r>
    </w:p>
    <w:p>
      <w:pPr>
        <w:pStyle w:val="ListBullet"/>
        <w:spacing w:before="0" w:after="40"/>
        <w:ind w:left="360"/>
      </w:pPr>
      <w:r>
        <w:rPr>
          <w:rFonts w:ascii="Calibri" w:hAnsi="Calibri"/>
          <w:b w:val="0"/>
          <w:i w:val="0"/>
          <w:color w:val="000000"/>
          <w:sz w:val="20"/>
        </w:rPr>
        <w:t>Ask: 'Why is this part of our history important for us as Ghanaians?'</w:t>
      </w:r>
    </w:p>
    <w:p>
      <w:pPr>
        <w:pStyle w:val="ListBullet"/>
        <w:spacing w:before="0" w:after="40"/>
        <w:ind w:left="360"/>
      </w:pPr>
      <w:r>
        <w:rPr>
          <w:rFonts w:ascii="Calibri" w:hAnsi="Calibri"/>
          <w:b w:val="0"/>
          <w:i w:val="0"/>
          <w:color w:val="000000"/>
          <w:sz w:val="20"/>
        </w:rPr>
        <w:t>Homework: ask an elder at home one question about today's topic; bring one sentence tomorrow.</w:t>
      </w:r>
    </w:p>
    <w:p>
      <w:pPr>
        <w:pStyle w:val="ListBullet"/>
        <w:spacing w:before="0" w:after="40"/>
        <w:ind w:left="360"/>
      </w:pPr>
      <w:r>
        <w:rPr>
          <w:rFonts w:ascii="Calibri" w:hAnsi="Calibri"/>
          <w:b w:val="0"/>
          <w:i w:val="0"/>
          <w:color w:val="000000"/>
          <w:sz w:val="20"/>
        </w:rPr>
        <w:t>Preview the next History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#164   ·   WEEK 9   ·   THURSDAY   ·   [Session 19 of 20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History</w:t>
        <w:br/>
      </w:r>
      <w:r>
        <w:rPr>
          <w:rFonts w:ascii="Calibri" w:hAnsi="Calibri"/>
          <w:b/>
          <w:i w:val="0"/>
          <w:color w:val="000000"/>
          <w:sz w:val="20"/>
        </w:rPr>
        <w:t xml:space="preserve">Class: </w:t>
      </w:r>
      <w:r>
        <w:rPr>
          <w:rFonts w:ascii="Calibri" w:hAnsi="Calibri"/>
          <w:b w:val="0"/>
          <w:i w:val="0"/>
          <w:color w:val="000000"/>
          <w:sz w:val="20"/>
        </w:rPr>
        <w:t xml:space="preserve">Basic 6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History Curriculum B6 (2019)</w:t>
        <w:br/>
      </w:r>
      <w:r>
        <w:rPr>
          <w:rFonts w:ascii="Calibri" w:hAnsi="Calibri"/>
          <w:b/>
          <w:i w:val="0"/>
          <w:color w:val="000000"/>
          <w:sz w:val="20"/>
        </w:rPr>
        <w:t xml:space="preserve">Lesson No: </w:t>
      </w:r>
      <w:r>
        <w:rPr>
          <w:rFonts w:ascii="Calibri" w:hAnsi="Calibri"/>
          <w:b w:val="0"/>
          <w:i w:val="0"/>
          <w:color w:val="000000"/>
          <w:sz w:val="20"/>
        </w:rPr>
        <w:t>164 of 180  ·  Term 3, Week 9</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4. COLONISATION AND DEVELOPMENTS UNDER COLONIAL RULE IN GHANA</w:t>
        <w:br/>
      </w:r>
      <w:r>
        <w:rPr>
          <w:rFonts w:ascii="Calibri" w:hAnsi="Calibri"/>
          <w:b/>
          <w:i w:val="0"/>
          <w:color w:val="000000"/>
          <w:sz w:val="20"/>
        </w:rPr>
        <w:t xml:space="preserve">Sub-Strand: </w:t>
      </w:r>
      <w:r>
        <w:rPr>
          <w:rFonts w:ascii="Calibri" w:hAnsi="Calibri"/>
          <w:b w:val="0"/>
          <w:i w:val="0"/>
          <w:color w:val="000000"/>
          <w:sz w:val="20"/>
        </w:rPr>
        <w:t>Sub-strand B6.4.4</w:t>
        <w:br/>
      </w:r>
      <w:r>
        <w:rPr>
          <w:rFonts w:ascii="Calibri" w:hAnsi="Calibri"/>
          <w:b/>
          <w:i w:val="0"/>
          <w:color w:val="000000"/>
          <w:sz w:val="20"/>
        </w:rPr>
        <w:t xml:space="preserve">Content Standard: </w:t>
      </w:r>
      <w:r>
        <w:rPr>
          <w:rFonts w:ascii="Calibri" w:hAnsi="Calibri"/>
          <w:b w:val="0"/>
          <w:i w:val="0"/>
          <w:color w:val="000000"/>
          <w:sz w:val="20"/>
        </w:rPr>
        <w:t>B6.4.4.1 — Show understanding of Political developments under colonial rule, 1874-1957.</w:t>
        <w:br/>
      </w:r>
      <w:r>
        <w:rPr>
          <w:rFonts w:ascii="Calibri" w:hAnsi="Calibri"/>
          <w:b/>
          <w:i w:val="0"/>
          <w:color w:val="000000"/>
          <w:sz w:val="20"/>
        </w:rPr>
        <w:t xml:space="preserve">Indicator: </w:t>
      </w:r>
      <w:r>
        <w:rPr>
          <w:rFonts w:ascii="Calibri" w:hAnsi="Calibri"/>
          <w:b w:val="0"/>
          <w:i w:val="0"/>
          <w:color w:val="000000"/>
          <w:sz w:val="20"/>
        </w:rPr>
        <w:t>B6.4.4.1.1 — Describe the features of British colonial rule in Ghana including ‘direct’ and ‘indirect’ rule, 1874 - 1957</w:t>
        <w:br/>
      </w:r>
      <w:r>
        <w:rPr>
          <w:rFonts w:ascii="Calibri" w:hAnsi="Calibri"/>
          <w:b/>
          <w:i w:val="0"/>
          <w:color w:val="000000"/>
          <w:sz w:val="20"/>
        </w:rPr>
        <w:t xml:space="preserve">Session: </w:t>
      </w:r>
      <w:r>
        <w:rPr>
          <w:rFonts w:ascii="Calibri" w:hAnsi="Calibri"/>
          <w:b w:val="0"/>
          <w:i w:val="0"/>
          <w:color w:val="000000"/>
          <w:sz w:val="20"/>
        </w:rPr>
        <w:t>Session 19 of 20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describe the features of British colonial rule in Ghana including ‘direct’ and ‘indirect’ rule, 1874 - 1957</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history, b6,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studied ancient Ghana, European contact, colonial rule and the journey to independence in Basic 1-5; they hear historical stories from elders and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sing the Ghana National Anthem or a patriotic song briefly.</w:t>
      </w:r>
    </w:p>
    <w:p>
      <w:pPr>
        <w:pStyle w:val="ListBullet"/>
        <w:spacing w:before="0" w:after="40"/>
        <w:ind w:left="360"/>
      </w:pPr>
      <w:r>
        <w:rPr>
          <w:rFonts w:ascii="Calibri" w:hAnsi="Calibri"/>
          <w:b w:val="0"/>
          <w:i w:val="0"/>
          <w:color w:val="000000"/>
          <w:sz w:val="20"/>
        </w:rPr>
        <w:t>Show a map of Ghana and local examples related to today's topic; ask 'What do you think happened here?'</w:t>
      </w:r>
    </w:p>
    <w:p>
      <w:pPr>
        <w:pStyle w:val="ListBullet"/>
        <w:spacing w:before="0" w:after="40"/>
        <w:ind w:left="360"/>
      </w:pPr>
      <w:r>
        <w:rPr>
          <w:rFonts w:ascii="Calibri" w:hAnsi="Calibri"/>
          <w:b w:val="0"/>
          <w:i w:val="0"/>
          <w:color w:val="000000"/>
          <w:sz w:val="20"/>
        </w:rPr>
        <w:t>NEW TODAY (Week 9): In History we describe the features of British colonial rule in Ghana including ‘direct’ and ‘indirect’ rule, 1874 - 1957</w:t>
      </w:r>
    </w:p>
    <w:p>
      <w:pPr>
        <w:pStyle w:val="ListBullet"/>
        <w:spacing w:before="0" w:after="40"/>
        <w:ind w:left="360"/>
      </w:pPr>
      <w:r>
        <w:rPr>
          <w:rFonts w:ascii="Calibri" w:hAnsi="Calibri"/>
          <w:b w:val="0"/>
          <w:i w:val="0"/>
          <w:color w:val="000000"/>
          <w:sz w:val="20"/>
        </w:rPr>
        <w:t>Write 3 key words on the board; read them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(Story/Source – 5 min): Teacher presents the topic using a map of Ghana and local examples – describe the features of British colonial rule in Ghana including ‘direct’ and ‘indirect’ rule, 1874 - 1957</w:t>
      </w:r>
    </w:p>
    <w:p>
      <w:pPr>
        <w:pStyle w:val="ListBullet"/>
        <w:spacing w:before="0" w:after="40"/>
        <w:ind w:left="360"/>
      </w:pPr>
      <w:r>
        <w:rPr>
          <w:rFonts w:ascii="Calibri" w:hAnsi="Calibri"/>
          <w:b w:val="0"/>
          <w:i w:val="0"/>
          <w:color w:val="000000"/>
          <w:sz w:val="20"/>
        </w:rPr>
        <w:t>ACTIVITY 2 (Guided Discussion – 5 min): Turn-and-talk in pairs on 3 probing questions ('Who? What? Why does it matter?').</w:t>
      </w:r>
    </w:p>
    <w:p>
      <w:pPr>
        <w:pStyle w:val="ListBullet"/>
        <w:spacing w:before="0" w:after="40"/>
        <w:ind w:left="360"/>
      </w:pPr>
      <w:r>
        <w:rPr>
          <w:rFonts w:ascii="Calibri" w:hAnsi="Calibri"/>
          <w:b w:val="0"/>
          <w:i w:val="0"/>
          <w:color w:val="000000"/>
          <w:sz w:val="20"/>
        </w:rPr>
        <w:t>ACTIVITY 3 (Group Task – 7 min): In groups, learners role-play the event in small groups about b6.4.4.</w:t>
      </w:r>
    </w:p>
    <w:p>
      <w:pPr>
        <w:pStyle w:val="ListBullet"/>
        <w:spacing w:before="0" w:after="40"/>
        <w:ind w:left="360"/>
      </w:pPr>
      <w:r>
        <w:rPr>
          <w:rFonts w:ascii="Calibri" w:hAnsi="Calibri"/>
          <w:b w:val="0"/>
          <w:i w:val="0"/>
          <w:color w:val="000000"/>
          <w:sz w:val="20"/>
        </w:rPr>
        <w:t>ACTIVITY 4 (Share – 3 min): Groups present; teacher links the lesson to Ghanaian identity, citizenship and values.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2 key facts from today's lesson – call and response.</w:t>
      </w:r>
    </w:p>
    <w:p>
      <w:pPr>
        <w:pStyle w:val="ListBullet"/>
        <w:spacing w:before="0" w:after="40"/>
        <w:ind w:left="360"/>
      </w:pPr>
      <w:r>
        <w:rPr>
          <w:rFonts w:ascii="Calibri" w:hAnsi="Calibri"/>
          <w:b w:val="0"/>
          <w:i w:val="0"/>
          <w:color w:val="000000"/>
          <w:sz w:val="20"/>
        </w:rPr>
        <w:t>Ask: 'Why is this part of our history important for us as Ghanaians?'</w:t>
      </w:r>
    </w:p>
    <w:p>
      <w:pPr>
        <w:pStyle w:val="ListBullet"/>
        <w:spacing w:before="0" w:after="40"/>
        <w:ind w:left="360"/>
      </w:pPr>
      <w:r>
        <w:rPr>
          <w:rFonts w:ascii="Calibri" w:hAnsi="Calibri"/>
          <w:b w:val="0"/>
          <w:i w:val="0"/>
          <w:color w:val="000000"/>
          <w:sz w:val="20"/>
        </w:rPr>
        <w:t>Homework: ask an elder at home one question about today's topic; bring one sentence tomorrow.</w:t>
      </w:r>
    </w:p>
    <w:p>
      <w:pPr>
        <w:pStyle w:val="ListBullet"/>
        <w:spacing w:before="0" w:after="40"/>
        <w:ind w:left="360"/>
      </w:pPr>
      <w:r>
        <w:rPr>
          <w:rFonts w:ascii="Calibri" w:hAnsi="Calibri"/>
          <w:b w:val="0"/>
          <w:i w:val="0"/>
          <w:color w:val="000000"/>
          <w:sz w:val="20"/>
        </w:rPr>
        <w:t>Preview the next History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#165   ·   WEEK 9   ·   FRIDAY   ·   [Session 19 of 20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History</w:t>
        <w:br/>
      </w:r>
      <w:r>
        <w:rPr>
          <w:rFonts w:ascii="Calibri" w:hAnsi="Calibri"/>
          <w:b/>
          <w:i w:val="0"/>
          <w:color w:val="000000"/>
          <w:sz w:val="20"/>
        </w:rPr>
        <w:t xml:space="preserve">Class: </w:t>
      </w:r>
      <w:r>
        <w:rPr>
          <w:rFonts w:ascii="Calibri" w:hAnsi="Calibri"/>
          <w:b w:val="0"/>
          <w:i w:val="0"/>
          <w:color w:val="000000"/>
          <w:sz w:val="20"/>
        </w:rPr>
        <w:t xml:space="preserve">Basic 6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History Curriculum B6 (2019)</w:t>
        <w:br/>
      </w:r>
      <w:r>
        <w:rPr>
          <w:rFonts w:ascii="Calibri" w:hAnsi="Calibri"/>
          <w:b/>
          <w:i w:val="0"/>
          <w:color w:val="000000"/>
          <w:sz w:val="20"/>
        </w:rPr>
        <w:t xml:space="preserve">Lesson No: </w:t>
      </w:r>
      <w:r>
        <w:rPr>
          <w:rFonts w:ascii="Calibri" w:hAnsi="Calibri"/>
          <w:b w:val="0"/>
          <w:i w:val="0"/>
          <w:color w:val="000000"/>
          <w:sz w:val="20"/>
        </w:rPr>
        <w:t>165 of 180  ·  Term 3, Week 9</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5. JOURNEY TO INDEPENDENCE</w:t>
        <w:br/>
      </w:r>
      <w:r>
        <w:rPr>
          <w:rFonts w:ascii="Calibri" w:hAnsi="Calibri"/>
          <w:b/>
          <w:i w:val="0"/>
          <w:color w:val="000000"/>
          <w:sz w:val="20"/>
        </w:rPr>
        <w:t xml:space="preserve">Sub-Strand: </w:t>
      </w:r>
      <w:r>
        <w:rPr>
          <w:rFonts w:ascii="Calibri" w:hAnsi="Calibri"/>
          <w:b w:val="0"/>
          <w:i w:val="0"/>
          <w:color w:val="000000"/>
          <w:sz w:val="20"/>
        </w:rPr>
        <w:t>Sub-strand B6.5.2</w:t>
        <w:br/>
      </w:r>
      <w:r>
        <w:rPr>
          <w:rFonts w:ascii="Calibri" w:hAnsi="Calibri"/>
          <w:b/>
          <w:i w:val="0"/>
          <w:color w:val="000000"/>
          <w:sz w:val="20"/>
        </w:rPr>
        <w:t xml:space="preserve">Content Standard: </w:t>
      </w:r>
      <w:r>
        <w:rPr>
          <w:rFonts w:ascii="Calibri" w:hAnsi="Calibri"/>
          <w:b w:val="0"/>
          <w:i w:val="0"/>
          <w:color w:val="000000"/>
          <w:sz w:val="20"/>
        </w:rPr>
        <w:t>B6.5.2.1 — Appreciate the role played by the leadership of political parties in the struggle for independence from 1947 to 1957</w:t>
        <w:br/>
      </w:r>
      <w:r>
        <w:rPr>
          <w:rFonts w:ascii="Calibri" w:hAnsi="Calibri"/>
          <w:b/>
          <w:i w:val="0"/>
          <w:color w:val="000000"/>
          <w:sz w:val="20"/>
        </w:rPr>
        <w:t xml:space="preserve">Indicator: </w:t>
      </w:r>
      <w:r>
        <w:rPr>
          <w:rFonts w:ascii="Calibri" w:hAnsi="Calibri"/>
          <w:b w:val="0"/>
          <w:i w:val="0"/>
          <w:color w:val="000000"/>
          <w:sz w:val="20"/>
        </w:rPr>
        <w:t>B6.5.2.1.1 — Describe the role played by the leaders of the two major political parties (UGCC and CPP) in the independence struggle in the Gold Coast after the Second World War</w:t>
        <w:br/>
      </w:r>
      <w:r>
        <w:rPr>
          <w:rFonts w:ascii="Calibri" w:hAnsi="Calibri"/>
          <w:b/>
          <w:i w:val="0"/>
          <w:color w:val="000000"/>
          <w:sz w:val="20"/>
        </w:rPr>
        <w:t xml:space="preserve">Session: </w:t>
      </w:r>
      <w:r>
        <w:rPr>
          <w:rFonts w:ascii="Calibri" w:hAnsi="Calibri"/>
          <w:b w:val="0"/>
          <w:i w:val="0"/>
          <w:color w:val="000000"/>
          <w:sz w:val="20"/>
        </w:rPr>
        <w:t>Session 19 of 20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describe the role played by the leaders of the two major political parties (UGCC and CPP) in the independence struggle in the Gold Coast after the Second World War</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history, b6,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studied ancient Ghana, European contact, colonial rule and the journey to independence in Basic 1-5; they hear historical stories from elders and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sing the Ghana National Anthem or a patriotic song briefly.</w:t>
      </w:r>
    </w:p>
    <w:p>
      <w:pPr>
        <w:pStyle w:val="ListBullet"/>
        <w:spacing w:before="0" w:after="40"/>
        <w:ind w:left="360"/>
      </w:pPr>
      <w:r>
        <w:rPr>
          <w:rFonts w:ascii="Calibri" w:hAnsi="Calibri"/>
          <w:b w:val="0"/>
          <w:i w:val="0"/>
          <w:color w:val="000000"/>
          <w:sz w:val="20"/>
        </w:rPr>
        <w:t>Show a map of Ghana and local examples related to today's topic; ask 'What do you think happened here?'</w:t>
      </w:r>
    </w:p>
    <w:p>
      <w:pPr>
        <w:pStyle w:val="ListBullet"/>
        <w:spacing w:before="0" w:after="40"/>
        <w:ind w:left="360"/>
      </w:pPr>
      <w:r>
        <w:rPr>
          <w:rFonts w:ascii="Calibri" w:hAnsi="Calibri"/>
          <w:b w:val="0"/>
          <w:i w:val="0"/>
          <w:color w:val="000000"/>
          <w:sz w:val="20"/>
        </w:rPr>
        <w:t>NEW TODAY (Week 9): In History we describe the role played by the leaders of the two major political parties (UGCC and CPP) in the independence struggle in the Gold Coast after the Second World War</w:t>
      </w:r>
    </w:p>
    <w:p>
      <w:pPr>
        <w:pStyle w:val="ListBullet"/>
        <w:spacing w:before="0" w:after="40"/>
        <w:ind w:left="360"/>
      </w:pPr>
      <w:r>
        <w:rPr>
          <w:rFonts w:ascii="Calibri" w:hAnsi="Calibri"/>
          <w:b w:val="0"/>
          <w:i w:val="0"/>
          <w:color w:val="000000"/>
          <w:sz w:val="20"/>
        </w:rPr>
        <w:t>Write 3 key words on the board; read them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(Story/Source – 5 min): Teacher presents the topic using a map of Ghana and local examples – describe the role played by the leaders of the two major political parties (UGCC and CPP) in the independence struggle in the Gold Coast after the Second World War</w:t>
      </w:r>
    </w:p>
    <w:p>
      <w:pPr>
        <w:pStyle w:val="ListBullet"/>
        <w:spacing w:before="0" w:after="40"/>
        <w:ind w:left="360"/>
      </w:pPr>
      <w:r>
        <w:rPr>
          <w:rFonts w:ascii="Calibri" w:hAnsi="Calibri"/>
          <w:b w:val="0"/>
          <w:i w:val="0"/>
          <w:color w:val="000000"/>
          <w:sz w:val="20"/>
        </w:rPr>
        <w:t>ACTIVITY 2 (Guided Discussion – 5 min): Turn-and-talk in pairs on 3 probing questions ('Who? What? Why does it matter?').</w:t>
      </w:r>
    </w:p>
    <w:p>
      <w:pPr>
        <w:pStyle w:val="ListBullet"/>
        <w:spacing w:before="0" w:after="40"/>
        <w:ind w:left="360"/>
      </w:pPr>
      <w:r>
        <w:rPr>
          <w:rFonts w:ascii="Calibri" w:hAnsi="Calibri"/>
          <w:b w:val="0"/>
          <w:i w:val="0"/>
          <w:color w:val="000000"/>
          <w:sz w:val="20"/>
        </w:rPr>
        <w:t>ACTIVITY 3 (Group Task – 7 min): In groups, learners role-play the event in small groups about b6.5.2.</w:t>
      </w:r>
    </w:p>
    <w:p>
      <w:pPr>
        <w:pStyle w:val="ListBullet"/>
        <w:spacing w:before="0" w:after="40"/>
        <w:ind w:left="360"/>
      </w:pPr>
      <w:r>
        <w:rPr>
          <w:rFonts w:ascii="Calibri" w:hAnsi="Calibri"/>
          <w:b w:val="0"/>
          <w:i w:val="0"/>
          <w:color w:val="000000"/>
          <w:sz w:val="20"/>
        </w:rPr>
        <w:t>ACTIVITY 4 (Share – 3 min): Groups present; teacher links the lesson to Ghanaian identity, citizenship and values.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2 key facts from today's lesson – call and response.</w:t>
      </w:r>
    </w:p>
    <w:p>
      <w:pPr>
        <w:pStyle w:val="ListBullet"/>
        <w:spacing w:before="0" w:after="40"/>
        <w:ind w:left="360"/>
      </w:pPr>
      <w:r>
        <w:rPr>
          <w:rFonts w:ascii="Calibri" w:hAnsi="Calibri"/>
          <w:b w:val="0"/>
          <w:i w:val="0"/>
          <w:color w:val="000000"/>
          <w:sz w:val="20"/>
        </w:rPr>
        <w:t>Ask: 'Why is this part of our history important for us as Ghanaians?'</w:t>
      </w:r>
    </w:p>
    <w:p>
      <w:pPr>
        <w:pStyle w:val="ListBullet"/>
        <w:spacing w:before="0" w:after="40"/>
        <w:ind w:left="360"/>
      </w:pPr>
      <w:r>
        <w:rPr>
          <w:rFonts w:ascii="Calibri" w:hAnsi="Calibri"/>
          <w:b w:val="0"/>
          <w:i w:val="0"/>
          <w:color w:val="000000"/>
          <w:sz w:val="20"/>
        </w:rPr>
        <w:t>Homework: ask an elder at home one question about today's topic; bring one sentence tomorrow.</w:t>
      </w:r>
    </w:p>
    <w:p>
      <w:pPr>
        <w:pStyle w:val="ListBullet"/>
        <w:spacing w:before="0" w:after="40"/>
        <w:ind w:left="360"/>
      </w:pPr>
      <w:r>
        <w:rPr>
          <w:rFonts w:ascii="Calibri" w:hAnsi="Calibri"/>
          <w:b w:val="0"/>
          <w:i w:val="0"/>
          <w:color w:val="000000"/>
          <w:sz w:val="20"/>
        </w:rPr>
        <w:t>Preview the next History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#166   ·   WEEK 10   ·   MONDAY   ·   [Session 19 of 20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History</w:t>
        <w:br/>
      </w:r>
      <w:r>
        <w:rPr>
          <w:rFonts w:ascii="Calibri" w:hAnsi="Calibri"/>
          <w:b/>
          <w:i w:val="0"/>
          <w:color w:val="000000"/>
          <w:sz w:val="20"/>
        </w:rPr>
        <w:t xml:space="preserve">Class: </w:t>
      </w:r>
      <w:r>
        <w:rPr>
          <w:rFonts w:ascii="Calibri" w:hAnsi="Calibri"/>
          <w:b w:val="0"/>
          <w:i w:val="0"/>
          <w:color w:val="000000"/>
          <w:sz w:val="20"/>
        </w:rPr>
        <w:t xml:space="preserve">Basic 6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History Curriculum B6 (2019)</w:t>
        <w:br/>
      </w:r>
      <w:r>
        <w:rPr>
          <w:rFonts w:ascii="Calibri" w:hAnsi="Calibri"/>
          <w:b/>
          <w:i w:val="0"/>
          <w:color w:val="000000"/>
          <w:sz w:val="20"/>
        </w:rPr>
        <w:t xml:space="preserve">Lesson No: </w:t>
      </w:r>
      <w:r>
        <w:rPr>
          <w:rFonts w:ascii="Calibri" w:hAnsi="Calibri"/>
          <w:b w:val="0"/>
          <w:i w:val="0"/>
          <w:color w:val="000000"/>
          <w:sz w:val="20"/>
        </w:rPr>
        <w:t>166 of 180  ·  Term 3, Week 10</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5. JOURNEY TO INDEPENDENCE</w:t>
        <w:br/>
      </w:r>
      <w:r>
        <w:rPr>
          <w:rFonts w:ascii="Calibri" w:hAnsi="Calibri"/>
          <w:b/>
          <w:i w:val="0"/>
          <w:color w:val="000000"/>
          <w:sz w:val="20"/>
        </w:rPr>
        <w:t xml:space="preserve">Sub-Strand: </w:t>
      </w:r>
      <w:r>
        <w:rPr>
          <w:rFonts w:ascii="Calibri" w:hAnsi="Calibri"/>
          <w:b w:val="0"/>
          <w:i w:val="0"/>
          <w:color w:val="000000"/>
          <w:sz w:val="20"/>
        </w:rPr>
        <w:t>Sub-strand B6.5.4</w:t>
        <w:br/>
      </w:r>
      <w:r>
        <w:rPr>
          <w:rFonts w:ascii="Calibri" w:hAnsi="Calibri"/>
          <w:b/>
          <w:i w:val="0"/>
          <w:color w:val="000000"/>
          <w:sz w:val="20"/>
        </w:rPr>
        <w:t xml:space="preserve">Content Standard: </w:t>
      </w:r>
      <w:r>
        <w:rPr>
          <w:rFonts w:ascii="Calibri" w:hAnsi="Calibri"/>
          <w:b w:val="0"/>
          <w:i w:val="0"/>
          <w:color w:val="000000"/>
          <w:sz w:val="20"/>
        </w:rPr>
        <w:t>B6.5.4.1 — Demonstrate an understanding of the course of events leading to independence from 1948 to 1957</w:t>
        <w:br/>
      </w:r>
      <w:r>
        <w:rPr>
          <w:rFonts w:ascii="Calibri" w:hAnsi="Calibri"/>
          <w:b/>
          <w:i w:val="0"/>
          <w:color w:val="000000"/>
          <w:sz w:val="20"/>
        </w:rPr>
        <w:t xml:space="preserve">Indicator: </w:t>
      </w:r>
      <w:r>
        <w:rPr>
          <w:rFonts w:ascii="Calibri" w:hAnsi="Calibri"/>
          <w:b w:val="0"/>
          <w:i w:val="0"/>
          <w:color w:val="000000"/>
          <w:sz w:val="20"/>
        </w:rPr>
        <w:t>B6.5.4.1.1 — Explain post World War II developments in the Gold Coast</w:t>
        <w:br/>
      </w:r>
      <w:r>
        <w:rPr>
          <w:rFonts w:ascii="Calibri" w:hAnsi="Calibri"/>
          <w:b/>
          <w:i w:val="0"/>
          <w:color w:val="000000"/>
          <w:sz w:val="20"/>
        </w:rPr>
        <w:t xml:space="preserve">Session: </w:t>
      </w:r>
      <w:r>
        <w:rPr>
          <w:rFonts w:ascii="Calibri" w:hAnsi="Calibri"/>
          <w:b w:val="0"/>
          <w:i w:val="0"/>
          <w:color w:val="000000"/>
          <w:sz w:val="20"/>
        </w:rPr>
        <w:t>Session 19 of 20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explain post World War II developments in the Gold Coast</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history, b6,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studied ancient Ghana, European contact, colonial rule and the journey to independence in Basic 1-5; they hear historical stories from elders and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sing the Ghana National Anthem or a patriotic song briefly.</w:t>
      </w:r>
    </w:p>
    <w:p>
      <w:pPr>
        <w:pStyle w:val="ListBullet"/>
        <w:spacing w:before="0" w:after="40"/>
        <w:ind w:left="360"/>
      </w:pPr>
      <w:r>
        <w:rPr>
          <w:rFonts w:ascii="Calibri" w:hAnsi="Calibri"/>
          <w:b w:val="0"/>
          <w:i w:val="0"/>
          <w:color w:val="000000"/>
          <w:sz w:val="20"/>
        </w:rPr>
        <w:t>Show a map of Ghana and local examples related to today's topic; ask 'What do you think happened here?'</w:t>
      </w:r>
    </w:p>
    <w:p>
      <w:pPr>
        <w:pStyle w:val="ListBullet"/>
        <w:spacing w:before="0" w:after="40"/>
        <w:ind w:left="360"/>
      </w:pPr>
      <w:r>
        <w:rPr>
          <w:rFonts w:ascii="Calibri" w:hAnsi="Calibri"/>
          <w:b w:val="0"/>
          <w:i w:val="0"/>
          <w:color w:val="000000"/>
          <w:sz w:val="20"/>
        </w:rPr>
        <w:t>NEW TODAY (Week 10): In History we explain post World War II developments in the Gold Coast</w:t>
      </w:r>
    </w:p>
    <w:p>
      <w:pPr>
        <w:pStyle w:val="ListBullet"/>
        <w:spacing w:before="0" w:after="40"/>
        <w:ind w:left="360"/>
      </w:pPr>
      <w:r>
        <w:rPr>
          <w:rFonts w:ascii="Calibri" w:hAnsi="Calibri"/>
          <w:b w:val="0"/>
          <w:i w:val="0"/>
          <w:color w:val="000000"/>
          <w:sz w:val="20"/>
        </w:rPr>
        <w:t>Write 3 key words on the board; read them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(Story/Source – 5 min): Teacher presents the topic using a map of Ghana and local examples – explain post World War II developments in the Gold Coast</w:t>
      </w:r>
    </w:p>
    <w:p>
      <w:pPr>
        <w:pStyle w:val="ListBullet"/>
        <w:spacing w:before="0" w:after="40"/>
        <w:ind w:left="360"/>
      </w:pPr>
      <w:r>
        <w:rPr>
          <w:rFonts w:ascii="Calibri" w:hAnsi="Calibri"/>
          <w:b w:val="0"/>
          <w:i w:val="0"/>
          <w:color w:val="000000"/>
          <w:sz w:val="20"/>
        </w:rPr>
        <w:t>ACTIVITY 2 (Guided Discussion – 5 min): Turn-and-talk in pairs on 3 probing questions ('Who? What? Why does it matter?').</w:t>
      </w:r>
    </w:p>
    <w:p>
      <w:pPr>
        <w:pStyle w:val="ListBullet"/>
        <w:spacing w:before="0" w:after="40"/>
        <w:ind w:left="360"/>
      </w:pPr>
      <w:r>
        <w:rPr>
          <w:rFonts w:ascii="Calibri" w:hAnsi="Calibri"/>
          <w:b w:val="0"/>
          <w:i w:val="0"/>
          <w:color w:val="000000"/>
          <w:sz w:val="20"/>
        </w:rPr>
        <w:t>ACTIVITY 3 (Group Task – 7 min): In groups, learners role-play the event in small groups about b6.5.4.</w:t>
      </w:r>
    </w:p>
    <w:p>
      <w:pPr>
        <w:pStyle w:val="ListBullet"/>
        <w:spacing w:before="0" w:after="40"/>
        <w:ind w:left="360"/>
      </w:pPr>
      <w:r>
        <w:rPr>
          <w:rFonts w:ascii="Calibri" w:hAnsi="Calibri"/>
          <w:b w:val="0"/>
          <w:i w:val="0"/>
          <w:color w:val="000000"/>
          <w:sz w:val="20"/>
        </w:rPr>
        <w:t>ACTIVITY 4 (Share – 3 min): Groups present; teacher links the lesson to Ghanaian identity, citizenship and values.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2 key facts from today's lesson – call and response.</w:t>
      </w:r>
    </w:p>
    <w:p>
      <w:pPr>
        <w:pStyle w:val="ListBullet"/>
        <w:spacing w:before="0" w:after="40"/>
        <w:ind w:left="360"/>
      </w:pPr>
      <w:r>
        <w:rPr>
          <w:rFonts w:ascii="Calibri" w:hAnsi="Calibri"/>
          <w:b w:val="0"/>
          <w:i w:val="0"/>
          <w:color w:val="000000"/>
          <w:sz w:val="20"/>
        </w:rPr>
        <w:t>Ask: 'Why is this part of our history important for us as Ghanaians?'</w:t>
      </w:r>
    </w:p>
    <w:p>
      <w:pPr>
        <w:pStyle w:val="ListBullet"/>
        <w:spacing w:before="0" w:after="40"/>
        <w:ind w:left="360"/>
      </w:pPr>
      <w:r>
        <w:rPr>
          <w:rFonts w:ascii="Calibri" w:hAnsi="Calibri"/>
          <w:b w:val="0"/>
          <w:i w:val="0"/>
          <w:color w:val="000000"/>
          <w:sz w:val="20"/>
        </w:rPr>
        <w:t>Homework: ask an elder at home one question about today's topic; bring one sentence tomorrow.</w:t>
      </w:r>
    </w:p>
    <w:p>
      <w:pPr>
        <w:pStyle w:val="ListBullet"/>
        <w:spacing w:before="0" w:after="40"/>
        <w:ind w:left="360"/>
      </w:pPr>
      <w:r>
        <w:rPr>
          <w:rFonts w:ascii="Calibri" w:hAnsi="Calibri"/>
          <w:b w:val="0"/>
          <w:i w:val="0"/>
          <w:color w:val="000000"/>
          <w:sz w:val="20"/>
        </w:rPr>
        <w:t>Preview the next History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#167   ·   WEEK 10   ·   TUESDAY   ·   [Session 19 of 20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History</w:t>
        <w:br/>
      </w:r>
      <w:r>
        <w:rPr>
          <w:rFonts w:ascii="Calibri" w:hAnsi="Calibri"/>
          <w:b/>
          <w:i w:val="0"/>
          <w:color w:val="000000"/>
          <w:sz w:val="20"/>
        </w:rPr>
        <w:t xml:space="preserve">Class: </w:t>
      </w:r>
      <w:r>
        <w:rPr>
          <w:rFonts w:ascii="Calibri" w:hAnsi="Calibri"/>
          <w:b w:val="0"/>
          <w:i w:val="0"/>
          <w:color w:val="000000"/>
          <w:sz w:val="20"/>
        </w:rPr>
        <w:t xml:space="preserve">Basic 6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History Curriculum B6 (2019)</w:t>
        <w:br/>
      </w:r>
      <w:r>
        <w:rPr>
          <w:rFonts w:ascii="Calibri" w:hAnsi="Calibri"/>
          <w:b/>
          <w:i w:val="0"/>
          <w:color w:val="000000"/>
          <w:sz w:val="20"/>
        </w:rPr>
        <w:t xml:space="preserve">Lesson No: </w:t>
      </w:r>
      <w:r>
        <w:rPr>
          <w:rFonts w:ascii="Calibri" w:hAnsi="Calibri"/>
          <w:b w:val="0"/>
          <w:i w:val="0"/>
          <w:color w:val="000000"/>
          <w:sz w:val="20"/>
        </w:rPr>
        <w:t>167 of 180  ·  Term 3, Week 10</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5. JOURNEY TO INDEPENDENCE</w:t>
        <w:br/>
      </w:r>
      <w:r>
        <w:rPr>
          <w:rFonts w:ascii="Calibri" w:hAnsi="Calibri"/>
          <w:b/>
          <w:i w:val="0"/>
          <w:color w:val="000000"/>
          <w:sz w:val="20"/>
        </w:rPr>
        <w:t xml:space="preserve">Sub-Strand: </w:t>
      </w:r>
      <w:r>
        <w:rPr>
          <w:rFonts w:ascii="Calibri" w:hAnsi="Calibri"/>
          <w:b w:val="0"/>
          <w:i w:val="0"/>
          <w:color w:val="000000"/>
          <w:sz w:val="20"/>
        </w:rPr>
        <w:t>Sub-strand B6.5.4</w:t>
        <w:br/>
      </w:r>
      <w:r>
        <w:rPr>
          <w:rFonts w:ascii="Calibri" w:hAnsi="Calibri"/>
          <w:b/>
          <w:i w:val="0"/>
          <w:color w:val="000000"/>
          <w:sz w:val="20"/>
        </w:rPr>
        <w:t xml:space="preserve">Content Standard: </w:t>
      </w:r>
      <w:r>
        <w:rPr>
          <w:rFonts w:ascii="Calibri" w:hAnsi="Calibri"/>
          <w:b w:val="0"/>
          <w:i w:val="0"/>
          <w:color w:val="000000"/>
          <w:sz w:val="20"/>
        </w:rPr>
        <w:t>B6.5.4.1 — Demonstrate an understanding of the course of events leading to independence from 1948 to 1957</w:t>
        <w:br/>
      </w:r>
      <w:r>
        <w:rPr>
          <w:rFonts w:ascii="Calibri" w:hAnsi="Calibri"/>
          <w:b/>
          <w:i w:val="0"/>
          <w:color w:val="000000"/>
          <w:sz w:val="20"/>
        </w:rPr>
        <w:t xml:space="preserve">Indicator: </w:t>
      </w:r>
      <w:r>
        <w:rPr>
          <w:rFonts w:ascii="Calibri" w:hAnsi="Calibri"/>
          <w:b w:val="0"/>
          <w:i w:val="0"/>
          <w:color w:val="000000"/>
          <w:sz w:val="20"/>
        </w:rPr>
        <w:t>B6.5.4.1.2 — Explain how Ghana gained independence through constitutional means</w:t>
        <w:br/>
      </w:r>
      <w:r>
        <w:rPr>
          <w:rFonts w:ascii="Calibri" w:hAnsi="Calibri"/>
          <w:b/>
          <w:i w:val="0"/>
          <w:color w:val="000000"/>
          <w:sz w:val="20"/>
        </w:rPr>
        <w:t xml:space="preserve">Session: </w:t>
      </w:r>
      <w:r>
        <w:rPr>
          <w:rFonts w:ascii="Calibri" w:hAnsi="Calibri"/>
          <w:b w:val="0"/>
          <w:i w:val="0"/>
          <w:color w:val="000000"/>
          <w:sz w:val="20"/>
        </w:rPr>
        <w:t>Session 19 of 20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explain how Ghana gained independence through constitutional means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history, b6,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studied ancient Ghana, European contact, colonial rule and the journey to independence in Basic 1-5; they hear historical stories from elders and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sing the Ghana National Anthem or a patriotic song briefly.</w:t>
      </w:r>
    </w:p>
    <w:p>
      <w:pPr>
        <w:pStyle w:val="ListBullet"/>
        <w:spacing w:before="0" w:after="40"/>
        <w:ind w:left="360"/>
      </w:pPr>
      <w:r>
        <w:rPr>
          <w:rFonts w:ascii="Calibri" w:hAnsi="Calibri"/>
          <w:b w:val="0"/>
          <w:i w:val="0"/>
          <w:color w:val="000000"/>
          <w:sz w:val="20"/>
        </w:rPr>
        <w:t>Show a map of Ghana and local examples related to today's topic; ask 'What do you think happened here?'</w:t>
      </w:r>
    </w:p>
    <w:p>
      <w:pPr>
        <w:pStyle w:val="ListBullet"/>
        <w:spacing w:before="0" w:after="40"/>
        <w:ind w:left="360"/>
      </w:pPr>
      <w:r>
        <w:rPr>
          <w:rFonts w:ascii="Calibri" w:hAnsi="Calibri"/>
          <w:b w:val="0"/>
          <w:i w:val="0"/>
          <w:color w:val="000000"/>
          <w:sz w:val="20"/>
        </w:rPr>
        <w:t>NEW TODAY (Week 10): In History we explain how Ghana gained independence through constitutional means</w:t>
      </w:r>
    </w:p>
    <w:p>
      <w:pPr>
        <w:pStyle w:val="ListBullet"/>
        <w:spacing w:before="0" w:after="40"/>
        <w:ind w:left="360"/>
      </w:pPr>
      <w:r>
        <w:rPr>
          <w:rFonts w:ascii="Calibri" w:hAnsi="Calibri"/>
          <w:b w:val="0"/>
          <w:i w:val="0"/>
          <w:color w:val="000000"/>
          <w:sz w:val="20"/>
        </w:rPr>
        <w:t>Write 3 key words on the board; read them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(Story/Source – 5 min): Teacher presents the topic using a map of Ghana and local examples – explain how Ghana gained independence through constitutional means</w:t>
      </w:r>
    </w:p>
    <w:p>
      <w:pPr>
        <w:pStyle w:val="ListBullet"/>
        <w:spacing w:before="0" w:after="40"/>
        <w:ind w:left="360"/>
      </w:pPr>
      <w:r>
        <w:rPr>
          <w:rFonts w:ascii="Calibri" w:hAnsi="Calibri"/>
          <w:b w:val="0"/>
          <w:i w:val="0"/>
          <w:color w:val="000000"/>
          <w:sz w:val="20"/>
        </w:rPr>
        <w:t>ACTIVITY 2 (Guided Discussion – 5 min): Turn-and-talk in pairs on 3 probing questions ('Who? What? Why does it matter?').</w:t>
      </w:r>
    </w:p>
    <w:p>
      <w:pPr>
        <w:pStyle w:val="ListBullet"/>
        <w:spacing w:before="0" w:after="40"/>
        <w:ind w:left="360"/>
      </w:pPr>
      <w:r>
        <w:rPr>
          <w:rFonts w:ascii="Calibri" w:hAnsi="Calibri"/>
          <w:b w:val="0"/>
          <w:i w:val="0"/>
          <w:color w:val="000000"/>
          <w:sz w:val="20"/>
        </w:rPr>
        <w:t>ACTIVITY 3 (Group Task – 7 min): In groups, learners role-play the event in small groups about b6.5.4.</w:t>
      </w:r>
    </w:p>
    <w:p>
      <w:pPr>
        <w:pStyle w:val="ListBullet"/>
        <w:spacing w:before="0" w:after="40"/>
        <w:ind w:left="360"/>
      </w:pPr>
      <w:r>
        <w:rPr>
          <w:rFonts w:ascii="Calibri" w:hAnsi="Calibri"/>
          <w:b w:val="0"/>
          <w:i w:val="0"/>
          <w:color w:val="000000"/>
          <w:sz w:val="20"/>
        </w:rPr>
        <w:t>ACTIVITY 4 (Share – 3 min): Groups present; teacher links the lesson to Ghanaian identity, citizenship and values.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2 key facts from today's lesson – call and response.</w:t>
      </w:r>
    </w:p>
    <w:p>
      <w:pPr>
        <w:pStyle w:val="ListBullet"/>
        <w:spacing w:before="0" w:after="40"/>
        <w:ind w:left="360"/>
      </w:pPr>
      <w:r>
        <w:rPr>
          <w:rFonts w:ascii="Calibri" w:hAnsi="Calibri"/>
          <w:b w:val="0"/>
          <w:i w:val="0"/>
          <w:color w:val="000000"/>
          <w:sz w:val="20"/>
        </w:rPr>
        <w:t>Ask: 'Why is this part of our history important for us as Ghanaians?'</w:t>
      </w:r>
    </w:p>
    <w:p>
      <w:pPr>
        <w:pStyle w:val="ListBullet"/>
        <w:spacing w:before="0" w:after="40"/>
        <w:ind w:left="360"/>
      </w:pPr>
      <w:r>
        <w:rPr>
          <w:rFonts w:ascii="Calibri" w:hAnsi="Calibri"/>
          <w:b w:val="0"/>
          <w:i w:val="0"/>
          <w:color w:val="000000"/>
          <w:sz w:val="20"/>
        </w:rPr>
        <w:t>Homework: ask an elder at home one question about today's topic; bring one sentence tomorrow.</w:t>
      </w:r>
    </w:p>
    <w:p>
      <w:pPr>
        <w:pStyle w:val="ListBullet"/>
        <w:spacing w:before="0" w:after="40"/>
        <w:ind w:left="360"/>
      </w:pPr>
      <w:r>
        <w:rPr>
          <w:rFonts w:ascii="Calibri" w:hAnsi="Calibri"/>
          <w:b w:val="0"/>
          <w:i w:val="0"/>
          <w:color w:val="000000"/>
          <w:sz w:val="20"/>
        </w:rPr>
        <w:t>Preview the next History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#168   ·   WEEK 10   ·   WEDNESDAY   ·   [Session 19 of 20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History</w:t>
        <w:br/>
      </w:r>
      <w:r>
        <w:rPr>
          <w:rFonts w:ascii="Calibri" w:hAnsi="Calibri"/>
          <w:b/>
          <w:i w:val="0"/>
          <w:color w:val="000000"/>
          <w:sz w:val="20"/>
        </w:rPr>
        <w:t xml:space="preserve">Class: </w:t>
      </w:r>
      <w:r>
        <w:rPr>
          <w:rFonts w:ascii="Calibri" w:hAnsi="Calibri"/>
          <w:b w:val="0"/>
          <w:i w:val="0"/>
          <w:color w:val="000000"/>
          <w:sz w:val="20"/>
        </w:rPr>
        <w:t xml:space="preserve">Basic 6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History Curriculum B6 (2019)</w:t>
        <w:br/>
      </w:r>
      <w:r>
        <w:rPr>
          <w:rFonts w:ascii="Calibri" w:hAnsi="Calibri"/>
          <w:b/>
          <w:i w:val="0"/>
          <w:color w:val="000000"/>
          <w:sz w:val="20"/>
        </w:rPr>
        <w:t xml:space="preserve">Lesson No: </w:t>
      </w:r>
      <w:r>
        <w:rPr>
          <w:rFonts w:ascii="Calibri" w:hAnsi="Calibri"/>
          <w:b w:val="0"/>
          <w:i w:val="0"/>
          <w:color w:val="000000"/>
          <w:sz w:val="20"/>
        </w:rPr>
        <w:t>168 of 180  ·  Term 3, Week 10</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6. INDEPENDENT GHANA</w:t>
        <w:br/>
      </w:r>
      <w:r>
        <w:rPr>
          <w:rFonts w:ascii="Calibri" w:hAnsi="Calibri"/>
          <w:b/>
          <w:i w:val="0"/>
          <w:color w:val="000000"/>
          <w:sz w:val="20"/>
        </w:rPr>
        <w:t xml:space="preserve">Sub-Strand: </w:t>
      </w:r>
      <w:r>
        <w:rPr>
          <w:rFonts w:ascii="Calibri" w:hAnsi="Calibri"/>
          <w:b w:val="0"/>
          <w:i w:val="0"/>
          <w:color w:val="000000"/>
          <w:sz w:val="20"/>
        </w:rPr>
        <w:t>Sub-strand B6.6.1</w:t>
        <w:br/>
      </w:r>
      <w:r>
        <w:rPr>
          <w:rFonts w:ascii="Calibri" w:hAnsi="Calibri"/>
          <w:b/>
          <w:i w:val="0"/>
          <w:color w:val="000000"/>
          <w:sz w:val="20"/>
        </w:rPr>
        <w:t xml:space="preserve">Content Standard: </w:t>
      </w:r>
      <w:r>
        <w:rPr>
          <w:rFonts w:ascii="Calibri" w:hAnsi="Calibri"/>
          <w:b w:val="0"/>
          <w:i w:val="0"/>
          <w:color w:val="000000"/>
          <w:sz w:val="20"/>
        </w:rPr>
        <w:t>B6.6.1.1 — Demonstrate understanding of the Fourth Republic (1992 to date).</w:t>
        <w:br/>
      </w:r>
      <w:r>
        <w:rPr>
          <w:rFonts w:ascii="Calibri" w:hAnsi="Calibri"/>
          <w:b/>
          <w:i w:val="0"/>
          <w:color w:val="000000"/>
          <w:sz w:val="20"/>
        </w:rPr>
        <w:t xml:space="preserve">Indicator: </w:t>
      </w:r>
      <w:r>
        <w:rPr>
          <w:rFonts w:ascii="Calibri" w:hAnsi="Calibri"/>
          <w:b w:val="0"/>
          <w:i w:val="0"/>
          <w:color w:val="000000"/>
          <w:sz w:val="20"/>
        </w:rPr>
        <w:t>B6.6.1.1.1 — Describe the events leading to the emergence of the Fourth Republic</w:t>
        <w:br/>
      </w:r>
      <w:r>
        <w:rPr>
          <w:rFonts w:ascii="Calibri" w:hAnsi="Calibri"/>
          <w:b/>
          <w:i w:val="0"/>
          <w:color w:val="000000"/>
          <w:sz w:val="20"/>
        </w:rPr>
        <w:t xml:space="preserve">Session: </w:t>
      </w:r>
      <w:r>
        <w:rPr>
          <w:rFonts w:ascii="Calibri" w:hAnsi="Calibri"/>
          <w:b w:val="0"/>
          <w:i w:val="0"/>
          <w:color w:val="000000"/>
          <w:sz w:val="20"/>
        </w:rPr>
        <w:t>Session 19 of 20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describe the events leading to the emergence of the Fourth Republic</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history, b6,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studied ancient Ghana, European contact, colonial rule and the journey to independence in Basic 1-5; they hear historical stories from elders and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sing the Ghana National Anthem or a patriotic song briefly.</w:t>
      </w:r>
    </w:p>
    <w:p>
      <w:pPr>
        <w:pStyle w:val="ListBullet"/>
        <w:spacing w:before="0" w:after="40"/>
        <w:ind w:left="360"/>
      </w:pPr>
      <w:r>
        <w:rPr>
          <w:rFonts w:ascii="Calibri" w:hAnsi="Calibri"/>
          <w:b w:val="0"/>
          <w:i w:val="0"/>
          <w:color w:val="000000"/>
          <w:sz w:val="20"/>
        </w:rPr>
        <w:t>Show a map of Ghana and local examples related to today's topic; ask 'What do you think happened here?'</w:t>
      </w:r>
    </w:p>
    <w:p>
      <w:pPr>
        <w:pStyle w:val="ListBullet"/>
        <w:spacing w:before="0" w:after="40"/>
        <w:ind w:left="360"/>
      </w:pPr>
      <w:r>
        <w:rPr>
          <w:rFonts w:ascii="Calibri" w:hAnsi="Calibri"/>
          <w:b w:val="0"/>
          <w:i w:val="0"/>
          <w:color w:val="000000"/>
          <w:sz w:val="20"/>
        </w:rPr>
        <w:t>NEW TODAY (Week 10): In History we describe the events leading to the emergence of the Fourth Republic</w:t>
      </w:r>
    </w:p>
    <w:p>
      <w:pPr>
        <w:pStyle w:val="ListBullet"/>
        <w:spacing w:before="0" w:after="40"/>
        <w:ind w:left="360"/>
      </w:pPr>
      <w:r>
        <w:rPr>
          <w:rFonts w:ascii="Calibri" w:hAnsi="Calibri"/>
          <w:b w:val="0"/>
          <w:i w:val="0"/>
          <w:color w:val="000000"/>
          <w:sz w:val="20"/>
        </w:rPr>
        <w:t>Write 3 key words on the board; read them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(Story/Source – 5 min): Teacher presents the topic using a map of Ghana and local examples – describe the events leading to the emergence of the Fourth Republic</w:t>
      </w:r>
    </w:p>
    <w:p>
      <w:pPr>
        <w:pStyle w:val="ListBullet"/>
        <w:spacing w:before="0" w:after="40"/>
        <w:ind w:left="360"/>
      </w:pPr>
      <w:r>
        <w:rPr>
          <w:rFonts w:ascii="Calibri" w:hAnsi="Calibri"/>
          <w:b w:val="0"/>
          <w:i w:val="0"/>
          <w:color w:val="000000"/>
          <w:sz w:val="20"/>
        </w:rPr>
        <w:t>ACTIVITY 2 (Guided Discussion – 5 min): Turn-and-talk in pairs on 3 probing questions ('Who? What? Why does it matter?').</w:t>
      </w:r>
    </w:p>
    <w:p>
      <w:pPr>
        <w:pStyle w:val="ListBullet"/>
        <w:spacing w:before="0" w:after="40"/>
        <w:ind w:left="360"/>
      </w:pPr>
      <w:r>
        <w:rPr>
          <w:rFonts w:ascii="Calibri" w:hAnsi="Calibri"/>
          <w:b w:val="0"/>
          <w:i w:val="0"/>
          <w:color w:val="000000"/>
          <w:sz w:val="20"/>
        </w:rPr>
        <w:t>ACTIVITY 3 (Group Task – 7 min): In groups, learners role-play the event in small groups about b6.6.1.</w:t>
      </w:r>
    </w:p>
    <w:p>
      <w:pPr>
        <w:pStyle w:val="ListBullet"/>
        <w:spacing w:before="0" w:after="40"/>
        <w:ind w:left="360"/>
      </w:pPr>
      <w:r>
        <w:rPr>
          <w:rFonts w:ascii="Calibri" w:hAnsi="Calibri"/>
          <w:b w:val="0"/>
          <w:i w:val="0"/>
          <w:color w:val="000000"/>
          <w:sz w:val="20"/>
        </w:rPr>
        <w:t>ACTIVITY 4 (Share – 3 min): Groups present; teacher links the lesson to Ghanaian identity, citizenship and values.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2 key facts from today's lesson – call and response.</w:t>
      </w:r>
    </w:p>
    <w:p>
      <w:pPr>
        <w:pStyle w:val="ListBullet"/>
        <w:spacing w:before="0" w:after="40"/>
        <w:ind w:left="360"/>
      </w:pPr>
      <w:r>
        <w:rPr>
          <w:rFonts w:ascii="Calibri" w:hAnsi="Calibri"/>
          <w:b w:val="0"/>
          <w:i w:val="0"/>
          <w:color w:val="000000"/>
          <w:sz w:val="20"/>
        </w:rPr>
        <w:t>Ask: 'Why is this part of our history important for us as Ghanaians?'</w:t>
      </w:r>
    </w:p>
    <w:p>
      <w:pPr>
        <w:pStyle w:val="ListBullet"/>
        <w:spacing w:before="0" w:after="40"/>
        <w:ind w:left="360"/>
      </w:pPr>
      <w:r>
        <w:rPr>
          <w:rFonts w:ascii="Calibri" w:hAnsi="Calibri"/>
          <w:b w:val="0"/>
          <w:i w:val="0"/>
          <w:color w:val="000000"/>
          <w:sz w:val="20"/>
        </w:rPr>
        <w:t>Homework: ask an elder at home one question about today's topic; bring one sentence tomorrow.</w:t>
      </w:r>
    </w:p>
    <w:p>
      <w:pPr>
        <w:pStyle w:val="ListBullet"/>
        <w:spacing w:before="0" w:after="40"/>
        <w:ind w:left="360"/>
      </w:pPr>
      <w:r>
        <w:rPr>
          <w:rFonts w:ascii="Calibri" w:hAnsi="Calibri"/>
          <w:b w:val="0"/>
          <w:i w:val="0"/>
          <w:color w:val="000000"/>
          <w:sz w:val="20"/>
        </w:rPr>
        <w:t>Preview the next History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#169   ·   WEEK 10   ·   THURSDAY   ·   [Session 19 of 20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History</w:t>
        <w:br/>
      </w:r>
      <w:r>
        <w:rPr>
          <w:rFonts w:ascii="Calibri" w:hAnsi="Calibri"/>
          <w:b/>
          <w:i w:val="0"/>
          <w:color w:val="000000"/>
          <w:sz w:val="20"/>
        </w:rPr>
        <w:t xml:space="preserve">Class: </w:t>
      </w:r>
      <w:r>
        <w:rPr>
          <w:rFonts w:ascii="Calibri" w:hAnsi="Calibri"/>
          <w:b w:val="0"/>
          <w:i w:val="0"/>
          <w:color w:val="000000"/>
          <w:sz w:val="20"/>
        </w:rPr>
        <w:t xml:space="preserve">Basic 6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History Curriculum B6 (2019)</w:t>
        <w:br/>
      </w:r>
      <w:r>
        <w:rPr>
          <w:rFonts w:ascii="Calibri" w:hAnsi="Calibri"/>
          <w:b/>
          <w:i w:val="0"/>
          <w:color w:val="000000"/>
          <w:sz w:val="20"/>
        </w:rPr>
        <w:t xml:space="preserve">Lesson No: </w:t>
      </w:r>
      <w:r>
        <w:rPr>
          <w:rFonts w:ascii="Calibri" w:hAnsi="Calibri"/>
          <w:b w:val="0"/>
          <w:i w:val="0"/>
          <w:color w:val="000000"/>
          <w:sz w:val="20"/>
        </w:rPr>
        <w:t>169 of 180  ·  Term 3, Week 10</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6. INDEPENDENT GHANA</w:t>
        <w:br/>
      </w:r>
      <w:r>
        <w:rPr>
          <w:rFonts w:ascii="Calibri" w:hAnsi="Calibri"/>
          <w:b/>
          <w:i w:val="0"/>
          <w:color w:val="000000"/>
          <w:sz w:val="20"/>
        </w:rPr>
        <w:t xml:space="preserve">Sub-Strand: </w:t>
      </w:r>
      <w:r>
        <w:rPr>
          <w:rFonts w:ascii="Calibri" w:hAnsi="Calibri"/>
          <w:b w:val="0"/>
          <w:i w:val="0"/>
          <w:color w:val="000000"/>
          <w:sz w:val="20"/>
        </w:rPr>
        <w:t>Sub-strand B6.6.1</w:t>
        <w:br/>
      </w:r>
      <w:r>
        <w:rPr>
          <w:rFonts w:ascii="Calibri" w:hAnsi="Calibri"/>
          <w:b/>
          <w:i w:val="0"/>
          <w:color w:val="000000"/>
          <w:sz w:val="20"/>
        </w:rPr>
        <w:t xml:space="preserve">Content Standard: </w:t>
      </w:r>
      <w:r>
        <w:rPr>
          <w:rFonts w:ascii="Calibri" w:hAnsi="Calibri"/>
          <w:b w:val="0"/>
          <w:i w:val="0"/>
          <w:color w:val="000000"/>
          <w:sz w:val="20"/>
        </w:rPr>
        <w:t>B6.6.1.1 — Demonstrate understanding of the Fourth Republic (1992 to date).</w:t>
        <w:br/>
      </w:r>
      <w:r>
        <w:rPr>
          <w:rFonts w:ascii="Calibri" w:hAnsi="Calibri"/>
          <w:b/>
          <w:i w:val="0"/>
          <w:color w:val="000000"/>
          <w:sz w:val="20"/>
        </w:rPr>
        <w:t xml:space="preserve">Indicator: </w:t>
      </w:r>
      <w:r>
        <w:rPr>
          <w:rFonts w:ascii="Calibri" w:hAnsi="Calibri"/>
          <w:b w:val="0"/>
          <w:i w:val="0"/>
          <w:color w:val="000000"/>
          <w:sz w:val="20"/>
        </w:rPr>
        <w:t>B6.6.1.1.2 — Identify the political parties that have governed the country under the Fourth Republic Enquiry Route: Which political parties have governed Ghana under the Fourth Republic? 1. Identify the governments that have so far handed over power peacefully through an election. 2. List the parties and their dates of tenure in office in the Fourth Republic 3. Use the internet/resource persons/documentaries/visits t</w:t>
        <w:br/>
      </w:r>
      <w:r>
        <w:rPr>
          <w:rFonts w:ascii="Calibri" w:hAnsi="Calibri"/>
          <w:b/>
          <w:i w:val="0"/>
          <w:color w:val="000000"/>
          <w:sz w:val="20"/>
        </w:rPr>
        <w:t xml:space="preserve">Session: </w:t>
      </w:r>
      <w:r>
        <w:rPr>
          <w:rFonts w:ascii="Calibri" w:hAnsi="Calibri"/>
          <w:b w:val="0"/>
          <w:i w:val="0"/>
          <w:color w:val="000000"/>
          <w:sz w:val="20"/>
        </w:rPr>
        <w:t>Session 19 of 20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identify the political parties that have governed the country under the Fourth Republic Enquiry Route: Which political parties have governed Ghana under the Fourth Republic? 1. Identify the governments that have so far handed over power peacefully through an election. 2. List the parties and their dates of tenure in office in the Fourth Republic 3. Use the internet/resource persons/documentaries/visits t</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history, b6,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studied ancient Ghana, European contact, colonial rule and the journey to independence in Basic 1-5; they hear historical stories from elders and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sing the Ghana National Anthem or a patriotic song briefly.</w:t>
      </w:r>
    </w:p>
    <w:p>
      <w:pPr>
        <w:pStyle w:val="ListBullet"/>
        <w:spacing w:before="0" w:after="40"/>
        <w:ind w:left="360"/>
      </w:pPr>
      <w:r>
        <w:rPr>
          <w:rFonts w:ascii="Calibri" w:hAnsi="Calibri"/>
          <w:b w:val="0"/>
          <w:i w:val="0"/>
          <w:color w:val="000000"/>
          <w:sz w:val="20"/>
        </w:rPr>
        <w:t>Show a map of Ghana and local examples related to today's topic; ask 'What do you think happened here?'</w:t>
      </w:r>
    </w:p>
    <w:p>
      <w:pPr>
        <w:pStyle w:val="ListBullet"/>
        <w:spacing w:before="0" w:after="40"/>
        <w:ind w:left="360"/>
      </w:pPr>
      <w:r>
        <w:rPr>
          <w:rFonts w:ascii="Calibri" w:hAnsi="Calibri"/>
          <w:b w:val="0"/>
          <w:i w:val="0"/>
          <w:color w:val="000000"/>
          <w:sz w:val="20"/>
        </w:rPr>
        <w:t>NEW TODAY (Week 10): In History we identify the political parties that have governed the country under the Fourth Republic Enquiry Route: Which political parties have governed Ghana under the Fourth Republic? 1. Identify the governments that have so far handed over power peacefully through an election. 2. List the parties and their dates of tenure in office in the Fourth Republic 3. Use the internet/resource persons/documentaries/visits t</w:t>
      </w:r>
    </w:p>
    <w:p>
      <w:pPr>
        <w:pStyle w:val="ListBullet"/>
        <w:spacing w:before="0" w:after="40"/>
        <w:ind w:left="360"/>
      </w:pPr>
      <w:r>
        <w:rPr>
          <w:rFonts w:ascii="Calibri" w:hAnsi="Calibri"/>
          <w:b w:val="0"/>
          <w:i w:val="0"/>
          <w:color w:val="000000"/>
          <w:sz w:val="20"/>
        </w:rPr>
        <w:t>Write 3 key words on the board; read them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(Story/Source – 5 min): Teacher presents the topic using a map of Ghana and local examples – identify the political parties that have governed the country under the Fourth Republic Enquiry Route: Which political parties have governed Ghana under the Fourth Republic? 1. Identify the governments that have so far handed over power peacefully through an election. 2. List the parties and their dates of tenure in office in the Fourth Republic 3. Use the internet/resource persons/documentaries/visits t</w:t>
      </w:r>
    </w:p>
    <w:p>
      <w:pPr>
        <w:pStyle w:val="ListBullet"/>
        <w:spacing w:before="0" w:after="40"/>
        <w:ind w:left="360"/>
      </w:pPr>
      <w:r>
        <w:rPr>
          <w:rFonts w:ascii="Calibri" w:hAnsi="Calibri"/>
          <w:b w:val="0"/>
          <w:i w:val="0"/>
          <w:color w:val="000000"/>
          <w:sz w:val="20"/>
        </w:rPr>
        <w:t>ACTIVITY 2 (Guided Discussion – 5 min): Turn-and-talk in pairs on 3 probing questions ('Who? What? Why does it matter?').</w:t>
      </w:r>
    </w:p>
    <w:p>
      <w:pPr>
        <w:pStyle w:val="ListBullet"/>
        <w:spacing w:before="0" w:after="40"/>
        <w:ind w:left="360"/>
      </w:pPr>
      <w:r>
        <w:rPr>
          <w:rFonts w:ascii="Calibri" w:hAnsi="Calibri"/>
          <w:b w:val="0"/>
          <w:i w:val="0"/>
          <w:color w:val="000000"/>
          <w:sz w:val="20"/>
        </w:rPr>
        <w:t>ACTIVITY 3 (Group Task – 7 min): In groups, learners role-play the event in small groups about b6.6.1.</w:t>
      </w:r>
    </w:p>
    <w:p>
      <w:pPr>
        <w:pStyle w:val="ListBullet"/>
        <w:spacing w:before="0" w:after="40"/>
        <w:ind w:left="360"/>
      </w:pPr>
      <w:r>
        <w:rPr>
          <w:rFonts w:ascii="Calibri" w:hAnsi="Calibri"/>
          <w:b w:val="0"/>
          <w:i w:val="0"/>
          <w:color w:val="000000"/>
          <w:sz w:val="20"/>
        </w:rPr>
        <w:t>ACTIVITY 4 (Share – 3 min): Groups present; teacher links the lesson to Ghanaian identity, citizenship and values.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2 key facts from today's lesson – call and response.</w:t>
      </w:r>
    </w:p>
    <w:p>
      <w:pPr>
        <w:pStyle w:val="ListBullet"/>
        <w:spacing w:before="0" w:after="40"/>
        <w:ind w:left="360"/>
      </w:pPr>
      <w:r>
        <w:rPr>
          <w:rFonts w:ascii="Calibri" w:hAnsi="Calibri"/>
          <w:b w:val="0"/>
          <w:i w:val="0"/>
          <w:color w:val="000000"/>
          <w:sz w:val="20"/>
        </w:rPr>
        <w:t>Ask: 'Why is this part of our history important for us as Ghanaians?'</w:t>
      </w:r>
    </w:p>
    <w:p>
      <w:pPr>
        <w:pStyle w:val="ListBullet"/>
        <w:spacing w:before="0" w:after="40"/>
        <w:ind w:left="360"/>
      </w:pPr>
      <w:r>
        <w:rPr>
          <w:rFonts w:ascii="Calibri" w:hAnsi="Calibri"/>
          <w:b w:val="0"/>
          <w:i w:val="0"/>
          <w:color w:val="000000"/>
          <w:sz w:val="20"/>
        </w:rPr>
        <w:t>Homework: ask an elder at home one question about today's topic; bring one sentence tomorrow.</w:t>
      </w:r>
    </w:p>
    <w:p>
      <w:pPr>
        <w:pStyle w:val="ListBullet"/>
        <w:spacing w:before="0" w:after="40"/>
        <w:ind w:left="360"/>
      </w:pPr>
      <w:r>
        <w:rPr>
          <w:rFonts w:ascii="Calibri" w:hAnsi="Calibri"/>
          <w:b w:val="0"/>
          <w:i w:val="0"/>
          <w:color w:val="000000"/>
          <w:sz w:val="20"/>
        </w:rPr>
        <w:t>Preview the next History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#170   ·   WEEK 10   ·   FRIDAY   ·   [Session 19 of 20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History</w:t>
        <w:br/>
      </w:r>
      <w:r>
        <w:rPr>
          <w:rFonts w:ascii="Calibri" w:hAnsi="Calibri"/>
          <w:b/>
          <w:i w:val="0"/>
          <w:color w:val="000000"/>
          <w:sz w:val="20"/>
        </w:rPr>
        <w:t xml:space="preserve">Class: </w:t>
      </w:r>
      <w:r>
        <w:rPr>
          <w:rFonts w:ascii="Calibri" w:hAnsi="Calibri"/>
          <w:b w:val="0"/>
          <w:i w:val="0"/>
          <w:color w:val="000000"/>
          <w:sz w:val="20"/>
        </w:rPr>
        <w:t xml:space="preserve">Basic 6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History Curriculum B6 (2019)</w:t>
        <w:br/>
      </w:r>
      <w:r>
        <w:rPr>
          <w:rFonts w:ascii="Calibri" w:hAnsi="Calibri"/>
          <w:b/>
          <w:i w:val="0"/>
          <w:color w:val="000000"/>
          <w:sz w:val="20"/>
        </w:rPr>
        <w:t xml:space="preserve">Lesson No: </w:t>
      </w:r>
      <w:r>
        <w:rPr>
          <w:rFonts w:ascii="Calibri" w:hAnsi="Calibri"/>
          <w:b w:val="0"/>
          <w:i w:val="0"/>
          <w:color w:val="000000"/>
          <w:sz w:val="20"/>
        </w:rPr>
        <w:t>170 of 180  ·  Term 3, Week 10</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6. INDEPENDENT GHANA</w:t>
        <w:br/>
      </w:r>
      <w:r>
        <w:rPr>
          <w:rFonts w:ascii="Calibri" w:hAnsi="Calibri"/>
          <w:b/>
          <w:i w:val="0"/>
          <w:color w:val="000000"/>
          <w:sz w:val="20"/>
        </w:rPr>
        <w:t xml:space="preserve">Sub-Strand: </w:t>
      </w:r>
      <w:r>
        <w:rPr>
          <w:rFonts w:ascii="Calibri" w:hAnsi="Calibri"/>
          <w:b w:val="0"/>
          <w:i w:val="0"/>
          <w:color w:val="000000"/>
          <w:sz w:val="20"/>
        </w:rPr>
        <w:t>Sub-strand B6.6.2</w:t>
        <w:br/>
      </w:r>
      <w:r>
        <w:rPr>
          <w:rFonts w:ascii="Calibri" w:hAnsi="Calibri"/>
          <w:b/>
          <w:i w:val="0"/>
          <w:color w:val="000000"/>
          <w:sz w:val="20"/>
        </w:rPr>
        <w:t xml:space="preserve">Content Standard: </w:t>
      </w:r>
      <w:r>
        <w:rPr>
          <w:rFonts w:ascii="Calibri" w:hAnsi="Calibri"/>
          <w:b w:val="0"/>
          <w:i w:val="0"/>
          <w:color w:val="000000"/>
          <w:sz w:val="20"/>
        </w:rPr>
        <w:t>B6.6.2.1 — Understand that military takeovers interrupted constitutional rule on four occasions since 1966, with some consequences.</w:t>
        <w:br/>
      </w:r>
      <w:r>
        <w:rPr>
          <w:rFonts w:ascii="Calibri" w:hAnsi="Calibri"/>
          <w:b/>
          <w:i w:val="0"/>
          <w:color w:val="000000"/>
          <w:sz w:val="20"/>
        </w:rPr>
        <w:t xml:space="preserve">Indicator: </w:t>
      </w:r>
      <w:r>
        <w:rPr>
          <w:rFonts w:ascii="Calibri" w:hAnsi="Calibri"/>
          <w:b w:val="0"/>
          <w:i w:val="0"/>
          <w:color w:val="000000"/>
          <w:sz w:val="20"/>
        </w:rPr>
        <w:t>B6.6.2.1.1 — Identify the leaders of the coup d’états and names of their regimes. Exemplification</w:t>
        <w:br/>
      </w:r>
      <w:r>
        <w:rPr>
          <w:rFonts w:ascii="Calibri" w:hAnsi="Calibri"/>
          <w:b/>
          <w:i w:val="0"/>
          <w:color w:val="000000"/>
          <w:sz w:val="20"/>
        </w:rPr>
        <w:t xml:space="preserve">Session: </w:t>
      </w:r>
      <w:r>
        <w:rPr>
          <w:rFonts w:ascii="Calibri" w:hAnsi="Calibri"/>
          <w:b w:val="0"/>
          <w:i w:val="0"/>
          <w:color w:val="000000"/>
          <w:sz w:val="20"/>
        </w:rPr>
        <w:t>Session 19 of 20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identify the leaders of the coup d’états and names of their regimes. Exemplification</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history, b6,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studied ancient Ghana, European contact, colonial rule and the journey to independence in Basic 1-5; they hear historical stories from elders and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sing the Ghana National Anthem or a patriotic song briefly.</w:t>
      </w:r>
    </w:p>
    <w:p>
      <w:pPr>
        <w:pStyle w:val="ListBullet"/>
        <w:spacing w:before="0" w:after="40"/>
        <w:ind w:left="360"/>
      </w:pPr>
      <w:r>
        <w:rPr>
          <w:rFonts w:ascii="Calibri" w:hAnsi="Calibri"/>
          <w:b w:val="0"/>
          <w:i w:val="0"/>
          <w:color w:val="000000"/>
          <w:sz w:val="20"/>
        </w:rPr>
        <w:t>Show a map of Ghana and local examples related to today's topic; ask 'What do you think happened here?'</w:t>
      </w:r>
    </w:p>
    <w:p>
      <w:pPr>
        <w:pStyle w:val="ListBullet"/>
        <w:spacing w:before="0" w:after="40"/>
        <w:ind w:left="360"/>
      </w:pPr>
      <w:r>
        <w:rPr>
          <w:rFonts w:ascii="Calibri" w:hAnsi="Calibri"/>
          <w:b w:val="0"/>
          <w:i w:val="0"/>
          <w:color w:val="000000"/>
          <w:sz w:val="20"/>
        </w:rPr>
        <w:t>NEW TODAY (Week 10): In History we identify the leaders of the coup d’états and names of their regimes. Exemplification</w:t>
      </w:r>
    </w:p>
    <w:p>
      <w:pPr>
        <w:pStyle w:val="ListBullet"/>
        <w:spacing w:before="0" w:after="40"/>
        <w:ind w:left="360"/>
      </w:pPr>
      <w:r>
        <w:rPr>
          <w:rFonts w:ascii="Calibri" w:hAnsi="Calibri"/>
          <w:b w:val="0"/>
          <w:i w:val="0"/>
          <w:color w:val="000000"/>
          <w:sz w:val="20"/>
        </w:rPr>
        <w:t>Write 3 key words on the board; read them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(Story/Source – 5 min): Teacher presents the topic using a map of Ghana and local examples – identify the leaders of the coup d’états and names of their regimes. Exemplification</w:t>
      </w:r>
    </w:p>
    <w:p>
      <w:pPr>
        <w:pStyle w:val="ListBullet"/>
        <w:spacing w:before="0" w:after="40"/>
        <w:ind w:left="360"/>
      </w:pPr>
      <w:r>
        <w:rPr>
          <w:rFonts w:ascii="Calibri" w:hAnsi="Calibri"/>
          <w:b w:val="0"/>
          <w:i w:val="0"/>
          <w:color w:val="000000"/>
          <w:sz w:val="20"/>
        </w:rPr>
        <w:t>ACTIVITY 2 (Guided Discussion – 5 min): Turn-and-talk in pairs on 3 probing questions ('Who? What? Why does it matter?').</w:t>
      </w:r>
    </w:p>
    <w:p>
      <w:pPr>
        <w:pStyle w:val="ListBullet"/>
        <w:spacing w:before="0" w:after="40"/>
        <w:ind w:left="360"/>
      </w:pPr>
      <w:r>
        <w:rPr>
          <w:rFonts w:ascii="Calibri" w:hAnsi="Calibri"/>
          <w:b w:val="0"/>
          <w:i w:val="0"/>
          <w:color w:val="000000"/>
          <w:sz w:val="20"/>
        </w:rPr>
        <w:t>ACTIVITY 3 (Group Task – 7 min): In groups, learners role-play the event in small groups about b6.6.2.</w:t>
      </w:r>
    </w:p>
    <w:p>
      <w:pPr>
        <w:pStyle w:val="ListBullet"/>
        <w:spacing w:before="0" w:after="40"/>
        <w:ind w:left="360"/>
      </w:pPr>
      <w:r>
        <w:rPr>
          <w:rFonts w:ascii="Calibri" w:hAnsi="Calibri"/>
          <w:b w:val="0"/>
          <w:i w:val="0"/>
          <w:color w:val="000000"/>
          <w:sz w:val="20"/>
        </w:rPr>
        <w:t>ACTIVITY 4 (Share – 3 min): Groups present; teacher links the lesson to Ghanaian identity, citizenship and values.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2 key facts from today's lesson – call and response.</w:t>
      </w:r>
    </w:p>
    <w:p>
      <w:pPr>
        <w:pStyle w:val="ListBullet"/>
        <w:spacing w:before="0" w:after="40"/>
        <w:ind w:left="360"/>
      </w:pPr>
      <w:r>
        <w:rPr>
          <w:rFonts w:ascii="Calibri" w:hAnsi="Calibri"/>
          <w:b w:val="0"/>
          <w:i w:val="0"/>
          <w:color w:val="000000"/>
          <w:sz w:val="20"/>
        </w:rPr>
        <w:t>Ask: 'Why is this part of our history important for us as Ghanaians?'</w:t>
      </w:r>
    </w:p>
    <w:p>
      <w:pPr>
        <w:pStyle w:val="ListBullet"/>
        <w:spacing w:before="0" w:after="40"/>
        <w:ind w:left="360"/>
      </w:pPr>
      <w:r>
        <w:rPr>
          <w:rFonts w:ascii="Calibri" w:hAnsi="Calibri"/>
          <w:b w:val="0"/>
          <w:i w:val="0"/>
          <w:color w:val="000000"/>
          <w:sz w:val="20"/>
        </w:rPr>
        <w:t>Homework: ask an elder at home one question about today's topic; bring one sentence tomorrow.</w:t>
      </w:r>
    </w:p>
    <w:p>
      <w:pPr>
        <w:pStyle w:val="ListBullet"/>
        <w:spacing w:before="0" w:after="40"/>
        <w:ind w:left="360"/>
      </w:pPr>
      <w:r>
        <w:rPr>
          <w:rFonts w:ascii="Calibri" w:hAnsi="Calibri"/>
          <w:b w:val="0"/>
          <w:i w:val="0"/>
          <w:color w:val="000000"/>
          <w:sz w:val="20"/>
        </w:rPr>
        <w:t>Preview the next History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#171   ·   WEEK 11   ·   MONDAY   ·   [Session 19 of 20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History</w:t>
        <w:br/>
      </w:r>
      <w:r>
        <w:rPr>
          <w:rFonts w:ascii="Calibri" w:hAnsi="Calibri"/>
          <w:b/>
          <w:i w:val="0"/>
          <w:color w:val="000000"/>
          <w:sz w:val="20"/>
        </w:rPr>
        <w:t xml:space="preserve">Class: </w:t>
      </w:r>
      <w:r>
        <w:rPr>
          <w:rFonts w:ascii="Calibri" w:hAnsi="Calibri"/>
          <w:b w:val="0"/>
          <w:i w:val="0"/>
          <w:color w:val="000000"/>
          <w:sz w:val="20"/>
        </w:rPr>
        <w:t xml:space="preserve">Basic 6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History Curriculum B6 (2019)</w:t>
        <w:br/>
      </w:r>
      <w:r>
        <w:rPr>
          <w:rFonts w:ascii="Calibri" w:hAnsi="Calibri"/>
          <w:b/>
          <w:i w:val="0"/>
          <w:color w:val="000000"/>
          <w:sz w:val="20"/>
        </w:rPr>
        <w:t xml:space="preserve">Lesson No: </w:t>
      </w:r>
      <w:r>
        <w:rPr>
          <w:rFonts w:ascii="Calibri" w:hAnsi="Calibri"/>
          <w:b w:val="0"/>
          <w:i w:val="0"/>
          <w:color w:val="000000"/>
          <w:sz w:val="20"/>
        </w:rPr>
        <w:t>171 of 180  ·  Term 3, Week 11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6. INDEPENDENT GHANA</w:t>
        <w:br/>
      </w:r>
      <w:r>
        <w:rPr>
          <w:rFonts w:ascii="Calibri" w:hAnsi="Calibri"/>
          <w:b/>
          <w:i w:val="0"/>
          <w:color w:val="000000"/>
          <w:sz w:val="20"/>
        </w:rPr>
        <w:t xml:space="preserve">Sub-Strand: </w:t>
      </w:r>
      <w:r>
        <w:rPr>
          <w:rFonts w:ascii="Calibri" w:hAnsi="Calibri"/>
          <w:b w:val="0"/>
          <w:i w:val="0"/>
          <w:color w:val="000000"/>
          <w:sz w:val="20"/>
        </w:rPr>
        <w:t>Sub-strand B6.6.2</w:t>
        <w:br/>
      </w:r>
      <w:r>
        <w:rPr>
          <w:rFonts w:ascii="Calibri" w:hAnsi="Calibri"/>
          <w:b/>
          <w:i w:val="0"/>
          <w:color w:val="000000"/>
          <w:sz w:val="20"/>
        </w:rPr>
        <w:t xml:space="preserve">Content Standard: </w:t>
      </w:r>
      <w:r>
        <w:rPr>
          <w:rFonts w:ascii="Calibri" w:hAnsi="Calibri"/>
          <w:b w:val="0"/>
          <w:i w:val="0"/>
          <w:color w:val="000000"/>
          <w:sz w:val="20"/>
        </w:rPr>
        <w:t>B6.6.2.2 — Understand that military takeovers interrupted constitutional rule on four occasions since 1966, with some consequences.</w:t>
        <w:br/>
      </w:r>
      <w:r>
        <w:rPr>
          <w:rFonts w:ascii="Calibri" w:hAnsi="Calibri"/>
          <w:b/>
          <w:i w:val="0"/>
          <w:color w:val="000000"/>
          <w:sz w:val="20"/>
        </w:rPr>
        <w:t xml:space="preserve">Indicator: </w:t>
      </w:r>
      <w:r>
        <w:rPr>
          <w:rFonts w:ascii="Calibri" w:hAnsi="Calibri"/>
          <w:b w:val="0"/>
          <w:i w:val="0"/>
          <w:color w:val="000000"/>
          <w:sz w:val="20"/>
        </w:rPr>
        <w:t>B6.6.2.2.2 — Assess the consequences of military takeovers on Ghana’s development Exemplification</w:t>
        <w:br/>
      </w:r>
      <w:r>
        <w:rPr>
          <w:rFonts w:ascii="Calibri" w:hAnsi="Calibri"/>
          <w:b/>
          <w:i w:val="0"/>
          <w:color w:val="000000"/>
          <w:sz w:val="20"/>
        </w:rPr>
        <w:t xml:space="preserve">Session: </w:t>
      </w:r>
      <w:r>
        <w:rPr>
          <w:rFonts w:ascii="Calibri" w:hAnsi="Calibri"/>
          <w:b w:val="0"/>
          <w:i w:val="0"/>
          <w:color w:val="000000"/>
          <w:sz w:val="20"/>
        </w:rPr>
        <w:t>Session 19 of 20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assess the consequences of military takeovers on Ghana’s development Exemplification</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history, b6,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studied ancient Ghana, European contact, colonial rule and the journey to independence in Basic 1-5; they hear historical stories from elders and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sing the Ghana National Anthem or a patriotic song briefly.</w:t>
      </w:r>
    </w:p>
    <w:p>
      <w:pPr>
        <w:pStyle w:val="ListBullet"/>
        <w:spacing w:before="0" w:after="40"/>
        <w:ind w:left="360"/>
      </w:pPr>
      <w:r>
        <w:rPr>
          <w:rFonts w:ascii="Calibri" w:hAnsi="Calibri"/>
          <w:b w:val="0"/>
          <w:i w:val="0"/>
          <w:color w:val="000000"/>
          <w:sz w:val="20"/>
        </w:rPr>
        <w:t>Show a map of Ghana and local examples related to today's topic; ask 'What do you think happened here?'</w:t>
      </w:r>
    </w:p>
    <w:p>
      <w:pPr>
        <w:pStyle w:val="ListBullet"/>
        <w:spacing w:before="0" w:after="40"/>
        <w:ind w:left="360"/>
      </w:pPr>
      <w:r>
        <w:rPr>
          <w:rFonts w:ascii="Calibri" w:hAnsi="Calibri"/>
          <w:b w:val="0"/>
          <w:i w:val="0"/>
          <w:color w:val="000000"/>
          <w:sz w:val="20"/>
        </w:rPr>
        <w:t>NEW TODAY (Week 11): In History we assess the consequences of military takeovers on Ghana’s development Exemplification</w:t>
      </w:r>
    </w:p>
    <w:p>
      <w:pPr>
        <w:pStyle w:val="ListBullet"/>
        <w:spacing w:before="0" w:after="40"/>
        <w:ind w:left="360"/>
      </w:pPr>
      <w:r>
        <w:rPr>
          <w:rFonts w:ascii="Calibri" w:hAnsi="Calibri"/>
          <w:b w:val="0"/>
          <w:i w:val="0"/>
          <w:color w:val="000000"/>
          <w:sz w:val="20"/>
        </w:rPr>
        <w:t>Write 3 key words on the board; read them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(Story/Source – 5 min): Teacher presents the topic using a map of Ghana and local examples – assess the consequences of military takeovers on Ghana’s development Exemplification</w:t>
      </w:r>
    </w:p>
    <w:p>
      <w:pPr>
        <w:pStyle w:val="ListBullet"/>
        <w:spacing w:before="0" w:after="40"/>
        <w:ind w:left="360"/>
      </w:pPr>
      <w:r>
        <w:rPr>
          <w:rFonts w:ascii="Calibri" w:hAnsi="Calibri"/>
          <w:b w:val="0"/>
          <w:i w:val="0"/>
          <w:color w:val="000000"/>
          <w:sz w:val="20"/>
        </w:rPr>
        <w:t>ACTIVITY 2 (Guided Discussion – 5 min): Turn-and-talk in pairs on 3 probing questions ('Who? What? Why does it matter?').</w:t>
      </w:r>
    </w:p>
    <w:p>
      <w:pPr>
        <w:pStyle w:val="ListBullet"/>
        <w:spacing w:before="0" w:after="40"/>
        <w:ind w:left="360"/>
      </w:pPr>
      <w:r>
        <w:rPr>
          <w:rFonts w:ascii="Calibri" w:hAnsi="Calibri"/>
          <w:b w:val="0"/>
          <w:i w:val="0"/>
          <w:color w:val="000000"/>
          <w:sz w:val="20"/>
        </w:rPr>
        <w:t>ACTIVITY 3 (Group Task – 7 min): In groups, learners role-play the event in small groups about b6.6.2.</w:t>
      </w:r>
    </w:p>
    <w:p>
      <w:pPr>
        <w:pStyle w:val="ListBullet"/>
        <w:spacing w:before="0" w:after="40"/>
        <w:ind w:left="360"/>
      </w:pPr>
      <w:r>
        <w:rPr>
          <w:rFonts w:ascii="Calibri" w:hAnsi="Calibri"/>
          <w:b w:val="0"/>
          <w:i w:val="0"/>
          <w:color w:val="000000"/>
          <w:sz w:val="20"/>
        </w:rPr>
        <w:t>ACTIVITY 4 (Share – 3 min): Groups present; teacher links the lesson to Ghanaian identity, citizenship and values.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2 key facts from today's lesson – call and response.</w:t>
      </w:r>
    </w:p>
    <w:p>
      <w:pPr>
        <w:pStyle w:val="ListBullet"/>
        <w:spacing w:before="0" w:after="40"/>
        <w:ind w:left="360"/>
      </w:pPr>
      <w:r>
        <w:rPr>
          <w:rFonts w:ascii="Calibri" w:hAnsi="Calibri"/>
          <w:b w:val="0"/>
          <w:i w:val="0"/>
          <w:color w:val="000000"/>
          <w:sz w:val="20"/>
        </w:rPr>
        <w:t>Ask: 'Why is this part of our history important for us as Ghanaians?'</w:t>
      </w:r>
    </w:p>
    <w:p>
      <w:pPr>
        <w:pStyle w:val="ListBullet"/>
        <w:spacing w:before="0" w:after="40"/>
        <w:ind w:left="360"/>
      </w:pPr>
      <w:r>
        <w:rPr>
          <w:rFonts w:ascii="Calibri" w:hAnsi="Calibri"/>
          <w:b w:val="0"/>
          <w:i w:val="0"/>
          <w:color w:val="000000"/>
          <w:sz w:val="20"/>
        </w:rPr>
        <w:t>Homework: ask an elder at home one question about today's topic; bring one sentence tomorrow.</w:t>
      </w:r>
    </w:p>
    <w:p>
      <w:pPr>
        <w:pStyle w:val="ListBullet"/>
        <w:spacing w:before="0" w:after="40"/>
        <w:ind w:left="360"/>
      </w:pPr>
      <w:r>
        <w:rPr>
          <w:rFonts w:ascii="Calibri" w:hAnsi="Calibri"/>
          <w:b w:val="0"/>
          <w:i w:val="0"/>
          <w:color w:val="000000"/>
          <w:sz w:val="20"/>
        </w:rPr>
        <w:t>Preview the next History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#172   ·   WEEK 11   ·   TUESDAY   ·   [Session 20 of 20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History</w:t>
        <w:br/>
      </w:r>
      <w:r>
        <w:rPr>
          <w:rFonts w:ascii="Calibri" w:hAnsi="Calibri"/>
          <w:b/>
          <w:i w:val="0"/>
          <w:color w:val="000000"/>
          <w:sz w:val="20"/>
        </w:rPr>
        <w:t xml:space="preserve">Class: </w:t>
      </w:r>
      <w:r>
        <w:rPr>
          <w:rFonts w:ascii="Calibri" w:hAnsi="Calibri"/>
          <w:b w:val="0"/>
          <w:i w:val="0"/>
          <w:color w:val="000000"/>
          <w:sz w:val="20"/>
        </w:rPr>
        <w:t xml:space="preserve">Basic 6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History Curriculum B6 (2019)</w:t>
        <w:br/>
      </w:r>
      <w:r>
        <w:rPr>
          <w:rFonts w:ascii="Calibri" w:hAnsi="Calibri"/>
          <w:b/>
          <w:i w:val="0"/>
          <w:color w:val="000000"/>
          <w:sz w:val="20"/>
        </w:rPr>
        <w:t xml:space="preserve">Lesson No: </w:t>
      </w:r>
      <w:r>
        <w:rPr>
          <w:rFonts w:ascii="Calibri" w:hAnsi="Calibri"/>
          <w:b w:val="0"/>
          <w:i w:val="0"/>
          <w:color w:val="000000"/>
          <w:sz w:val="20"/>
        </w:rPr>
        <w:t>172 of 180  ·  Term 3, Week 11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3. EUROPEANS IN GHANA</w:t>
        <w:br/>
      </w:r>
      <w:r>
        <w:rPr>
          <w:rFonts w:ascii="Calibri" w:hAnsi="Calibri"/>
          <w:b/>
          <w:i w:val="0"/>
          <w:color w:val="000000"/>
          <w:sz w:val="20"/>
        </w:rPr>
        <w:t xml:space="preserve">Sub-Strand: </w:t>
      </w:r>
      <w:r>
        <w:rPr>
          <w:rFonts w:ascii="Calibri" w:hAnsi="Calibri"/>
          <w:b w:val="0"/>
          <w:i w:val="0"/>
          <w:color w:val="000000"/>
          <w:sz w:val="20"/>
        </w:rPr>
        <w:t>Sub-strand B6.3.4</w:t>
        <w:br/>
      </w:r>
      <w:r>
        <w:rPr>
          <w:rFonts w:ascii="Calibri" w:hAnsi="Calibri"/>
          <w:b/>
          <w:i w:val="0"/>
          <w:color w:val="000000"/>
          <w:sz w:val="20"/>
        </w:rPr>
        <w:t xml:space="preserve">Content Standard: </w:t>
      </w:r>
      <w:r>
        <w:rPr>
          <w:rFonts w:ascii="Calibri" w:hAnsi="Calibri"/>
          <w:b w:val="0"/>
          <w:i w:val="0"/>
          <w:color w:val="000000"/>
          <w:sz w:val="20"/>
        </w:rPr>
        <w:t>B6.3.4.1 — Show understanding of Political developments under colonial rule, 1874-1957</w:t>
        <w:br/>
      </w:r>
      <w:r>
        <w:rPr>
          <w:rFonts w:ascii="Calibri" w:hAnsi="Calibri"/>
          <w:b/>
          <w:i w:val="0"/>
          <w:color w:val="000000"/>
          <w:sz w:val="20"/>
        </w:rPr>
        <w:t xml:space="preserve">Indicator: </w:t>
      </w:r>
      <w:r>
        <w:rPr>
          <w:rFonts w:ascii="Calibri" w:hAnsi="Calibri"/>
          <w:b w:val="0"/>
          <w:i w:val="0"/>
          <w:color w:val="000000"/>
          <w:sz w:val="20"/>
        </w:rPr>
        <w:t>B6.3.4.1.1 — Assess the changes that the European presence brought to Ghana</w:t>
        <w:br/>
      </w:r>
      <w:r>
        <w:rPr>
          <w:rFonts w:ascii="Calibri" w:hAnsi="Calibri"/>
          <w:b/>
          <w:i w:val="0"/>
          <w:color w:val="000000"/>
          <w:sz w:val="20"/>
        </w:rPr>
        <w:t xml:space="preserve">Session: </w:t>
      </w:r>
      <w:r>
        <w:rPr>
          <w:rFonts w:ascii="Calibri" w:hAnsi="Calibri"/>
          <w:b w:val="0"/>
          <w:i w:val="0"/>
          <w:color w:val="000000"/>
          <w:sz w:val="20"/>
        </w:rPr>
        <w:t>Session 20 of 20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assess the changes that the European presence brought to Ghana</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history, b6,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studied ancient Ghana, European contact, colonial rule and the journey to independence in Basic 1-5; they hear historical stories from elders and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sing the Ghana National Anthem or a patriotic song briefly.</w:t>
      </w:r>
    </w:p>
    <w:p>
      <w:pPr>
        <w:pStyle w:val="ListBullet"/>
        <w:spacing w:before="0" w:after="40"/>
        <w:ind w:left="360"/>
      </w:pPr>
      <w:r>
        <w:rPr>
          <w:rFonts w:ascii="Calibri" w:hAnsi="Calibri"/>
          <w:b w:val="0"/>
          <w:i w:val="0"/>
          <w:color w:val="000000"/>
          <w:sz w:val="20"/>
        </w:rPr>
        <w:t>Show real objects or drawings as artefacts related to today's topic; ask 'What do you think happened here?'</w:t>
      </w:r>
    </w:p>
    <w:p>
      <w:pPr>
        <w:pStyle w:val="ListBullet"/>
        <w:spacing w:before="0" w:after="40"/>
        <w:ind w:left="360"/>
      </w:pPr>
      <w:r>
        <w:rPr>
          <w:rFonts w:ascii="Calibri" w:hAnsi="Calibri"/>
          <w:b w:val="0"/>
          <w:i w:val="0"/>
          <w:color w:val="000000"/>
          <w:sz w:val="20"/>
        </w:rPr>
        <w:t>NEW TODAY (Week 11): In History we assess the changes that the European presence brought to Ghana</w:t>
      </w:r>
    </w:p>
    <w:p>
      <w:pPr>
        <w:pStyle w:val="ListBullet"/>
        <w:spacing w:before="0" w:after="40"/>
        <w:ind w:left="360"/>
      </w:pPr>
      <w:r>
        <w:rPr>
          <w:rFonts w:ascii="Calibri" w:hAnsi="Calibri"/>
          <w:b w:val="0"/>
          <w:i w:val="0"/>
          <w:color w:val="000000"/>
          <w:sz w:val="20"/>
        </w:rPr>
        <w:t>Write 3 key words on the board; read them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(Story/Source – 5 min): Teacher presents the topic using real objects or drawings as artefacts – assess the changes that the European presence brought to Ghana</w:t>
      </w:r>
    </w:p>
    <w:p>
      <w:pPr>
        <w:pStyle w:val="ListBullet"/>
        <w:spacing w:before="0" w:after="40"/>
        <w:ind w:left="360"/>
      </w:pPr>
      <w:r>
        <w:rPr>
          <w:rFonts w:ascii="Calibri" w:hAnsi="Calibri"/>
          <w:b w:val="0"/>
          <w:i w:val="0"/>
          <w:color w:val="000000"/>
          <w:sz w:val="20"/>
        </w:rPr>
        <w:t>ACTIVITY 2 (Guided Discussion – 5 min): Turn-and-talk in pairs on 3 probing questions ('Who? What? Why does it matter?').</w:t>
      </w:r>
    </w:p>
    <w:p>
      <w:pPr>
        <w:pStyle w:val="ListBullet"/>
        <w:spacing w:before="0" w:after="40"/>
        <w:ind w:left="360"/>
      </w:pPr>
      <w:r>
        <w:rPr>
          <w:rFonts w:ascii="Calibri" w:hAnsi="Calibri"/>
          <w:b w:val="0"/>
          <w:i w:val="0"/>
          <w:color w:val="000000"/>
          <w:sz w:val="20"/>
        </w:rPr>
        <w:t>ACTIVITY 3 (Group Task – 7 min): In groups, learners answer 4 comprehension questions in pairs about b6.3.4.</w:t>
      </w:r>
    </w:p>
    <w:p>
      <w:pPr>
        <w:pStyle w:val="ListBullet"/>
        <w:spacing w:before="0" w:after="40"/>
        <w:ind w:left="360"/>
      </w:pPr>
      <w:r>
        <w:rPr>
          <w:rFonts w:ascii="Calibri" w:hAnsi="Calibri"/>
          <w:b w:val="0"/>
          <w:i w:val="0"/>
          <w:color w:val="000000"/>
          <w:sz w:val="20"/>
        </w:rPr>
        <w:t>ACTIVITY 4 (Share – 3 min): Groups present; teacher links the lesson to Ghanaian identity, citizenship and values.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2 key facts from today's lesson – call and response.</w:t>
      </w:r>
    </w:p>
    <w:p>
      <w:pPr>
        <w:pStyle w:val="ListBullet"/>
        <w:spacing w:before="0" w:after="40"/>
        <w:ind w:left="360"/>
      </w:pPr>
      <w:r>
        <w:rPr>
          <w:rFonts w:ascii="Calibri" w:hAnsi="Calibri"/>
          <w:b w:val="0"/>
          <w:i w:val="0"/>
          <w:color w:val="000000"/>
          <w:sz w:val="20"/>
        </w:rPr>
        <w:t>Ask: 'Why is this part of our history important for us as Ghanaians?'</w:t>
      </w:r>
    </w:p>
    <w:p>
      <w:pPr>
        <w:pStyle w:val="ListBullet"/>
        <w:spacing w:before="0" w:after="40"/>
        <w:ind w:left="360"/>
      </w:pPr>
      <w:r>
        <w:rPr>
          <w:rFonts w:ascii="Calibri" w:hAnsi="Calibri"/>
          <w:b w:val="0"/>
          <w:i w:val="0"/>
          <w:color w:val="000000"/>
          <w:sz w:val="20"/>
        </w:rPr>
        <w:t>Homework: ask an elder at home one question about today's topic; bring one sentence tomorrow.</w:t>
      </w:r>
    </w:p>
    <w:p>
      <w:pPr>
        <w:pStyle w:val="ListBullet"/>
        <w:spacing w:before="0" w:after="40"/>
        <w:ind w:left="360"/>
      </w:pPr>
      <w:r>
        <w:rPr>
          <w:rFonts w:ascii="Calibri" w:hAnsi="Calibri"/>
          <w:b w:val="0"/>
          <w:i w:val="0"/>
          <w:color w:val="000000"/>
          <w:sz w:val="20"/>
        </w:rPr>
        <w:t>Preview the next History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#173   ·   WEEK 11   ·   WEDNESDAY   ·   [Session 20 of 20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History</w:t>
        <w:br/>
      </w:r>
      <w:r>
        <w:rPr>
          <w:rFonts w:ascii="Calibri" w:hAnsi="Calibri"/>
          <w:b/>
          <w:i w:val="0"/>
          <w:color w:val="000000"/>
          <w:sz w:val="20"/>
        </w:rPr>
        <w:t xml:space="preserve">Class: </w:t>
      </w:r>
      <w:r>
        <w:rPr>
          <w:rFonts w:ascii="Calibri" w:hAnsi="Calibri"/>
          <w:b w:val="0"/>
          <w:i w:val="0"/>
          <w:color w:val="000000"/>
          <w:sz w:val="20"/>
        </w:rPr>
        <w:t xml:space="preserve">Basic 6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History Curriculum B6 (2019)</w:t>
        <w:br/>
      </w:r>
      <w:r>
        <w:rPr>
          <w:rFonts w:ascii="Calibri" w:hAnsi="Calibri"/>
          <w:b/>
          <w:i w:val="0"/>
          <w:color w:val="000000"/>
          <w:sz w:val="20"/>
        </w:rPr>
        <w:t xml:space="preserve">Lesson No: </w:t>
      </w:r>
      <w:r>
        <w:rPr>
          <w:rFonts w:ascii="Calibri" w:hAnsi="Calibri"/>
          <w:b w:val="0"/>
          <w:i w:val="0"/>
          <w:color w:val="000000"/>
          <w:sz w:val="20"/>
        </w:rPr>
        <w:t>173 of 180  ·  Term 3, Week 11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4. COLONISATION AND DEVELOPMENTS UNDER COLONIAL RULE IN GHANA</w:t>
        <w:br/>
      </w:r>
      <w:r>
        <w:rPr>
          <w:rFonts w:ascii="Calibri" w:hAnsi="Calibri"/>
          <w:b/>
          <w:i w:val="0"/>
          <w:color w:val="000000"/>
          <w:sz w:val="20"/>
        </w:rPr>
        <w:t xml:space="preserve">Sub-Strand: </w:t>
      </w:r>
      <w:r>
        <w:rPr>
          <w:rFonts w:ascii="Calibri" w:hAnsi="Calibri"/>
          <w:b w:val="0"/>
          <w:i w:val="0"/>
          <w:color w:val="000000"/>
          <w:sz w:val="20"/>
        </w:rPr>
        <w:t>Sub-strand B6.4.4</w:t>
        <w:br/>
      </w:r>
      <w:r>
        <w:rPr>
          <w:rFonts w:ascii="Calibri" w:hAnsi="Calibri"/>
          <w:b/>
          <w:i w:val="0"/>
          <w:color w:val="000000"/>
          <w:sz w:val="20"/>
        </w:rPr>
        <w:t xml:space="preserve">Content Standard: </w:t>
      </w:r>
      <w:r>
        <w:rPr>
          <w:rFonts w:ascii="Calibri" w:hAnsi="Calibri"/>
          <w:b w:val="0"/>
          <w:i w:val="0"/>
          <w:color w:val="000000"/>
          <w:sz w:val="20"/>
        </w:rPr>
        <w:t>B6.4.4.1 — Show understanding of Political developments under colonial rule, 1874-1957.</w:t>
        <w:br/>
      </w:r>
      <w:r>
        <w:rPr>
          <w:rFonts w:ascii="Calibri" w:hAnsi="Calibri"/>
          <w:b/>
          <w:i w:val="0"/>
          <w:color w:val="000000"/>
          <w:sz w:val="20"/>
        </w:rPr>
        <w:t xml:space="preserve">Indicator: </w:t>
      </w:r>
      <w:r>
        <w:rPr>
          <w:rFonts w:ascii="Calibri" w:hAnsi="Calibri"/>
          <w:b w:val="0"/>
          <w:i w:val="0"/>
          <w:color w:val="000000"/>
          <w:sz w:val="20"/>
        </w:rPr>
        <w:t>B6.4.4.1.1 — Describe the features of British colonial rule in Ghana including ‘direct’ and ‘indirect’ rule, 1874 - 1957</w:t>
        <w:br/>
      </w:r>
      <w:r>
        <w:rPr>
          <w:rFonts w:ascii="Calibri" w:hAnsi="Calibri"/>
          <w:b/>
          <w:i w:val="0"/>
          <w:color w:val="000000"/>
          <w:sz w:val="20"/>
        </w:rPr>
        <w:t xml:space="preserve">Session: </w:t>
      </w:r>
      <w:r>
        <w:rPr>
          <w:rFonts w:ascii="Calibri" w:hAnsi="Calibri"/>
          <w:b w:val="0"/>
          <w:i w:val="0"/>
          <w:color w:val="000000"/>
          <w:sz w:val="20"/>
        </w:rPr>
        <w:t>Session 20 of 20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describe the features of British colonial rule in Ghana including ‘direct’ and ‘indirect’ rule, 1874 - 1957</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history, b6,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studied ancient Ghana, European contact, colonial rule and the journey to independence in Basic 1-5; they hear historical stories from elders and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sing the Ghana National Anthem or a patriotic song briefly.</w:t>
      </w:r>
    </w:p>
    <w:p>
      <w:pPr>
        <w:pStyle w:val="ListBullet"/>
        <w:spacing w:before="0" w:after="40"/>
        <w:ind w:left="360"/>
      </w:pPr>
      <w:r>
        <w:rPr>
          <w:rFonts w:ascii="Calibri" w:hAnsi="Calibri"/>
          <w:b w:val="0"/>
          <w:i w:val="0"/>
          <w:color w:val="000000"/>
          <w:sz w:val="20"/>
        </w:rPr>
        <w:t>Show real objects or drawings as artefacts related to today's topic; ask 'What do you think happened here?'</w:t>
      </w:r>
    </w:p>
    <w:p>
      <w:pPr>
        <w:pStyle w:val="ListBullet"/>
        <w:spacing w:before="0" w:after="40"/>
        <w:ind w:left="360"/>
      </w:pPr>
      <w:r>
        <w:rPr>
          <w:rFonts w:ascii="Calibri" w:hAnsi="Calibri"/>
          <w:b w:val="0"/>
          <w:i w:val="0"/>
          <w:color w:val="000000"/>
          <w:sz w:val="20"/>
        </w:rPr>
        <w:t>NEW TODAY (Week 11): In History we describe the features of British colonial rule in Ghana including ‘direct’ and ‘indirect’ rule, 1874 - 1957</w:t>
      </w:r>
    </w:p>
    <w:p>
      <w:pPr>
        <w:pStyle w:val="ListBullet"/>
        <w:spacing w:before="0" w:after="40"/>
        <w:ind w:left="360"/>
      </w:pPr>
      <w:r>
        <w:rPr>
          <w:rFonts w:ascii="Calibri" w:hAnsi="Calibri"/>
          <w:b w:val="0"/>
          <w:i w:val="0"/>
          <w:color w:val="000000"/>
          <w:sz w:val="20"/>
        </w:rPr>
        <w:t>Write 3 key words on the board; read them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(Story/Source – 5 min): Teacher presents the topic using real objects or drawings as artefacts – describe the features of British colonial rule in Ghana including ‘direct’ and ‘indirect’ rule, 1874 - 1957</w:t>
      </w:r>
    </w:p>
    <w:p>
      <w:pPr>
        <w:pStyle w:val="ListBullet"/>
        <w:spacing w:before="0" w:after="40"/>
        <w:ind w:left="360"/>
      </w:pPr>
      <w:r>
        <w:rPr>
          <w:rFonts w:ascii="Calibri" w:hAnsi="Calibri"/>
          <w:b w:val="0"/>
          <w:i w:val="0"/>
          <w:color w:val="000000"/>
          <w:sz w:val="20"/>
        </w:rPr>
        <w:t>ACTIVITY 2 (Guided Discussion – 5 min): Turn-and-talk in pairs on 3 probing questions ('Who? What? Why does it matter?').</w:t>
      </w:r>
    </w:p>
    <w:p>
      <w:pPr>
        <w:pStyle w:val="ListBullet"/>
        <w:spacing w:before="0" w:after="40"/>
        <w:ind w:left="360"/>
      </w:pPr>
      <w:r>
        <w:rPr>
          <w:rFonts w:ascii="Calibri" w:hAnsi="Calibri"/>
          <w:b w:val="0"/>
          <w:i w:val="0"/>
          <w:color w:val="000000"/>
          <w:sz w:val="20"/>
        </w:rPr>
        <w:t>ACTIVITY 3 (Group Task – 7 min): In groups, learners answer 4 comprehension questions in pairs about b6.4.4.</w:t>
      </w:r>
    </w:p>
    <w:p>
      <w:pPr>
        <w:pStyle w:val="ListBullet"/>
        <w:spacing w:before="0" w:after="40"/>
        <w:ind w:left="360"/>
      </w:pPr>
      <w:r>
        <w:rPr>
          <w:rFonts w:ascii="Calibri" w:hAnsi="Calibri"/>
          <w:b w:val="0"/>
          <w:i w:val="0"/>
          <w:color w:val="000000"/>
          <w:sz w:val="20"/>
        </w:rPr>
        <w:t>ACTIVITY 4 (Share – 3 min): Groups present; teacher links the lesson to Ghanaian identity, citizenship and values.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2 key facts from today's lesson – call and response.</w:t>
      </w:r>
    </w:p>
    <w:p>
      <w:pPr>
        <w:pStyle w:val="ListBullet"/>
        <w:spacing w:before="0" w:after="40"/>
        <w:ind w:left="360"/>
      </w:pPr>
      <w:r>
        <w:rPr>
          <w:rFonts w:ascii="Calibri" w:hAnsi="Calibri"/>
          <w:b w:val="0"/>
          <w:i w:val="0"/>
          <w:color w:val="000000"/>
          <w:sz w:val="20"/>
        </w:rPr>
        <w:t>Ask: 'Why is this part of our history important for us as Ghanaians?'</w:t>
      </w:r>
    </w:p>
    <w:p>
      <w:pPr>
        <w:pStyle w:val="ListBullet"/>
        <w:spacing w:before="0" w:after="40"/>
        <w:ind w:left="360"/>
      </w:pPr>
      <w:r>
        <w:rPr>
          <w:rFonts w:ascii="Calibri" w:hAnsi="Calibri"/>
          <w:b w:val="0"/>
          <w:i w:val="0"/>
          <w:color w:val="000000"/>
          <w:sz w:val="20"/>
        </w:rPr>
        <w:t>Homework: ask an elder at home one question about today's topic; bring one sentence tomorrow.</w:t>
      </w:r>
    </w:p>
    <w:p>
      <w:pPr>
        <w:pStyle w:val="ListBullet"/>
        <w:spacing w:before="0" w:after="40"/>
        <w:ind w:left="360"/>
      </w:pPr>
      <w:r>
        <w:rPr>
          <w:rFonts w:ascii="Calibri" w:hAnsi="Calibri"/>
          <w:b w:val="0"/>
          <w:i w:val="0"/>
          <w:color w:val="000000"/>
          <w:sz w:val="20"/>
        </w:rPr>
        <w:t>Preview the next History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#174   ·   WEEK 11   ·   THURSDAY   ·   [Session 20 of 20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History</w:t>
        <w:br/>
      </w:r>
      <w:r>
        <w:rPr>
          <w:rFonts w:ascii="Calibri" w:hAnsi="Calibri"/>
          <w:b/>
          <w:i w:val="0"/>
          <w:color w:val="000000"/>
          <w:sz w:val="20"/>
        </w:rPr>
        <w:t xml:space="preserve">Class: </w:t>
      </w:r>
      <w:r>
        <w:rPr>
          <w:rFonts w:ascii="Calibri" w:hAnsi="Calibri"/>
          <w:b w:val="0"/>
          <w:i w:val="0"/>
          <w:color w:val="000000"/>
          <w:sz w:val="20"/>
        </w:rPr>
        <w:t xml:space="preserve">Basic 6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History Curriculum B6 (2019)</w:t>
        <w:br/>
      </w:r>
      <w:r>
        <w:rPr>
          <w:rFonts w:ascii="Calibri" w:hAnsi="Calibri"/>
          <w:b/>
          <w:i w:val="0"/>
          <w:color w:val="000000"/>
          <w:sz w:val="20"/>
        </w:rPr>
        <w:t xml:space="preserve">Lesson No: </w:t>
      </w:r>
      <w:r>
        <w:rPr>
          <w:rFonts w:ascii="Calibri" w:hAnsi="Calibri"/>
          <w:b w:val="0"/>
          <w:i w:val="0"/>
          <w:color w:val="000000"/>
          <w:sz w:val="20"/>
        </w:rPr>
        <w:t>174 of 180  ·  Term 3, Week 11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5. JOURNEY TO INDEPENDENCE</w:t>
        <w:br/>
      </w:r>
      <w:r>
        <w:rPr>
          <w:rFonts w:ascii="Calibri" w:hAnsi="Calibri"/>
          <w:b/>
          <w:i w:val="0"/>
          <w:color w:val="000000"/>
          <w:sz w:val="20"/>
        </w:rPr>
        <w:t xml:space="preserve">Sub-Strand: </w:t>
      </w:r>
      <w:r>
        <w:rPr>
          <w:rFonts w:ascii="Calibri" w:hAnsi="Calibri"/>
          <w:b w:val="0"/>
          <w:i w:val="0"/>
          <w:color w:val="000000"/>
          <w:sz w:val="20"/>
        </w:rPr>
        <w:t>Sub-strand B6.5.2</w:t>
        <w:br/>
      </w:r>
      <w:r>
        <w:rPr>
          <w:rFonts w:ascii="Calibri" w:hAnsi="Calibri"/>
          <w:b/>
          <w:i w:val="0"/>
          <w:color w:val="000000"/>
          <w:sz w:val="20"/>
        </w:rPr>
        <w:t xml:space="preserve">Content Standard: </w:t>
      </w:r>
      <w:r>
        <w:rPr>
          <w:rFonts w:ascii="Calibri" w:hAnsi="Calibri"/>
          <w:b w:val="0"/>
          <w:i w:val="0"/>
          <w:color w:val="000000"/>
          <w:sz w:val="20"/>
        </w:rPr>
        <w:t>B6.5.2.1 — Appreciate the role played by the leadership of political parties in the struggle for independence from 1947 to 1957</w:t>
        <w:br/>
      </w:r>
      <w:r>
        <w:rPr>
          <w:rFonts w:ascii="Calibri" w:hAnsi="Calibri"/>
          <w:b/>
          <w:i w:val="0"/>
          <w:color w:val="000000"/>
          <w:sz w:val="20"/>
        </w:rPr>
        <w:t xml:space="preserve">Indicator: </w:t>
      </w:r>
      <w:r>
        <w:rPr>
          <w:rFonts w:ascii="Calibri" w:hAnsi="Calibri"/>
          <w:b w:val="0"/>
          <w:i w:val="0"/>
          <w:color w:val="000000"/>
          <w:sz w:val="20"/>
        </w:rPr>
        <w:t>B6.5.2.1.1 — Describe the role played by the leaders of the two major political parties (UGCC and CPP) in the independence struggle in the Gold Coast after the Second World War</w:t>
        <w:br/>
      </w:r>
      <w:r>
        <w:rPr>
          <w:rFonts w:ascii="Calibri" w:hAnsi="Calibri"/>
          <w:b/>
          <w:i w:val="0"/>
          <w:color w:val="000000"/>
          <w:sz w:val="20"/>
        </w:rPr>
        <w:t xml:space="preserve">Session: </w:t>
      </w:r>
      <w:r>
        <w:rPr>
          <w:rFonts w:ascii="Calibri" w:hAnsi="Calibri"/>
          <w:b w:val="0"/>
          <w:i w:val="0"/>
          <w:color w:val="000000"/>
          <w:sz w:val="20"/>
        </w:rPr>
        <w:t>Session 20 of 20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describe the role played by the leaders of the two major political parties (UGCC and CPP) in the independence struggle in the Gold Coast after the Second World War</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history, b6,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studied ancient Ghana, European contact, colonial rule and the journey to independence in Basic 1-5; they hear historical stories from elders and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sing the Ghana National Anthem or a patriotic song briefly.</w:t>
      </w:r>
    </w:p>
    <w:p>
      <w:pPr>
        <w:pStyle w:val="ListBullet"/>
        <w:spacing w:before="0" w:after="40"/>
        <w:ind w:left="360"/>
      </w:pPr>
      <w:r>
        <w:rPr>
          <w:rFonts w:ascii="Calibri" w:hAnsi="Calibri"/>
          <w:b w:val="0"/>
          <w:i w:val="0"/>
          <w:color w:val="000000"/>
          <w:sz w:val="20"/>
        </w:rPr>
        <w:t>Show real objects or drawings as artefacts related to today's topic; ask 'What do you think happened here?'</w:t>
      </w:r>
    </w:p>
    <w:p>
      <w:pPr>
        <w:pStyle w:val="ListBullet"/>
        <w:spacing w:before="0" w:after="40"/>
        <w:ind w:left="360"/>
      </w:pPr>
      <w:r>
        <w:rPr>
          <w:rFonts w:ascii="Calibri" w:hAnsi="Calibri"/>
          <w:b w:val="0"/>
          <w:i w:val="0"/>
          <w:color w:val="000000"/>
          <w:sz w:val="20"/>
        </w:rPr>
        <w:t>NEW TODAY (Week 11): In History we describe the role played by the leaders of the two major political parties (UGCC and CPP) in the independence struggle in the Gold Coast after the Second World War</w:t>
      </w:r>
    </w:p>
    <w:p>
      <w:pPr>
        <w:pStyle w:val="ListBullet"/>
        <w:spacing w:before="0" w:after="40"/>
        <w:ind w:left="360"/>
      </w:pPr>
      <w:r>
        <w:rPr>
          <w:rFonts w:ascii="Calibri" w:hAnsi="Calibri"/>
          <w:b w:val="0"/>
          <w:i w:val="0"/>
          <w:color w:val="000000"/>
          <w:sz w:val="20"/>
        </w:rPr>
        <w:t>Write 3 key words on the board; read them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(Story/Source – 5 min): Teacher presents the topic using real objects or drawings as artefacts – describe the role played by the leaders of the two major political parties (UGCC and CPP) in the independence struggle in the Gold Coast after the Second World War</w:t>
      </w:r>
    </w:p>
    <w:p>
      <w:pPr>
        <w:pStyle w:val="ListBullet"/>
        <w:spacing w:before="0" w:after="40"/>
        <w:ind w:left="360"/>
      </w:pPr>
      <w:r>
        <w:rPr>
          <w:rFonts w:ascii="Calibri" w:hAnsi="Calibri"/>
          <w:b w:val="0"/>
          <w:i w:val="0"/>
          <w:color w:val="000000"/>
          <w:sz w:val="20"/>
        </w:rPr>
        <w:t>ACTIVITY 2 (Guided Discussion – 5 min): Turn-and-talk in pairs on 3 probing questions ('Who? What? Why does it matter?').</w:t>
      </w:r>
    </w:p>
    <w:p>
      <w:pPr>
        <w:pStyle w:val="ListBullet"/>
        <w:spacing w:before="0" w:after="40"/>
        <w:ind w:left="360"/>
      </w:pPr>
      <w:r>
        <w:rPr>
          <w:rFonts w:ascii="Calibri" w:hAnsi="Calibri"/>
          <w:b w:val="0"/>
          <w:i w:val="0"/>
          <w:color w:val="000000"/>
          <w:sz w:val="20"/>
        </w:rPr>
        <w:t>ACTIVITY 3 (Group Task – 7 min): In groups, learners answer 4 comprehension questions in pairs about b6.5.2.</w:t>
      </w:r>
    </w:p>
    <w:p>
      <w:pPr>
        <w:pStyle w:val="ListBullet"/>
        <w:spacing w:before="0" w:after="40"/>
        <w:ind w:left="360"/>
      </w:pPr>
      <w:r>
        <w:rPr>
          <w:rFonts w:ascii="Calibri" w:hAnsi="Calibri"/>
          <w:b w:val="0"/>
          <w:i w:val="0"/>
          <w:color w:val="000000"/>
          <w:sz w:val="20"/>
        </w:rPr>
        <w:t>ACTIVITY 4 (Share – 3 min): Groups present; teacher links the lesson to Ghanaian identity, citizenship and values.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2 key facts from today's lesson – call and response.</w:t>
      </w:r>
    </w:p>
    <w:p>
      <w:pPr>
        <w:pStyle w:val="ListBullet"/>
        <w:spacing w:before="0" w:after="40"/>
        <w:ind w:left="360"/>
      </w:pPr>
      <w:r>
        <w:rPr>
          <w:rFonts w:ascii="Calibri" w:hAnsi="Calibri"/>
          <w:b w:val="0"/>
          <w:i w:val="0"/>
          <w:color w:val="000000"/>
          <w:sz w:val="20"/>
        </w:rPr>
        <w:t>Ask: 'Why is this part of our history important for us as Ghanaians?'</w:t>
      </w:r>
    </w:p>
    <w:p>
      <w:pPr>
        <w:pStyle w:val="ListBullet"/>
        <w:spacing w:before="0" w:after="40"/>
        <w:ind w:left="360"/>
      </w:pPr>
      <w:r>
        <w:rPr>
          <w:rFonts w:ascii="Calibri" w:hAnsi="Calibri"/>
          <w:b w:val="0"/>
          <w:i w:val="0"/>
          <w:color w:val="000000"/>
          <w:sz w:val="20"/>
        </w:rPr>
        <w:t>Homework: ask an elder at home one question about today's topic; bring one sentence tomorrow.</w:t>
      </w:r>
    </w:p>
    <w:p>
      <w:pPr>
        <w:pStyle w:val="ListBullet"/>
        <w:spacing w:before="0" w:after="40"/>
        <w:ind w:left="360"/>
      </w:pPr>
      <w:r>
        <w:rPr>
          <w:rFonts w:ascii="Calibri" w:hAnsi="Calibri"/>
          <w:b w:val="0"/>
          <w:i w:val="0"/>
          <w:color w:val="000000"/>
          <w:sz w:val="20"/>
        </w:rPr>
        <w:t>Preview the next History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#175   ·   WEEK 11   ·   FRIDAY   ·   [Session 20 of 20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History</w:t>
        <w:br/>
      </w:r>
      <w:r>
        <w:rPr>
          <w:rFonts w:ascii="Calibri" w:hAnsi="Calibri"/>
          <w:b/>
          <w:i w:val="0"/>
          <w:color w:val="000000"/>
          <w:sz w:val="20"/>
        </w:rPr>
        <w:t xml:space="preserve">Class: </w:t>
      </w:r>
      <w:r>
        <w:rPr>
          <w:rFonts w:ascii="Calibri" w:hAnsi="Calibri"/>
          <w:b w:val="0"/>
          <w:i w:val="0"/>
          <w:color w:val="000000"/>
          <w:sz w:val="20"/>
        </w:rPr>
        <w:t xml:space="preserve">Basic 6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History Curriculum B6 (2019)</w:t>
        <w:br/>
      </w:r>
      <w:r>
        <w:rPr>
          <w:rFonts w:ascii="Calibri" w:hAnsi="Calibri"/>
          <w:b/>
          <w:i w:val="0"/>
          <w:color w:val="000000"/>
          <w:sz w:val="20"/>
        </w:rPr>
        <w:t xml:space="preserve">Lesson No: </w:t>
      </w:r>
      <w:r>
        <w:rPr>
          <w:rFonts w:ascii="Calibri" w:hAnsi="Calibri"/>
          <w:b w:val="0"/>
          <w:i w:val="0"/>
          <w:color w:val="000000"/>
          <w:sz w:val="20"/>
        </w:rPr>
        <w:t>175 of 180  ·  Term 3, Week 11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5. JOURNEY TO INDEPENDENCE</w:t>
        <w:br/>
      </w:r>
      <w:r>
        <w:rPr>
          <w:rFonts w:ascii="Calibri" w:hAnsi="Calibri"/>
          <w:b/>
          <w:i w:val="0"/>
          <w:color w:val="000000"/>
          <w:sz w:val="20"/>
        </w:rPr>
        <w:t xml:space="preserve">Sub-Strand: </w:t>
      </w:r>
      <w:r>
        <w:rPr>
          <w:rFonts w:ascii="Calibri" w:hAnsi="Calibri"/>
          <w:b w:val="0"/>
          <w:i w:val="0"/>
          <w:color w:val="000000"/>
          <w:sz w:val="20"/>
        </w:rPr>
        <w:t>Sub-strand B6.5.4</w:t>
        <w:br/>
      </w:r>
      <w:r>
        <w:rPr>
          <w:rFonts w:ascii="Calibri" w:hAnsi="Calibri"/>
          <w:b/>
          <w:i w:val="0"/>
          <w:color w:val="000000"/>
          <w:sz w:val="20"/>
        </w:rPr>
        <w:t xml:space="preserve">Content Standard: </w:t>
      </w:r>
      <w:r>
        <w:rPr>
          <w:rFonts w:ascii="Calibri" w:hAnsi="Calibri"/>
          <w:b w:val="0"/>
          <w:i w:val="0"/>
          <w:color w:val="000000"/>
          <w:sz w:val="20"/>
        </w:rPr>
        <w:t>B6.5.4.1 — Demonstrate an understanding of the course of events leading to independence from 1948 to 1957</w:t>
        <w:br/>
      </w:r>
      <w:r>
        <w:rPr>
          <w:rFonts w:ascii="Calibri" w:hAnsi="Calibri"/>
          <w:b/>
          <w:i w:val="0"/>
          <w:color w:val="000000"/>
          <w:sz w:val="20"/>
        </w:rPr>
        <w:t xml:space="preserve">Indicator: </w:t>
      </w:r>
      <w:r>
        <w:rPr>
          <w:rFonts w:ascii="Calibri" w:hAnsi="Calibri"/>
          <w:b w:val="0"/>
          <w:i w:val="0"/>
          <w:color w:val="000000"/>
          <w:sz w:val="20"/>
        </w:rPr>
        <w:t>B6.5.4.1.1 — Explain post World War II developments in the Gold Coast</w:t>
        <w:br/>
      </w:r>
      <w:r>
        <w:rPr>
          <w:rFonts w:ascii="Calibri" w:hAnsi="Calibri"/>
          <w:b/>
          <w:i w:val="0"/>
          <w:color w:val="000000"/>
          <w:sz w:val="20"/>
        </w:rPr>
        <w:t xml:space="preserve">Session: </w:t>
      </w:r>
      <w:r>
        <w:rPr>
          <w:rFonts w:ascii="Calibri" w:hAnsi="Calibri"/>
          <w:b w:val="0"/>
          <w:i w:val="0"/>
          <w:color w:val="000000"/>
          <w:sz w:val="20"/>
        </w:rPr>
        <w:t>Session 20 of 20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explain post World War II developments in the Gold Coast</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history, b6,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studied ancient Ghana, European contact, colonial rule and the journey to independence in Basic 1-5; they hear historical stories from elders and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sing the Ghana National Anthem or a patriotic song briefly.</w:t>
      </w:r>
    </w:p>
    <w:p>
      <w:pPr>
        <w:pStyle w:val="ListBullet"/>
        <w:spacing w:before="0" w:after="40"/>
        <w:ind w:left="360"/>
      </w:pPr>
      <w:r>
        <w:rPr>
          <w:rFonts w:ascii="Calibri" w:hAnsi="Calibri"/>
          <w:b w:val="0"/>
          <w:i w:val="0"/>
          <w:color w:val="000000"/>
          <w:sz w:val="20"/>
        </w:rPr>
        <w:t>Show real objects or drawings as artefacts related to today's topic; ask 'What do you think happened here?'</w:t>
      </w:r>
    </w:p>
    <w:p>
      <w:pPr>
        <w:pStyle w:val="ListBullet"/>
        <w:spacing w:before="0" w:after="40"/>
        <w:ind w:left="360"/>
      </w:pPr>
      <w:r>
        <w:rPr>
          <w:rFonts w:ascii="Calibri" w:hAnsi="Calibri"/>
          <w:b w:val="0"/>
          <w:i w:val="0"/>
          <w:color w:val="000000"/>
          <w:sz w:val="20"/>
        </w:rPr>
        <w:t>NEW TODAY (Week 11): In History we explain post World War II developments in the Gold Coast</w:t>
      </w:r>
    </w:p>
    <w:p>
      <w:pPr>
        <w:pStyle w:val="ListBullet"/>
        <w:spacing w:before="0" w:after="40"/>
        <w:ind w:left="360"/>
      </w:pPr>
      <w:r>
        <w:rPr>
          <w:rFonts w:ascii="Calibri" w:hAnsi="Calibri"/>
          <w:b w:val="0"/>
          <w:i w:val="0"/>
          <w:color w:val="000000"/>
          <w:sz w:val="20"/>
        </w:rPr>
        <w:t>Write 3 key words on the board; read them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(Story/Source – 5 min): Teacher presents the topic using real objects or drawings as artefacts – explain post World War II developments in the Gold Coast</w:t>
      </w:r>
    </w:p>
    <w:p>
      <w:pPr>
        <w:pStyle w:val="ListBullet"/>
        <w:spacing w:before="0" w:after="40"/>
        <w:ind w:left="360"/>
      </w:pPr>
      <w:r>
        <w:rPr>
          <w:rFonts w:ascii="Calibri" w:hAnsi="Calibri"/>
          <w:b w:val="0"/>
          <w:i w:val="0"/>
          <w:color w:val="000000"/>
          <w:sz w:val="20"/>
        </w:rPr>
        <w:t>ACTIVITY 2 (Guided Discussion – 5 min): Turn-and-talk in pairs on 3 probing questions ('Who? What? Why does it matter?').</w:t>
      </w:r>
    </w:p>
    <w:p>
      <w:pPr>
        <w:pStyle w:val="ListBullet"/>
        <w:spacing w:before="0" w:after="40"/>
        <w:ind w:left="360"/>
      </w:pPr>
      <w:r>
        <w:rPr>
          <w:rFonts w:ascii="Calibri" w:hAnsi="Calibri"/>
          <w:b w:val="0"/>
          <w:i w:val="0"/>
          <w:color w:val="000000"/>
          <w:sz w:val="20"/>
        </w:rPr>
        <w:t>ACTIVITY 3 (Group Task – 7 min): In groups, learners answer 4 comprehension questions in pairs about b6.5.4.</w:t>
      </w:r>
    </w:p>
    <w:p>
      <w:pPr>
        <w:pStyle w:val="ListBullet"/>
        <w:spacing w:before="0" w:after="40"/>
        <w:ind w:left="360"/>
      </w:pPr>
      <w:r>
        <w:rPr>
          <w:rFonts w:ascii="Calibri" w:hAnsi="Calibri"/>
          <w:b w:val="0"/>
          <w:i w:val="0"/>
          <w:color w:val="000000"/>
          <w:sz w:val="20"/>
        </w:rPr>
        <w:t>ACTIVITY 4 (Share – 3 min): Groups present; teacher links the lesson to Ghanaian identity, citizenship and values.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2 key facts from today's lesson – call and response.</w:t>
      </w:r>
    </w:p>
    <w:p>
      <w:pPr>
        <w:pStyle w:val="ListBullet"/>
        <w:spacing w:before="0" w:after="40"/>
        <w:ind w:left="360"/>
      </w:pPr>
      <w:r>
        <w:rPr>
          <w:rFonts w:ascii="Calibri" w:hAnsi="Calibri"/>
          <w:b w:val="0"/>
          <w:i w:val="0"/>
          <w:color w:val="000000"/>
          <w:sz w:val="20"/>
        </w:rPr>
        <w:t>Ask: 'Why is this part of our history important for us as Ghanaians?'</w:t>
      </w:r>
    </w:p>
    <w:p>
      <w:pPr>
        <w:pStyle w:val="ListBullet"/>
        <w:spacing w:before="0" w:after="40"/>
        <w:ind w:left="360"/>
      </w:pPr>
      <w:r>
        <w:rPr>
          <w:rFonts w:ascii="Calibri" w:hAnsi="Calibri"/>
          <w:b w:val="0"/>
          <w:i w:val="0"/>
          <w:color w:val="000000"/>
          <w:sz w:val="20"/>
        </w:rPr>
        <w:t>Homework: ask an elder at home one question about today's topic; bring one sentence tomorrow.</w:t>
      </w:r>
    </w:p>
    <w:p>
      <w:pPr>
        <w:pStyle w:val="ListBullet"/>
        <w:spacing w:before="0" w:after="40"/>
        <w:ind w:left="360"/>
      </w:pPr>
      <w:r>
        <w:rPr>
          <w:rFonts w:ascii="Calibri" w:hAnsi="Calibri"/>
          <w:b w:val="0"/>
          <w:i w:val="0"/>
          <w:color w:val="000000"/>
          <w:sz w:val="20"/>
        </w:rPr>
        <w:t>Preview the next History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#176   ·   WEEK 12   ·   MONDAY   ·   [Session 20 of 20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History</w:t>
        <w:br/>
      </w:r>
      <w:r>
        <w:rPr>
          <w:rFonts w:ascii="Calibri" w:hAnsi="Calibri"/>
          <w:b/>
          <w:i w:val="0"/>
          <w:color w:val="000000"/>
          <w:sz w:val="20"/>
        </w:rPr>
        <w:t xml:space="preserve">Class: </w:t>
      </w:r>
      <w:r>
        <w:rPr>
          <w:rFonts w:ascii="Calibri" w:hAnsi="Calibri"/>
          <w:b w:val="0"/>
          <w:i w:val="0"/>
          <w:color w:val="000000"/>
          <w:sz w:val="20"/>
        </w:rPr>
        <w:t xml:space="preserve">Basic 6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History Curriculum B6 (2019)</w:t>
        <w:br/>
      </w:r>
      <w:r>
        <w:rPr>
          <w:rFonts w:ascii="Calibri" w:hAnsi="Calibri"/>
          <w:b/>
          <w:i w:val="0"/>
          <w:color w:val="000000"/>
          <w:sz w:val="20"/>
        </w:rPr>
        <w:t xml:space="preserve">Lesson No: </w:t>
      </w:r>
      <w:r>
        <w:rPr>
          <w:rFonts w:ascii="Calibri" w:hAnsi="Calibri"/>
          <w:b w:val="0"/>
          <w:i w:val="0"/>
          <w:color w:val="000000"/>
          <w:sz w:val="20"/>
        </w:rPr>
        <w:t>176 of 180  ·  Term 3, Week 12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5. JOURNEY TO INDEPENDENCE</w:t>
        <w:br/>
      </w:r>
      <w:r>
        <w:rPr>
          <w:rFonts w:ascii="Calibri" w:hAnsi="Calibri"/>
          <w:b/>
          <w:i w:val="0"/>
          <w:color w:val="000000"/>
          <w:sz w:val="20"/>
        </w:rPr>
        <w:t xml:space="preserve">Sub-Strand: </w:t>
      </w:r>
      <w:r>
        <w:rPr>
          <w:rFonts w:ascii="Calibri" w:hAnsi="Calibri"/>
          <w:b w:val="0"/>
          <w:i w:val="0"/>
          <w:color w:val="000000"/>
          <w:sz w:val="20"/>
        </w:rPr>
        <w:t>Sub-strand B6.5.4</w:t>
        <w:br/>
      </w:r>
      <w:r>
        <w:rPr>
          <w:rFonts w:ascii="Calibri" w:hAnsi="Calibri"/>
          <w:b/>
          <w:i w:val="0"/>
          <w:color w:val="000000"/>
          <w:sz w:val="20"/>
        </w:rPr>
        <w:t xml:space="preserve">Content Standard: </w:t>
      </w:r>
      <w:r>
        <w:rPr>
          <w:rFonts w:ascii="Calibri" w:hAnsi="Calibri"/>
          <w:b w:val="0"/>
          <w:i w:val="0"/>
          <w:color w:val="000000"/>
          <w:sz w:val="20"/>
        </w:rPr>
        <w:t>B6.5.4.1 — Demonstrate an understanding of the course of events leading to independence from 1948 to 1957</w:t>
        <w:br/>
      </w:r>
      <w:r>
        <w:rPr>
          <w:rFonts w:ascii="Calibri" w:hAnsi="Calibri"/>
          <w:b/>
          <w:i w:val="0"/>
          <w:color w:val="000000"/>
          <w:sz w:val="20"/>
        </w:rPr>
        <w:t xml:space="preserve">Indicator: </w:t>
      </w:r>
      <w:r>
        <w:rPr>
          <w:rFonts w:ascii="Calibri" w:hAnsi="Calibri"/>
          <w:b w:val="0"/>
          <w:i w:val="0"/>
          <w:color w:val="000000"/>
          <w:sz w:val="20"/>
        </w:rPr>
        <w:t>B6.5.4.1.2 — Explain how Ghana gained independence through constitutional means</w:t>
        <w:br/>
      </w:r>
      <w:r>
        <w:rPr>
          <w:rFonts w:ascii="Calibri" w:hAnsi="Calibri"/>
          <w:b/>
          <w:i w:val="0"/>
          <w:color w:val="000000"/>
          <w:sz w:val="20"/>
        </w:rPr>
        <w:t xml:space="preserve">Session: </w:t>
      </w:r>
      <w:r>
        <w:rPr>
          <w:rFonts w:ascii="Calibri" w:hAnsi="Calibri"/>
          <w:b w:val="0"/>
          <w:i w:val="0"/>
          <w:color w:val="000000"/>
          <w:sz w:val="20"/>
        </w:rPr>
        <w:t>Session 20 of 20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explain how Ghana gained independence through constitutional means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history, b6,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studied ancient Ghana, European contact, colonial rule and the journey to independence in Basic 1-5; they hear historical stories from elders and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sing the Ghana National Anthem or a patriotic song briefly.</w:t>
      </w:r>
    </w:p>
    <w:p>
      <w:pPr>
        <w:pStyle w:val="ListBullet"/>
        <w:spacing w:before="0" w:after="40"/>
        <w:ind w:left="360"/>
      </w:pPr>
      <w:r>
        <w:rPr>
          <w:rFonts w:ascii="Calibri" w:hAnsi="Calibri"/>
          <w:b w:val="0"/>
          <w:i w:val="0"/>
          <w:color w:val="000000"/>
          <w:sz w:val="20"/>
        </w:rPr>
        <w:t>Show real objects or drawings as artefacts related to today's topic; ask 'What do you think happened here?'</w:t>
      </w:r>
    </w:p>
    <w:p>
      <w:pPr>
        <w:pStyle w:val="ListBullet"/>
        <w:spacing w:before="0" w:after="40"/>
        <w:ind w:left="360"/>
      </w:pPr>
      <w:r>
        <w:rPr>
          <w:rFonts w:ascii="Calibri" w:hAnsi="Calibri"/>
          <w:b w:val="0"/>
          <w:i w:val="0"/>
          <w:color w:val="000000"/>
          <w:sz w:val="20"/>
        </w:rPr>
        <w:t>NEW TODAY (Week 12): In History we explain how Ghana gained independence through constitutional means</w:t>
      </w:r>
    </w:p>
    <w:p>
      <w:pPr>
        <w:pStyle w:val="ListBullet"/>
        <w:spacing w:before="0" w:after="40"/>
        <w:ind w:left="360"/>
      </w:pPr>
      <w:r>
        <w:rPr>
          <w:rFonts w:ascii="Calibri" w:hAnsi="Calibri"/>
          <w:b w:val="0"/>
          <w:i w:val="0"/>
          <w:color w:val="000000"/>
          <w:sz w:val="20"/>
        </w:rPr>
        <w:t>Write 3 key words on the board; read them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(Story/Source – 5 min): Teacher presents the topic using real objects or drawings as artefacts – explain how Ghana gained independence through constitutional means</w:t>
      </w:r>
    </w:p>
    <w:p>
      <w:pPr>
        <w:pStyle w:val="ListBullet"/>
        <w:spacing w:before="0" w:after="40"/>
        <w:ind w:left="360"/>
      </w:pPr>
      <w:r>
        <w:rPr>
          <w:rFonts w:ascii="Calibri" w:hAnsi="Calibri"/>
          <w:b w:val="0"/>
          <w:i w:val="0"/>
          <w:color w:val="000000"/>
          <w:sz w:val="20"/>
        </w:rPr>
        <w:t>ACTIVITY 2 (Guided Discussion – 5 min): Turn-and-talk in pairs on 3 probing questions ('Who? What? Why does it matter?').</w:t>
      </w:r>
    </w:p>
    <w:p>
      <w:pPr>
        <w:pStyle w:val="ListBullet"/>
        <w:spacing w:before="0" w:after="40"/>
        <w:ind w:left="360"/>
      </w:pPr>
      <w:r>
        <w:rPr>
          <w:rFonts w:ascii="Calibri" w:hAnsi="Calibri"/>
          <w:b w:val="0"/>
          <w:i w:val="0"/>
          <w:color w:val="000000"/>
          <w:sz w:val="20"/>
        </w:rPr>
        <w:t>ACTIVITY 3 (Group Task – 7 min): In groups, learners answer 4 comprehension questions in pairs about b6.5.4.</w:t>
      </w:r>
    </w:p>
    <w:p>
      <w:pPr>
        <w:pStyle w:val="ListBullet"/>
        <w:spacing w:before="0" w:after="40"/>
        <w:ind w:left="360"/>
      </w:pPr>
      <w:r>
        <w:rPr>
          <w:rFonts w:ascii="Calibri" w:hAnsi="Calibri"/>
          <w:b w:val="0"/>
          <w:i w:val="0"/>
          <w:color w:val="000000"/>
          <w:sz w:val="20"/>
        </w:rPr>
        <w:t>ACTIVITY 4 (Share – 3 min): Groups present; teacher links the lesson to Ghanaian identity, citizenship and values.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2 key facts from today's lesson – call and response.</w:t>
      </w:r>
    </w:p>
    <w:p>
      <w:pPr>
        <w:pStyle w:val="ListBullet"/>
        <w:spacing w:before="0" w:after="40"/>
        <w:ind w:left="360"/>
      </w:pPr>
      <w:r>
        <w:rPr>
          <w:rFonts w:ascii="Calibri" w:hAnsi="Calibri"/>
          <w:b w:val="0"/>
          <w:i w:val="0"/>
          <w:color w:val="000000"/>
          <w:sz w:val="20"/>
        </w:rPr>
        <w:t>Ask: 'Why is this part of our history important for us as Ghanaians?'</w:t>
      </w:r>
    </w:p>
    <w:p>
      <w:pPr>
        <w:pStyle w:val="ListBullet"/>
        <w:spacing w:before="0" w:after="40"/>
        <w:ind w:left="360"/>
      </w:pPr>
      <w:r>
        <w:rPr>
          <w:rFonts w:ascii="Calibri" w:hAnsi="Calibri"/>
          <w:b w:val="0"/>
          <w:i w:val="0"/>
          <w:color w:val="000000"/>
          <w:sz w:val="20"/>
        </w:rPr>
        <w:t>Homework: ask an elder at home one question about today's topic; bring one sentence tomorrow.</w:t>
      </w:r>
    </w:p>
    <w:p>
      <w:pPr>
        <w:pStyle w:val="ListBullet"/>
        <w:spacing w:before="0" w:after="40"/>
        <w:ind w:left="360"/>
      </w:pPr>
      <w:r>
        <w:rPr>
          <w:rFonts w:ascii="Calibri" w:hAnsi="Calibri"/>
          <w:b w:val="0"/>
          <w:i w:val="0"/>
          <w:color w:val="000000"/>
          <w:sz w:val="20"/>
        </w:rPr>
        <w:t>Preview the next History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#177   ·   WEEK 12   ·   TUESDAY   ·   [Session 20 of 20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History</w:t>
        <w:br/>
      </w:r>
      <w:r>
        <w:rPr>
          <w:rFonts w:ascii="Calibri" w:hAnsi="Calibri"/>
          <w:b/>
          <w:i w:val="0"/>
          <w:color w:val="000000"/>
          <w:sz w:val="20"/>
        </w:rPr>
        <w:t xml:space="preserve">Class: </w:t>
      </w:r>
      <w:r>
        <w:rPr>
          <w:rFonts w:ascii="Calibri" w:hAnsi="Calibri"/>
          <w:b w:val="0"/>
          <w:i w:val="0"/>
          <w:color w:val="000000"/>
          <w:sz w:val="20"/>
        </w:rPr>
        <w:t xml:space="preserve">Basic 6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History Curriculum B6 (2019)</w:t>
        <w:br/>
      </w:r>
      <w:r>
        <w:rPr>
          <w:rFonts w:ascii="Calibri" w:hAnsi="Calibri"/>
          <w:b/>
          <w:i w:val="0"/>
          <w:color w:val="000000"/>
          <w:sz w:val="20"/>
        </w:rPr>
        <w:t xml:space="preserve">Lesson No: </w:t>
      </w:r>
      <w:r>
        <w:rPr>
          <w:rFonts w:ascii="Calibri" w:hAnsi="Calibri"/>
          <w:b w:val="0"/>
          <w:i w:val="0"/>
          <w:color w:val="000000"/>
          <w:sz w:val="20"/>
        </w:rPr>
        <w:t>177 of 180  ·  Term 3, Week 12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6. INDEPENDENT GHANA</w:t>
        <w:br/>
      </w:r>
      <w:r>
        <w:rPr>
          <w:rFonts w:ascii="Calibri" w:hAnsi="Calibri"/>
          <w:b/>
          <w:i w:val="0"/>
          <w:color w:val="000000"/>
          <w:sz w:val="20"/>
        </w:rPr>
        <w:t xml:space="preserve">Sub-Strand: </w:t>
      </w:r>
      <w:r>
        <w:rPr>
          <w:rFonts w:ascii="Calibri" w:hAnsi="Calibri"/>
          <w:b w:val="0"/>
          <w:i w:val="0"/>
          <w:color w:val="000000"/>
          <w:sz w:val="20"/>
        </w:rPr>
        <w:t>Sub-strand B6.6.1</w:t>
        <w:br/>
      </w:r>
      <w:r>
        <w:rPr>
          <w:rFonts w:ascii="Calibri" w:hAnsi="Calibri"/>
          <w:b/>
          <w:i w:val="0"/>
          <w:color w:val="000000"/>
          <w:sz w:val="20"/>
        </w:rPr>
        <w:t xml:space="preserve">Content Standard: </w:t>
      </w:r>
      <w:r>
        <w:rPr>
          <w:rFonts w:ascii="Calibri" w:hAnsi="Calibri"/>
          <w:b w:val="0"/>
          <w:i w:val="0"/>
          <w:color w:val="000000"/>
          <w:sz w:val="20"/>
        </w:rPr>
        <w:t>B6.6.1.1 — Demonstrate understanding of the Fourth Republic (1992 to date).</w:t>
        <w:br/>
      </w:r>
      <w:r>
        <w:rPr>
          <w:rFonts w:ascii="Calibri" w:hAnsi="Calibri"/>
          <w:b/>
          <w:i w:val="0"/>
          <w:color w:val="000000"/>
          <w:sz w:val="20"/>
        </w:rPr>
        <w:t xml:space="preserve">Indicator: </w:t>
      </w:r>
      <w:r>
        <w:rPr>
          <w:rFonts w:ascii="Calibri" w:hAnsi="Calibri"/>
          <w:b w:val="0"/>
          <w:i w:val="0"/>
          <w:color w:val="000000"/>
          <w:sz w:val="20"/>
        </w:rPr>
        <w:t>B6.6.1.1.1 — Describe the events leading to the emergence of the Fourth Republic</w:t>
        <w:br/>
      </w:r>
      <w:r>
        <w:rPr>
          <w:rFonts w:ascii="Calibri" w:hAnsi="Calibri"/>
          <w:b/>
          <w:i w:val="0"/>
          <w:color w:val="000000"/>
          <w:sz w:val="20"/>
        </w:rPr>
        <w:t xml:space="preserve">Session: </w:t>
      </w:r>
      <w:r>
        <w:rPr>
          <w:rFonts w:ascii="Calibri" w:hAnsi="Calibri"/>
          <w:b w:val="0"/>
          <w:i w:val="0"/>
          <w:color w:val="000000"/>
          <w:sz w:val="20"/>
        </w:rPr>
        <w:t>Session 20 of 20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describe the events leading to the emergence of the Fourth Republic</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history, b6,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studied ancient Ghana, European contact, colonial rule and the journey to independence in Basic 1-5; they hear historical stories from elders and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sing the Ghana National Anthem or a patriotic song briefly.</w:t>
      </w:r>
    </w:p>
    <w:p>
      <w:pPr>
        <w:pStyle w:val="ListBullet"/>
        <w:spacing w:before="0" w:after="40"/>
        <w:ind w:left="360"/>
      </w:pPr>
      <w:r>
        <w:rPr>
          <w:rFonts w:ascii="Calibri" w:hAnsi="Calibri"/>
          <w:b w:val="0"/>
          <w:i w:val="0"/>
          <w:color w:val="000000"/>
          <w:sz w:val="20"/>
        </w:rPr>
        <w:t>Show real objects or drawings as artefacts related to today's topic; ask 'What do you think happened here?'</w:t>
      </w:r>
    </w:p>
    <w:p>
      <w:pPr>
        <w:pStyle w:val="ListBullet"/>
        <w:spacing w:before="0" w:after="40"/>
        <w:ind w:left="360"/>
      </w:pPr>
      <w:r>
        <w:rPr>
          <w:rFonts w:ascii="Calibri" w:hAnsi="Calibri"/>
          <w:b w:val="0"/>
          <w:i w:val="0"/>
          <w:color w:val="000000"/>
          <w:sz w:val="20"/>
        </w:rPr>
        <w:t>NEW TODAY (Week 12): In History we describe the events leading to the emergence of the Fourth Republic</w:t>
      </w:r>
    </w:p>
    <w:p>
      <w:pPr>
        <w:pStyle w:val="ListBullet"/>
        <w:spacing w:before="0" w:after="40"/>
        <w:ind w:left="360"/>
      </w:pPr>
      <w:r>
        <w:rPr>
          <w:rFonts w:ascii="Calibri" w:hAnsi="Calibri"/>
          <w:b w:val="0"/>
          <w:i w:val="0"/>
          <w:color w:val="000000"/>
          <w:sz w:val="20"/>
        </w:rPr>
        <w:t>Write 3 key words on the board; read them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(Story/Source – 5 min): Teacher presents the topic using real objects or drawings as artefacts – describe the events leading to the emergence of the Fourth Republic</w:t>
      </w:r>
    </w:p>
    <w:p>
      <w:pPr>
        <w:pStyle w:val="ListBullet"/>
        <w:spacing w:before="0" w:after="40"/>
        <w:ind w:left="360"/>
      </w:pPr>
      <w:r>
        <w:rPr>
          <w:rFonts w:ascii="Calibri" w:hAnsi="Calibri"/>
          <w:b w:val="0"/>
          <w:i w:val="0"/>
          <w:color w:val="000000"/>
          <w:sz w:val="20"/>
        </w:rPr>
        <w:t>ACTIVITY 2 (Guided Discussion – 5 min): Turn-and-talk in pairs on 3 probing questions ('Who? What? Why does it matter?').</w:t>
      </w:r>
    </w:p>
    <w:p>
      <w:pPr>
        <w:pStyle w:val="ListBullet"/>
        <w:spacing w:before="0" w:after="40"/>
        <w:ind w:left="360"/>
      </w:pPr>
      <w:r>
        <w:rPr>
          <w:rFonts w:ascii="Calibri" w:hAnsi="Calibri"/>
          <w:b w:val="0"/>
          <w:i w:val="0"/>
          <w:color w:val="000000"/>
          <w:sz w:val="20"/>
        </w:rPr>
        <w:t>ACTIVITY 3 (Group Task – 7 min): In groups, learners answer 4 comprehension questions in pairs about b6.6.1.</w:t>
      </w:r>
    </w:p>
    <w:p>
      <w:pPr>
        <w:pStyle w:val="ListBullet"/>
        <w:spacing w:before="0" w:after="40"/>
        <w:ind w:left="360"/>
      </w:pPr>
      <w:r>
        <w:rPr>
          <w:rFonts w:ascii="Calibri" w:hAnsi="Calibri"/>
          <w:b w:val="0"/>
          <w:i w:val="0"/>
          <w:color w:val="000000"/>
          <w:sz w:val="20"/>
        </w:rPr>
        <w:t>ACTIVITY 4 (Share – 3 min): Groups present; teacher links the lesson to Ghanaian identity, citizenship and values.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2 key facts from today's lesson – call and response.</w:t>
      </w:r>
    </w:p>
    <w:p>
      <w:pPr>
        <w:pStyle w:val="ListBullet"/>
        <w:spacing w:before="0" w:after="40"/>
        <w:ind w:left="360"/>
      </w:pPr>
      <w:r>
        <w:rPr>
          <w:rFonts w:ascii="Calibri" w:hAnsi="Calibri"/>
          <w:b w:val="0"/>
          <w:i w:val="0"/>
          <w:color w:val="000000"/>
          <w:sz w:val="20"/>
        </w:rPr>
        <w:t>Ask: 'Why is this part of our history important for us as Ghanaians?'</w:t>
      </w:r>
    </w:p>
    <w:p>
      <w:pPr>
        <w:pStyle w:val="ListBullet"/>
        <w:spacing w:before="0" w:after="40"/>
        <w:ind w:left="360"/>
      </w:pPr>
      <w:r>
        <w:rPr>
          <w:rFonts w:ascii="Calibri" w:hAnsi="Calibri"/>
          <w:b w:val="0"/>
          <w:i w:val="0"/>
          <w:color w:val="000000"/>
          <w:sz w:val="20"/>
        </w:rPr>
        <w:t>Homework: ask an elder at home one question about today's topic; bring one sentence tomorrow.</w:t>
      </w:r>
    </w:p>
    <w:p>
      <w:pPr>
        <w:pStyle w:val="ListBullet"/>
        <w:spacing w:before="0" w:after="40"/>
        <w:ind w:left="360"/>
      </w:pPr>
      <w:r>
        <w:rPr>
          <w:rFonts w:ascii="Calibri" w:hAnsi="Calibri"/>
          <w:b w:val="0"/>
          <w:i w:val="0"/>
          <w:color w:val="000000"/>
          <w:sz w:val="20"/>
        </w:rPr>
        <w:t>Preview the next History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#178   ·   WEEK 12   ·   WEDNESDAY   ·   [Session 20 of 20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History</w:t>
        <w:br/>
      </w:r>
      <w:r>
        <w:rPr>
          <w:rFonts w:ascii="Calibri" w:hAnsi="Calibri"/>
          <w:b/>
          <w:i w:val="0"/>
          <w:color w:val="000000"/>
          <w:sz w:val="20"/>
        </w:rPr>
        <w:t xml:space="preserve">Class: </w:t>
      </w:r>
      <w:r>
        <w:rPr>
          <w:rFonts w:ascii="Calibri" w:hAnsi="Calibri"/>
          <w:b w:val="0"/>
          <w:i w:val="0"/>
          <w:color w:val="000000"/>
          <w:sz w:val="20"/>
        </w:rPr>
        <w:t xml:space="preserve">Basic 6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History Curriculum B6 (2019)</w:t>
        <w:br/>
      </w:r>
      <w:r>
        <w:rPr>
          <w:rFonts w:ascii="Calibri" w:hAnsi="Calibri"/>
          <w:b/>
          <w:i w:val="0"/>
          <w:color w:val="000000"/>
          <w:sz w:val="20"/>
        </w:rPr>
        <w:t xml:space="preserve">Lesson No: </w:t>
      </w:r>
      <w:r>
        <w:rPr>
          <w:rFonts w:ascii="Calibri" w:hAnsi="Calibri"/>
          <w:b w:val="0"/>
          <w:i w:val="0"/>
          <w:color w:val="000000"/>
          <w:sz w:val="20"/>
        </w:rPr>
        <w:t>178 of 180  ·  Term 3, Week 12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6. INDEPENDENT GHANA</w:t>
        <w:br/>
      </w:r>
      <w:r>
        <w:rPr>
          <w:rFonts w:ascii="Calibri" w:hAnsi="Calibri"/>
          <w:b/>
          <w:i w:val="0"/>
          <w:color w:val="000000"/>
          <w:sz w:val="20"/>
        </w:rPr>
        <w:t xml:space="preserve">Sub-Strand: </w:t>
      </w:r>
      <w:r>
        <w:rPr>
          <w:rFonts w:ascii="Calibri" w:hAnsi="Calibri"/>
          <w:b w:val="0"/>
          <w:i w:val="0"/>
          <w:color w:val="000000"/>
          <w:sz w:val="20"/>
        </w:rPr>
        <w:t>Sub-strand B6.6.1</w:t>
        <w:br/>
      </w:r>
      <w:r>
        <w:rPr>
          <w:rFonts w:ascii="Calibri" w:hAnsi="Calibri"/>
          <w:b/>
          <w:i w:val="0"/>
          <w:color w:val="000000"/>
          <w:sz w:val="20"/>
        </w:rPr>
        <w:t xml:space="preserve">Content Standard: </w:t>
      </w:r>
      <w:r>
        <w:rPr>
          <w:rFonts w:ascii="Calibri" w:hAnsi="Calibri"/>
          <w:b w:val="0"/>
          <w:i w:val="0"/>
          <w:color w:val="000000"/>
          <w:sz w:val="20"/>
        </w:rPr>
        <w:t>B6.6.1.1 — Demonstrate understanding of the Fourth Republic (1992 to date).</w:t>
        <w:br/>
      </w:r>
      <w:r>
        <w:rPr>
          <w:rFonts w:ascii="Calibri" w:hAnsi="Calibri"/>
          <w:b/>
          <w:i w:val="0"/>
          <w:color w:val="000000"/>
          <w:sz w:val="20"/>
        </w:rPr>
        <w:t xml:space="preserve">Indicator: </w:t>
      </w:r>
      <w:r>
        <w:rPr>
          <w:rFonts w:ascii="Calibri" w:hAnsi="Calibri"/>
          <w:b w:val="0"/>
          <w:i w:val="0"/>
          <w:color w:val="000000"/>
          <w:sz w:val="20"/>
        </w:rPr>
        <w:t>B6.6.1.1.2 — Identify the political parties that have governed the country under the Fourth Republic Enquiry Route: Which political parties have governed Ghana under the Fourth Republic? 1. Identify the governments that have so far handed over power peacefully through an election. 2. List the parties and their dates of tenure in office in the Fourth Republic 3. Use the internet/resource persons/documentaries/visits t</w:t>
        <w:br/>
      </w:r>
      <w:r>
        <w:rPr>
          <w:rFonts w:ascii="Calibri" w:hAnsi="Calibri"/>
          <w:b/>
          <w:i w:val="0"/>
          <w:color w:val="000000"/>
          <w:sz w:val="20"/>
        </w:rPr>
        <w:t xml:space="preserve">Session: </w:t>
      </w:r>
      <w:r>
        <w:rPr>
          <w:rFonts w:ascii="Calibri" w:hAnsi="Calibri"/>
          <w:b w:val="0"/>
          <w:i w:val="0"/>
          <w:color w:val="000000"/>
          <w:sz w:val="20"/>
        </w:rPr>
        <w:t>Session 20 of 20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identify the political parties that have governed the country under the Fourth Republic Enquiry Route: Which political parties have governed Ghana under the Fourth Republic? 1. Identify the governments that have so far handed over power peacefully through an election. 2. List the parties and their dates of tenure in office in the Fourth Republic 3. Use the internet/resource persons/documentaries/visits t</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history, b6,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studied ancient Ghana, European contact, colonial rule and the journey to independence in Basic 1-5; they hear historical stories from elders and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sing the Ghana National Anthem or a patriotic song briefly.</w:t>
      </w:r>
    </w:p>
    <w:p>
      <w:pPr>
        <w:pStyle w:val="ListBullet"/>
        <w:spacing w:before="0" w:after="40"/>
        <w:ind w:left="360"/>
      </w:pPr>
      <w:r>
        <w:rPr>
          <w:rFonts w:ascii="Calibri" w:hAnsi="Calibri"/>
          <w:b w:val="0"/>
          <w:i w:val="0"/>
          <w:color w:val="000000"/>
          <w:sz w:val="20"/>
        </w:rPr>
        <w:t>Show real objects or drawings as artefacts related to today's topic; ask 'What do you think happened here?'</w:t>
      </w:r>
    </w:p>
    <w:p>
      <w:pPr>
        <w:pStyle w:val="ListBullet"/>
        <w:spacing w:before="0" w:after="40"/>
        <w:ind w:left="360"/>
      </w:pPr>
      <w:r>
        <w:rPr>
          <w:rFonts w:ascii="Calibri" w:hAnsi="Calibri"/>
          <w:b w:val="0"/>
          <w:i w:val="0"/>
          <w:color w:val="000000"/>
          <w:sz w:val="20"/>
        </w:rPr>
        <w:t>NEW TODAY (Week 12): In History we identify the political parties that have governed the country under the Fourth Republic Enquiry Route: Which political parties have governed Ghana under the Fourth Republic? 1. Identify the governments that have so far handed over power peacefully through an election. 2. List the parties and their dates of tenure in office in the Fourth Republic 3. Use the internet/resource persons/documentaries/visits t</w:t>
      </w:r>
    </w:p>
    <w:p>
      <w:pPr>
        <w:pStyle w:val="ListBullet"/>
        <w:spacing w:before="0" w:after="40"/>
        <w:ind w:left="360"/>
      </w:pPr>
      <w:r>
        <w:rPr>
          <w:rFonts w:ascii="Calibri" w:hAnsi="Calibri"/>
          <w:b w:val="0"/>
          <w:i w:val="0"/>
          <w:color w:val="000000"/>
          <w:sz w:val="20"/>
        </w:rPr>
        <w:t>Write 3 key words on the board; read them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(Story/Source – 5 min): Teacher presents the topic using real objects or drawings as artefacts – identify the political parties that have governed the country under the Fourth Republic Enquiry Route: Which political parties have governed Ghana under the Fourth Republic? 1. Identify the governments that have so far handed over power peacefully through an election. 2. List the parties and their dates of tenure in office in the Fourth Republic 3. Use the internet/resource persons/documentaries/visits t</w:t>
      </w:r>
    </w:p>
    <w:p>
      <w:pPr>
        <w:pStyle w:val="ListBullet"/>
        <w:spacing w:before="0" w:after="40"/>
        <w:ind w:left="360"/>
      </w:pPr>
      <w:r>
        <w:rPr>
          <w:rFonts w:ascii="Calibri" w:hAnsi="Calibri"/>
          <w:b w:val="0"/>
          <w:i w:val="0"/>
          <w:color w:val="000000"/>
          <w:sz w:val="20"/>
        </w:rPr>
        <w:t>ACTIVITY 2 (Guided Discussion – 5 min): Turn-and-talk in pairs on 3 probing questions ('Who? What? Why does it matter?').</w:t>
      </w:r>
    </w:p>
    <w:p>
      <w:pPr>
        <w:pStyle w:val="ListBullet"/>
        <w:spacing w:before="0" w:after="40"/>
        <w:ind w:left="360"/>
      </w:pPr>
      <w:r>
        <w:rPr>
          <w:rFonts w:ascii="Calibri" w:hAnsi="Calibri"/>
          <w:b w:val="0"/>
          <w:i w:val="0"/>
          <w:color w:val="000000"/>
          <w:sz w:val="20"/>
        </w:rPr>
        <w:t>ACTIVITY 3 (Group Task – 7 min): In groups, learners answer 4 comprehension questions in pairs about b6.6.1.</w:t>
      </w:r>
    </w:p>
    <w:p>
      <w:pPr>
        <w:pStyle w:val="ListBullet"/>
        <w:spacing w:before="0" w:after="40"/>
        <w:ind w:left="360"/>
      </w:pPr>
      <w:r>
        <w:rPr>
          <w:rFonts w:ascii="Calibri" w:hAnsi="Calibri"/>
          <w:b w:val="0"/>
          <w:i w:val="0"/>
          <w:color w:val="000000"/>
          <w:sz w:val="20"/>
        </w:rPr>
        <w:t>ACTIVITY 4 (Share – 3 min): Groups present; teacher links the lesson to Ghanaian identity, citizenship and values.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2 key facts from today's lesson – call and response.</w:t>
      </w:r>
    </w:p>
    <w:p>
      <w:pPr>
        <w:pStyle w:val="ListBullet"/>
        <w:spacing w:before="0" w:after="40"/>
        <w:ind w:left="360"/>
      </w:pPr>
      <w:r>
        <w:rPr>
          <w:rFonts w:ascii="Calibri" w:hAnsi="Calibri"/>
          <w:b w:val="0"/>
          <w:i w:val="0"/>
          <w:color w:val="000000"/>
          <w:sz w:val="20"/>
        </w:rPr>
        <w:t>Ask: 'Why is this part of our history important for us as Ghanaians?'</w:t>
      </w:r>
    </w:p>
    <w:p>
      <w:pPr>
        <w:pStyle w:val="ListBullet"/>
        <w:spacing w:before="0" w:after="40"/>
        <w:ind w:left="360"/>
      </w:pPr>
      <w:r>
        <w:rPr>
          <w:rFonts w:ascii="Calibri" w:hAnsi="Calibri"/>
          <w:b w:val="0"/>
          <w:i w:val="0"/>
          <w:color w:val="000000"/>
          <w:sz w:val="20"/>
        </w:rPr>
        <w:t>Homework: ask an elder at home one question about today's topic; bring one sentence tomorrow.</w:t>
      </w:r>
    </w:p>
    <w:p>
      <w:pPr>
        <w:pStyle w:val="ListBullet"/>
        <w:spacing w:before="0" w:after="40"/>
        <w:ind w:left="360"/>
      </w:pPr>
      <w:r>
        <w:rPr>
          <w:rFonts w:ascii="Calibri" w:hAnsi="Calibri"/>
          <w:b w:val="0"/>
          <w:i w:val="0"/>
          <w:color w:val="000000"/>
          <w:sz w:val="20"/>
        </w:rPr>
        <w:t>Preview the next History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#179   ·   WEEK 12   ·   THURSDAY   ·   [Session 20 of 20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History</w:t>
        <w:br/>
      </w:r>
      <w:r>
        <w:rPr>
          <w:rFonts w:ascii="Calibri" w:hAnsi="Calibri"/>
          <w:b/>
          <w:i w:val="0"/>
          <w:color w:val="000000"/>
          <w:sz w:val="20"/>
        </w:rPr>
        <w:t xml:space="preserve">Class: </w:t>
      </w:r>
      <w:r>
        <w:rPr>
          <w:rFonts w:ascii="Calibri" w:hAnsi="Calibri"/>
          <w:b w:val="0"/>
          <w:i w:val="0"/>
          <w:color w:val="000000"/>
          <w:sz w:val="20"/>
        </w:rPr>
        <w:t xml:space="preserve">Basic 6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History Curriculum B6 (2019)</w:t>
        <w:br/>
      </w:r>
      <w:r>
        <w:rPr>
          <w:rFonts w:ascii="Calibri" w:hAnsi="Calibri"/>
          <w:b/>
          <w:i w:val="0"/>
          <w:color w:val="000000"/>
          <w:sz w:val="20"/>
        </w:rPr>
        <w:t xml:space="preserve">Lesson No: </w:t>
      </w:r>
      <w:r>
        <w:rPr>
          <w:rFonts w:ascii="Calibri" w:hAnsi="Calibri"/>
          <w:b w:val="0"/>
          <w:i w:val="0"/>
          <w:color w:val="000000"/>
          <w:sz w:val="20"/>
        </w:rPr>
        <w:t>179 of 180  ·  Term 3, Week 12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6. INDEPENDENT GHANA</w:t>
        <w:br/>
      </w:r>
      <w:r>
        <w:rPr>
          <w:rFonts w:ascii="Calibri" w:hAnsi="Calibri"/>
          <w:b/>
          <w:i w:val="0"/>
          <w:color w:val="000000"/>
          <w:sz w:val="20"/>
        </w:rPr>
        <w:t xml:space="preserve">Sub-Strand: </w:t>
      </w:r>
      <w:r>
        <w:rPr>
          <w:rFonts w:ascii="Calibri" w:hAnsi="Calibri"/>
          <w:b w:val="0"/>
          <w:i w:val="0"/>
          <w:color w:val="000000"/>
          <w:sz w:val="20"/>
        </w:rPr>
        <w:t>Sub-strand B6.6.2</w:t>
        <w:br/>
      </w:r>
      <w:r>
        <w:rPr>
          <w:rFonts w:ascii="Calibri" w:hAnsi="Calibri"/>
          <w:b/>
          <w:i w:val="0"/>
          <w:color w:val="000000"/>
          <w:sz w:val="20"/>
        </w:rPr>
        <w:t xml:space="preserve">Content Standard: </w:t>
      </w:r>
      <w:r>
        <w:rPr>
          <w:rFonts w:ascii="Calibri" w:hAnsi="Calibri"/>
          <w:b w:val="0"/>
          <w:i w:val="0"/>
          <w:color w:val="000000"/>
          <w:sz w:val="20"/>
        </w:rPr>
        <w:t>B6.6.2.1 — Understand that military takeovers interrupted constitutional rule on four occasions since 1966, with some consequences.</w:t>
        <w:br/>
      </w:r>
      <w:r>
        <w:rPr>
          <w:rFonts w:ascii="Calibri" w:hAnsi="Calibri"/>
          <w:b/>
          <w:i w:val="0"/>
          <w:color w:val="000000"/>
          <w:sz w:val="20"/>
        </w:rPr>
        <w:t xml:space="preserve">Indicator: </w:t>
      </w:r>
      <w:r>
        <w:rPr>
          <w:rFonts w:ascii="Calibri" w:hAnsi="Calibri"/>
          <w:b w:val="0"/>
          <w:i w:val="0"/>
          <w:color w:val="000000"/>
          <w:sz w:val="20"/>
        </w:rPr>
        <w:t>B6.6.2.1.1 — Identify the leaders of the coup d’états and names of their regimes. Exemplification</w:t>
        <w:br/>
      </w:r>
      <w:r>
        <w:rPr>
          <w:rFonts w:ascii="Calibri" w:hAnsi="Calibri"/>
          <w:b/>
          <w:i w:val="0"/>
          <w:color w:val="000000"/>
          <w:sz w:val="20"/>
        </w:rPr>
        <w:t xml:space="preserve">Session: </w:t>
      </w:r>
      <w:r>
        <w:rPr>
          <w:rFonts w:ascii="Calibri" w:hAnsi="Calibri"/>
          <w:b w:val="0"/>
          <w:i w:val="0"/>
          <w:color w:val="000000"/>
          <w:sz w:val="20"/>
        </w:rPr>
        <w:t>Session 20 of 20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identify the leaders of the coup d’états and names of their regimes. Exemplification</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history, b6,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studied ancient Ghana, European contact, colonial rule and the journey to independence in Basic 1-5; they hear historical stories from elders and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sing the Ghana National Anthem or a patriotic song briefly.</w:t>
      </w:r>
    </w:p>
    <w:p>
      <w:pPr>
        <w:pStyle w:val="ListBullet"/>
        <w:spacing w:before="0" w:after="40"/>
        <w:ind w:left="360"/>
      </w:pPr>
      <w:r>
        <w:rPr>
          <w:rFonts w:ascii="Calibri" w:hAnsi="Calibri"/>
          <w:b w:val="0"/>
          <w:i w:val="0"/>
          <w:color w:val="000000"/>
          <w:sz w:val="20"/>
        </w:rPr>
        <w:t>Show real objects or drawings as artefacts related to today's topic; ask 'What do you think happened here?'</w:t>
      </w:r>
    </w:p>
    <w:p>
      <w:pPr>
        <w:pStyle w:val="ListBullet"/>
        <w:spacing w:before="0" w:after="40"/>
        <w:ind w:left="360"/>
      </w:pPr>
      <w:r>
        <w:rPr>
          <w:rFonts w:ascii="Calibri" w:hAnsi="Calibri"/>
          <w:b w:val="0"/>
          <w:i w:val="0"/>
          <w:color w:val="000000"/>
          <w:sz w:val="20"/>
        </w:rPr>
        <w:t>NEW TODAY (Week 12): In History we identify the leaders of the coup d’états and names of their regimes. Exemplification</w:t>
      </w:r>
    </w:p>
    <w:p>
      <w:pPr>
        <w:pStyle w:val="ListBullet"/>
        <w:spacing w:before="0" w:after="40"/>
        <w:ind w:left="360"/>
      </w:pPr>
      <w:r>
        <w:rPr>
          <w:rFonts w:ascii="Calibri" w:hAnsi="Calibri"/>
          <w:b w:val="0"/>
          <w:i w:val="0"/>
          <w:color w:val="000000"/>
          <w:sz w:val="20"/>
        </w:rPr>
        <w:t>Write 3 key words on the board; read them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(Story/Source – 5 min): Teacher presents the topic using real objects or drawings as artefacts – identify the leaders of the coup d’états and names of their regimes. Exemplification</w:t>
      </w:r>
    </w:p>
    <w:p>
      <w:pPr>
        <w:pStyle w:val="ListBullet"/>
        <w:spacing w:before="0" w:after="40"/>
        <w:ind w:left="360"/>
      </w:pPr>
      <w:r>
        <w:rPr>
          <w:rFonts w:ascii="Calibri" w:hAnsi="Calibri"/>
          <w:b w:val="0"/>
          <w:i w:val="0"/>
          <w:color w:val="000000"/>
          <w:sz w:val="20"/>
        </w:rPr>
        <w:t>ACTIVITY 2 (Guided Discussion – 5 min): Turn-and-talk in pairs on 3 probing questions ('Who? What? Why does it matter?').</w:t>
      </w:r>
    </w:p>
    <w:p>
      <w:pPr>
        <w:pStyle w:val="ListBullet"/>
        <w:spacing w:before="0" w:after="40"/>
        <w:ind w:left="360"/>
      </w:pPr>
      <w:r>
        <w:rPr>
          <w:rFonts w:ascii="Calibri" w:hAnsi="Calibri"/>
          <w:b w:val="0"/>
          <w:i w:val="0"/>
          <w:color w:val="000000"/>
          <w:sz w:val="20"/>
        </w:rPr>
        <w:t>ACTIVITY 3 (Group Task – 7 min): In groups, learners answer 4 comprehension questions in pairs about b6.6.2.</w:t>
      </w:r>
    </w:p>
    <w:p>
      <w:pPr>
        <w:pStyle w:val="ListBullet"/>
        <w:spacing w:before="0" w:after="40"/>
        <w:ind w:left="360"/>
      </w:pPr>
      <w:r>
        <w:rPr>
          <w:rFonts w:ascii="Calibri" w:hAnsi="Calibri"/>
          <w:b w:val="0"/>
          <w:i w:val="0"/>
          <w:color w:val="000000"/>
          <w:sz w:val="20"/>
        </w:rPr>
        <w:t>ACTIVITY 4 (Share – 3 min): Groups present; teacher links the lesson to Ghanaian identity, citizenship and values.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2 key facts from today's lesson – call and response.</w:t>
      </w:r>
    </w:p>
    <w:p>
      <w:pPr>
        <w:pStyle w:val="ListBullet"/>
        <w:spacing w:before="0" w:after="40"/>
        <w:ind w:left="360"/>
      </w:pPr>
      <w:r>
        <w:rPr>
          <w:rFonts w:ascii="Calibri" w:hAnsi="Calibri"/>
          <w:b w:val="0"/>
          <w:i w:val="0"/>
          <w:color w:val="000000"/>
          <w:sz w:val="20"/>
        </w:rPr>
        <w:t>Ask: 'Why is this part of our history important for us as Ghanaians?'</w:t>
      </w:r>
    </w:p>
    <w:p>
      <w:pPr>
        <w:pStyle w:val="ListBullet"/>
        <w:spacing w:before="0" w:after="40"/>
        <w:ind w:left="360"/>
      </w:pPr>
      <w:r>
        <w:rPr>
          <w:rFonts w:ascii="Calibri" w:hAnsi="Calibri"/>
          <w:b w:val="0"/>
          <w:i w:val="0"/>
          <w:color w:val="000000"/>
          <w:sz w:val="20"/>
        </w:rPr>
        <w:t>Homework: ask an elder at home one question about today's topic; bring one sentence tomorrow.</w:t>
      </w:r>
    </w:p>
    <w:p>
      <w:pPr>
        <w:pStyle w:val="ListBullet"/>
        <w:spacing w:before="0" w:after="40"/>
        <w:ind w:left="360"/>
      </w:pPr>
      <w:r>
        <w:rPr>
          <w:rFonts w:ascii="Calibri" w:hAnsi="Calibri"/>
          <w:b w:val="0"/>
          <w:i w:val="0"/>
          <w:color w:val="000000"/>
          <w:sz w:val="20"/>
        </w:rPr>
        <w:t>Preview the next History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#180   ·   WEEK 12   ·   FRIDAY   ·   [Session 20 of 20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History</w:t>
        <w:br/>
      </w:r>
      <w:r>
        <w:rPr>
          <w:rFonts w:ascii="Calibri" w:hAnsi="Calibri"/>
          <w:b/>
          <w:i w:val="0"/>
          <w:color w:val="000000"/>
          <w:sz w:val="20"/>
        </w:rPr>
        <w:t xml:space="preserve">Class: </w:t>
      </w:r>
      <w:r>
        <w:rPr>
          <w:rFonts w:ascii="Calibri" w:hAnsi="Calibri"/>
          <w:b w:val="0"/>
          <w:i w:val="0"/>
          <w:color w:val="000000"/>
          <w:sz w:val="20"/>
        </w:rPr>
        <w:t xml:space="preserve">Basic 6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History Curriculum B6 (2019)</w:t>
        <w:br/>
      </w:r>
      <w:r>
        <w:rPr>
          <w:rFonts w:ascii="Calibri" w:hAnsi="Calibri"/>
          <w:b/>
          <w:i w:val="0"/>
          <w:color w:val="000000"/>
          <w:sz w:val="20"/>
        </w:rPr>
        <w:t xml:space="preserve">Lesson No: </w:t>
      </w:r>
      <w:r>
        <w:rPr>
          <w:rFonts w:ascii="Calibri" w:hAnsi="Calibri"/>
          <w:b w:val="0"/>
          <w:i w:val="0"/>
          <w:color w:val="000000"/>
          <w:sz w:val="20"/>
        </w:rPr>
        <w:t>180 of 180  ·  Term 3, Week 12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6. INDEPENDENT GHANA</w:t>
        <w:br/>
      </w:r>
      <w:r>
        <w:rPr>
          <w:rFonts w:ascii="Calibri" w:hAnsi="Calibri"/>
          <w:b/>
          <w:i w:val="0"/>
          <w:color w:val="000000"/>
          <w:sz w:val="20"/>
        </w:rPr>
        <w:t xml:space="preserve">Sub-Strand: </w:t>
      </w:r>
      <w:r>
        <w:rPr>
          <w:rFonts w:ascii="Calibri" w:hAnsi="Calibri"/>
          <w:b w:val="0"/>
          <w:i w:val="0"/>
          <w:color w:val="000000"/>
          <w:sz w:val="20"/>
        </w:rPr>
        <w:t>Sub-strand B6.6.2</w:t>
        <w:br/>
      </w:r>
      <w:r>
        <w:rPr>
          <w:rFonts w:ascii="Calibri" w:hAnsi="Calibri"/>
          <w:b/>
          <w:i w:val="0"/>
          <w:color w:val="000000"/>
          <w:sz w:val="20"/>
        </w:rPr>
        <w:t xml:space="preserve">Content Standard: </w:t>
      </w:r>
      <w:r>
        <w:rPr>
          <w:rFonts w:ascii="Calibri" w:hAnsi="Calibri"/>
          <w:b w:val="0"/>
          <w:i w:val="0"/>
          <w:color w:val="000000"/>
          <w:sz w:val="20"/>
        </w:rPr>
        <w:t>B6.6.2.2 — Understand that military takeovers interrupted constitutional rule on four occasions since 1966, with some consequences.</w:t>
        <w:br/>
      </w:r>
      <w:r>
        <w:rPr>
          <w:rFonts w:ascii="Calibri" w:hAnsi="Calibri"/>
          <w:b/>
          <w:i w:val="0"/>
          <w:color w:val="000000"/>
          <w:sz w:val="20"/>
        </w:rPr>
        <w:t xml:space="preserve">Indicator: </w:t>
      </w:r>
      <w:r>
        <w:rPr>
          <w:rFonts w:ascii="Calibri" w:hAnsi="Calibri"/>
          <w:b w:val="0"/>
          <w:i w:val="0"/>
          <w:color w:val="000000"/>
          <w:sz w:val="20"/>
        </w:rPr>
        <w:t>B6.6.2.2.2 — Assess the consequences of military takeovers on Ghana’s development Exemplification</w:t>
        <w:br/>
      </w:r>
      <w:r>
        <w:rPr>
          <w:rFonts w:ascii="Calibri" w:hAnsi="Calibri"/>
          <w:b/>
          <w:i w:val="0"/>
          <w:color w:val="000000"/>
          <w:sz w:val="20"/>
        </w:rPr>
        <w:t xml:space="preserve">Session: </w:t>
      </w:r>
      <w:r>
        <w:rPr>
          <w:rFonts w:ascii="Calibri" w:hAnsi="Calibri"/>
          <w:b w:val="0"/>
          <w:i w:val="0"/>
          <w:color w:val="000000"/>
          <w:sz w:val="20"/>
        </w:rPr>
        <w:t>Session 20 of 20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assess the consequences of military takeovers on Ghana’s development Exemplification</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history, b6,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studied ancient Ghana, European contact, colonial rule and the journey to independence in Basic 1-5; they hear historical stories from elders and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sing the Ghana National Anthem or a patriotic song briefly.</w:t>
      </w:r>
    </w:p>
    <w:p>
      <w:pPr>
        <w:pStyle w:val="ListBullet"/>
        <w:spacing w:before="0" w:after="40"/>
        <w:ind w:left="360"/>
      </w:pPr>
      <w:r>
        <w:rPr>
          <w:rFonts w:ascii="Calibri" w:hAnsi="Calibri"/>
          <w:b w:val="0"/>
          <w:i w:val="0"/>
          <w:color w:val="000000"/>
          <w:sz w:val="20"/>
        </w:rPr>
        <w:t>Show real objects or drawings as artefacts related to today's topic; ask 'What do you think happened here?'</w:t>
      </w:r>
    </w:p>
    <w:p>
      <w:pPr>
        <w:pStyle w:val="ListBullet"/>
        <w:spacing w:before="0" w:after="40"/>
        <w:ind w:left="360"/>
      </w:pPr>
      <w:r>
        <w:rPr>
          <w:rFonts w:ascii="Calibri" w:hAnsi="Calibri"/>
          <w:b w:val="0"/>
          <w:i w:val="0"/>
          <w:color w:val="000000"/>
          <w:sz w:val="20"/>
        </w:rPr>
        <w:t>NEW TODAY (Week 12): In History we assess the consequences of military takeovers on Ghana’s development Exemplification</w:t>
      </w:r>
    </w:p>
    <w:p>
      <w:pPr>
        <w:pStyle w:val="ListBullet"/>
        <w:spacing w:before="0" w:after="40"/>
        <w:ind w:left="360"/>
      </w:pPr>
      <w:r>
        <w:rPr>
          <w:rFonts w:ascii="Calibri" w:hAnsi="Calibri"/>
          <w:b w:val="0"/>
          <w:i w:val="0"/>
          <w:color w:val="000000"/>
          <w:sz w:val="20"/>
        </w:rPr>
        <w:t>Write 3 key words on the board; read them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(Story/Source – 5 min): Teacher presents the topic using real objects or drawings as artefacts – assess the consequences of military takeovers on Ghana’s development Exemplification</w:t>
      </w:r>
    </w:p>
    <w:p>
      <w:pPr>
        <w:pStyle w:val="ListBullet"/>
        <w:spacing w:before="0" w:after="40"/>
        <w:ind w:left="360"/>
      </w:pPr>
      <w:r>
        <w:rPr>
          <w:rFonts w:ascii="Calibri" w:hAnsi="Calibri"/>
          <w:b w:val="0"/>
          <w:i w:val="0"/>
          <w:color w:val="000000"/>
          <w:sz w:val="20"/>
        </w:rPr>
        <w:t>ACTIVITY 2 (Guided Discussion – 5 min): Turn-and-talk in pairs on 3 probing questions ('Who? What? Why does it matter?').</w:t>
      </w:r>
    </w:p>
    <w:p>
      <w:pPr>
        <w:pStyle w:val="ListBullet"/>
        <w:spacing w:before="0" w:after="40"/>
        <w:ind w:left="360"/>
      </w:pPr>
      <w:r>
        <w:rPr>
          <w:rFonts w:ascii="Calibri" w:hAnsi="Calibri"/>
          <w:b w:val="0"/>
          <w:i w:val="0"/>
          <w:color w:val="000000"/>
          <w:sz w:val="20"/>
        </w:rPr>
        <w:t>ACTIVITY 3 (Group Task – 7 min): In groups, learners answer 4 comprehension questions in pairs about b6.6.2.</w:t>
      </w:r>
    </w:p>
    <w:p>
      <w:pPr>
        <w:pStyle w:val="ListBullet"/>
        <w:spacing w:before="0" w:after="40"/>
        <w:ind w:left="360"/>
      </w:pPr>
      <w:r>
        <w:rPr>
          <w:rFonts w:ascii="Calibri" w:hAnsi="Calibri"/>
          <w:b w:val="0"/>
          <w:i w:val="0"/>
          <w:color w:val="000000"/>
          <w:sz w:val="20"/>
        </w:rPr>
        <w:t>ACTIVITY 4 (Share – 3 min): Groups present; teacher links the lesson to Ghanaian identity, citizenship and values.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2 key facts from today's lesson – call and response.</w:t>
      </w:r>
    </w:p>
    <w:p>
      <w:pPr>
        <w:pStyle w:val="ListBullet"/>
        <w:spacing w:before="0" w:after="40"/>
        <w:ind w:left="360"/>
      </w:pPr>
      <w:r>
        <w:rPr>
          <w:rFonts w:ascii="Calibri" w:hAnsi="Calibri"/>
          <w:b w:val="0"/>
          <w:i w:val="0"/>
          <w:color w:val="000000"/>
          <w:sz w:val="20"/>
        </w:rPr>
        <w:t>Ask: 'Why is this part of our history important for us as Ghanaians?'</w:t>
      </w:r>
    </w:p>
    <w:p>
      <w:pPr>
        <w:pStyle w:val="ListBullet"/>
        <w:spacing w:before="0" w:after="40"/>
        <w:ind w:left="360"/>
      </w:pPr>
      <w:r>
        <w:rPr>
          <w:rFonts w:ascii="Calibri" w:hAnsi="Calibri"/>
          <w:b w:val="0"/>
          <w:i w:val="0"/>
          <w:color w:val="000000"/>
          <w:sz w:val="20"/>
        </w:rPr>
        <w:t>Homework: ask an elder at home one question about today's topic; bring one sentence tomorrow.</w:t>
      </w:r>
    </w:p>
    <w:p>
      <w:pPr>
        <w:pStyle w:val="ListBullet"/>
        <w:spacing w:before="0" w:after="40"/>
        <w:ind w:left="360"/>
      </w:pPr>
      <w:r>
        <w:rPr>
          <w:rFonts w:ascii="Calibri" w:hAnsi="Calibri"/>
          <w:b w:val="0"/>
          <w:i w:val="0"/>
          <w:color w:val="000000"/>
          <w:sz w:val="20"/>
        </w:rPr>
        <w:t>Preview the next History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