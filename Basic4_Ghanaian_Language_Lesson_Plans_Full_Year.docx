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4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Exhibit knowledge of traditional and occupational songs by recognising their types and their related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B4.2.4.1.1 —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Demonstrate the use of commas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commas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demonstrate the use of commas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commas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Begin sentences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begin sentences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begin sentences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begin sentences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B4.1.10.1.1 —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B4.2.4.1.2 —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Write sentences using full stops effectively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full stops effectively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sentences using full stops effectively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full stops effectively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B4.5.1.1.2 —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B4.1.11.1.1 —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B4.2.4.1.3 —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Recognise and use the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 use the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B4.5.1.1.3 — Demonstrate an understanding of the use of capital letters after colons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the use of capital letters after colons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demonstrate an understanding of the use of capital letters after colons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an understanding of the use of capital letters after colons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B4.1.11.1.2 —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B4.2.4.1.4 —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B4.4.2.1 — Show an understanding of composing short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B4.4.2.1.1 — Write a one paragraph story describing a past event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one paragraph story describing a past event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a one paragraph story describing a past event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one paragraph story describing a past event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Demonstrate the use of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demonstrate the use of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B4.1.11.1.3 —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B4.2.5.1.2 —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B4.3.1.1.3 —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B4.4.2.1 — Show an understanding of composing short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B4.4.2.1.2 — Create a scene and write a short story on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scene and write a short story on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create a scene and write a short story on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 scene and write a short story on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B4.5.2.1.2 — Write sentences using full stops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full stops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sentences using full stops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full stops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Demonstrate knowledge and understanding of selected poems by discussing them.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B4.2.5.1.3 —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B4.4.3.1.1 — Describe pictures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pictures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describe pictures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pictures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B4.5.2.1.3 — Recognise and use the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the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B4.1.4.1.1 — Retell a folktale of about three scenes and recognise its beginning and end and discuss the features of the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a folktale of about three scenes and recognise its beginning and end and discuss the features of the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retell a folktale of about three scenes and recognise its beginning and end and discuss the features of the folktale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a folktale of about three scenes and recognise its beginning and end and discuss the features of the folktale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B4.2.6.1.2 — Explain the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explain the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B4.3.1.1.4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B4.4.3.1.2 — Give a description of a building or a structure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a description of a building or a structure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give a description of a building or a structure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a description of a building or a structure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B4.5.3.1.1 — Write past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past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past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past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changing a story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B4.1.5.1.1 — Narrate a story line of a story of about five characters and recognise and discuss the characters and setting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 story line of a story of about five characters and recognise and discuss the characters and setting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narrate a story line of a story of about five characters and recognise and discuss the characters and setting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 story line of a story of about five characters and recognise and discuss the characters and setting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B4.2.6.1.3 — Answer factual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answer factual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B4.4.3.1.3 — Describe objects within the environment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objects within the environment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describe objects within the environment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objects within the environment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B4.5.3.1.2 — Recognise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changing a story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B4.1.5.1.2 — Perform the drama of about five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the drama of about five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perform the drama of about five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the drama of about five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B4.2.7.1.1 — Explain the meanings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explain the meanings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B4.4.4.1.1 — Write a persuasive essay on cleanliness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cleanliness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 persuasive essay on cleanliness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cleanliness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B4.5.3.1.3 — Use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B4.1.6.1 — Talk about personal experiences and that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B4.1.6.1.1 — Narrate any interesting experiences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any interesting experiences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narrate any interesting experiences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any interesting experiences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B4.2.7.1.2 — Explain the meanings of figurative expressions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figurative expressions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explain the meanings of figurative expressions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figurative expressions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B4.4.4.1.2 — Compose a persuasive essay based on a picture description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persuasive essay based on a picture description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compose a persuasive essay based on a picture description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a persuasive essay based on a picture description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B4.5.4.1.1 — Recognise the positive comparative words and superlative words of regular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positive comparative words and superlative words of regular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recognise the positive comparative words and superlative words of regular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positive comparative words and superlative words of regular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B4.1.6.1 — Talk about personal experiences and that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B4.1.6.1.2 — Respond/react to other peoples’ stories or narratives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respond/react to other peoples’ stories or narratives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respond/react to other peoples’ stories or narratives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respond/react to other peoples’ stories or narratives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B4.2.7.1.3 — Answer questions on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on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answer questions on a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on a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B4.4.4.1.3 — Write a persuasive essay on responsibility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responsibility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a persuasive essay on responsibility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responsibility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B4.5.4.1.2 — Differentiate between comparative and superlative words/adjectives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comparative and superlative words/adjectives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differentiate between comparative and superlative words/adjectives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differentiate between comparative and superlative words/adjectives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B4.1.7.1 — Show an understanding of what an environment is and the effect of environmental degradation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B4.1.7.1.1 — Talk about the environment and recognise and discuss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the environment and recognise and discuss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talk about the environment and recognise and discuss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talk about the environment and recognise and discuss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B4.2.8.1.1 — Read short passages observing punctuations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observing punctuations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short passages observing punctuations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observing punctuations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B4.4.5.1 — Show an understanding of recognising and writing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B4.4.5.1.1 — Understand the process in writing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process in writing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understand the process in writing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process in writing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B4.5.4.1.3 — Use comparative and superlative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and superlative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comparative and superlative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comparative and superlative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B4.1.7.1 — Show an understanding of what an environment is and the effect of environmental degradation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B4.1.7.1.2 — Describe how to prevent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to prevent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describe how to prevent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how to prevent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B4.2.8.1.2 — Read about 125 to 150 words per minute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about 125 to 150 words per minute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about 125 to 150 words per minute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about 125 to 150 words per minute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B4.3.1.1.3 —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B4.4.5.1 — Show an understanding of recognising and writing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B4.4.5.1.2 — Write simple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simple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B4.5.4.1.4 — Demonstrate the use of comparative and superlative adverbs /words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comparative and superlative adverbs /words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demonstrate the use of comparative and superlative adverbs /words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comparative and superlative adverbs /words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B4.1.9.1 — Demonstrate knowledge on understanding and use of polar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B4.1.9.1.1 — Recognise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B4.2.9.1.1 — Select topic sentences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topic sentences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select topic sentences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select topic sentences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[Weekly Reading Period — A short story in the local language]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in the local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in the local language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in the local language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in the local language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B4.4.5.1 — Show an understanding of recognising and writing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B4.4.5.1.3 — Write a simple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simple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a simple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simple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B4.5.5.1 — Demonstrate knowledge in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B4.5.5.1.1 — Explore the use of other postpositions such as below and under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other postpositions such as below and under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the use of other postpositions such as below and under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other postpositions such as below and under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B4.1.9.1 — Demonstrate knowledge on understanding and use of polar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B4.1.9.1.2 — Recognise anduse polar question markers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anduse polar question markers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anduse polar question markers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anduse polar question markers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B4.2.9.1.2 — Give titles to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titles to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give titles to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titles to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B4.3.1.1.4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B4.4.6.1 — Show an understanding of writing events of the day and editing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B4.4.6.1.1 — Write about personal experiences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personal experiences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about personal experiences of the 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about personal experiences of the day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B4.5.5.1 — Demonstrate knowledge in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B4.5.5.1.2 — Recognise and use other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other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 use other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other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Exhibit knowledge of traditional and occupational songs by recognising their types and their related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B4.2.4.1.1 —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[Weekly Reading Period — A short story in the local language]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in the local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in the local language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in the local language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in the local language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B4.4.6.1 — Show an understanding of writing events of the day and editing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B4.4.6.1.2 — Write picture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picture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picture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picture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B4.5.5.1 — Demonstrate knowledge in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B4.5.5.1.3 — Demonstrate the use of postpositions such as below and under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postpositions such as below and under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demonstrate the use of postpositions such as below and under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postpositions such as below and under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B4.1.10.1.1 —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B4.2.4.1.2 —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B4.4.6.1 — Show an understanding of writing events of the day and editing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B4.4.6.1.3 — Edit your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edit your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edit your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edit your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B4.5.6.1 — Exhibit knowledge of forming compound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B4.5.6.1.1 —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B4.1.11.1.1 —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B4.2.4.1.3 —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[Weekly Reading Period — A short story in the local language]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in the local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in the local language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in the local language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in the local language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B4.4.7.1 — Demonstrate knowledge of writing poems, prose and plays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B4.4.7.1.1 — Comprehend the process in writing poems, prose, and plays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process in writing poems, prose, and plays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comprehend the process in writing poems, prose, and plays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process in writing poems, prose, and plays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B4.5.6.1 — Exhibit knowledge of forming compound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B4.5.6.1.2 — Exhibit knowledge of different types of conjunctions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exhibit knowledge of different types of conjunctions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exhibit knowledge of different types of conjunctions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exhibit knowledge of different types of conjunctions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B4.1.11.1.2 —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B4.2.4.1.4 —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B4.4.7.1 — Demonstrate knowledge of writing poems, prose and plays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B4.4.7.1.2 — Compose short poems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poems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compose short poems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short poems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B4.5.6.1 — Exhibit knowledge of forming compound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B4.5.6.1.3 — Form compound sentences with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compound sentences with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form compound sentences with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form compound sentences with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B4.1.11.1.3 —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B4.2.5.1.2 —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B4.4.7.1 — Demonstrate knowledge of writing poems, prose and plays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B4.4.7.1.3 — Create short plays and stories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short plays and stories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create short plays and stories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short plays and stories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B4.5.7.1.1 — Write seven and eight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seven and eight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seven and eight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seven and eight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Demonstrate knowledge and understanding of selected poems by discussing them.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B4.2.5.1.3 —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B4.3.1.1.3 —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B4.4.8.1 — Exhibit knowledge of writing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B4.4.8.1.1 — Discuss the process in writing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 in writing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process in writing good informal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 in writing good informal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B4.5.7.1.2 — Fill in missing letters from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missing letters from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fill in missing letters from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missing letters from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B4.1.4.1.1 — Retell a folktale of about three scenes and recognise its beginning and end and discuss the features of the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a folktale of about three scenes and recognise its beginning and end and discuss the features of the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retell a folktale of about three scenes and recognise its beginning and end and discuss the features of the folktale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a folktale of about three scenes and recognise its beginning and end and discuss the features of the folktale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B4.2.6.1.2 — Explain the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explain the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B4.4.8.1 — Exhibit knowledge of writing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B4.4.8.1.2 — Write informal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informal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informal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informal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B4.5.7.1.3 —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changing a story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B4.1.5.1.1 — Narrate a story line of a story of about five characters and recognise and discuss the characters and setting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 story line of a story of about five characters and recognise and discuss the characters and setting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narrate a story line of a story of about five characters and recognise and discuss the characters and setting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 story line of a story of about five characters and recognise and discuss the characters and setting of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B4.2.6.1.3 — Answer factual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answer factual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B4.3.1.1.4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B4.4.8.1 — Exhibit knowledge of writing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B4.4.8.1.3 — Write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good informal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good informal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good informal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B4.5.8.1 — Apply the knowledge of conjunctions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B4.5.8.1.1 — Identify and use simple conjunctions - and, but, or, nor - to link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conjunctions - and, but, or, nor - to link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use simple conjunctions - and, but, or, nor - to link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simple conjunctions - and, but, or, nor - to link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changing a story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B4.1.5.1.2 — Perform the drama of about five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the drama of about five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perform the drama of about five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the drama of about five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B4.2.7.1.1 — Explain the meanings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explain the meanings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Demonstrate the use of commas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commas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demonstrate the use of commas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commas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Begin sentences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begin sentences with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begin sentences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begin sentences with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B4.1.6.1 — Talk about personal experiences and that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B4.1.6.1.1 — Narrate any interesting experiences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any interesting experiences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narrate any interesting experiences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any interesting experiences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B4.2.7.1.2 — Explain the meanings of figurative expressions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meanings of figurative expressions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explain the meanings of figurative expressions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meanings of figurative expressions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Write sentences using full stops effectively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full stops effectively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sentences using full stops effectively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full stops effectively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B4.5.1.1.2 —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after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capital letters after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B4.1.6.1 — Talk about personal experiences and that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B4.1.6.1.2 — Respond/react to other peoples’ stories or narratives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respond/react to other peoples’ stories or narratives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respond/react to other peoples’ stories or narratives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respond/react to other peoples’ stories or narratives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B4.2.7.1 — Demonstrate in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B4.2.7.1.3 — Answer questions on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on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answer questions on a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on a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Show an understanding in using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Recognise and use the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use the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B4.5.1.1.3 — Demonstrate an understanding of the use of capital letters after colons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the use of capital letters after colons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demonstrate an understanding of the use of capital letters after colons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an understanding of the use of capital letters after colons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B4.1.7.1 — Show an understanding of what an environment is and the effect of environmental degradation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B4.1.7.1.1 — Talk about the environment and recognise and discuss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the environment and recognise and discuss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talk about the environment and recognise and discuss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talk about the environment and recognise and discuss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B4.2.8.1.1 — Read short passages observing punctuations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observing punctuations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short passages observing punctuations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observing punctuations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B4.4.2.1 — Show an understanding of composing short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B4.4.2.1.1 — Write a one paragraph story describing a past event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one paragraph story describing a past event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 one paragraph story describing a past event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one paragraph story describing a past event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Demonstrate the use of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demonstrate the use of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B4.1.7.1 — Show an understanding of what an environment is and the effect of environmental degradation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B4.1.7.1.2 — Describe how to prevent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to prevent things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describe how to prevent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how to prevent things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B4.2.8.1.2 — Read about 125 to 150 words per minute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about 125 to 150 words per minute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about 125 to 150 words per minute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about 125 to 150 words per minute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B4.4.2.1 — Show an understanding of composing short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B4.4.2.1.2 — Create a scene and write a short story on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scene and write a short story on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create a scene and write a short story on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 scene and write a short story on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B4.5.2.1.2 — Write sentences using full stops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full stops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sentences using full stops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full stops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B4.1.9.1 — Demonstrate knowledge on understanding and use of polar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B4.1.9.1.1 — Recognise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B4.2.9.1.1 — Select topic sentences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topic sentences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select topic sentences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select topic sentences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B4.3.1.1.3 —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question mark is used at the end of a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question mark is used at the end of a question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B4.4.3.1.1 — Describe pictures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pictures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describe pictures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pictures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Demonstrate an understanding on the use of punctuation marks appropriately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B4.5.2.1.3 — Recognise and use the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and use the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B4.1.9.1 — Demonstrate knowledge on understanding and use of polar question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B4.1.9.1.2 — Recognise anduse polar question markers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anduse polar question markers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anduse polar question markers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anduse polar question markers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B4.2.9.1.2 — Give titles to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titles to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give titles to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titles to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B4.4.3.1.2 — Give a description of a building or a structure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a description of a building or a structure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give a description of a building or a structure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a description of a building or a structure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B4.5.3.1.1 — Write past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past tense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past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past tense action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Exhibit knowledge of traditional and occupational songs by recognising their types and their related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and discuss songs connected to traditional occupations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and discuss songs connected to traditional occupations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B4.2.4.1.1 —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sounds at word initial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sounds at word initial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B4.3.1.1.4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B4.4.3.1 — Exhibit the knowledge in writing of descriptive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B4.4.3.1.3 — Describe objects within the environment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objects within the environment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describe objects within the environment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objects within the environment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B4.5.3.1.2 — Recognise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B4.1.10.1.1 —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 and use them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 and use them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B4.2.4.1.2 —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[Weekly Reading Period — A children's magazine]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B4.6.1.1 — Exhibit knowledge of reading long stories from sources other than the class Readers,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B4.6.1.1.1 — Read long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children's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children's magazine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children's magazine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children's magazine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B4.4.4.1.1 — Write a persuasive essay on cleanliness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cleanliness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a persuasive essay on cleanliness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cleanliness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B4.5.3.1 — Demonstrate knowledge on recognition and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B4.5.3.1.3 — Use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past tense action words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past tense action words in short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B4.1.11.1.1 —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hour, half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hour, half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B4.2.4.1.3 —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two-syllables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two-syllables to form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that, full stop is used at the end of a complete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that, full stop is used at the end of a complete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B4.4.4.1.2 — Compose a persuasive essay based on a picture description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persuasive essay based on a picture description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compose a persuasive essay based on a picture description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a persuasive essay based on a picture description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B4.5.4.1.1 — Recognise the positive comparative words and superlative words of regular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positive comparative words and superlative words of regular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the positive comparative words and superlative words of regular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positive comparative words and superlative words of regular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B4.1.11.1.2 —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week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week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B4.2.4.1 — Demonstrate knowledge in listening and pronouncing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B4.2.4.1.4 —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read consonant clusters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read consonant clusters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[Weekly Reading Period — A children's magazine]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B4.6.3.1.1 — Read passages/stories from other materials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children's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children's magazine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children's magazine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children's magazine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B4.4.4.1 — Exhibit knowledge and understanding of writing persuasive essays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B4.4.4.1.3 — Write a persuasive essay on responsibility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responsibility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a persuasive essay on responsibility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responsibility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B4.5.4.1.2 — Differentiate between comparative and superlative words/adjectives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comparative and superlative words/adjectives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differentiate between comparative and superlative words/adjectives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differentiate between comparative and superlative words/adjectives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B4.1.11.1 — Demonstrate knowledge and understanding of the names and sequence of days of the week and months of the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B4.1.11.1.3 —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names of the months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names of the months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B4.2.5.1.2 —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unfamiliar words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unfamiliar words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Exhibit knowledge of the use of full stops, commas and question marks appropriately in sentences,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B4.4.5.1 — Show an understanding of recognising and writing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B4.4.5.1.1 — Understand the process in writing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process in writing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understand the process in writing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process in writing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B4.5.4.1.3 — Use comparative and superlative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and superlative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comparative and superlative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comparative and superlative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Demonstrate knowledge and understanding of selected poems by discussing them.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poems of about five lines correctly and discuss the moral lessons in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poems of about five lines correctly and discuss the moral lessons in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B4.2.5.1 — Show an understanding of, recognise and read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B4.2.5.1.3 —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meanings of figurative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find meanings of figurative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[Weekly Reading Period — A children's magazine]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B4.6.3.1 — Demonstrate knowledge on reading materials other than the reader provided in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B4.6.3.1.2 — Answer question on the passage/stories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children's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children's magazine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children's magazine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children's magazine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B4.4.5.1 — Show an understanding of recognising and writing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B4.4.5.1.2 — Write simple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simple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B4.5.4.1 — Demonstrate knowledge on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B4.5.4.1.4 — Demonstrate the use of comparative and superlative adverbs /words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comparative and superlative adverbs /words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learned songs, reading, writing and grammar basics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demonstrate the use of comparative and superlative adverbs /words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the use of comparative and superlative adverbs /words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b4.5.4.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