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8  ·  JHS 2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the processes involved in performing puberty rites in your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processes involved in performing puberty rites in your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identify the processes involved in performing puberty rites in your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the processes involved in performing puberty rites in your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Compare and contrast the processes involved in performing puberty rites in their culture to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processes involved in performing puberty rites in their culture to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compare and contrast the processes involved in performing puberty rites in their culture to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processes involved in performing puberty rites in their culture to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Discuss the changes that has occurred in puberty rites performance over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changes that has occurred in puberty rites performance over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changes that has occurred in puberty rites performance over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changes that has occurred in puberty rites performance over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the sources of family names in your language and use them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sources of family names in your language and use them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sources of family names in your language and use them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sources of family names in your language and use them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changes in meaning due to tone contrast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B8.4.3.1.2 —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Examine kinship terms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kinship terms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examine kinship terms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examine kinship terms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B8.2.6.1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B8.2.6.1.1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translating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B8.4.3.1.3 —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State and discuss the effects of the modern trends of naming on family names and kinship terms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and discuss the effects of the modern trends of naming on family names and kinship terms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state and discuss the effects of the modern trends of naming on family names and kinship terms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and discuss the effects of the modern trends of naming on family names and kinship terms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B8.1.2.1.4 — Discuss proverbial and insinuation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proverbial and insinuation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proverbial and insinuation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proverbial and insinuation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B8.1.2.1.5 — Explore and discuss appellations that go with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and discuss appellations that go with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and discuss appellations that go with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and discuss appellations that go with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Exhibit knowledge of the clan system in their locality by discussing the importance and threats to the clan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the importance and threats to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and threats to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importance and threats to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importance and threats to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changes in meaning due to tone contrast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B8.4.3.1.2 —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B8.1.4.1.1 — Examine some behaviours that can lead to the destoolment/deskinment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behaviours that can lead to the destoolment/deskinment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examine some behaviours that can lead to the destoolment/deskinment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examine some behaviours that can lead to the destoolment/deskinment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B8.2.6.1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B8.2.6.1.1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B8.4.3.1.3 —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B8.1.4.1.2 — Discuss the processes involved in the destoolment/ deskinment of a chief or a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the destoolment/ deskinment of a chief or a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processes involved in the destoolment/ deskinment of a chief or a queenmother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the destoolment/ deskinment of a chief or a queenmother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translating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B8.1.4.1.3 — Compare and contrast the destoolment/deskinment processes among their people and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destoolment/deskinment processes among their people and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compare and contrast the destoolment/deskinment processes among their people and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destoolment/deskinment processes among their people and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the processes involved in performing puberty rites in your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processes involved in performing puberty rites in your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identify the processes involved in performing puberty rites in your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the processes involved in performing puberty rites in your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Compare and contrast the processes involved in performing puberty rites in their culture to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processes involved in performing puberty rites in their culture to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compare and contrast the processes involved in performing puberty rites in their culture to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processes involved in performing puberty rites in their culture to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changes in meaning due to tone contrast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B8.4.3.1.2 —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Discuss the changes that has occurred in puberty rites performance over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changes that has occurred in puberty rites performance over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changes that has occurred in puberty rites performance over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changes that has occurred in puberty rites performance over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B8.2.6.1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B8.2.6.1.1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B8.4.3.1.3 —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the sources of family names in your language and use them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sources of family names in your language and use them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sources of family names in your language and use them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sources of family names in your language and use them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Examine kinship terms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kinship terms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examine kinship terms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examine kinship terms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translating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State and discuss the effects of the modern trends of naming on family names and kinship terms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and discuss the effects of the modern trends of naming on family names and kinship terms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state and discuss the effects of the modern trends of naming on family names and kinship terms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and discuss the effects of the modern trends of naming on family names and kinship terms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B8.1.2.1.4 — Discuss proverbial and insinuation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proverbial and insinuation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proverbial and insinuation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proverbial and insinuation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changes in meaning due to tone contrast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B8.4.3.1.2 —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B8.1.2.1.5 — Explore and discuss appellations that go with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and discuss appellations that go with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and discuss appellations that go with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and discuss appellations that go with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B8.2.6.1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B8.2.6.1.1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B8.4.3.1.3 —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Exhibit knowledge of the clan system in their locality by discussing the importance and threats to the clan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the importance and threats to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and threats to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importance and threats to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importance and threats to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B8.1.4.1.1 — Examine some behaviours that can lead to the destoolment/deskinment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behaviours that can lead to the destoolment/deskinment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examine some behaviours that can lead to the destoolment/deskinment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examine some behaviours that can lead to the destoolment/deskinment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B8.1.4.1.2 — Discuss the processes involved in the destoolment/ deskinment of a chief or a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the destoolment/ deskinment of a chief or a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processes involved in the destoolment/ deskinment of a chief or a queenmother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the destoolment/ deskinment of a chief or a queenmother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translating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B8.1.4.1.3 — Compare and contrast the destoolment/deskinment processes among their people and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destoolment/deskinment processes among their people and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compare and contrast the destoolment/deskinment processes among their people and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destoolment/deskinment processes among their people and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changes in meaning due to tone contrast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B8.4.3.1.2 —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the processes involved in performing puberty rites in your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processes involved in performing puberty rites in your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identify the processes involved in performing puberty rites in your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the processes involved in performing puberty rites in your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B8.2.6.1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B8.2.6.1.1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B8.4.3.1.3 —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Compare and contrast the processes involved in performing puberty rites in their culture to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processes involved in performing puberty rites in their culture to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compare and contrast the processes involved in performing puberty rites in their culture to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processes involved in performing puberty rites in their culture to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understanding of how puberty rites are performed in their linguistic community, its significance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Discuss the changes that has occurred in puberty rites performance over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changes that has occurred in puberty rites performance over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changes that has occurred in puberty rites performance over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changes that has occurred in puberty rites performance over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the sources of family names in your language and use them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sources of family names in your language and use them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sources of family names in your language and use them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sources of family names in your language and use them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Examine kinship terms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kinship terms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examine kinship terms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examine kinship terms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changes in meaning due to tone contrast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translating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B8.4.3.1.2 —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State and discuss the effects of the modern trends of naming on family names and kinship terms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and discuss the effects of the modern trends of naming on family names and kinship terms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state and discuss the effects of the modern trends of naming on family names and kinship terms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and discuss the effects of the modern trends of naming on family names and kinship terms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B8.2.6.1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B8.2.6.1.1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B8.4.3.1.3 —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B8.1.2.1.4 — Discuss proverbial and insinuation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proverbial and insinuation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proverbial and insinuation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proverbial and insinuation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main ideas and supporting points in a range of extended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main ideas and supporting points in a range of extended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Recognise and understand family names, kinship terms and proverbial and insinuation names 3. Identify and discuss appellations that go with family and other names where applicable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B8.1.2.1.5 — Explore and discuss appellations that go with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and discuss appellations that go with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and discuss appellations that go with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and discuss appellations that go with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dialogue attentively and identify key information 1. Listen to and note important issues in a dialogue e.g. message, mood, tone. 2. Listen and compare the issues noted in the dialogue with peers. Communication and Collaboration (CC) CC 7.4: Identify underlying themes, implications and issues when listening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categorise adjectives under size, colour, shape, quantity, etc.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determine and categorise adjectives under size, colour, shape, quantity, etc.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Exhibit knowledge of the clan system in their locality by discussing the importance and threats to the clan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the importance and threats to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and threats to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importance and threats to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importance and threats to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discuss the ideas and share opinions from a level-appropriate text 1. Listen and write down key information from texts/talk shows/news. 2. Discuss the key information from texts and add opinions. Communication and Collaboration (CC) CC 7.4: Identify underlying themes, implications and issues when listening. 41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long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long passages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tense and aspectual (habitual, progressive, future) forms of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tense and aspectual (habitual, progressive, future) forms of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B8.1.4.1.1 — Examine some behaviours that can lead to the destoolment/deskinment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behaviours that can lead to the destoolment/deskinment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examine some behaviours that can lead to the destoolment/deskinment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examine some behaviours that can lead to the destoolment/deskinment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changes in meaning due to tone contrast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 when the tone on the syllables in a word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 when the tone on the syllables in a word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B8.4.3.1.2 —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adverbs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adverbs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B8.1.4.1.2 — Discuss the processes involved in the destoolment/ deskinment of a chief or a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the destoolment/ deskinment of a chief or a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processes involved in the destoolment/ deskinment of a chief or a queenmother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the destoolment/ deskinment of a chief or a queenmother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B8.2.6.1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B8.2.6.1.1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translating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the meaning of words, phrases and sentences in their various languages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establish the meaning of words, phrases and sentences in their various languages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Demonstrate knowledge and understanding of verbs, adverb,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B8.4.3.1.3 —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in an increasing range of texts appropriately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conjunctions in an increasing range of texts appropriately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and understanding in the ability to write meaningful compositions on the various text types (persuasive/ argumentative writing, informative/ academic/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coherent essays using the features of given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coherent essays using the features of given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B8.1.4.1 — Discuss the processes involved in the destooling/deskining of a chief or queenmother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B8.1.4.1.3 — Compare and contrast the destoolment/deskinment processes among their people and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destoolment/deskinment processes among their people and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compare and contrast the destoolment/deskinment processes among their people and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destoolment/deskinment processes among their people and other cultures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knowledge of presentational skills in listening, following daily conversation, speaking clearly and explaining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modify their language in narrating some selected daily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and modify their language in narrating some selected daily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B8.6.1.1 — Demonstrate knowledge and understanding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B8.6.1.1.1 —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proverbs and idioms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proverbs and idioms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and understanding of nouns, pronouns and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nouns and pronouns in an increasing range of texts and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nouns and pronouns in an increasing range of texts and classify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B8.6.1.2 — Demonstrate knowledge and understanding in theuse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B8.6.1.2.1 —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songs, proverbs, folktales and literature from B1-B7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b8.6.1.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