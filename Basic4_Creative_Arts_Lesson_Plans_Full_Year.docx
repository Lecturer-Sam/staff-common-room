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02060"/>
          <w:sz w:val="48"/>
        </w:rPr>
        <w:br/>
        <w:br/>
        <w:br/>
        <w:br/>
        <w:br/>
        <w:t>FULL-YEAR DAILY LESSON PLANS</w:t>
      </w:r>
    </w:p>
    <w:p>
      <w:pPr>
        <w:jc w:val="center"/>
      </w:pPr>
      <w:r>
        <w:rPr>
          <w:rFonts w:ascii="Calibri" w:hAnsi="Calibri"/>
          <w:b/>
          <w:color w:val="404040"/>
          <w:sz w:val="36"/>
        </w:rPr>
        <w:br/>
        <w:t>Creative Arts</w:t>
        <w:br/>
        <w:t>Basic 4  ·  Lower Primary</w:t>
      </w:r>
    </w:p>
    <w:p>
      <w:pPr>
        <w:jc w:val="center"/>
      </w:pPr>
      <w:r>
        <w:rPr>
          <w:rFonts w:ascii="Calibri" w:hAnsi="Calibri"/>
          <w:color w:val="404040"/>
          <w:sz w:val="24"/>
        </w:rPr>
        <w:br/>
        <w:br/>
        <w:br/>
        <w:br/>
        <w:br/>
        <w:t>Aligned with the</w:t>
        <w:br/>
        <w:t>NaCCA Standards-Based Curriculum (2019)</w:t>
        <w:br/>
        <w:br/>
        <w:t>180 daily lesson plans</w:t>
        <w:br/>
        <w:t>36 weeks × 5 days/week × 30 minutes/period</w:t>
        <w:br/>
        <w:t>3 Terms · GES/NaCCA Full Standard Lesson Plan Template</w:t>
        <w:br/>
        <w:t>Spiral pedagogy: each indicator across multiple sessions</w:t>
      </w:r>
    </w:p>
    <w:p>
      <w:pPr>
        <w:jc w:val="center"/>
      </w:pPr>
      <w:r>
        <w:rPr>
          <w:rFonts w:ascii="Calibri" w:hAnsi="Calibri"/>
          <w:i/>
          <w:color w:val="404040"/>
          <w:sz w:val="20"/>
        </w:rPr>
        <w:br/>
        <w:br/>
        <w:br/>
        <w:br/>
        <w:t>Source: National Council for Curriculum and Assessment (NaCCA)</w:t>
        <w:br/>
        <w:t>Ministry of Education, Republic of Ghana</w:t>
      </w:r>
    </w:p>
    <w:p>
      <w:r>
        <w:br w:type="page"/>
      </w:r>
    </w:p>
    <w:p>
      <w:pPr>
        <w:spacing w:before="0" w:after="120"/>
        <w:jc w:val="center"/>
        <w:pBdr>
          <w:bottom w:val="single" w:sz="18" w:space="4" w:color="002060"/>
        </w:pBdr>
      </w:pPr>
      <w:r>
        <w:rPr>
          <w:rFonts w:ascii="Calibri" w:hAnsi="Calibri"/>
          <w:b/>
          <w:i w:val="0"/>
          <w:color w:val="002060"/>
          <w:sz w:val="22"/>
        </w:rPr>
        <w:t>LESSON PLAN #1   ·   WEEK 1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B4.1.1.1.1 — Study and talk about visual artworks created by selected Ghanaian visual artists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   ·   WEEK 1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B4.2.1.1.1 — Study the performing artworks created by some Ghanaian performing artists that reflect the history and the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by some Ghanaian performing artists that reflect the history and the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   ·   WEEK 1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B4.1.1.1.2 — Study and talk about visual artworks created by selected Ghanaian visual artists to generate ideas for designing and making own visual artworks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to generate ideas for designing and making own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   ·   WEEK 1   ·   THURSDAY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B4.2.1.1.2 —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   ·   WEEK 1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 of 180  ·  Term 1,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B4.1.1.1.3 —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   ·   WEEK 2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B4.1.1.1.4 —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   ·   WEEK 2   ·   TUESDAY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B4.2.1.1.3 —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   ·   WEEK 2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B4.1.1.1.5 — Develop ideas by studying the artworks of some Ghanaian visual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by studying the artworks of some Ghanaian visual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   ·   WEEK 2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B4.2.1.1.4 — Generate own ideas for composing and performing own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composing and performing own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composing and performing own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own ideas for composing and performing own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   ·   WEEK 2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 of 180  ·  Term 1,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B4.1.1.1.6 — Explore through brainstorming to generate ideas for creating own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generate ideas for creating own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   ·   WEEK 3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B4.1.2.2.1 —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   ·   WEEK 3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B4.2.1.1.5 — Study the performing artworks of some Ghanaian performing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of some Ghanaian performing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study the performing artworks of some Ghanaian performing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the performing artworks of some Ghanaian performing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   ·   WEEK 3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B4.1.2.2.2 —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   ·   WEEK 3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B4.2.1.1.6 — Explore through brainstorming to develop ideas for creating own performing artworks that will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develop ideas for creating own performing artworks that will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explore through brainstorming to develop ideas for creating own performing artworks that will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through brainstorming to develop ideas for creating own performing artworks that will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   ·   WEEK 3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 of 180  ·  Term 1,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B4.1.2.2.3 —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   ·   WEEK 4   ·   MONDAY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B4.1.2.3.1 —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   ·   WEEK 4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B4.2.2.2.1 — Experiment with available performing arts media and techniques to create artworks based on own views, knowledge and understanding of performing artworks t 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artworks based on own views, knowledge and understanding of performing artworks t 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performing arts media and techniques to create artworks based on own views, knowledge and understanding of performing artworks t 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performing arts media and techniques to create artworks based on own views, knowledge and understanding of performing artworks t 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   ·   WEEK 4   ·   WEDNESDAY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18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B4.1.2.3.2 —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#19   ·   WEEK 4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19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B4.2.2.2.2 — Experiment with available performing arts media and techniques to create performing artworks based on own views, knowledge and understanding of the natural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performing artworks based on own views, knowledge and understanding of the natural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performing arts media and techniques to create performing artworks based on own views, knowledge and understanding of the natural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performing arts media and techniques to create performing artworks based on own views, knowledge and understanding of the natural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#20   ·   WEEK 4   ·   FRIDAY   ·   [Session 1 of 5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20 of 180  ·  Term 1,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B4.1.2.3.3 —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5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#21   ·   WEEK 5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21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B4.1.3.4.1 —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#22   ·   WEEK 5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22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B4.2.2.2.3 — Experiment with availabl e performing arts media and techniques to create performing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 e performing arts media and techniques to create performing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experiment with availabl e performing arts media and techniques to create performing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 e performing arts media and techniques to create performing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#23   ·   WEEK 5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23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B4.1.3.4.2 —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#24   ·   WEEK 5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24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B4.2.2.3.1 — Create own artworks using available performing arts media and techniques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artworks using available performing arts media and techniques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performing arts media and techniques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#25   ·   WEEK 5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25 of 180  ·  Term 1,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B4.1.3.4.3 — Plan an exhibition of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#26   ·   WEEK 6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26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B4.1.3.5.1 —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#27   ·   WEEK 6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27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B4.2.2.3.2 — Create own artworks using available performing arts media and techniques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artworks using available performing arts media and techniques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performing arts media and techniques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#28   ·   WEEK 6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28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B4.1.3.5.2 —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#29   ·   WEEK 6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29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B4.2.2.3.3 — Create own artworks using available performing arts media and techniques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artworks using available performing arts media and techniques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performing arts media and techniques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#30   ·   WEEK 6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30 of 180  ·  Term 1,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B4.1.3.5.3 — Display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#31   ·   WEEK 7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31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B4.1.4.6.1 — Develop guidelines for appreciating and appraising own and others’ visual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#32   ·   WEEK 7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32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B4.2.3.4.1 — Plan a performance of compositions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compositions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performance of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performance of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#33   ·   WEEK 7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33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B4.1.4.6.2 —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#34   ·   WEEK 7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34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B4.2.3.4.2 — Plan a performance of compositions to share creative experiences based on own ideas, knowledge and understanding of performing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compositions to share creative experiences based on own ideas, knowledge and understanding of performing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performance of compositions to share creative experiences based on own ideas, knowledge and understanding of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performance of compositions to share creative experiences based on own ideas, knowledge and understanding of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#35   ·   WEEK 7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35 of 180  ·  Term 1,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B4.1.4.6.3 — Develop guidelines for appraising and appreciating own and others ’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#36   ·   WEEK 8   ·   MONDAY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36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B4.1.4.7.1 —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#37   ·   WEEK 8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37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B4.2.3.4.3 — Plan a performance of own compositions to share creative experiences based on own ideas, knowledge and understanding of topical issues in Ghana Learners</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own compositions to share creative experiences based on own ideas, knowledge and understanding of topical issues in Ghana Learners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plan a performance of own compositions to share creative experiences based on own ideas, knowledge and understanding of topical issues in Ghana Learners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plan a performance of own compositions to share creative experiences based on own ideas, knowledge and understanding of topical issues in Ghana Learners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#38   ·   WEEK 8   ·   WEDNESDAY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38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B4.1.4.7.2 —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#39   ·   WEEK 8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39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B4.2.3.5.1 — Perform own compositions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#40   ·   WEEK 8   ·   FRIDAY   ·   [Session 1 of 4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40 of 180  ·  Term 1,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B4.1.4.7.3 —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4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#41   ·   WEEK 9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41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B4.1.1.1.1 — Study and talk about visual artworks created by selected Ghanaian visual artists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#42   ·   WEEK 9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42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B4.2.3.5.2 — Perform own compositions to share creative experiences based on own ideas, knowledge and understanding of the natural and manmade environment 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the natural and manmade environment 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perform own compositions to share creative experiences based on own ideas, knowledge and understanding of the natural and manmade environment 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compositions to share creative experiences based on own ideas, knowledge and understanding of the natural and manmade environment 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#43   ·   WEEK 9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43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B4.1.1.1.2 — Study and talk about visual artworks created by selected Ghanaian visual artists to generate ideas for designing and making own visual artworks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to generate ideas for designing and making own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#44   ·   WEEK 9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44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B4.2.3.5.3 — Perform own compositions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perform own compositions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perform own compositions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#45   ·   WEEK 9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45 of 180  ·  Term 1,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B4.1.1.1.3 —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#46   ·   WEEK 10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46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B4.1.1.1.4 —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#47   ·   WEEK 10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47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B4.2.4.6.1 — Develop guidelines for appr aising and appreciating own and others’ performing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 aising and appreciating own and others’ performing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 aising and appreciating own and others’ performing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 aising and appreciating own and others’ performing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#48   ·   WEEK 10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48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B4.1.1.1.5 — Develop ideas by studying the artworks of some Ghanaian visual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by studying the artworks of some Ghanaian visual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#49   ·   WEEK 10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49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B4.2.4.6.2 — Develop guidelines for appraising and appreciating own and others ’ performing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performing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appraising and appreciating own and others ’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appraising and appreciating own and others ’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#50   ·   WEEK 10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50 of 180  ·  Term 1,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B4.1.1.1.6 — Explore through brainstorming to generate ideas for creating own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generate ideas for creating own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#51   ·   WEEK 11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51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B4.1.2.2.1 —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#52   ·   WEEK 11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52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B4.2.4.6.3 — Develop guidelines for appraising and appreciating own and others ’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appraising and appreciating own and others ’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guidelines for appraising and appreciating own and others ’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#53   ·   WEEK 11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53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B4.1.2.2.2 —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#54   ·   WEEK 11   ·   THURSDAY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54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B4.2.4.7.1 — Analyse and app raise own or others ’ compositions and performances and present reports/feedback on 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 raise own or others ’ compositions and performances and present reports/feedback on 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 raise own or others ’ compositions and performances and present reports/feedback on 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 raise own or others ’ compositions and performances and present reports/feedback on 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#55   ·   WEEK 11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55 of 180  ·  Term 1,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B4.1.2.2.3 —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#56   ·   WEEK 12   ·   MONDAY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56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B4.1.2.3.1 —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#57   ·   WEEK 12   ·   TUESDAY   ·   [Session 1 of 3 — Introduction]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57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B4.2.4.7.2 — Analyse and appreciate/appraise own or others ’ compositions and performances and present reports/feedback on 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1 of 3 — Introduction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appreciate/appraise own or others ’ compositions and performances and present reports/feedback on 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appreciate/appraise own or others ’ compositions and performances and present reports/feedback on 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analyse and appreciate/appraise own or others ’ compositions and performances and present reports/feedback on 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#58   ·   WEEK 12   ·   WEDNESDAY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58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B4.1.2.3.2 —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#59   ·   WEEK 12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59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B4.2.1.1.1 — Study the performing artworks created by some Ghanaian performing artists that reflect the history and the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by some Ghanaian performing artists that reflect the history and the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#60   ·   WEEK 12   ·   FRIDAY   ·   [Session 2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60 of 180  ·  Term 1,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B4.1.2.3.3 —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#61   ·   WEEK 1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61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B4.1.3.4.1 —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#62   ·   WEEK 1   ·   TUESDAY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62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B4.2.1.1.2 —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#63   ·   WEEK 1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63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B4.1.3.4.2 —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#64   ·   WEEK 1   ·   THURSDAY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64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B4.2.1.1.3 —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#65   ·   WEEK 1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65 of 180  ·  Term 2,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B4.1.3.4.3 — Plan an exhibition of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#66   ·   WEEK 2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66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B4.1.3.5.1 —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#67   ·   WEEK 2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67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B4.2.1.1.4 — Generate own ideas for composing and performing own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composing and performing own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generate own ideas for composing and performing own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generate own ideas for composing and performing own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#68   ·   WEEK 2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68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B4.1.3.5.2 —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#69   ·   WEEK 2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69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B4.2.1.1.5 — Study the performing artworks of some Ghanaian performing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of some Ghanaian performing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performing artworks of some Ghanaian performing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study the performing artworks of some Ghanaian performing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#70   ·   WEEK 2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70 of 180  ·  Term 2,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B4.1.3.5.3 — Display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#71   ·   WEEK 3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71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B4.1.4.6.1 — Develop guidelines for appreciating and appraising own and others’ visual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#72   ·   WEEK 3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72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B4.2.1.1.6 — Explore through brainstorming to develop ideas for creating own performing artworks that will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develop ideas for creating own performing artworks that will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explore through brainstorming to develop ideas for creating own performing artworks that will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explore through brainstorming to develop ideas for creating own performing artworks that will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#73   ·   WEEK 3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73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B4.1.4.6.2 —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#74   ·   WEEK 3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74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B4.2.2.2.1 — Experiment with available performing arts media and techniques to create artworks based on own views, knowledge and understanding of performing artworks t 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artworks based on own views, knowledge and understanding of performing artworks t 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performing arts media and techniques to create artworks based on own views, knowledge and understanding of performing artworks t 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performing arts media and techniques to create artworks based on own views, knowledge and understanding of performing artworks t 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#75   ·   WEEK 3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75 of 180  ·  Term 2,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B4.1.4.6.3 — Develop guidelines for appraising and appreciating own and others ’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#76   ·   WEEK 4   ·   MONDAY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76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B4.1.4.7.1 —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#77   ·   WEEK 4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77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B4.2.2.2.2 — Experiment with available performing arts media and techniques to create performing artworks based on own views, knowledge and understanding of the natural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performing artworks based on own views, knowledge and understanding of the natural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available performing arts media and techniques to create performing artworks based on own views, knowledge and understanding of the natural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available performing arts media and techniques to create performing artworks based on own views, knowledge and understanding of the natural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#78   ·   WEEK 4   ·   WEDNESDAY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78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B4.1.4.7.2 —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#79   ·   WEEK 4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79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B4.2.2.2.3 — Experiment with availabl e performing arts media and techniques to create performing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 e performing arts media and techniques to create performing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 e performing arts media and techniques to create performing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experiment with availabl e performing arts media and techniques to create performing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#80   ·   WEEK 4   ·   FRIDAY   ·   [Session 2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80 of 180  ·  Term 2,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B4.1.4.7.3 —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#81   ·   WEEK 5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81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B4.1.1.1.1 — Study and talk about visual artworks created by selected Ghanaian visual artists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#82   ·   WEEK 5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82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B4.2.2.3.1 — Create own artworks using available performing arts media and techniques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artworks using available performing arts media and techniques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performing arts media and techniques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#83   ·   WEEK 5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83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B4.1.1.1.2 — Study and talk about visual artworks created by selected Ghanaian visual artists to generate ideas for designing and making own visual artworks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to generate ideas for designing and making own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#84   ·   WEEK 5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84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B4.2.2.3.2 — Create own artworks using available performing arts media and techniques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artworks using available performing arts media and techniques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performing arts media and techniques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#85   ·   WEEK 5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85 of 180  ·  Term 2,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B4.1.1.1.3 —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#86   ·   WEEK 6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86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B4.1.1.1.4 —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#87   ·   WEEK 6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87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B4.2.2.3.3 — Create own artworks using available performing arts media and techniques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create own artworks using available performing arts media and techniques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create own artworks using available performing arts media and techniques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#88   ·   WEEK 6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88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B4.1.1.1.5 — Develop ideas by studying the artworks of some Ghanaian visual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by studying the artworks of some Ghanaian visual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#89   ·   WEEK 6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89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B4.2.3.4.1 — Plan a performance of compositions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compositions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performance of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performance of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#90   ·   WEEK 6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90 of 180  ·  Term 2,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B4.1.1.1.6 — Explore through brainstorming to generate ideas for creating own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generate ideas for creating own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#91   ·   WEEK 7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91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B4.1.2.2.1 —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#92   ·   WEEK 7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92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B4.2.3.4.2 — Plan a performance of compositions to share creative experiences based on own ideas, knowledge and understanding of performing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compositions to share creative experiences based on own ideas, knowledge and understanding of performing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performance of compositions to share creative experiences based on own ideas, knowledge and understanding of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performance of compositions to share creative experiences based on own ideas, knowledge and understanding of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#93   ·   WEEK 7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93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B4.1.2.2.2 —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#94   ·   WEEK 7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94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B4.2.3.4.3 — Plan a performance of own compositions to share creative experiences based on own ideas, knowledge and understanding of topical issues in Ghana Learners</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own compositions to share creative experiences based on own ideas, knowledge and understanding of topical issues in Ghana Learners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performance of own compositions to share creative experiences based on own ideas, knowledge and understanding of topical issues in Ghana Learners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plan a performance of own compositions to share creative experiences based on own ideas, knowledge and understanding of topical issues in Ghana Learners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#95   ·   WEEK 7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95 of 180  ·  Term 2,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B4.1.2.2.3 —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#96   ·   WEEK 8   ·   MONDAY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96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B4.1.2.3.1 —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#97   ·   WEEK 8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97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B4.2.3.5.1 — Perform own compositions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#98   ·   WEEK 8   ·   WEDNESDAY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98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B4.1.2.3.2 —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#99   ·   WEEK 8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99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B4.2.3.5.2 — Perform own compositions to share creative experiences based on own ideas, knowledge and understanding of the natural and manmade environment 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the natural and manmade environment 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compositions to share creative experiences based on own ideas, knowledge and understanding of the natural and manmade environment 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compositions to share creative experiences based on own ideas, knowledge and understanding of the natural and manmade environment 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#100   ·   WEEK 8   ·   FRIDAY   ·   [Session 3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100 of 180  ·  Term 2,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B4.1.2.3.3 —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#101   ·   WEEK 9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101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B4.1.3.4.1 —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#102   ·   WEEK 9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102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B4.2.3.5.3 — Perform own compositions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perform own compositions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perform own compositions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#103   ·   WEEK 9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103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B4.1.3.4.2 —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#104   ·   WEEK 9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104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B4.2.4.6.1 — Develop guidelines for appr aising and appreciating own and others’ performing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 aising and appreciating own and others’ performing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develop guidelines for appr aising and appreciating own and others’ performing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 aising and appreciating own and others’ performing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#105   ·   WEEK 9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105 of 180  ·  Term 2,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B4.1.3.4.3 — Plan an exhibition of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#106   ·   WEEK 10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106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B4.1.3.5.1 —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#107   ·   WEEK 10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107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B4.2.4.6.2 — Develop guidelines for appraising and appreciating own and others ’ performing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performing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appraising and appreciating own and others ’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appraising and appreciating own and others ’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#108   ·   WEEK 10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108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B4.1.3.5.2 —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#109   ·   WEEK 10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109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B4.2.4.6.3 — Develop guidelines for appraising and appreciating own and others ’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appraising and appreciating own and others ’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develop guidelines for appraising and appreciating own and others ’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#110   ·   WEEK 10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110 of 180  ·  Term 2,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B4.1.3.5.3 — Display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#111   ·   WEEK 11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111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B4.1.4.6.1 — Develop guidelines for appreciating and appraising own and others’ visual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#112   ·   WEEK 11   ·   TUESDAY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112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B4.2.4.7.1 — Analyse and app raise own or others ’ compositions and performances and present reports/feedback on 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 raise own or others ’ compositions and performances and present reports/feedback on 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 raise own or others ’ compositions and performances and present reports/feedback on 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 raise own or others ’ compositions and performances and present reports/feedback on 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#113   ·   WEEK 11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113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B4.1.4.6.2 —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#114   ·   WEEK 11   ·   THURSDAY   ·   [Session 2 of 3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114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B4.2.4.7.2 — Analyse and appreciate/appraise own or others ’ compositions and performances and present reports/feedback on 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2 of 3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appreciate/appraise own or others ’ compositions and performances and present reports/feedback on 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local instruments and recorded music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appreciate/appraise own or others ’ compositions and performances and present reports/feedback on 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local instruments and recorded music – analyse and appreciate/appraise own or others ’ compositions and performances and present reports/feedback on 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work in pairs on a joint piece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#115   ·   WEEK 11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115 of 180  ·  Term 2,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B4.1.4.6.3 — Develop guidelines for appraising and appreciating own and others ’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#116   ·   WEEK 12   ·   MONDAY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116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B4.1.4.7.1 —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#117   ·   WEEK 12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117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B4.2.1.1.1 — Study the performing artworks created by some Ghanaian performing artists that reflect the history and the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by some Ghanaian performing artists that reflect the history and the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#118   ·   WEEK 12   ·   WEDNESDAY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118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B4.1.4.7.2 —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#119   ·   WEEK 12   ·   THURSDAY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119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B4.2.1.1.2 —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#120   ·   WEEK 12   ·   FRIDAY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120 of 180  ·  Term 2,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B4.1.4.7.3 —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#121   ·   WEEK 1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121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B4.1.1.1.1 — Study and talk about visual artworks created by selected Ghanaian visual artists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#122   ·   WEEK 1   ·   TUESDAY   ·   [Session 3 of 4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122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B4.2.1.1.3 —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4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#123   ·   WEEK 1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123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B4.1.1.1.2 — Study and talk about visual artworks created by selected Ghanaian visual artists to generate ideas for designing and making own visual artworks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to generate ideas for designing and making own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#124   ·   WEEK 1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124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B4.2.1.1.4 — Generate own ideas for composing and performing own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own ideas for composing and performing own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own ideas for composing and performing own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generate own ideas for composing and performing own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#125   ·   WEEK 1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125 of 180  ·  Term 3, Week 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B4.1.1.1.3 —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 Creative Arts – we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#126   ·   WEEK 2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126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B4.1.1.1.4 —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#127   ·   WEEK 2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127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B4.2.1.1.5 — Study the performing artworks of some Ghanaian performing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of some Ghanaian performing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study the performing artworks of some Ghanaian performing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study the performing artworks of some Ghanaian performing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#128   ·   WEEK 2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128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B4.1.1.1.5 — Develop ideas by studying the artworks of some Ghanaian visual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by studying the artworks of some Ghanaian visual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#129   ·   WEEK 2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129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B4.2.1.1.6 — Explore through brainstorming to develop ideas for creating own performing artworks that will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develop ideas for creating own performing artworks that will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explore through brainstorming to develop ideas for creating own performing artworks that will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explore through brainstorming to develop ideas for creating own performing artworks that will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#130   ·   WEEK 2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130 of 180  ·  Term 3, Week 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B4.1.1.1.6 — Explore through brainstorming to generate ideas for creating own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generate ideas for creating own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2): Creative Arts – we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#131   ·   WEEK 3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131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B4.1.2.2.1 —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#132   ·   WEEK 3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132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B4.2.2.2.1 — Experiment with available performing arts media and techniques to create artworks based on own views, knowledge and understanding of performing artworks t 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artworks based on own views, knowledge and understanding of performing artworks t 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performing arts media and techniques to create artworks based on own views, knowledge and understanding of performing artworks t 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performing arts media and techniques to create artworks based on own views, knowledge and understanding of performing artworks t 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#133   ·   WEEK 3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133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B4.1.2.2.2 —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#134   ·   WEEK 3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134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B4.2.2.2.2 — Experiment with available performing arts media and techniques to create performing artworks based on own views, knowledge and understanding of the natural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performing arts media and techniques to create performing artworks based on own views, knowledge and understanding of the natural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performing arts media and techniques to create performing artworks based on own views, knowledge and understanding of the natural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available performing arts media and techniques to create performing artworks based on own views, knowledge and understanding of the natural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#135   ·   WEEK 3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135 of 180  ·  Term 3, Week 3</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B4.1.2.2.3 —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3): Creative Arts – we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#136   ·   WEEK 4   ·   MONDAY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136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B4.1.2.3.1 —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#137   ·   WEEK 4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137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B4.2.2.2.3 — Experiment with availabl e performing arts media and techniques to create performing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 e performing arts media and techniques to create performing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experiment with availabl e performing arts media and techniques to create performing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experiment with availabl e performing arts media and techniques to create performing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#138   ·   WEEK 4   ·   WEDNESDAY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138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B4.1.2.3.2 —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#139   ·   WEEK 4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139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B4.2.2.3.1 — Create own artworks using available performing arts media and techniques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performing arts media and techniques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performing arts media and techniques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#140   ·   WEEK 4   ·   FRIDAY   ·   [Session 4 of 5 — Practice]</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140 of 180  ·  Term 3, Week 4</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B4.1.2.3.3 —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5 — Practice</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4): Creative Arts – we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#141   ·   WEEK 5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141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B4.1.3.4.1 —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#142   ·   WEEK 5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142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B4.2.2.3.2 — Create own artworks using available performing arts media and techniques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artworks using available performing arts media and techniques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performing arts media and techniques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#143   ·   WEEK 5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143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B4.1.3.4.2 —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visual artworks that reflect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artworks to share creative experiences based on own ideas, knowledge and understanding of visual artworks that reflect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#144   ·   WEEK 5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144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B4.2.2</w:t>
        <w:br/>
      </w:r>
      <w:r>
        <w:rPr>
          <w:rFonts w:ascii="Calibri" w:hAnsi="Calibri"/>
          <w:b/>
          <w:i w:val="0"/>
          <w:color w:val="000000"/>
          <w:sz w:val="20"/>
        </w:rPr>
        <w:t xml:space="preserve">Content Standard: </w:t>
      </w:r>
      <w:r>
        <w:rPr>
          <w:rFonts w:ascii="Calibri" w:hAnsi="Calibri"/>
          <w:b w:val="0"/>
          <w:i w:val="0"/>
          <w:color w:val="000000"/>
          <w:sz w:val="20"/>
        </w:rPr>
        <w:t>B4.2.2.3 — Demonstrate understanding of how to create expressive artworks based on own ideas by applying knowledge of media and methods of production to reflect other cultures in Africa as well as the visual artists, their culture, the environment and emer</w:t>
        <w:br/>
      </w:r>
      <w:r>
        <w:rPr>
          <w:rFonts w:ascii="Calibri" w:hAnsi="Calibri"/>
          <w:b/>
          <w:i w:val="0"/>
          <w:color w:val="000000"/>
          <w:sz w:val="20"/>
        </w:rPr>
        <w:t xml:space="preserve">Indicator: </w:t>
      </w:r>
      <w:r>
        <w:rPr>
          <w:rFonts w:ascii="Calibri" w:hAnsi="Calibri"/>
          <w:b w:val="0"/>
          <w:i w:val="0"/>
          <w:color w:val="000000"/>
          <w:sz w:val="20"/>
        </w:rPr>
        <w:t>B4.2.2.3.3 — Create own artworks using available performing arts media and techniques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performing arts media and techniques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create own artworks using available performing arts media and techniques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create own artworks using available performing arts media and techniques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#145   ·   WEEK 5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145 of 180  ·  Term 3, Week 5</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B4.1.3.4 — Demonstrate understanding of how to plan a display/presentation of a portfolio of own artworks by identifying, and preparing a venue, selecting and grouping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B4.1.3.4.3 — Plan an exhibition of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an exhibition of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5): Creative Arts – we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plan an exhibition of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#146   ·   WEEK 6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146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B4.1.3.5.1 —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artworks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#147   ·   WEEK 6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147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B4.2.3.4.1 — Plan a performance of compositions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compositions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performance of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performance of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#148   ·   WEEK 6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148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B4.1.3.5.2 —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artworks to share creative experiences based on own ideas, knowledge and understanding of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#149   ·   WEEK 6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149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B4.2.3.4.2 — Plan a performance of compositions to share creative experiences based on own ideas, knowledge and understanding of performing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compositions to share creative experiences based on own ideas, knowledge and understanding of performing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plan a performance of compositions to share creative experiences based on own ideas, knowledge and understanding of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performance of compositions to share creative experiences based on own ideas, knowledge and understanding of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#150   ·   WEEK 6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150 of 180  ·  Term 3, Week 6</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B4.1.3</w:t>
        <w:br/>
      </w:r>
      <w:r>
        <w:rPr>
          <w:rFonts w:ascii="Calibri" w:hAnsi="Calibri"/>
          <w:b/>
          <w:i w:val="0"/>
          <w:color w:val="000000"/>
          <w:sz w:val="20"/>
        </w:rPr>
        <w:t xml:space="preserve">Content Standard: </w:t>
      </w:r>
      <w:r>
        <w:rPr>
          <w:rFonts w:ascii="Calibri" w:hAnsi="Calibri"/>
          <w:b w:val="0"/>
          <w:i w:val="0"/>
          <w:color w:val="000000"/>
          <w:sz w:val="20"/>
        </w:rPr>
        <w:t>B4.1.3.5 — Demonstrate understanding of how to display/present a portfolio of art works that share own knowledge, concepts, ideas and experiences with audience through display/presentation; and using senses/manual/digital applications where necessary, to re</w:t>
        <w:br/>
      </w:r>
      <w:r>
        <w:rPr>
          <w:rFonts w:ascii="Calibri" w:hAnsi="Calibri"/>
          <w:b/>
          <w:i w:val="0"/>
          <w:color w:val="000000"/>
          <w:sz w:val="20"/>
        </w:rPr>
        <w:t xml:space="preserve">Indicator: </w:t>
      </w:r>
      <w:r>
        <w:rPr>
          <w:rFonts w:ascii="Calibri" w:hAnsi="Calibri"/>
          <w:b w:val="0"/>
          <w:i w:val="0"/>
          <w:color w:val="000000"/>
          <w:sz w:val="20"/>
        </w:rPr>
        <w:t>B4.1.3.5.3 — Display own artworks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display own artworks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6): Creative Arts – we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display own artworks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#151   ·   WEEK 7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151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B4.1.4.6.1 — Develop guidelines for appreciating and appraising own and others’ visual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appreciating and appraising own and others’ visual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appreciating and appraising own and others’ visual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#152   ·   WEEK 7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152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B4.2.3.4 — Demonstrate understanding of how to plan a display/presentation of a portfolio of own artworks by identifying, and preparing a venue, selecting and grouping of artworks and inviting target audience for the planned display/performance</w:t>
        <w:br/>
      </w:r>
      <w:r>
        <w:rPr>
          <w:rFonts w:ascii="Calibri" w:hAnsi="Calibri"/>
          <w:b/>
          <w:i w:val="0"/>
          <w:color w:val="000000"/>
          <w:sz w:val="20"/>
        </w:rPr>
        <w:t xml:space="preserve">Indicator: </w:t>
      </w:r>
      <w:r>
        <w:rPr>
          <w:rFonts w:ascii="Calibri" w:hAnsi="Calibri"/>
          <w:b w:val="0"/>
          <w:i w:val="0"/>
          <w:color w:val="000000"/>
          <w:sz w:val="20"/>
        </w:rPr>
        <w:t>B4.2.3.4.3 — Plan a performance of own compositions to share creative experiences based on own ideas, knowledge and understanding of topical issues in Ghana Learners</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plan a performance of own compositions to share creative experiences based on own ideas, knowledge and understanding of topical issues in Ghana Learners</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plan a performance of own compositions to share creative experiences based on own ideas, knowledge and understanding of topical issues in Ghana Learners</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plan a performance of own compositions to share creative experiences based on own ideas, knowledge and understanding of topical issues in Ghana Learners</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#153   ·   WEEK 7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153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B4.1.4.6.2 —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appraising and appreciating own and others ’ visual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#154   ·   WEEK 7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154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B4.2.3.5.1 — Perform own compositions to share creative experiences based on own ideas,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perform own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compositions to share creative experiences based on own ideas,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#155   ·   WEEK 7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155 of 180  ·  Term 3, Week 7</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B4.1.4.6.3 — Develop guidelines for appraising and appreciating own and others ’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7): Creative Arts – we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develop guidelines for appraising and appreciating own and others ’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#156   ·   WEEK 8   ·   MONDAY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156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B4.1.4.7.1 —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 eciate own and others’ visual artworks based on the developed guidelines and present own reports as feedback on the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 eciate own and others’ visual artworks based on the developed guidelines and present own reports as feedback on the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#157   ·   WEEK 8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157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B4.2.3.5.2 — Perform own compositions to share creative experiences based on own ideas, knowledge and understanding of the natural and manmade environment 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the natural and manmade environment 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compositions to share creative experiences based on own ideas, knowledge and understanding of the natural and manmade environment 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compositions to share creative experiences based on own ideas, knowledge and understanding of the natural and manmade environment 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#158   ·   WEEK 8   ·   WEDNESDAY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158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B4.1.4.7.2 —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 visual artworks based on the developed guidelines and present own reports as feedback on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 visual artworks based on the developed guidelines and present own reports as feedback on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#159   ·   WEEK 8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159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B4.2.3</w:t>
        <w:br/>
      </w:r>
      <w:r>
        <w:rPr>
          <w:rFonts w:ascii="Calibri" w:hAnsi="Calibri"/>
          <w:b/>
          <w:i w:val="0"/>
          <w:color w:val="000000"/>
          <w:sz w:val="20"/>
        </w:rPr>
        <w:t xml:space="preserve">Content Standard: </w:t>
      </w:r>
      <w:r>
        <w:rPr>
          <w:rFonts w:ascii="Calibri" w:hAnsi="Calibri"/>
          <w:b w:val="0"/>
          <w:i w:val="0"/>
          <w:color w:val="000000"/>
          <w:sz w:val="20"/>
        </w:rPr>
        <w:t>B4.2.3.5 — Demonstrate understanding of how to display/present a portfolio of art works that share own knowledge, concepts, ideas and experiences with audience through display/presentation; and using senses/ manual/digital applications where necessary, to r</w:t>
        <w:br/>
      </w:r>
      <w:r>
        <w:rPr>
          <w:rFonts w:ascii="Calibri" w:hAnsi="Calibri"/>
          <w:b/>
          <w:i w:val="0"/>
          <w:color w:val="000000"/>
          <w:sz w:val="20"/>
        </w:rPr>
        <w:t xml:space="preserve">Indicator: </w:t>
      </w:r>
      <w:r>
        <w:rPr>
          <w:rFonts w:ascii="Calibri" w:hAnsi="Calibri"/>
          <w:b w:val="0"/>
          <w:i w:val="0"/>
          <w:color w:val="000000"/>
          <w:sz w:val="20"/>
        </w:rPr>
        <w:t>B4.2.3.5.3 — Perform own compositions to share creative experiences based on own ideas,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perform own compositions to share creative experiences based on own ideas,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perform own compositions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perform own compositions to share creative experiences based on own ideas,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(b4.2.3).</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#160   ·   WEEK 8   ·   FRIDAY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160 of 180  ·  Term 3, Week 8</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B4.1.4</w:t>
        <w:br/>
      </w:r>
      <w:r>
        <w:rPr>
          <w:rFonts w:ascii="Calibri" w:hAnsi="Calibri"/>
          <w:b/>
          <w:i w:val="0"/>
          <w:color w:val="000000"/>
          <w:sz w:val="20"/>
        </w:rPr>
        <w:t xml:space="preserve">Content Standard: </w:t>
      </w:r>
      <w:r>
        <w:rPr>
          <w:rFonts w:ascii="Calibri" w:hAnsi="Calibri"/>
          <w:b w:val="0"/>
          <w:i w:val="0"/>
          <w:color w:val="000000"/>
          <w:sz w:val="20"/>
        </w:rPr>
        <w:t>B4.1.4.7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B4.1.4.7.3 —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 own or others’ visual artworks using the developed guidelines and present own report as feedback on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8): Creative Arts – we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analyse and appreciate own or others’ visual artworks using the developed guidelines and present own report as feedback on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(b4.1.4).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#161   ·   WEEK 9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161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B4.1.1.1.1 — Study and talk about visual artworks created by selected Ghanaian visual artists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created by selected Ghanaian visual artists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#162   ·   WEEK 9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162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B4.2.4.6.1 — Develop guidelines for appr aising and appreciating own and others’ performing artworks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 aising and appreciating own and others’ performing artworks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develop guidelines for appr aising and appreciating own and others’ performing artworks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 aising and appreciating own and others’ performing artworks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#163   ·   WEEK 9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163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B4.1.1.1.2 — Study and talk about visual artworks created by selected Ghanaian visual artists to generate ideas for designing and making own visual artworks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and talk about visual artworks created by selected Ghanaian visual artists to generate ideas for designing and making own visual artworks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study and talk about visual artworks created by selected Ghanaian visual artists to generate ideas for designing and making own visual artworks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#164   ·   WEEK 9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164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B4.2.4.6.2 — Develop guidelines for appraising and appreciating own and others ’ performing artworks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performing artworks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develop guidelines for appraising and appreciating own and others ’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appraising and appreciating own and others ’ performing artworks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#165   ·   WEEK 9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165 of 180  ·  Term 3, Week 9</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B4.1.1.1.3 —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by studying visual artworks created by s elected Ghanaian visual artists that reflect the natural and manmade environmen 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9): Creative Arts – we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generate ideas by studying visual artworks created by s elected Ghanaian visual artists that reflect the natural and manmade environmen 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#166   ·   WEEK 10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166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B4.1.1.1.4 —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make decisions for designing and creating own visual artworks that will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make decisions for designing and creating own visual artworks that will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#167   ·   WEEK 10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167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B4.2.4.6 — Demonstrate understanding of how to analyse, appreciate, appraise/critique and present report on own works and that of others based on established guide for judging artworks (the theme, subject matter, media, techniques, elements and principles o</w:t>
        <w:br/>
      </w:r>
      <w:r>
        <w:rPr>
          <w:rFonts w:ascii="Calibri" w:hAnsi="Calibri"/>
          <w:b/>
          <w:i w:val="0"/>
          <w:color w:val="000000"/>
          <w:sz w:val="20"/>
        </w:rPr>
        <w:t xml:space="preserve">Indicator: </w:t>
      </w:r>
      <w:r>
        <w:rPr>
          <w:rFonts w:ascii="Calibri" w:hAnsi="Calibri"/>
          <w:b w:val="0"/>
          <w:i w:val="0"/>
          <w:color w:val="000000"/>
          <w:sz w:val="20"/>
        </w:rPr>
        <w:t>B4.2.4.6.3 — Develop guidelines for appraising and appreciating own and others ’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guidelines for appraising and appreciating own and others ’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guidelines for appraising and appreciating own and others ’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develop guidelines for appraising and appreciating own and others ’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#168   ·   WEEK 10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168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B4.1.1.1.5 — Develop ideas by studying the artworks of some Ghanaian visual artists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develop ideas by studying the artworks of some Ghanaian visual artists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develop ideas by studying the artworks of some Ghanaian visual artists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#169   ·   WEEK 10   ·   THURSDAY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169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B4.2.4.7.1 — Analyse and app raise own or others ’ compositions and performances and present reports/feedback on works that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 raise own or others ’ compositions and performances and present reports/feedback on works that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analyse and app raise own or others ’ compositions and performances and present reports/feedback on works that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 raise own or others ’ compositions and performances and present reports/feedback on works that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#170   ·   WEEK 10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170 of 180  ·  Term 3, Week 10</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B4.1.1</w:t>
        <w:br/>
      </w:r>
      <w:r>
        <w:rPr>
          <w:rFonts w:ascii="Calibri" w:hAnsi="Calibri"/>
          <w:b/>
          <w:i w:val="0"/>
          <w:color w:val="000000"/>
          <w:sz w:val="20"/>
        </w:rPr>
        <w:t xml:space="preserve">Content Standard: </w:t>
      </w:r>
      <w:r>
        <w:rPr>
          <w:rFonts w:ascii="Calibri" w:hAnsi="Calibri"/>
          <w:b w:val="0"/>
          <w:i w:val="0"/>
          <w:color w:val="000000"/>
          <w:sz w:val="20"/>
        </w:rPr>
        <w:t>B4.1.1.1 — Demonstrate understanding of how to generate own ideas for artistic expressions about the people based on their history and culture, the environment and topical local/national/global issues a) The pot is made out of clay; b) The methods used are</w:t>
        <w:br/>
      </w:r>
      <w:r>
        <w:rPr>
          <w:rFonts w:ascii="Calibri" w:hAnsi="Calibri"/>
          <w:b/>
          <w:i w:val="0"/>
          <w:color w:val="000000"/>
          <w:sz w:val="20"/>
        </w:rPr>
        <w:t xml:space="preserve">Indicator: </w:t>
      </w:r>
      <w:r>
        <w:rPr>
          <w:rFonts w:ascii="Calibri" w:hAnsi="Calibri"/>
          <w:b w:val="0"/>
          <w:i w:val="0"/>
          <w:color w:val="000000"/>
          <w:sz w:val="20"/>
        </w:rPr>
        <w:t>B4.1.1.1.6 — Explore through brainstorming to generate ideas for creating own visual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explore through brainstorming to generate ideas for creating own visual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10): Creative Arts – we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explore through brainstorming to generate ideas for creating own visual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#171   ·   WEEK 11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171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B4.1.2.2.1 —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visual artworks that reflect the history and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artworks that express own views, knowledge and understanding of visual artworks that reflect the history and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#172   ·   WEEK 11   ·   TUESDAY   ·   [Session 3 of 3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172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B4.2.4</w:t>
        <w:br/>
      </w:r>
      <w:r>
        <w:rPr>
          <w:rFonts w:ascii="Calibri" w:hAnsi="Calibri"/>
          <w:b/>
          <w:i w:val="0"/>
          <w:color w:val="000000"/>
          <w:sz w:val="20"/>
        </w:rPr>
        <w:t xml:space="preserve">Content Standard: </w:t>
      </w:r>
      <w:r>
        <w:rPr>
          <w:rFonts w:ascii="Calibri" w:hAnsi="Calibri"/>
          <w:b w:val="0"/>
          <w:i w:val="0"/>
          <w:color w:val="000000"/>
          <w:sz w:val="20"/>
        </w:rPr>
        <w:t>B4.2.4.7 — Demonstrate understanding of how to make informed decisions on displays, presentations, performances, recordings and/or reports based on established guide for judging artworks (the theme, subject matter, media, techniques, elements and principle</w:t>
        <w:br/>
      </w:r>
      <w:r>
        <w:rPr>
          <w:rFonts w:ascii="Calibri" w:hAnsi="Calibri"/>
          <w:b/>
          <w:i w:val="0"/>
          <w:color w:val="000000"/>
          <w:sz w:val="20"/>
        </w:rPr>
        <w:t xml:space="preserve">Indicator: </w:t>
      </w:r>
      <w:r>
        <w:rPr>
          <w:rFonts w:ascii="Calibri" w:hAnsi="Calibri"/>
          <w:b w:val="0"/>
          <w:i w:val="0"/>
          <w:color w:val="000000"/>
          <w:sz w:val="20"/>
        </w:rPr>
        <w:t>B4.2.4.7.2 — Analyse and appreciate/appraise own or others ’ compositions and performances and present reports/feedback on works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3 of 3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analyse and appreciate/appraise own or others ’ compositions and performances and present reports/feedback on works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textiles, clay and found materials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analyse and appreciate/appraise own or others ’ compositions and performances and present reports/feedback on 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textiles, clay and found materials – analyse and appreciate/appraise own or others ’ compositions and performances and present reports/feedback on works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in groups and stage a mini-show on the lesson's theme (b4.2.4).</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#173   ·   WEEK 11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173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B4.1.2.2.2 —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that express own views, knowledge and understanding of the nat ural and manmade environments in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artworks that express own views, knowledge and understanding of the nat ural and manmade environments in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#174   ·   WEEK 11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174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B4.2.1.1.1 — Study the performing artworks created by some Ghanaian performing artists that reflect the history and the culture of the people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by some Ghanaian performing artists that reflect the history and the culture of the people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the performing artworks created by some Ghanaian performing artists that reflect the history and the culture of the people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#175   ·   WEEK 11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175 of 180  ·  Term 3, Week 11</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B4.1.2.2 — Demonstrate understanding of how to organise own ideas through experimenting with available media and techniques for creating/composing artworks based on the history, culture, environment and topical local/national/global issues of other commun</w:t>
        <w:br/>
      </w:r>
      <w:r>
        <w:rPr>
          <w:rFonts w:ascii="Calibri" w:hAnsi="Calibri"/>
          <w:b/>
          <w:i w:val="0"/>
          <w:color w:val="000000"/>
          <w:sz w:val="20"/>
        </w:rPr>
        <w:t xml:space="preserve">Indicator: </w:t>
      </w:r>
      <w:r>
        <w:rPr>
          <w:rFonts w:ascii="Calibri" w:hAnsi="Calibri"/>
          <w:b w:val="0"/>
          <w:i w:val="0"/>
          <w:color w:val="000000"/>
          <w:sz w:val="20"/>
        </w:rPr>
        <w:t>B4.1.2.2.3 —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experiment with available visual arts media and methods to create artworks based on own views, knowledge and understanding of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11): Creative Arts – we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experiment with available visual arts media and methods to create artworks based on own views, knowledge and understanding of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#176   ·   WEEK 12   ·   MONDAY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Monday,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176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B4.1.2.3.1 —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express own views, knowledge and understanding of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#177   ·   WEEK 12   ·   TUESDAY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Tuesday,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177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B4.2.1.1.2 —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generate ideas from the performing artworks of some Ghanaian performing artists studied for planning own compositions and performances that will reflect the history and culture of the people of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generate ideas from the performing artworks of some Ghanaian performing artists studied for planning own compositions and performances that will reflect the history and culture of the people of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#178   ·   WEEK 12   ·   WEDNESDAY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Wednesday,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178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B4.1.2.3.2 —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the natural and manmade environments of some Ghanaian communities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express own views, knowledge and understanding of the natural and manmade environments of some Ghanaian communities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#179   ·   WEEK 12   ·   THURSDAY   ·   [Session 4 of 4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Thursday,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179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2. PERFORMING ARTS</w:t>
        <w:br/>
      </w:r>
      <w:r>
        <w:rPr>
          <w:rFonts w:ascii="Calibri" w:hAnsi="Calibri"/>
          <w:b/>
          <w:i w:val="0"/>
          <w:color w:val="000000"/>
          <w:sz w:val="20"/>
        </w:rPr>
        <w:t xml:space="preserve">Sub-Strand: </w:t>
      </w:r>
      <w:r>
        <w:rPr>
          <w:rFonts w:ascii="Calibri" w:hAnsi="Calibri"/>
          <w:b w:val="0"/>
          <w:i w:val="0"/>
          <w:color w:val="000000"/>
          <w:sz w:val="20"/>
        </w:rPr>
        <w:t>Sub-strand B4.2.1</w:t>
        <w:br/>
      </w:r>
      <w:r>
        <w:rPr>
          <w:rFonts w:ascii="Calibri" w:hAnsi="Calibri"/>
          <w:b/>
          <w:i w:val="0"/>
          <w:color w:val="000000"/>
          <w:sz w:val="20"/>
        </w:rPr>
        <w:t xml:space="preserve">Content Standard: </w:t>
      </w:r>
      <w:r>
        <w:rPr>
          <w:rFonts w:ascii="Calibri" w:hAnsi="Calibri"/>
          <w:b w:val="0"/>
          <w:i w:val="0"/>
          <w:color w:val="000000"/>
          <w:sz w:val="20"/>
        </w:rPr>
        <w:t>B4.2.1.1 — Demonstrate understanding of how to generate own ideas for artistic expressions about the people based on their history and culture, the environment and topical local/national/global issues</w:t>
        <w:br/>
      </w:r>
      <w:r>
        <w:rPr>
          <w:rFonts w:ascii="Calibri" w:hAnsi="Calibri"/>
          <w:b/>
          <w:i w:val="0"/>
          <w:color w:val="000000"/>
          <w:sz w:val="20"/>
        </w:rPr>
        <w:t xml:space="preserve">Indicator: </w:t>
      </w:r>
      <w:r>
        <w:rPr>
          <w:rFonts w:ascii="Calibri" w:hAnsi="Calibri"/>
          <w:b w:val="0"/>
          <w:i w:val="0"/>
          <w:color w:val="000000"/>
          <w:sz w:val="20"/>
        </w:rPr>
        <w:t>B4.2.1.1.3 —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Session: </w:t>
      </w:r>
      <w:r>
        <w:rPr>
          <w:rFonts w:ascii="Calibri" w:hAnsi="Calibri"/>
          <w:b w:val="0"/>
          <w:i w:val="0"/>
          <w:color w:val="000000"/>
          <w:sz w:val="20"/>
        </w:rPr>
        <w:t>Session 4 of 4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study the performing artworks created of some Ghanaian performing artists that reflect the natural and manmade environments of some communities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pupils' own bodies and voice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pupils' own bodies and voice – study the performing artworks created of some Ghanaian performing artists that reflect the natural and manmade environments of some communities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make individual pieces and hold a gallery walk on the lesson's theme (b4.2.1).</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p>
      <w:r>
        <w:br w:type="page"/>
      </w:r>
    </w:p>
    <w:p>
      <w:pPr>
        <w:spacing w:before="0" w:after="120"/>
        <w:jc w:val="center"/>
        <w:pBdr>
          <w:bottom w:val="single" w:sz="18" w:space="4" w:color="002060"/>
        </w:pBdr>
      </w:pPr>
      <w:r>
        <w:rPr>
          <w:rFonts w:ascii="Calibri" w:hAnsi="Calibri"/>
          <w:b/>
          <w:i w:val="0"/>
          <w:color w:val="002060"/>
          <w:sz w:val="22"/>
        </w:rPr>
        <w:t>LESSON PLAN #180   ·   WEEK 12   ·   FRIDAY   ·   [Session 5 of 5 — Consolidation]</w:t>
      </w:r>
    </w:p>
    <w:p>
      <w:pPr>
        <w:spacing w:before="120" w:after="80" w:line="276" w:lineRule="auto"/>
        <w:pBdr>
          <w:bottom w:val="single" w:sz="6" w:space="4" w:color="D3D3D3"/>
        </w:pBdr>
      </w:pPr>
      <w:r>
        <w:rPr>
          <w:rFonts w:ascii="Calibri" w:hAnsi="Calibri"/>
          <w:b/>
          <w:i w:val="0"/>
          <w:color w:val="000000"/>
          <w:sz w:val="20"/>
        </w:rPr>
        <w:t xml:space="preserve">Week Ending: </w:t>
      </w:r>
      <w:r>
        <w:rPr>
          <w:rFonts w:ascii="Calibri" w:hAnsi="Calibri"/>
          <w:b w:val="0"/>
          <w:i w:val="0"/>
          <w:color w:val="000000"/>
          <w:sz w:val="20"/>
        </w:rPr>
        <w:t xml:space="preserve">__________________    </w:t>
      </w:r>
      <w:r>
        <w:rPr>
          <w:rFonts w:ascii="Calibri" w:hAnsi="Calibri"/>
          <w:b/>
          <w:i w:val="0"/>
          <w:color w:val="000000"/>
          <w:sz w:val="20"/>
        </w:rPr>
        <w:t xml:space="preserve">Day / Date: </w:t>
      </w:r>
      <w:r>
        <w:rPr>
          <w:rFonts w:ascii="Calibri" w:hAnsi="Calibri"/>
          <w:b w:val="0"/>
          <w:i w:val="0"/>
          <w:color w:val="000000"/>
          <w:sz w:val="20"/>
        </w:rPr>
        <w:t xml:space="preserve">Friday, __________________    </w:t>
      </w:r>
      <w:r>
        <w:rPr>
          <w:rFonts w:ascii="Calibri" w:hAnsi="Calibri"/>
          <w:b/>
          <w:i w:val="0"/>
          <w:color w:val="000000"/>
          <w:sz w:val="20"/>
        </w:rPr>
        <w:t xml:space="preserve">Subject: </w:t>
      </w:r>
      <w:r>
        <w:rPr>
          <w:rFonts w:ascii="Calibri" w:hAnsi="Calibri"/>
          <w:b w:val="0"/>
          <w:i w:val="0"/>
          <w:color w:val="000000"/>
          <w:sz w:val="20"/>
        </w:rPr>
        <w:t>Creative Arts</w:t>
        <w:br/>
      </w:r>
      <w:r>
        <w:rPr>
          <w:rFonts w:ascii="Calibri" w:hAnsi="Calibri"/>
          <w:b/>
          <w:i w:val="0"/>
          <w:color w:val="000000"/>
          <w:sz w:val="20"/>
        </w:rPr>
        <w:t xml:space="preserve">Class: </w:t>
      </w:r>
      <w:r>
        <w:rPr>
          <w:rFonts w:ascii="Calibri" w:hAnsi="Calibri"/>
          <w:b w:val="0"/>
          <w:i w:val="0"/>
          <w:color w:val="000000"/>
          <w:sz w:val="20"/>
        </w:rPr>
        <w:t xml:space="preserve">Basic 4    </w:t>
      </w:r>
      <w:r>
        <w:rPr>
          <w:rFonts w:ascii="Calibri" w:hAnsi="Calibri"/>
          <w:b/>
          <w:i w:val="0"/>
          <w:color w:val="000000"/>
          <w:sz w:val="20"/>
        </w:rPr>
        <w:t xml:space="preserve">Class Size: </w:t>
      </w:r>
      <w:r>
        <w:rPr>
          <w:rFonts w:ascii="Calibri" w:hAnsi="Calibri"/>
          <w:b w:val="0"/>
          <w:i w:val="0"/>
          <w:color w:val="000000"/>
          <w:sz w:val="20"/>
        </w:rPr>
        <w:t xml:space="preserve">_____    </w:t>
      </w:r>
      <w:r>
        <w:rPr>
          <w:rFonts w:ascii="Calibri" w:hAnsi="Calibri"/>
          <w:b/>
          <w:i w:val="0"/>
          <w:color w:val="000000"/>
          <w:sz w:val="20"/>
        </w:rPr>
        <w:t xml:space="preserve">Duration: </w:t>
      </w:r>
      <w:r>
        <w:rPr>
          <w:rFonts w:ascii="Calibri" w:hAnsi="Calibri"/>
          <w:b w:val="0"/>
          <w:i w:val="0"/>
          <w:color w:val="000000"/>
          <w:sz w:val="20"/>
        </w:rPr>
        <w:t xml:space="preserve">30 minutes    </w:t>
      </w:r>
      <w:r>
        <w:rPr>
          <w:rFonts w:ascii="Calibri" w:hAnsi="Calibri"/>
          <w:b/>
          <w:i w:val="0"/>
          <w:color w:val="000000"/>
          <w:sz w:val="20"/>
        </w:rPr>
        <w:t xml:space="preserve">References: </w:t>
      </w:r>
      <w:r>
        <w:rPr>
          <w:rFonts w:ascii="Calibri" w:hAnsi="Calibri"/>
          <w:b w:val="0"/>
          <w:i w:val="0"/>
          <w:color w:val="000000"/>
          <w:sz w:val="20"/>
        </w:rPr>
        <w:t>NaCCA Creative Arts Curriculum B4 (2019)</w:t>
        <w:br/>
      </w:r>
      <w:r>
        <w:rPr>
          <w:rFonts w:ascii="Calibri" w:hAnsi="Calibri"/>
          <w:b/>
          <w:i w:val="0"/>
          <w:color w:val="000000"/>
          <w:sz w:val="20"/>
        </w:rPr>
        <w:t xml:space="preserve">Lesson No: </w:t>
      </w:r>
      <w:r>
        <w:rPr>
          <w:rFonts w:ascii="Calibri" w:hAnsi="Calibri"/>
          <w:b w:val="0"/>
          <w:i w:val="0"/>
          <w:color w:val="000000"/>
          <w:sz w:val="20"/>
        </w:rPr>
        <w:t>180 of 180  ·  Term 3, Week 12</w:t>
      </w:r>
    </w:p>
    <w:p>
      <w:pPr>
        <w:spacing w:before="120" w:after="120" w:line="276" w:lineRule="auto"/>
        <w:pBdr>
          <w:bottom w:val="single" w:sz="12" w:space="4" w:color="002060"/>
        </w:pBdr>
      </w:pPr>
      <w:r>
        <w:rPr>
          <w:rFonts w:ascii="Calibri" w:hAnsi="Calibri"/>
          <w:b/>
          <w:i w:val="0"/>
          <w:color w:val="000000"/>
          <w:sz w:val="20"/>
        </w:rPr>
        <w:t xml:space="preserve">Strand: </w:t>
      </w:r>
      <w:r>
        <w:rPr>
          <w:rFonts w:ascii="Calibri" w:hAnsi="Calibri"/>
          <w:b w:val="0"/>
          <w:i w:val="0"/>
          <w:color w:val="000000"/>
          <w:sz w:val="20"/>
        </w:rPr>
        <w:t>1. VISUAL ARTS</w:t>
        <w:br/>
      </w:r>
      <w:r>
        <w:rPr>
          <w:rFonts w:ascii="Calibri" w:hAnsi="Calibri"/>
          <w:b/>
          <w:i w:val="0"/>
          <w:color w:val="000000"/>
          <w:sz w:val="20"/>
        </w:rPr>
        <w:t xml:space="preserve">Sub-Strand: </w:t>
      </w:r>
      <w:r>
        <w:rPr>
          <w:rFonts w:ascii="Calibri" w:hAnsi="Calibri"/>
          <w:b w:val="0"/>
          <w:i w:val="0"/>
          <w:color w:val="000000"/>
          <w:sz w:val="20"/>
        </w:rPr>
        <w:t>Sub-strand B4.1.2</w:t>
        <w:br/>
      </w:r>
      <w:r>
        <w:rPr>
          <w:rFonts w:ascii="Calibri" w:hAnsi="Calibri"/>
          <w:b/>
          <w:i w:val="0"/>
          <w:color w:val="000000"/>
          <w:sz w:val="20"/>
        </w:rPr>
        <w:t xml:space="preserve">Content Standard: </w:t>
      </w:r>
      <w:r>
        <w:rPr>
          <w:rFonts w:ascii="Calibri" w:hAnsi="Calibri"/>
          <w:b w:val="0"/>
          <w:i w:val="0"/>
          <w:color w:val="000000"/>
          <w:sz w:val="20"/>
        </w:rPr>
        <w:t>B4.1.2.3 — Demonstrate understanding of how to create expressive artworks based on own ideas by applying knowledge of media and methods of production to reflect other cultures in Africa, as well as the visual artists, their culture, the environment and cur</w:t>
        <w:br/>
      </w:r>
      <w:r>
        <w:rPr>
          <w:rFonts w:ascii="Calibri" w:hAnsi="Calibri"/>
          <w:b/>
          <w:i w:val="0"/>
          <w:color w:val="000000"/>
          <w:sz w:val="20"/>
        </w:rPr>
        <w:t xml:space="preserve">Indicator: </w:t>
      </w:r>
      <w:r>
        <w:rPr>
          <w:rFonts w:ascii="Calibri" w:hAnsi="Calibri"/>
          <w:b w:val="0"/>
          <w:i w:val="0"/>
          <w:color w:val="000000"/>
          <w:sz w:val="20"/>
        </w:rPr>
        <w:t>B4.1.2.3.3 —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Session: </w:t>
      </w:r>
      <w:r>
        <w:rPr>
          <w:rFonts w:ascii="Calibri" w:hAnsi="Calibri"/>
          <w:b w:val="0"/>
          <w:i w:val="0"/>
          <w:color w:val="000000"/>
          <w:sz w:val="20"/>
        </w:rPr>
        <w:t>Session 5 of 5 — Consolidation</w:t>
        <w:br/>
      </w:r>
      <w:r>
        <w:rPr>
          <w:rFonts w:ascii="Calibri" w:hAnsi="Calibri"/>
          <w:b/>
          <w:i w:val="0"/>
          <w:color w:val="000000"/>
          <w:sz w:val="20"/>
        </w:rPr>
        <w:t xml:space="preserve">Performance Indicator: </w:t>
      </w:r>
      <w:r>
        <w:rPr>
          <w:rFonts w:ascii="Calibri" w:hAnsi="Calibri"/>
          <w:b w:val="0"/>
          <w:i w:val="0"/>
          <w:color w:val="000000"/>
          <w:sz w:val="20"/>
        </w:rPr>
        <w:t>By the end of the lesson, learners will be able to: create own artworks using available visual arts media and methods to express own views, knowledge and understanding of performing artworks that reflect topical issues in Ghana Learners are to</w:t>
        <w:br/>
      </w:r>
      <w:r>
        <w:rPr>
          <w:rFonts w:ascii="Calibri" w:hAnsi="Calibri"/>
          <w:b/>
          <w:i w:val="0"/>
          <w:color w:val="000000"/>
          <w:sz w:val="20"/>
        </w:rPr>
        <w:t xml:space="preserve">Core Competencies: </w:t>
      </w:r>
      <w:r>
        <w:rPr>
          <w:rFonts w:ascii="Calibri" w:hAnsi="Calibri"/>
          <w:b w:val="0"/>
          <w:i w:val="0"/>
          <w:color w:val="000000"/>
          <w:sz w:val="20"/>
        </w:rPr>
        <w:t>Critical Thinking and Problem Solving; Communication and Collaboration; Creativity and Innovation; Personal Development and Leadership; Cultural Identity and Global Citizenship; Digital Literacy</w:t>
        <w:br/>
      </w:r>
      <w:r>
        <w:rPr>
          <w:rFonts w:ascii="Calibri" w:hAnsi="Calibri"/>
          <w:b/>
          <w:i w:val="0"/>
          <w:color w:val="000000"/>
          <w:sz w:val="20"/>
        </w:rPr>
        <w:t xml:space="preserve">Keywords: </w:t>
      </w:r>
      <w:r>
        <w:rPr>
          <w:rFonts w:ascii="Calibri" w:hAnsi="Calibri"/>
          <w:b w:val="0"/>
          <w:i w:val="0"/>
          <w:color w:val="000000"/>
          <w:sz w:val="20"/>
        </w:rPr>
        <w:t>creative-arts, b4, upper-primary</w:t>
        <w:br/>
      </w:r>
      <w:r>
        <w:rPr>
          <w:rFonts w:ascii="Calibri" w:hAnsi="Calibri"/>
          <w:b/>
          <w:i w:val="0"/>
          <w:color w:val="000000"/>
          <w:sz w:val="20"/>
        </w:rPr>
        <w:t xml:space="preserve">Teaching &amp; Learning Resources (T/LR): </w:t>
      </w:r>
      <w:r>
        <w:rPr>
          <w:rFonts w:ascii="Calibri" w:hAnsi="Calibri"/>
          <w:b w:val="0"/>
          <w:i w:val="0"/>
          <w:color w:val="000000"/>
          <w:sz w:val="20"/>
        </w:rPr>
        <w:t>NaCCA approved textbook; TLMs; ICT tools; community resources</w:t>
        <w:br/>
      </w:r>
      <w:r>
        <w:rPr>
          <w:rFonts w:ascii="Calibri" w:hAnsi="Calibri"/>
          <w:b/>
          <w:i w:val="0"/>
          <w:color w:val="000000"/>
          <w:sz w:val="20"/>
        </w:rPr>
        <w:t xml:space="preserve">Relevant Previous Knowledge (RPK): </w:t>
      </w:r>
      <w:r>
        <w:rPr>
          <w:rFonts w:ascii="Calibri" w:hAnsi="Calibri"/>
          <w:b w:val="0"/>
          <w:i w:val="0"/>
          <w:color w:val="000000"/>
          <w:sz w:val="20"/>
        </w:rPr>
        <w:t>Learners sing, dance, draw, mould and role-play from Basic 1-3; they see Ghanaian artworks and performances at festivals, durbars and in the media.</w:t>
      </w:r>
    </w:p>
    <w:p>
      <w:pPr>
        <w:spacing w:before="160" w:after="80"/>
      </w:pPr>
      <w:r>
        <w:rPr>
          <w:rFonts w:ascii="Calibri" w:hAnsi="Calibri"/>
          <w:b/>
          <w:i w:val="0"/>
          <w:color w:val="002060"/>
          <w:sz w:val="22"/>
        </w:rPr>
        <w:t>THREE-PHASE LESSON STRUCTURE</w:t>
      </w:r>
    </w:p>
    <w:p>
      <w:pPr>
        <w:spacing w:before="80" w:after="80"/>
      </w:pPr>
      <w:r>
        <w:rPr>
          <w:rFonts w:ascii="Calibri" w:hAnsi="Calibri"/>
          <w:b/>
          <w:i w:val="0"/>
          <w:color w:val="404040"/>
          <w:sz w:val="20"/>
        </w:rPr>
        <w:t>PHASE 1 — STARTER (Introduction)  ·  5 minutes</w:t>
      </w:r>
    </w:p>
    <w:p>
      <w:pPr>
        <w:pStyle w:val="ListBullet"/>
        <w:spacing w:before="0" w:after="40"/>
        <w:ind w:left="360"/>
      </w:pPr>
      <w:r>
        <w:rPr>
          <w:rFonts w:ascii="Calibri" w:hAnsi="Calibri"/>
          <w:b w:val="0"/>
          <w:i w:val="0"/>
          <w:color w:val="000000"/>
          <w:sz w:val="20"/>
        </w:rPr>
        <w:t>Greet learners with a creative warm-up clap / body percussion.</w:t>
      </w:r>
    </w:p>
    <w:p>
      <w:pPr>
        <w:pStyle w:val="ListBullet"/>
        <w:spacing w:before="0" w:after="40"/>
        <w:ind w:left="360"/>
      </w:pPr>
      <w:r>
        <w:rPr>
          <w:rFonts w:ascii="Calibri" w:hAnsi="Calibri"/>
          <w:b w:val="0"/>
          <w:i w:val="0"/>
          <w:color w:val="000000"/>
          <w:sz w:val="20"/>
        </w:rPr>
        <w:t>Show picture charts and real artworks linked to today's lesson; ask 'What can you see? How does it make you feel?'</w:t>
      </w:r>
    </w:p>
    <w:p>
      <w:pPr>
        <w:pStyle w:val="ListBullet"/>
        <w:spacing w:before="0" w:after="40"/>
        <w:ind w:left="360"/>
      </w:pPr>
      <w:r>
        <w:rPr>
          <w:rFonts w:ascii="Calibri" w:hAnsi="Calibri"/>
          <w:b w:val="0"/>
          <w:i w:val="0"/>
          <w:color w:val="000000"/>
          <w:sz w:val="20"/>
        </w:rPr>
        <w:t>NEW TODAY (Week 12): Creative Arts – we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Introduce tools/materials and safety rules for handling them.</w:t>
      </w:r>
    </w:p>
    <w:p>
      <w:pPr>
        <w:spacing w:before="120" w:after="80"/>
      </w:pPr>
      <w:r>
        <w:rPr>
          <w:rFonts w:ascii="Calibri" w:hAnsi="Calibri"/>
          <w:b/>
          <w:i w:val="0"/>
          <w:color w:val="404040"/>
          <w:sz w:val="20"/>
        </w:rPr>
        <w:t>PHASE 2 — MAIN (New Learning / Practice)  ·  20 minutes</w:t>
      </w:r>
    </w:p>
    <w:p>
      <w:pPr>
        <w:pStyle w:val="ListBullet"/>
        <w:spacing w:before="0" w:after="40"/>
        <w:ind w:left="360"/>
      </w:pPr>
      <w:r>
        <w:rPr>
          <w:rFonts w:ascii="Calibri" w:hAnsi="Calibri"/>
          <w:b w:val="0"/>
          <w:i w:val="0"/>
          <w:color w:val="000000"/>
          <w:sz w:val="20"/>
        </w:rPr>
        <w:t>ACTIVITY 1 (Demonstration – 5 min): Teacher models the skill using picture charts and real artworks – create own artworks using available visual arts media and methods to express own views, knowledge and understanding of performing artworks that reflect topical issues in Ghana Learners are to</w:t>
      </w:r>
    </w:p>
    <w:p>
      <w:pPr>
        <w:pStyle w:val="ListBullet"/>
        <w:spacing w:before="0" w:after="40"/>
        <w:ind w:left="360"/>
      </w:pPr>
      <w:r>
        <w:rPr>
          <w:rFonts w:ascii="Calibri" w:hAnsi="Calibri"/>
          <w:b w:val="0"/>
          <w:i w:val="0"/>
          <w:color w:val="000000"/>
          <w:sz w:val="20"/>
        </w:rPr>
        <w:t>ACTIVITY 2 (Guided Practice – 5 min): Pupils practise in pairs/small groups; teacher moves round scaffolding technique and safe use of tools.</w:t>
      </w:r>
    </w:p>
    <w:p>
      <w:pPr>
        <w:pStyle w:val="ListBullet"/>
        <w:spacing w:before="0" w:after="40"/>
        <w:ind w:left="360"/>
      </w:pPr>
      <w:r>
        <w:rPr>
          <w:rFonts w:ascii="Calibri" w:hAnsi="Calibri"/>
          <w:b w:val="0"/>
          <w:i w:val="0"/>
          <w:color w:val="000000"/>
          <w:sz w:val="20"/>
        </w:rPr>
        <w:t>ACTIVITY 3 (Creative Making – 7 min): Pupils create a small individual piece on the lesson's theme (b4.1.2).</w:t>
      </w:r>
    </w:p>
    <w:p>
      <w:pPr>
        <w:pStyle w:val="ListBullet"/>
        <w:spacing w:before="0" w:after="40"/>
        <w:ind w:left="360"/>
      </w:pPr>
      <w:r>
        <w:rPr>
          <w:rFonts w:ascii="Calibri" w:hAnsi="Calibri"/>
          <w:b w:val="0"/>
          <w:i w:val="0"/>
          <w:color w:val="000000"/>
          <w:sz w:val="20"/>
        </w:rPr>
        <w:t>ACTIVITY 4 (Showcase – 3 min): Mini gallery walk / performance; peer appreciation with 'two stars and a wish'; teacher feedback on creativity and craftsmanship.</w:t>
      </w:r>
    </w:p>
    <w:p>
      <w:pPr>
        <w:spacing w:before="120" w:after="80"/>
      </w:pPr>
      <w:r>
        <w:rPr>
          <w:rFonts w:ascii="Calibri" w:hAnsi="Calibri"/>
          <w:b/>
          <w:i w:val="0"/>
          <w:color w:val="404040"/>
          <w:sz w:val="20"/>
        </w:rPr>
        <w:t>PHASE 3 — PLENARY (Reflection &amp; Closure)  ·  5 minutes</w:t>
      </w:r>
    </w:p>
    <w:p>
      <w:pPr>
        <w:pStyle w:val="ListBullet"/>
        <w:spacing w:before="0" w:after="40"/>
        <w:ind w:left="360"/>
      </w:pPr>
      <w:r>
        <w:rPr>
          <w:rFonts w:ascii="Calibri" w:hAnsi="Calibri"/>
          <w:b w:val="0"/>
          <w:i w:val="0"/>
          <w:color w:val="000000"/>
          <w:sz w:val="20"/>
        </w:rPr>
        <w:t>Clean-up song – pupils tidy tools and materials together.</w:t>
      </w:r>
    </w:p>
    <w:p>
      <w:pPr>
        <w:pStyle w:val="ListBullet"/>
        <w:spacing w:before="0" w:after="40"/>
        <w:ind w:left="360"/>
      </w:pPr>
      <w:r>
        <w:rPr>
          <w:rFonts w:ascii="Calibri" w:hAnsi="Calibri"/>
          <w:b w:val="0"/>
          <w:i w:val="0"/>
          <w:color w:val="000000"/>
          <w:sz w:val="20"/>
        </w:rPr>
        <w:t>Reflection questions: 'What did you enjoy? What was challenging? What will you try differently?'</w:t>
      </w:r>
    </w:p>
    <w:p>
      <w:pPr>
        <w:pStyle w:val="ListBullet"/>
        <w:spacing w:before="0" w:after="40"/>
        <w:ind w:left="360"/>
      </w:pPr>
      <w:r>
        <w:rPr>
          <w:rFonts w:ascii="Calibri" w:hAnsi="Calibri"/>
          <w:b w:val="0"/>
          <w:i w:val="0"/>
          <w:color w:val="000000"/>
          <w:sz w:val="20"/>
        </w:rPr>
        <w:t>Homework: finish or practise today's artwork/song/dance at home with family.</w:t>
      </w:r>
    </w:p>
    <w:p>
      <w:pPr>
        <w:pStyle w:val="ListBullet"/>
        <w:spacing w:before="0" w:after="40"/>
        <w:ind w:left="360"/>
      </w:pPr>
      <w:r>
        <w:rPr>
          <w:rFonts w:ascii="Calibri" w:hAnsi="Calibri"/>
          <w:b w:val="0"/>
          <w:i w:val="0"/>
          <w:color w:val="000000"/>
          <w:sz w:val="20"/>
        </w:rPr>
        <w:t>Preview next Visual/Performing Arts lesson.</w:t>
      </w:r>
    </w:p>
    <w:p>
      <w:pPr>
        <w:spacing w:before="120" w:after="80"/>
      </w:pPr>
      <w:r>
        <w:rPr>
          <w:rFonts w:ascii="Calibri" w:hAnsi="Calibri"/>
          <w:b/>
          <w:i w:val="0"/>
          <w:color w:val="000000"/>
          <w:sz w:val="20"/>
        </w:rPr>
        <w:t xml:space="preserve">Assessment: </w:t>
      </w:r>
      <w:r>
        <w:rPr>
          <w:rFonts w:ascii="Calibri" w:hAnsi="Calibri"/>
          <w:b w:val="0"/>
          <w:i w:val="0"/>
          <w:color w:val="000000"/>
          <w:sz w:val="20"/>
        </w:rPr>
        <w:t>Class exercises; oral questions; practical performance; SBA</w:t>
        <w:br/>
      </w:r>
      <w:r>
        <w:rPr>
          <w:rFonts w:ascii="Calibri" w:hAnsi="Calibri"/>
          <w:b/>
          <w:i w:val="0"/>
          <w:color w:val="002060"/>
          <w:sz w:val="20"/>
        </w:rPr>
        <w:t>Teacher's Reflection (complete after lesson):</w:t>
        <w:br/>
      </w:r>
    </w:p>
    <w:p>
      <w:pPr>
        <w:pStyle w:val="ListBullet"/>
        <w:spacing w:before="0" w:after="40"/>
        <w:ind w:left="360"/>
      </w:pPr>
      <w:r>
        <w:rPr>
          <w:rFonts w:ascii="Calibri" w:hAnsi="Calibri"/>
          <w:b w:val="0"/>
          <w:i/>
          <w:color w:val="000000"/>
          <w:sz w:val="18"/>
        </w:rPr>
        <w:t>How many learners achieved the performance indicator? ________________________</w:t>
      </w:r>
    </w:p>
    <w:p>
      <w:pPr>
        <w:pStyle w:val="ListBullet"/>
        <w:spacing w:before="0" w:after="40"/>
        <w:ind w:left="360"/>
      </w:pPr>
      <w:r>
        <w:rPr>
          <w:rFonts w:ascii="Calibri" w:hAnsi="Calibri"/>
          <w:b w:val="0"/>
          <w:i/>
          <w:color w:val="000000"/>
          <w:sz w:val="18"/>
        </w:rPr>
        <w:t>Which learners need additional support? ______________________________________</w:t>
      </w:r>
    </w:p>
    <w:p>
      <w:pPr>
        <w:pStyle w:val="ListBullet"/>
        <w:spacing w:before="0" w:after="40"/>
        <w:ind w:left="360"/>
      </w:pPr>
      <w:r>
        <w:rPr>
          <w:rFonts w:ascii="Calibri" w:hAnsi="Calibri"/>
          <w:b w:val="0"/>
          <w:i/>
          <w:color w:val="000000"/>
          <w:sz w:val="18"/>
        </w:rPr>
        <w:t>What worked well in this lesson? ____________________________________________</w:t>
      </w:r>
    </w:p>
    <w:p>
      <w:pPr>
        <w:pStyle w:val="ListBullet"/>
        <w:spacing w:before="0" w:after="40"/>
        <w:ind w:left="360"/>
      </w:pPr>
      <w:r>
        <w:rPr>
          <w:rFonts w:ascii="Calibri" w:hAnsi="Calibri"/>
          <w:b w:val="0"/>
          <w:i/>
          <w:color w:val="000000"/>
          <w:sz w:val="18"/>
        </w:rPr>
        <w:t>What will I do differently next time? ________________________________________</w:t>
      </w:r>
    </w:p>
    <w:p>
      <w:pPr>
        <w:spacing w:before="200" w:after="0"/>
      </w:pPr>
      <w:r>
        <w:rPr>
          <w:rFonts w:ascii="Calibri" w:hAnsi="Calibri"/>
          <w:b/>
          <w:i w:val="0"/>
          <w:color w:val="000000"/>
          <w:sz w:val="18"/>
        </w:rPr>
        <w:t xml:space="preserve">Teacher's Signature: </w:t>
      </w:r>
      <w:r>
        <w:rPr>
          <w:rFonts w:ascii="Calibri" w:hAnsi="Calibri"/>
          <w:b w:val="0"/>
          <w:i w:val="0"/>
          <w:color w:val="000000"/>
          <w:sz w:val="18"/>
        </w:rPr>
        <w:t xml:space="preserve">________________________    </w:t>
      </w:r>
      <w:r>
        <w:rPr>
          <w:rFonts w:ascii="Calibri" w:hAnsi="Calibri"/>
          <w:b/>
          <w:i w:val="0"/>
          <w:color w:val="000000"/>
          <w:sz w:val="18"/>
        </w:rPr>
        <w:t xml:space="preserve">Vetted by (HoD): </w:t>
      </w:r>
      <w:r>
        <w:rPr>
          <w:rFonts w:ascii="Calibri" w:hAnsi="Calibri"/>
          <w:b w:val="0"/>
          <w:i w:val="0"/>
          <w:color w:val="000000"/>
          <w:sz w:val="18"/>
        </w:rPr>
        <w:t xml:space="preserve">________________________    </w:t>
      </w:r>
      <w:r>
        <w:rPr>
          <w:rFonts w:ascii="Calibri" w:hAnsi="Calibri"/>
          <w:b/>
          <w:i w:val="0"/>
          <w:color w:val="000000"/>
          <w:sz w:val="18"/>
        </w:rPr>
        <w:t xml:space="preserve">Date: </w:t>
      </w:r>
      <w:r>
        <w:rPr>
          <w:rFonts w:ascii="Calibri" w:hAnsi="Calibri"/>
          <w:b w:val="0"/>
          <w:i w:val="0"/>
          <w:color w:val="000000"/>
          <w:sz w:val="18"/>
        </w:rPr>
        <w:t>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