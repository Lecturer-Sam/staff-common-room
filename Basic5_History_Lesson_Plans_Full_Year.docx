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060"/>
          <w:sz w:val="48"/>
        </w:rPr>
        <w:br/>
        <w:br/>
        <w:br/>
        <w:br/>
        <w:br/>
        <w:t>FULL-YEAR DAILY LESSON PLANS</w:t>
      </w:r>
    </w:p>
    <w:p>
      <w:pPr>
        <w:jc w:val="center"/>
      </w:pPr>
      <w:r>
        <w:rPr>
          <w:rFonts w:ascii="Calibri" w:hAnsi="Calibri"/>
          <w:b/>
          <w:color w:val="404040"/>
          <w:sz w:val="36"/>
        </w:rPr>
        <w:br/>
        <w:t>History</w:t>
        <w:br/>
        <w:t>Basic 5  ·  Upper Primary</w:t>
      </w:r>
    </w:p>
    <w:p>
      <w:pPr>
        <w:jc w:val="center"/>
      </w:pPr>
      <w:r>
        <w:rPr>
          <w:rFonts w:ascii="Calibri" w:hAnsi="Calibri"/>
          <w:color w:val="404040"/>
          <w:sz w:val="24"/>
        </w:rPr>
        <w:br/>
        <w:br/>
        <w:br/>
        <w:br/>
        <w:br/>
        <w:t>Aligned with the</w:t>
        <w:br/>
        <w:t>NaCCA Standards-Based Curriculum (2019)</w:t>
        <w:br/>
        <w:br/>
        <w:t>180 daily lesson plans</w:t>
        <w:br/>
        <w:t>36 weeks × 5 days/week × 30 minutes/period</w:t>
        <w:br/>
        <w:t>3 Terms · GES/NaCCA Full Standard Lesson Plan Template</w:t>
        <w:br/>
        <w:t>Spiral pedagogy: each indicator across multiple sessions</w:t>
      </w:r>
    </w:p>
    <w:p>
      <w:pPr>
        <w:jc w:val="center"/>
      </w:pPr>
      <w:r>
        <w:rPr>
          <w:rFonts w:ascii="Calibri" w:hAnsi="Calibri"/>
          <w:i/>
          <w:color w:val="404040"/>
          <w:sz w:val="20"/>
        </w:rPr>
        <w:br/>
        <w:br/>
        <w:br/>
        <w:br/>
        <w:t>Source: National Council for Curriculum and Assessment (NaCCA)</w:t>
        <w:br/>
        <w:t>Ministry of Education, Republic of Ghana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   ·   WEEK 1   ·   MONDAY   ·   [Session 1 of 14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Demonstrate understanding of how life in ancient time was different from life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B5.2.1.1.1 — Describe how our ancestors lived in ancient times (before the 15th century) and compare it with how we live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our ancestors lived in ancient times (before the 15th century) and compare it with how we live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History we describe how our ancestors lived in ancient times (before the 15th century) and compare it with how we live today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describe how our ancestors lived in ancient times (before the 15th century) and compare it with how we live today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   ·   WEEK 1   ·   TUESDAY   ·   [Session 1 of 14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Demonstrate understanding of how life in ancient time was different from life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B5.2.1.1.2 —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History we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   ·   WEEK 1   ·   WEDNESDAY   ·   [Session 1 of 14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B5.2.5.1 — Demonstrate knowledge of Ghanaians who made significant contributions locally and internationally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B5.2.5.1.1 — Name Ghanaians who have made significant Contribution locally and internationally including Dr 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name Ghanaians who have made significant Contribution locally and internationally including Dr 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History we name Ghanaians who have made significant Contribution locally and internationally including Dr 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name Ghanaians who have made significant Contribution locally and internationally including Dr 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b5.2.5.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   ·   WEEK 1   ·   THURSDAY   ·   [Session 1 of 14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EUROPEANS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B5.3.2.1 — Understand that what began as trade in goods from 1471 soon included trade in humans by the 16thcentury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B5.3.2.1.1 —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History we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   ·   WEEK 1   ·   FRIDAY   ·   [Session 1 of 14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COLONISATION AND DEVELOPMENTS UNDER COLONIAL RULE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Demonstrate understanding of the social developments that took place during the colonial period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B5.4.2.1.1 — Identify the developments in education during the colonial era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developments in education during the colonial era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History we identify the developments in education during the colonial era (1874-1957)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identify the developments in education during the colonial era (1874-1957)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   ·   WEEK 2   ·   MONDAY   ·   [Session 1 of 14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COLONISATION AND DEVELOPMENTS UNDER COLONIAL RULE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Demonstrate understanding of the social developments that took place during the colonial period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B5.4.2.1.2 — Identify some of the health facilities and housing projects in the colonial period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some of the health facilities and housing projects in the colonial period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History we identify some of the health facilities and housing projects in the colonial period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identify some of the health facilities and housing projects in the colonial period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   ·   WEEK 2   ·   TUESDAY   ·   [Session 1 of 14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COLONISATION AND DEVELOPMENTS UNDER COLONIAL RULE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B5.4.3.2 — Show understanding of the Economic policies and projects during the colonial period (1874- 1957)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B5.4.3.2.1 — Describe the economic measures introduced during the colonial period including transport and communication projects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economic measures introduced during the colonial period including transport and communication projects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History we describe the economic measures introduced during the colonial period including transport and communication projects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describe the economic measures introduced during the colonial period including transport and communication projects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   ·   WEEK 2   ·   WEDNESDAY   ·   [Session 1 of 14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B5.5.1.1.1 — Identify the early protest movements in Ghana before 1945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early protest movements in Ghana before 1945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History we identify the early protest movements in Ghana before 1945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identify the early protest movements in Ghana before 1945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   ·   WEEK 2   ·   THURSDAY   ·   [Session 1 of 14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B5.5.1.1.2 — Examine sources of evidence about the role of Joseph Mensah Sarbah in the Aborigines Rights Protection Society-ARPS- 1897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the role of Joseph Mensah Sarbah in the Aborigines Rights Protection Society-ARPS- 1897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History we examine sources of evidence about the role of Joseph Mensah Sarbah in the Aborigines Rights Protection Society-ARPS- 1897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examine sources of evidence about the role of Joseph Mensah Sarbah in the Aborigines Rights Protection Society-ARPS- 1897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   ·   WEEK 2   ·   FRIDAY   ·   [Session 1 of 14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B5.5.1.1.3 — Examine sources of evidence about the role of Joseph Ephraim Casely-Hayford in the National Congress of British West Africa (NCBWA)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the role of Joseph Ephraim Casely-Hayford in the National Congress of British West Africa (NCBWA)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History we examine sources of evidence about the role of Joseph Ephraim Casely-Hayford in the National Congress of British West Africa (NCBWA)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examine sources of evidence about the role of Joseph Ephraim Casely-Hayford in the National Congress of British West Africa (NCBWA)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   ·   WEEK 3   ·   MONDAY   ·   [Session 1 of 14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B5.5.1.1.4 — Examine sources of evidence about the role of Dr Joseph Boakye Danquah in the Gold Coast Youth Conference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the role of Dr Joseph Boakye Danquah in the Gold Coast Youth Conference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History we examine sources of evidence about the role of Dr Joseph Boakye Danquah in the Gold Coast Youth Conference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examine sources of evidence about the role of Dr Joseph Boakye Danquah in the Gold Coast Youth Conference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   ·   WEEK 3   ·   TUESDAY   ·   [Session 1 of 13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B5.5.3.1 — Show understanding of the sequence of events leading to the 1948 riots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B5.5.3.1.1 — Explain why people were unhappy in the country after the Second World War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why people were unhappy in the country after the Second World War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History we explain why people were unhappy in the country after the Second World War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explain why people were unhappy in the country after the Second World War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   ·   WEEK 3   ·   WEDNESDAY   ·   [Session 1 of 13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B5.5.3.1 — Show understanding of the sequence of events leading to the 1948 riots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B5.5.3.1.2 — Examine sources of evidence about what happened during the 1948 riots.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what happened during the 1948 riots.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History we examine sources of evidence about what happened during the 1948 riots.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examine sources of evidence about what happened during the 1948 riots.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   ·   WEEK 3   ·   THURSDAY   ·   [Session 2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Demonstrate understanding of how life in ancient time was different from life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B5.2.1.1.1 — Describe how our ancestors lived in ancient times (before the 15th century) and compare it with how we live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our ancestors lived in ancient times (before the 15th century) and compare it with how we live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timeline drawn on the board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History we describe how our ancestors lived in ancient times (before the 15th century) and compare it with how we live today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simple timeline drawn on the board – describe how our ancestors lived in ancient times (before the 15th century) and compare it with how we live today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draw and label what they learnt about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   ·   WEEK 3   ·   FRIDAY   ·   [Session 2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Demonstrate understanding of how life in ancient time was different from life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B5.2.1.1.2 —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timeline drawn on the board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History we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simple timeline drawn on the board –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draw and label what they learnt about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   ·   WEEK 4   ·   MONDAY   ·   [Session 2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B5.2.5.1 — Demonstrate knowledge of Ghanaians who made significant contributions locally and internationally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B5.2.5.1.1 — Name Ghanaians who have made significant Contribution locally and internationally including Dr 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name Ghanaians who have made significant Contribution locally and internationally including Dr 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timeline drawn on the board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History we name Ghanaians who have made significant Contribution locally and internationally including Dr 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simple timeline drawn on the board – name Ghanaians who have made significant Contribution locally and internationally including Dr 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draw and label what they learnt about b5.2.5.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   ·   WEEK 4   ·   TUESDAY   ·   [Session 2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EUROPEANS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B5.3.2.1 — Understand that what began as trade in goods from 1471 soon included trade in humans by the 16thcentury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B5.3.2.1.1 —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timeline drawn on the board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History we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simple timeline drawn on the board –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draw and label what they learnt about b5.3.2.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   ·   WEEK 4   ·   WEDNESDAY   ·   [Session 2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COLONISATION AND DEVELOPMENTS UNDER COLONIAL RULE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Demonstrate understanding of the social developments that took place during the colonial period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B5.4.2.1.1 — Identify the developments in education during the colonial era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developments in education during the colonial era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timeline drawn on the board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History we identify the developments in education during the colonial era (1874-1957)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simple timeline drawn on the board – identify the developments in education during the colonial era (1874-1957)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draw and label what they learnt about b5.4.2.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#19   ·   WEEK 4   ·   THURSDAY   ·   [Session 2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19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COLONISATION AND DEVELOPMENTS UNDER COLONIAL RULE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Demonstrate understanding of the social developments that took place during the colonial period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B5.4.2.1.2 — Identify some of the health facilities and housing projects in the colonial period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some of the health facilities and housing projects in the colonial period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timeline drawn on the board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History we identify some of the health facilities and housing projects in the colonial period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simple timeline drawn on the board – identify some of the health facilities and housing projects in the colonial period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draw and label what they learnt about b5.4.2.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#20   ·   WEEK 4   ·   FRIDAY   ·   [Session 2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20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COLONISATION AND DEVELOPMENTS UNDER COLONIAL RULE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B5.4.3.2 — Show understanding of the Economic policies and projects during the colonial period (1874- 1957)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B5.4.3.2.1 — Describe the economic measures introduced during the colonial period including transport and communication projects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economic measures introduced during the colonial period including transport and communication projects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timeline drawn on the board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History we describe the economic measures introduced during the colonial period including transport and communication projects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simple timeline drawn on the board – describe the economic measures introduced during the colonial period including transport and communication projects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draw and label what they learnt about b5.4.3.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#21   ·   WEEK 5   ·   MONDAY   ·   [Session 2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21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B5.5.1.1.1 — Identify the early protest movements in Ghana before 1945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early protest movements in Ghana before 1945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timeline drawn on the board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History we identify the early protest movements in Ghana before 1945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simple timeline drawn on the board – identify the early protest movements in Ghana before 1945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draw and label what they learnt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#22   ·   WEEK 5   ·   TUESDAY   ·   [Session 2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22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B5.5.1.1.2 — Examine sources of evidence about the role of Joseph Mensah Sarbah in the Aborigines Rights Protection Society-ARPS- 1897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the role of Joseph Mensah Sarbah in the Aborigines Rights Protection Society-ARPS- 1897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timeline drawn on the board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History we examine sources of evidence about the role of Joseph Mensah Sarbah in the Aborigines Rights Protection Society-ARPS- 1897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simple timeline drawn on the board – examine sources of evidence about the role of Joseph Mensah Sarbah in the Aborigines Rights Protection Society-ARPS- 1897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draw and label what they learnt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#23   ·   WEEK 5   ·   WEDNESDAY   ·   [Session 2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23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B5.5.1.1.3 — Examine sources of evidence about the role of Joseph Ephraim Casely-Hayford in the National Congress of British West Africa (NCBWA)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the role of Joseph Ephraim Casely-Hayford in the National Congress of British West Africa (NCBWA)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timeline drawn on the board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History we examine sources of evidence about the role of Joseph Ephraim Casely-Hayford in the National Congress of British West Africa (NCBWA)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simple timeline drawn on the board – examine sources of evidence about the role of Joseph Ephraim Casely-Hayford in the National Congress of British West Africa (NCBWA)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draw and label what they learnt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#24   ·   WEEK 5   ·   THURSDAY   ·   [Session 2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24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B5.5.1.1.4 — Examine sources of evidence about the role of Dr Joseph Boakye Danquah in the Gold Coast Youth Conference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the role of Dr Joseph Boakye Danquah in the Gold Coast Youth Conference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timeline drawn on the board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History we examine sources of evidence about the role of Dr Joseph Boakye Danquah in the Gold Coast Youth Conference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simple timeline drawn on the board – examine sources of evidence about the role of Dr Joseph Boakye Danquah in the Gold Coast Youth Conference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draw and label what they learnt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#25   ·   WEEK 5   ·   FRIDAY   ·   [Session 2 of 13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25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B5.5.3.1 — Show understanding of the sequence of events leading to the 1948 riots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B5.5.3.1.1 — Explain why people were unhappy in the country after the Second World War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why people were unhappy in the country after the Second World War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timeline drawn on the board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History we explain why people were unhappy in the country after the Second World War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simple timeline drawn on the board – explain why people were unhappy in the country after the Second World War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draw and label what they learnt about b5.5.3.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#26   ·   WEEK 6   ·   MONDAY   ·   [Session 2 of 13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26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B5.5.3.1 — Show understanding of the sequence of events leading to the 1948 riots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B5.5.3.1.2 — Examine sources of evidence about what happened during the 1948 riots.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what happened during the 1948 riots.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timeline drawn on the board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History we examine sources of evidence about what happened during the 1948 riots.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simple timeline drawn on the board – examine sources of evidence about what happened during the 1948 riots.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draw and label what they learnt about b5.5.3.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#27   ·   WEEK 6   ·   TUESDAY   ·   [Session 3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27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Demonstrate understanding of how life in ancient time was different from life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B5.2.1.1.1 — Describe how our ancestors lived in ancient times (before the 15th century) and compare it with how we live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our ancestors lived in ancient times (before the 15th century) and compare it with how we live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map of Ghana and local examples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History we describe how our ancestors lived in ancient times (before the 15th century) and compare it with how we live today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map of Ghana and local examples – describe how our ancestors lived in ancient times (before the 15th century) and compare it with how we live today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role-play the event in small groups about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#28   ·   WEEK 6   ·   WEDNESDAY   ·   [Session 3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28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Demonstrate understanding of how life in ancient time was different from life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B5.2.1.1.2 —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map of Ghana and local examples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History we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map of Ghana and local examples –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role-play the event in small groups about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#29   ·   WEEK 6   ·   THURSDAY   ·   [Session 3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29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B5.2.5.1 — Demonstrate knowledge of Ghanaians who made significant contributions locally and internationally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B5.2.5.1.1 — Name Ghanaians who have made significant Contribution locally and internationally including Dr 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name Ghanaians who have made significant Contribution locally and internationally including Dr 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map of Ghana and local examples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History we name Ghanaians who have made significant Contribution locally and internationally including Dr 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map of Ghana and local examples – name Ghanaians who have made significant Contribution locally and internationally including Dr 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role-play the event in small groups about b5.2.5.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#30   ·   WEEK 6   ·   FRIDAY   ·   [Session 3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30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EUROPEANS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B5.3.2.1 — Understand that what began as trade in goods from 1471 soon included trade in humans by the 16thcentury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B5.3.2.1.1 —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map of Ghana and local examples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History we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map of Ghana and local examples –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role-play the event in small groups about b5.3.2.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#31   ·   WEEK 7   ·   MONDAY   ·   [Session 3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31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COLONISATION AND DEVELOPMENTS UNDER COLONIAL RULE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Demonstrate understanding of the social developments that took place during the colonial period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B5.4.2.1.1 — Identify the developments in education during the colonial era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developments in education during the colonial era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map of Ghana and local examples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History we identify the developments in education during the colonial era (1874-1957)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map of Ghana and local examples – identify the developments in education during the colonial era (1874-1957)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role-play the event in small groups about b5.4.2.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#32   ·   WEEK 7   ·   TUESDAY   ·   [Session 3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32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COLONISATION AND DEVELOPMENTS UNDER COLONIAL RULE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Demonstrate understanding of the social developments that took place during the colonial period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B5.4.2.1.2 — Identify some of the health facilities and housing projects in the colonial period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some of the health facilities and housing projects in the colonial period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map of Ghana and local examples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History we identify some of the health facilities and housing projects in the colonial period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map of Ghana and local examples – identify some of the health facilities and housing projects in the colonial period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role-play the event in small groups about b5.4.2.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#33   ·   WEEK 7   ·   WEDNESDAY   ·   [Session 3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33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COLONISATION AND DEVELOPMENTS UNDER COLONIAL RULE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B5.4.3.2 — Show understanding of the Economic policies and projects during the colonial period (1874- 1957)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B5.4.3.2.1 — Describe the economic measures introduced during the colonial period including transport and communication projects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economic measures introduced during the colonial period including transport and communication projects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map of Ghana and local examples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History we describe the economic measures introduced during the colonial period including transport and communication projects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map of Ghana and local examples – describe the economic measures introduced during the colonial period including transport and communication projects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role-play the event in small groups about b5.4.3.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#34   ·   WEEK 7   ·   THURSDAY   ·   [Session 3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34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B5.5.1.1.1 — Identify the early protest movements in Ghana before 1945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early protest movements in Ghana before 1945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map of Ghana and local examples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History we identify the early protest movements in Ghana before 1945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map of Ghana and local examples – identify the early protest movements in Ghana before 1945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role-play the event in small groups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#35   ·   WEEK 7   ·   FRIDAY   ·   [Session 3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35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B5.5.1.1.2 — Examine sources of evidence about the role of Joseph Mensah Sarbah in the Aborigines Rights Protection Society-ARPS- 1897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the role of Joseph Mensah Sarbah in the Aborigines Rights Protection Society-ARPS- 1897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map of Ghana and local examples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History we examine sources of evidence about the role of Joseph Mensah Sarbah in the Aborigines Rights Protection Society-ARPS- 1897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map of Ghana and local examples – examine sources of evidence about the role of Joseph Mensah Sarbah in the Aborigines Rights Protection Society-ARPS- 1897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role-play the event in small groups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#36   ·   WEEK 8   ·   MONDAY   ·   [Session 3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36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B5.5.1.1.3 — Examine sources of evidence about the role of Joseph Ephraim Casely-Hayford in the National Congress of British West Africa (NCBWA)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the role of Joseph Ephraim Casely-Hayford in the National Congress of British West Africa (NCBWA)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map of Ghana and local examples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History we examine sources of evidence about the role of Joseph Ephraim Casely-Hayford in the National Congress of British West Africa (NCBWA)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map of Ghana and local examples – examine sources of evidence about the role of Joseph Ephraim Casely-Hayford in the National Congress of British West Africa (NCBWA)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role-play the event in small groups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#37   ·   WEEK 8   ·   TUESDAY   ·   [Session 3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37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B5.5.1.1.4 — Examine sources of evidence about the role of Dr Joseph Boakye Danquah in the Gold Coast Youth Conference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the role of Dr Joseph Boakye Danquah in the Gold Coast Youth Conference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map of Ghana and local examples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History we examine sources of evidence about the role of Dr Joseph Boakye Danquah in the Gold Coast Youth Conference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map of Ghana and local examples – examine sources of evidence about the role of Dr Joseph Boakye Danquah in the Gold Coast Youth Conference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role-play the event in small groups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#38   ·   WEEK 8   ·   WEDNESDAY   ·   [Session 3 of 13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38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B5.5.3.1 — Show understanding of the sequence of events leading to the 1948 riots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B5.5.3.1.1 — Explain why people were unhappy in the country after the Second World War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why people were unhappy in the country after the Second World War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map of Ghana and local examples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History we explain why people were unhappy in the country after the Second World War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map of Ghana and local examples – explain why people were unhappy in the country after the Second World War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role-play the event in small groups about b5.5.3.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#39   ·   WEEK 8   ·   THURSDAY   ·   [Session 3 of 13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39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B5.5.3.1 — Show understanding of the sequence of events leading to the 1948 riots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B5.5.3.1.2 — Examine sources of evidence about what happened during the 1948 riots.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what happened during the 1948 riots.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map of Ghana and local examples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History we examine sources of evidence about what happened during the 1948 riots.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map of Ghana and local examples – examine sources of evidence about what happened during the 1948 riots.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role-play the event in small groups about b5.5.3.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#40   ·   WEEK 8   ·   FRIDAY   ·   [Session 4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40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Demonstrate understanding of how life in ancient time was different from life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B5.2.1.1.1 — Describe how our ancestors lived in ancient times (before the 15th century) and compare it with how we live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our ancestors lived in ancient times (before the 15th century) and compare it with how we live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objects or drawings as artefacts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History we describe how our ancestors lived in ancient times (before the 15th century) and compare it with how we live today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real objects or drawings as artefacts – describe how our ancestors lived in ancient times (before the 15th century) and compare it with how we live today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answer 4 comprehension questions in pairs about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#41   ·   WEEK 9   ·   MONDAY   ·   [Session 4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41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Demonstrate understanding of how life in ancient time was different from life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B5.2.1.1.2 —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objects or drawings as artefacts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History we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real objects or drawings as artefacts –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answer 4 comprehension questions in pairs about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#42   ·   WEEK 9   ·   TUESDAY   ·   [Session 4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42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B5.2.5.1 — Demonstrate knowledge of Ghanaians who made significant contributions locally and internationally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B5.2.5.1.1 — Name Ghanaians who have made significant Contribution locally and internationally including Dr 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name Ghanaians who have made significant Contribution locally and internationally including Dr 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objects or drawings as artefacts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History we name Ghanaians who have made significant Contribution locally and internationally including Dr 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real objects or drawings as artefacts – name Ghanaians who have made significant Contribution locally and internationally including Dr 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answer 4 comprehension questions in pairs about b5.2.5.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#43   ·   WEEK 9   ·   WEDNESDAY   ·   [Session 4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43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EUROPEANS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B5.3.2.1 — Understand that what began as trade in goods from 1471 soon included trade in humans by the 16thcentury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B5.3.2.1.1 —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objects or drawings as artefacts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History we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real objects or drawings as artefacts –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answer 4 comprehension questions in pairs about b5.3.2.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#44   ·   WEEK 9   ·   THURSDAY   ·   [Session 4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44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COLONISATION AND DEVELOPMENTS UNDER COLONIAL RULE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Demonstrate understanding of the social developments that took place during the colonial period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B5.4.2.1.1 — Identify the developments in education during the colonial era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developments in education during the colonial era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objects or drawings as artefacts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History we identify the developments in education during the colonial era (1874-1957)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real objects or drawings as artefacts – identify the developments in education during the colonial era (1874-1957)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answer 4 comprehension questions in pairs about b5.4.2.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#45   ·   WEEK 9   ·   FRIDAY   ·   [Session 4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45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COLONISATION AND DEVELOPMENTS UNDER COLONIAL RULE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Demonstrate understanding of the social developments that took place during the colonial period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B5.4.2.1.2 — Identify some of the health facilities and housing projects in the colonial period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some of the health facilities and housing projects in the colonial period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objects or drawings as artefacts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History we identify some of the health facilities and housing projects in the colonial period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real objects or drawings as artefacts – identify some of the health facilities and housing projects in the colonial period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answer 4 comprehension questions in pairs about b5.4.2.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#46   ·   WEEK 10   ·   MONDAY   ·   [Session 4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46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COLONISATION AND DEVELOPMENTS UNDER COLONIAL RULE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B5.4.3.2 — Show understanding of the Economic policies and projects during the colonial period (1874- 1957)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B5.4.3.2.1 — Describe the economic measures introduced during the colonial period including transport and communication projects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economic measures introduced during the colonial period including transport and communication projects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objects or drawings as artefacts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History we describe the economic measures introduced during the colonial period including transport and communication projects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real objects or drawings as artefacts – describe the economic measures introduced during the colonial period including transport and communication projects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answer 4 comprehension questions in pairs about b5.4.3.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#47   ·   WEEK 10   ·   TUESDAY   ·   [Session 4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47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B5.5.1.1.1 — Identify the early protest movements in Ghana before 1945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early protest movements in Ghana before 1945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objects or drawings as artefacts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History we identify the early protest movements in Ghana before 1945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real objects or drawings as artefacts – identify the early protest movements in Ghana before 1945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answer 4 comprehension questions in pairs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#48   ·   WEEK 10   ·   WEDNESDAY   ·   [Session 4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48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B5.5.1.1.2 — Examine sources of evidence about the role of Joseph Mensah Sarbah in the Aborigines Rights Protection Society-ARPS- 1897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the role of Joseph Mensah Sarbah in the Aborigines Rights Protection Society-ARPS- 1897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objects or drawings as artefacts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History we examine sources of evidence about the role of Joseph Mensah Sarbah in the Aborigines Rights Protection Society-ARPS- 1897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real objects or drawings as artefacts – examine sources of evidence about the role of Joseph Mensah Sarbah in the Aborigines Rights Protection Society-ARPS- 1897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answer 4 comprehension questions in pairs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#49   ·   WEEK 10   ·   THURSDAY   ·   [Session 4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49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B5.5.1.1.3 — Examine sources of evidence about the role of Joseph Ephraim Casely-Hayford in the National Congress of British West Africa (NCBWA)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the role of Joseph Ephraim Casely-Hayford in the National Congress of British West Africa (NCBWA)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objects or drawings as artefacts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History we examine sources of evidence about the role of Joseph Ephraim Casely-Hayford in the National Congress of British West Africa (NCBWA)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real objects or drawings as artefacts – examine sources of evidence about the role of Joseph Ephraim Casely-Hayford in the National Congress of British West Africa (NCBWA)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answer 4 comprehension questions in pairs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#50   ·   WEEK 10   ·   FRIDAY   ·   [Session 4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50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B5.5.1.1.4 — Examine sources of evidence about the role of Dr Joseph Boakye Danquah in the Gold Coast Youth Conference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the role of Dr Joseph Boakye Danquah in the Gold Coast Youth Conference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objects or drawings as artefacts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History we examine sources of evidence about the role of Dr Joseph Boakye Danquah in the Gold Coast Youth Conference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real objects or drawings as artefacts – examine sources of evidence about the role of Dr Joseph Boakye Danquah in the Gold Coast Youth Conference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answer 4 comprehension questions in pairs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#51   ·   WEEK 11   ·   MONDAY   ·   [Session 4 of 13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51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B5.5.3.1 — Show understanding of the sequence of events leading to the 1948 riots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B5.5.3.1.1 — Explain why people were unhappy in the country after the Second World War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why people were unhappy in the country after the Second World War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objects or drawings as artefacts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History we explain why people were unhappy in the country after the Second World War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real objects or drawings as artefacts – explain why people were unhappy in the country after the Second World War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answer 4 comprehension questions in pairs about b5.5.3.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#52   ·   WEEK 11   ·   TUESDAY   ·   [Session 4 of 13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52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B5.5.3.1 — Show understanding of the sequence of events leading to the 1948 riots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B5.5.3.1.2 — Examine sources of evidence about what happened during the 1948 riots.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what happened during the 1948 riots.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objects or drawings as artefacts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History we examine sources of evidence about what happened during the 1948 riots.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real objects or drawings as artefacts – examine sources of evidence about what happened during the 1948 riots.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answer 4 comprehension questions in pairs about b5.5.3.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#53   ·   WEEK 11   ·   WEDNESDAY   ·   [Session 5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53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Demonstrate understanding of how life in ancient time was different from life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B5.2.1.1.1 — Describe how our ancestors lived in ancient times (before the 15th century) and compare it with how we live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our ancestors lived in ancient times (before the 15th century) and compare it with how we live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History we describe how our ancestors lived in ancient times (before the 15th century) and compare it with how we live today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describe how our ancestors lived in ancient times (before the 15th century) and compare it with how we live today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#54   ·   WEEK 11   ·   THURSDAY   ·   [Session 5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54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Demonstrate understanding of how life in ancient time was different from life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B5.2.1.1.2 —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History we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#55   ·   WEEK 11   ·   FRIDAY   ·   [Session 5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55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B5.2.5.1 — Demonstrate knowledge of Ghanaians who made significant contributions locally and internationally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B5.2.5.1.1 — Name Ghanaians who have made significant Contribution locally and internationally including Dr 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name Ghanaians who have made significant Contribution locally and internationally including Dr 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History we name Ghanaians who have made significant Contribution locally and internationally including Dr 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name Ghanaians who have made significant Contribution locally and internationally including Dr 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b5.2.5.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#56   ·   WEEK 12   ·   MONDAY   ·   [Session 5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56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EUROPEANS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B5.3.2.1 — Understand that what began as trade in goods from 1471 soon included trade in humans by the 16thcentury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B5.3.2.1.1 —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History we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#57   ·   WEEK 12   ·   TUESDAY   ·   [Session 5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57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COLONISATION AND DEVELOPMENTS UNDER COLONIAL RULE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Demonstrate understanding of the social developments that took place during the colonial period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B5.4.2.1.1 — Identify the developments in education during the colonial era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developments in education during the colonial era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History we identify the developments in education during the colonial era (1874-1957)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identify the developments in education during the colonial era (1874-1957)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#58   ·   WEEK 12   ·   WEDNESDAY   ·   [Session 5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58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COLONISATION AND DEVELOPMENTS UNDER COLONIAL RULE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Demonstrate understanding of the social developments that took place during the colonial period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B5.4.2.1.2 — Identify some of the health facilities and housing projects in the colonial period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some of the health facilities and housing projects in the colonial period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History we identify some of the health facilities and housing projects in the colonial period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identify some of the health facilities and housing projects in the colonial period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#59   ·   WEEK 12   ·   THURSDAY   ·   [Session 5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59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COLONISATION AND DEVELOPMENTS UNDER COLONIAL RULE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B5.4.3.2 — Show understanding of the Economic policies and projects during the colonial period (1874- 1957)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B5.4.3.2.1 — Describe the economic measures introduced during the colonial period including transport and communication projects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economic measures introduced during the colonial period including transport and communication projects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History we describe the economic measures introduced during the colonial period including transport and communication projects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describe the economic measures introduced during the colonial period including transport and communication projects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#60   ·   WEEK 12   ·   FRIDAY   ·   [Session 5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60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B5.5.1.1.1 — Identify the early protest movements in Ghana before 1945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early protest movements in Ghana before 1945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History we identify the early protest movements in Ghana before 1945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identify the early protest movements in Ghana before 1945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#61   ·   WEEK 1   ·   MONDAY   ·   [Session 5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61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B5.5.1.1.2 — Examine sources of evidence about the role of Joseph Mensah Sarbah in the Aborigines Rights Protection Society-ARPS- 1897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the role of Joseph Mensah Sarbah in the Aborigines Rights Protection Society-ARPS- 1897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History we examine sources of evidence about the role of Joseph Mensah Sarbah in the Aborigines Rights Protection Society-ARPS- 1897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examine sources of evidence about the role of Joseph Mensah Sarbah in the Aborigines Rights Protection Society-ARPS- 1897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#62   ·   WEEK 1   ·   TUESDAY   ·   [Session 5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62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B5.5.1.1.3 — Examine sources of evidence about the role of Joseph Ephraim Casely-Hayford in the National Congress of British West Africa (NCBWA)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the role of Joseph Ephraim Casely-Hayford in the National Congress of British West Africa (NCBWA)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History we examine sources of evidence about the role of Joseph Ephraim Casely-Hayford in the National Congress of British West Africa (NCBWA)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examine sources of evidence about the role of Joseph Ephraim Casely-Hayford in the National Congress of British West Africa (NCBWA)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#63   ·   WEEK 1   ·   WEDNESDAY   ·   [Session 5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63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B5.5.1.1.4 — Examine sources of evidence about the role of Dr Joseph Boakye Danquah in the Gold Coast Youth Conference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the role of Dr Joseph Boakye Danquah in the Gold Coast Youth Conference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History we examine sources of evidence about the role of Dr Joseph Boakye Danquah in the Gold Coast Youth Conference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examine sources of evidence about the role of Dr Joseph Boakye Danquah in the Gold Coast Youth Conference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#64   ·   WEEK 1   ·   THURSDAY   ·   [Session 5 of 13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64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B5.5.3.1 — Show understanding of the sequence of events leading to the 1948 riots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B5.5.3.1.1 — Explain why people were unhappy in the country after the Second World War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why people were unhappy in the country after the Second World War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History we explain why people were unhappy in the country after the Second World War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explain why people were unhappy in the country after the Second World War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#65   ·   WEEK 1   ·   FRIDAY   ·   [Session 5 of 13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65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B5.5.3.1 — Show understanding of the sequence of events leading to the 1948 riots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B5.5.3.1.2 — Examine sources of evidence about what happened during the 1948 riots.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what happened during the 1948 riots.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History we examine sources of evidence about what happened during the 1948 riots.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examine sources of evidence about what happened during the 1948 riots.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#66   ·   WEEK 2   ·   MONDAY   ·   [Session 6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66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Demonstrate understanding of how life in ancient time was different from life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B5.2.1.1.1 — Describe how our ancestors lived in ancient times (before the 15th century) and compare it with how we live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our ancestors lived in ancient times (before the 15th century) and compare it with how we live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timeline drawn on the board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History we describe how our ancestors lived in ancient times (before the 15th century) and compare it with how we live today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simple timeline drawn on the board – describe how our ancestors lived in ancient times (before the 15th century) and compare it with how we live today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draw and label what they learnt about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#67   ·   WEEK 2   ·   TUESDAY   ·   [Session 6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67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Demonstrate understanding of how life in ancient time was different from life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B5.2.1.1.2 —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timeline drawn on the board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History we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simple timeline drawn on the board –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draw and label what they learnt about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#68   ·   WEEK 2   ·   WEDNESDAY   ·   [Session 6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68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B5.2.5.1 — Demonstrate knowledge of Ghanaians who made significant contributions locally and internationally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B5.2.5.1.1 — Name Ghanaians who have made significant Contribution locally and internationally including Dr 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name Ghanaians who have made significant Contribution locally and internationally including Dr 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timeline drawn on the board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History we name Ghanaians who have made significant Contribution locally and internationally including Dr 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simple timeline drawn on the board – name Ghanaians who have made significant Contribution locally and internationally including Dr 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draw and label what they learnt about b5.2.5.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#69   ·   WEEK 2   ·   THURSDAY   ·   [Session 6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69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EUROPEANS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B5.3.2.1 — Understand that what began as trade in goods from 1471 soon included trade in humans by the 16thcentury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B5.3.2.1.1 —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timeline drawn on the board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History we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simple timeline drawn on the board –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draw and label what they learnt about b5.3.2.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#70   ·   WEEK 2   ·   FRIDAY   ·   [Session 6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70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COLONISATION AND DEVELOPMENTS UNDER COLONIAL RULE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Demonstrate understanding of the social developments that took place during the colonial period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B5.4.2.1.1 — Identify the developments in education during the colonial era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developments in education during the colonial era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timeline drawn on the board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History we identify the developments in education during the colonial era (1874-1957)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simple timeline drawn on the board – identify the developments in education during the colonial era (1874-1957)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draw and label what they learnt about b5.4.2.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#71   ·   WEEK 3   ·   MONDAY   ·   [Session 6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71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COLONISATION AND DEVELOPMENTS UNDER COLONIAL RULE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Demonstrate understanding of the social developments that took place during the colonial period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B5.4.2.1.2 — Identify some of the health facilities and housing projects in the colonial period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some of the health facilities and housing projects in the colonial period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timeline drawn on the board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History we identify some of the health facilities and housing projects in the colonial period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simple timeline drawn on the board – identify some of the health facilities and housing projects in the colonial period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draw and label what they learnt about b5.4.2.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#72   ·   WEEK 3   ·   TUESDAY   ·   [Session 6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72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COLONISATION AND DEVELOPMENTS UNDER COLONIAL RULE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B5.4.3.2 — Show understanding of the Economic policies and projects during the colonial period (1874- 1957)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B5.4.3.2.1 — Describe the economic measures introduced during the colonial period including transport and communication projects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economic measures introduced during the colonial period including transport and communication projects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timeline drawn on the board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History we describe the economic measures introduced during the colonial period including transport and communication projects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simple timeline drawn on the board – describe the economic measures introduced during the colonial period including transport and communication projects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draw and label what they learnt about b5.4.3.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#73   ·   WEEK 3   ·   WEDNESDAY   ·   [Session 6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73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B5.5.1.1.1 — Identify the early protest movements in Ghana before 1945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early protest movements in Ghana before 1945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timeline drawn on the board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History we identify the early protest movements in Ghana before 1945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simple timeline drawn on the board – identify the early protest movements in Ghana before 1945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draw and label what they learnt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#74   ·   WEEK 3   ·   THURSDAY   ·   [Session 6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74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B5.5.1.1.2 — Examine sources of evidence about the role of Joseph Mensah Sarbah in the Aborigines Rights Protection Society-ARPS- 1897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the role of Joseph Mensah Sarbah in the Aborigines Rights Protection Society-ARPS- 1897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timeline drawn on the board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History we examine sources of evidence about the role of Joseph Mensah Sarbah in the Aborigines Rights Protection Society-ARPS- 1897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simple timeline drawn on the board – examine sources of evidence about the role of Joseph Mensah Sarbah in the Aborigines Rights Protection Society-ARPS- 1897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draw and label what they learnt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#75   ·   WEEK 3   ·   FRIDAY   ·   [Session 6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75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B5.5.1.1.3 — Examine sources of evidence about the role of Joseph Ephraim Casely-Hayford in the National Congress of British West Africa (NCBWA)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the role of Joseph Ephraim Casely-Hayford in the National Congress of British West Africa (NCBWA)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timeline drawn on the board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History we examine sources of evidence about the role of Joseph Ephraim Casely-Hayford in the National Congress of British West Africa (NCBWA)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simple timeline drawn on the board – examine sources of evidence about the role of Joseph Ephraim Casely-Hayford in the National Congress of British West Africa (NCBWA)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draw and label what they learnt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#76   ·   WEEK 4   ·   MONDAY   ·   [Session 6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76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B5.5.1.1.4 — Examine sources of evidence about the role of Dr Joseph Boakye Danquah in the Gold Coast Youth Conference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the role of Dr Joseph Boakye Danquah in the Gold Coast Youth Conference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timeline drawn on the board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History we examine sources of evidence about the role of Dr Joseph Boakye Danquah in the Gold Coast Youth Conference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simple timeline drawn on the board – examine sources of evidence about the role of Dr Joseph Boakye Danquah in the Gold Coast Youth Conference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draw and label what they learnt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#77   ·   WEEK 4   ·   TUESDAY   ·   [Session 6 of 13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77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B5.5.3.1 — Show understanding of the sequence of events leading to the 1948 riots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B5.5.3.1.1 — Explain why people were unhappy in the country after the Second World War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why people were unhappy in the country after the Second World War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timeline drawn on the board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History we explain why people were unhappy in the country after the Second World War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simple timeline drawn on the board – explain why people were unhappy in the country after the Second World War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draw and label what they learnt about b5.5.3.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#78   ·   WEEK 4   ·   WEDNESDAY   ·   [Session 6 of 13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78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B5.5.3.1 — Show understanding of the sequence of events leading to the 1948 riots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B5.5.3.1.2 — Examine sources of evidence about what happened during the 1948 riots.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what happened during the 1948 riots.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timeline drawn on the board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History we examine sources of evidence about what happened during the 1948 riots.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simple timeline drawn on the board – examine sources of evidence about what happened during the 1948 riots.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draw and label what they learnt about b5.5.3.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#79   ·   WEEK 4   ·   THURSDAY   ·   [Session 7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79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Demonstrate understanding of how life in ancient time was different from life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B5.2.1.1.1 — Describe how our ancestors lived in ancient times (before the 15th century) and compare it with how we live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our ancestors lived in ancient times (before the 15th century) and compare it with how we live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map of Ghana and local examples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History we describe how our ancestors lived in ancient times (before the 15th century) and compare it with how we live today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map of Ghana and local examples – describe how our ancestors lived in ancient times (before the 15th century) and compare it with how we live today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role-play the event in small groups about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#80   ·   WEEK 4   ·   FRIDAY   ·   [Session 7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80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Demonstrate understanding of how life in ancient time was different from life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B5.2.1.1.2 —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map of Ghana and local examples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History we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map of Ghana and local examples –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role-play the event in small groups about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#81   ·   WEEK 5   ·   MONDAY   ·   [Session 7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81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B5.2.5.1 — Demonstrate knowledge of Ghanaians who made significant contributions locally and internationally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B5.2.5.1.1 — Name Ghanaians who have made significant Contribution locally and internationally including Dr 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name Ghanaians who have made significant Contribution locally and internationally including Dr 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map of Ghana and local examples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History we name Ghanaians who have made significant Contribution locally and internationally including Dr 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map of Ghana and local examples – name Ghanaians who have made significant Contribution locally and internationally including Dr 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role-play the event in small groups about b5.2.5.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#82   ·   WEEK 5   ·   TUESDAY   ·   [Session 7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82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EUROPEANS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B5.3.2.1 — Understand that what began as trade in goods from 1471 soon included trade in humans by the 16thcentury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B5.3.2.1.1 —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map of Ghana and local examples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History we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map of Ghana and local examples –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role-play the event in small groups about b5.3.2.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#83   ·   WEEK 5   ·   WEDNESDAY   ·   [Session 7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83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COLONISATION AND DEVELOPMENTS UNDER COLONIAL RULE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Demonstrate understanding of the social developments that took place during the colonial period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B5.4.2.1.1 — Identify the developments in education during the colonial era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developments in education during the colonial era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map of Ghana and local examples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History we identify the developments in education during the colonial era (1874-1957)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map of Ghana and local examples – identify the developments in education during the colonial era (1874-1957)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role-play the event in small groups about b5.4.2.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#84   ·   WEEK 5   ·   THURSDAY   ·   [Session 7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84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COLONISATION AND DEVELOPMENTS UNDER COLONIAL RULE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Demonstrate understanding of the social developments that took place during the colonial period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B5.4.2.1.2 — Identify some of the health facilities and housing projects in the colonial period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some of the health facilities and housing projects in the colonial period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map of Ghana and local examples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History we identify some of the health facilities and housing projects in the colonial period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map of Ghana and local examples – identify some of the health facilities and housing projects in the colonial period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role-play the event in small groups about b5.4.2.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#85   ·   WEEK 5   ·   FRIDAY   ·   [Session 7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85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COLONISATION AND DEVELOPMENTS UNDER COLONIAL RULE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B5.4.3.2 — Show understanding of the Economic policies and projects during the colonial period (1874- 1957)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B5.4.3.2.1 — Describe the economic measures introduced during the colonial period including transport and communication projects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economic measures introduced during the colonial period including transport and communication projects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map of Ghana and local examples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History we describe the economic measures introduced during the colonial period including transport and communication projects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map of Ghana and local examples – describe the economic measures introduced during the colonial period including transport and communication projects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role-play the event in small groups about b5.4.3.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#86   ·   WEEK 6   ·   MONDAY   ·   [Session 7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86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B5.5.1.1.1 — Identify the early protest movements in Ghana before 1945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early protest movements in Ghana before 1945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map of Ghana and local examples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History we identify the early protest movements in Ghana before 1945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map of Ghana and local examples – identify the early protest movements in Ghana before 1945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role-play the event in small groups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#87   ·   WEEK 6   ·   TUESDAY   ·   [Session 7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87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B5.5.1.1.2 — Examine sources of evidence about the role of Joseph Mensah Sarbah in the Aborigines Rights Protection Society-ARPS- 1897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the role of Joseph Mensah Sarbah in the Aborigines Rights Protection Society-ARPS- 1897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map of Ghana and local examples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History we examine sources of evidence about the role of Joseph Mensah Sarbah in the Aborigines Rights Protection Society-ARPS- 1897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map of Ghana and local examples – examine sources of evidence about the role of Joseph Mensah Sarbah in the Aborigines Rights Protection Society-ARPS- 1897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role-play the event in small groups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#88   ·   WEEK 6   ·   WEDNESDAY   ·   [Session 7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88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B5.5.1.1.3 — Examine sources of evidence about the role of Joseph Ephraim Casely-Hayford in the National Congress of British West Africa (NCBWA)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the role of Joseph Ephraim Casely-Hayford in the National Congress of British West Africa (NCBWA)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map of Ghana and local examples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History we examine sources of evidence about the role of Joseph Ephraim Casely-Hayford in the National Congress of British West Africa (NCBWA)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map of Ghana and local examples – examine sources of evidence about the role of Joseph Ephraim Casely-Hayford in the National Congress of British West Africa (NCBWA)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role-play the event in small groups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#89   ·   WEEK 6   ·   THURSDAY   ·   [Session 7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89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B5.5.1.1.4 — Examine sources of evidence about the role of Dr Joseph Boakye Danquah in the Gold Coast Youth Conference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the role of Dr Joseph Boakye Danquah in the Gold Coast Youth Conference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map of Ghana and local examples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History we examine sources of evidence about the role of Dr Joseph Boakye Danquah in the Gold Coast Youth Conference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map of Ghana and local examples – examine sources of evidence about the role of Dr Joseph Boakye Danquah in the Gold Coast Youth Conference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role-play the event in small groups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#90   ·   WEEK 6   ·   FRIDAY   ·   [Session 7 of 13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90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B5.5.3.1 — Show understanding of the sequence of events leading to the 1948 riots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B5.5.3.1.1 — Explain why people were unhappy in the country after the Second World War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why people were unhappy in the country after the Second World War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map of Ghana and local examples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History we explain why people were unhappy in the country after the Second World War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map of Ghana and local examples – explain why people were unhappy in the country after the Second World War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role-play the event in small groups about b5.5.3.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#91   ·   WEEK 7   ·   MONDAY   ·   [Session 7 of 13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91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B5.5.3.1 — Show understanding of the sequence of events leading to the 1948 riots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B5.5.3.1.2 — Examine sources of evidence about what happened during the 1948 riots.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what happened during the 1948 riots.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map of Ghana and local examples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History we examine sources of evidence about what happened during the 1948 riots.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map of Ghana and local examples – examine sources of evidence about what happened during the 1948 riots.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role-play the event in small groups about b5.5.3.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#92   ·   WEEK 7   ·   TUESDAY   ·   [Session 8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92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Demonstrate understanding of how life in ancient time was different from life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B5.2.1.1.1 — Describe how our ancestors lived in ancient times (before the 15th century) and compare it with how we live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our ancestors lived in ancient times (before the 15th century) and compare it with how we live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objects or drawings as artefacts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History we describe how our ancestors lived in ancient times (before the 15th century) and compare it with how we live today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real objects or drawings as artefacts – describe how our ancestors lived in ancient times (before the 15th century) and compare it with how we live today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answer 4 comprehension questions in pairs about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#93   ·   WEEK 7   ·   WEDNESDAY   ·   [Session 8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93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Demonstrate understanding of how life in ancient time was different from life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B5.2.1.1.2 —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objects or drawings as artefacts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History we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real objects or drawings as artefacts –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answer 4 comprehension questions in pairs about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#94   ·   WEEK 7   ·   THURSDAY   ·   [Session 8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94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B5.2.5.1 — Demonstrate knowledge of Ghanaians who made significant contributions locally and internationally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B5.2.5.1.1 — Name Ghanaians who have made significant Contribution locally and internationally including Dr 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name Ghanaians who have made significant Contribution locally and internationally including Dr 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objects or drawings as artefacts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History we name Ghanaians who have made significant Contribution locally and internationally including Dr 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real objects or drawings as artefacts – name Ghanaians who have made significant Contribution locally and internationally including Dr 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answer 4 comprehension questions in pairs about b5.2.5.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#95   ·   WEEK 7   ·   FRIDAY   ·   [Session 8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95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EUROPEANS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B5.3.2.1 — Understand that what began as trade in goods from 1471 soon included trade in humans by the 16thcentury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B5.3.2.1.1 —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objects or drawings as artefacts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History we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real objects or drawings as artefacts –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answer 4 comprehension questions in pairs about b5.3.2.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#96   ·   WEEK 8   ·   MONDAY   ·   [Session 8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96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COLONISATION AND DEVELOPMENTS UNDER COLONIAL RULE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Demonstrate understanding of the social developments that took place during the colonial period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B5.4.2.1.1 — Identify the developments in education during the colonial era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developments in education during the colonial era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objects or drawings as artefacts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History we identify the developments in education during the colonial era (1874-1957)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real objects or drawings as artefacts – identify the developments in education during the colonial era (1874-1957)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answer 4 comprehension questions in pairs about b5.4.2.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#97   ·   WEEK 8   ·   TUESDAY   ·   [Session 8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97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COLONISATION AND DEVELOPMENTS UNDER COLONIAL RULE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Demonstrate understanding of the social developments that took place during the colonial period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B5.4.2.1.2 — Identify some of the health facilities and housing projects in the colonial period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some of the health facilities and housing projects in the colonial period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objects or drawings as artefacts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History we identify some of the health facilities and housing projects in the colonial period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real objects or drawings as artefacts – identify some of the health facilities and housing projects in the colonial period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answer 4 comprehension questions in pairs about b5.4.2.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#98   ·   WEEK 8   ·   WEDNESDAY   ·   [Session 8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98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COLONISATION AND DEVELOPMENTS UNDER COLONIAL RULE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B5.4.3.2 — Show understanding of the Economic policies and projects during the colonial period (1874- 1957)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B5.4.3.2.1 — Describe the economic measures introduced during the colonial period including transport and communication projects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economic measures introduced during the colonial period including transport and communication projects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objects or drawings as artefacts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History we describe the economic measures introduced during the colonial period including transport and communication projects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real objects or drawings as artefacts – describe the economic measures introduced during the colonial period including transport and communication projects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answer 4 comprehension questions in pairs about b5.4.3.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#99   ·   WEEK 8   ·   THURSDAY   ·   [Session 8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99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B5.5.1.1.1 — Identify the early protest movements in Ghana before 1945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early protest movements in Ghana before 1945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objects or drawings as artefacts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History we identify the early protest movements in Ghana before 1945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real objects or drawings as artefacts – identify the early protest movements in Ghana before 1945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answer 4 comprehension questions in pairs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#100   ·   WEEK 8   ·   FRIDAY   ·   [Session 8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100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B5.5.1.1.2 — Examine sources of evidence about the role of Joseph Mensah Sarbah in the Aborigines Rights Protection Society-ARPS- 1897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the role of Joseph Mensah Sarbah in the Aborigines Rights Protection Society-ARPS- 1897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objects or drawings as artefacts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History we examine sources of evidence about the role of Joseph Mensah Sarbah in the Aborigines Rights Protection Society-ARPS- 1897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real objects or drawings as artefacts – examine sources of evidence about the role of Joseph Mensah Sarbah in the Aborigines Rights Protection Society-ARPS- 1897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answer 4 comprehension questions in pairs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#101   ·   WEEK 9   ·   MONDAY   ·   [Session 8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101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B5.5.1.1.3 — Examine sources of evidence about the role of Joseph Ephraim Casely-Hayford in the National Congress of British West Africa (NCBWA)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the role of Joseph Ephraim Casely-Hayford in the National Congress of British West Africa (NCBWA)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objects or drawings as artefacts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History we examine sources of evidence about the role of Joseph Ephraim Casely-Hayford in the National Congress of British West Africa (NCBWA)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real objects or drawings as artefacts – examine sources of evidence about the role of Joseph Ephraim Casely-Hayford in the National Congress of British West Africa (NCBWA)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answer 4 comprehension questions in pairs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#102   ·   WEEK 9   ·   TUESDAY   ·   [Session 8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102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B5.5.1.1.4 — Examine sources of evidence about the role of Dr Joseph Boakye Danquah in the Gold Coast Youth Conference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the role of Dr Joseph Boakye Danquah in the Gold Coast Youth Conference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objects or drawings as artefacts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History we examine sources of evidence about the role of Dr Joseph Boakye Danquah in the Gold Coast Youth Conference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real objects or drawings as artefacts – examine sources of evidence about the role of Dr Joseph Boakye Danquah in the Gold Coast Youth Conference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answer 4 comprehension questions in pairs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#103   ·   WEEK 9   ·   WEDNESDAY   ·   [Session 8 of 13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103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B5.5.3.1 — Show understanding of the sequence of events leading to the 1948 riots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B5.5.3.1.1 — Explain why people were unhappy in the country after the Second World War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why people were unhappy in the country after the Second World War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objects or drawings as artefacts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History we explain why people were unhappy in the country after the Second World War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real objects or drawings as artefacts – explain why people were unhappy in the country after the Second World War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answer 4 comprehension questions in pairs about b5.5.3.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#104   ·   WEEK 9   ·   THURSDAY   ·   [Session 8 of 13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104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B5.5.3.1 — Show understanding of the sequence of events leading to the 1948 riots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B5.5.3.1.2 — Examine sources of evidence about what happened during the 1948 riots.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what happened during the 1948 riots.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objects or drawings as artefacts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History we examine sources of evidence about what happened during the 1948 riots.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real objects or drawings as artefacts – examine sources of evidence about what happened during the 1948 riots.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answer 4 comprehension questions in pairs about b5.5.3.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#105   ·   WEEK 9   ·   FRIDAY   ·   [Session 9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105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Demonstrate understanding of how life in ancient time was different from life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B5.2.1.1.1 — Describe how our ancestors lived in ancient times (before the 15th century) and compare it with how we live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our ancestors lived in ancient times (before the 15th century) and compare it with how we live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History we describe how our ancestors lived in ancient times (before the 15th century) and compare it with how we live today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describe how our ancestors lived in ancient times (before the 15th century) and compare it with how we live today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#106   ·   WEEK 10   ·   MONDAY   ·   [Session 9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106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Demonstrate understanding of how life in ancient time was different from life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B5.2.1.1.2 —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History we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#107   ·   WEEK 10   ·   TUESDAY   ·   [Session 9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107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B5.2.5.1 — Demonstrate knowledge of Ghanaians who made significant contributions locally and internationally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B5.2.5.1.1 — Name Ghanaians who have made significant Contribution locally and internationally including Dr 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name Ghanaians who have made significant Contribution locally and internationally including Dr 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History we name Ghanaians who have made significant Contribution locally and internationally including Dr 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name Ghanaians who have made significant Contribution locally and internationally including Dr 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b5.2.5.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#108   ·   WEEK 10   ·   WEDNESDAY   ·   [Session 9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108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EUROPEANS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B5.3.2.1 — Understand that what began as trade in goods from 1471 soon included trade in humans by the 16thcentury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B5.3.2.1.1 —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History we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#109   ·   WEEK 10   ·   THURSDAY   ·   [Session 9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109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COLONISATION AND DEVELOPMENTS UNDER COLONIAL RULE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Demonstrate understanding of the social developments that took place during the colonial period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B5.4.2.1.1 — Identify the developments in education during the colonial era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developments in education during the colonial era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History we identify the developments in education during the colonial era (1874-1957)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identify the developments in education during the colonial era (1874-1957)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#110   ·   WEEK 10   ·   FRIDAY   ·   [Session 9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110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COLONISATION AND DEVELOPMENTS UNDER COLONIAL RULE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Demonstrate understanding of the social developments that took place during the colonial period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B5.4.2.1.2 — Identify some of the health facilities and housing projects in the colonial period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some of the health facilities and housing projects in the colonial period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History we identify some of the health facilities and housing projects in the colonial period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identify some of the health facilities and housing projects in the colonial period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#111   ·   WEEK 11   ·   MONDAY   ·   [Session 9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111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COLONISATION AND DEVELOPMENTS UNDER COLONIAL RULE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B5.4.3.2 — Show understanding of the Economic policies and projects during the colonial period (1874- 1957)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B5.4.3.2.1 — Describe the economic measures introduced during the colonial period including transport and communication projects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economic measures introduced during the colonial period including transport and communication projects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History we describe the economic measures introduced during the colonial period including transport and communication projects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describe the economic measures introduced during the colonial period including transport and communication projects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#112   ·   WEEK 11   ·   TUESDAY   ·   [Session 9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112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B5.5.1.1.1 — Identify the early protest movements in Ghana before 1945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early protest movements in Ghana before 1945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History we identify the early protest movements in Ghana before 1945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identify the early protest movements in Ghana before 1945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#113   ·   WEEK 11   ·   WEDNESDAY   ·   [Session 9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113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B5.5.1.1.2 — Examine sources of evidence about the role of Joseph Mensah Sarbah in the Aborigines Rights Protection Society-ARPS- 1897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the role of Joseph Mensah Sarbah in the Aborigines Rights Protection Society-ARPS- 1897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History we examine sources of evidence about the role of Joseph Mensah Sarbah in the Aborigines Rights Protection Society-ARPS- 1897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examine sources of evidence about the role of Joseph Mensah Sarbah in the Aborigines Rights Protection Society-ARPS- 1897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#114   ·   WEEK 11   ·   THURSDAY   ·   [Session 9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114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B5.5.1.1.3 — Examine sources of evidence about the role of Joseph Ephraim Casely-Hayford in the National Congress of British West Africa (NCBWA)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the role of Joseph Ephraim Casely-Hayford in the National Congress of British West Africa (NCBWA)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History we examine sources of evidence about the role of Joseph Ephraim Casely-Hayford in the National Congress of British West Africa (NCBWA)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examine sources of evidence about the role of Joseph Ephraim Casely-Hayford in the National Congress of British West Africa (NCBWA)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#115   ·   WEEK 11   ·   FRIDAY   ·   [Session 9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115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B5.5.1.1.4 — Examine sources of evidence about the role of Dr Joseph Boakye Danquah in the Gold Coast Youth Conference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the role of Dr Joseph Boakye Danquah in the Gold Coast Youth Conference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History we examine sources of evidence about the role of Dr Joseph Boakye Danquah in the Gold Coast Youth Conference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examine sources of evidence about the role of Dr Joseph Boakye Danquah in the Gold Coast Youth Conference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#116   ·   WEEK 12   ·   MONDAY   ·   [Session 9 of 13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116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B5.5.3.1 — Show understanding of the sequence of events leading to the 1948 riots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B5.5.3.1.1 — Explain why people were unhappy in the country after the Second World War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why people were unhappy in the country after the Second World War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History we explain why people were unhappy in the country after the Second World War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explain why people were unhappy in the country after the Second World War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#117   ·   WEEK 12   ·   TUESDAY   ·   [Session 9 of 13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117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B5.5.3.1 — Show understanding of the sequence of events leading to the 1948 riots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B5.5.3.1.2 — Examine sources of evidence about what happened during the 1948 riots.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what happened during the 1948 riots.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History we examine sources of evidence about what happened during the 1948 riots.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examine sources of evidence about what happened during the 1948 riots.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#118   ·   WEEK 12   ·   WEDNESDAY   ·   [Session 10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118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Demonstrate understanding of how life in ancient time was different from life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B5.2.1.1.1 — Describe how our ancestors lived in ancient times (before the 15th century) and compare it with how we live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our ancestors lived in ancient times (before the 15th century) and compare it with how we live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timeline drawn on the board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History we describe how our ancestors lived in ancient times (before the 15th century) and compare it with how we live today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simple timeline drawn on the board – describe how our ancestors lived in ancient times (before the 15th century) and compare it with how we live today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draw and label what they learnt about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#119   ·   WEEK 12   ·   THURSDAY   ·   [Session 10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119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Demonstrate understanding of how life in ancient time was different from life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B5.2.1.1.2 —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timeline drawn on the board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History we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simple timeline drawn on the board –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draw and label what they learnt about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#120   ·   WEEK 12   ·   FRIDAY   ·   [Session 10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120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B5.2.5.1 — Demonstrate knowledge of Ghanaians who made significant contributions locally and internationally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B5.2.5.1.1 — Name Ghanaians who have made significant Contribution locally and internationally including Dr 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name Ghanaians who have made significant Contribution locally and internationally including Dr 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timeline drawn on the board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History we name Ghanaians who have made significant Contribution locally and internationally including Dr 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simple timeline drawn on the board – name Ghanaians who have made significant Contribution locally and internationally including Dr 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draw and label what they learnt about b5.2.5.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#121   ·   WEEK 1   ·   MONDAY   ·   [Session 10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121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EUROPEANS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B5.3.2.1 — Understand that what began as trade in goods from 1471 soon included trade in humans by the 16thcentury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B5.3.2.1.1 —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timeline drawn on the board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History we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simple timeline drawn on the board –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draw and label what they learnt about b5.3.2.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#122   ·   WEEK 1   ·   TUESDAY   ·   [Session 10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122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COLONISATION AND DEVELOPMENTS UNDER COLONIAL RULE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Demonstrate understanding of the social developments that took place during the colonial period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B5.4.2.1.1 — Identify the developments in education during the colonial era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developments in education during the colonial era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timeline drawn on the board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History we identify the developments in education during the colonial era (1874-1957)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simple timeline drawn on the board – identify the developments in education during the colonial era (1874-1957)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draw and label what they learnt about b5.4.2.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#123   ·   WEEK 1   ·   WEDNESDAY   ·   [Session 10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123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COLONISATION AND DEVELOPMENTS UNDER COLONIAL RULE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Demonstrate understanding of the social developments that took place during the colonial period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B5.4.2.1.2 — Identify some of the health facilities and housing projects in the colonial period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some of the health facilities and housing projects in the colonial period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timeline drawn on the board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History we identify some of the health facilities and housing projects in the colonial period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simple timeline drawn on the board – identify some of the health facilities and housing projects in the colonial period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draw and label what they learnt about b5.4.2.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#124   ·   WEEK 1   ·   THURSDAY   ·   [Session 10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124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COLONISATION AND DEVELOPMENTS UNDER COLONIAL RULE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B5.4.3.2 — Show understanding of the Economic policies and projects during the colonial period (1874- 1957)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B5.4.3.2.1 — Describe the economic measures introduced during the colonial period including transport and communication projects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economic measures introduced during the colonial period including transport and communication projects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timeline drawn on the board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History we describe the economic measures introduced during the colonial period including transport and communication projects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simple timeline drawn on the board – describe the economic measures introduced during the colonial period including transport and communication projects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draw and label what they learnt about b5.4.3.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#125   ·   WEEK 1   ·   FRIDAY   ·   [Session 10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125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B5.5.1.1.1 — Identify the early protest movements in Ghana before 1945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early protest movements in Ghana before 1945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timeline drawn on the board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History we identify the early protest movements in Ghana before 1945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simple timeline drawn on the board – identify the early protest movements in Ghana before 1945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draw and label what they learnt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#126   ·   WEEK 2   ·   MONDAY   ·   [Session 10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126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B5.5.1.1.2 — Examine sources of evidence about the role of Joseph Mensah Sarbah in the Aborigines Rights Protection Society-ARPS- 1897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the role of Joseph Mensah Sarbah in the Aborigines Rights Protection Society-ARPS- 1897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timeline drawn on the board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History we examine sources of evidence about the role of Joseph Mensah Sarbah in the Aborigines Rights Protection Society-ARPS- 1897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simple timeline drawn on the board – examine sources of evidence about the role of Joseph Mensah Sarbah in the Aborigines Rights Protection Society-ARPS- 1897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draw and label what they learnt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#127   ·   WEEK 2   ·   TUESDAY   ·   [Session 10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127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B5.5.1.1.3 — Examine sources of evidence about the role of Joseph Ephraim Casely-Hayford in the National Congress of British West Africa (NCBWA)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the role of Joseph Ephraim Casely-Hayford in the National Congress of British West Africa (NCBWA)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timeline drawn on the board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History we examine sources of evidence about the role of Joseph Ephraim Casely-Hayford in the National Congress of British West Africa (NCBWA)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simple timeline drawn on the board – examine sources of evidence about the role of Joseph Ephraim Casely-Hayford in the National Congress of British West Africa (NCBWA)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draw and label what they learnt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#128   ·   WEEK 2   ·   WEDNESDAY   ·   [Session 10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128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B5.5.1.1.4 — Examine sources of evidence about the role of Dr Joseph Boakye Danquah in the Gold Coast Youth Conference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the role of Dr Joseph Boakye Danquah in the Gold Coast Youth Conference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timeline drawn on the board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History we examine sources of evidence about the role of Dr Joseph Boakye Danquah in the Gold Coast Youth Conference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simple timeline drawn on the board – examine sources of evidence about the role of Dr Joseph Boakye Danquah in the Gold Coast Youth Conference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draw and label what they learnt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#129   ·   WEEK 2   ·   THURSDAY   ·   [Session 10 of 13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129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B5.5.3.1 — Show understanding of the sequence of events leading to the 1948 riots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B5.5.3.1.1 — Explain why people were unhappy in the country after the Second World War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why people were unhappy in the country after the Second World War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timeline drawn on the board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History we explain why people were unhappy in the country after the Second World War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simple timeline drawn on the board – explain why people were unhappy in the country after the Second World War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draw and label what they learnt about b5.5.3.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#130   ·   WEEK 2   ·   FRIDAY   ·   [Session 10 of 13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130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B5.5.3.1 — Show understanding of the sequence of events leading to the 1948 riots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B5.5.3.1.2 — Examine sources of evidence about what happened during the 1948 riots.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what happened during the 1948 riots.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timeline drawn on the board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History we examine sources of evidence about what happened during the 1948 riots.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simple timeline drawn on the board – examine sources of evidence about what happened during the 1948 riots.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draw and label what they learnt about b5.5.3.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#131   ·   WEEK 3   ·   MONDAY   ·   [Session 11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131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Demonstrate understanding of how life in ancient time was different from life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B5.2.1.1.1 — Describe how our ancestors lived in ancient times (before the 15th century) and compare it with how we live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our ancestors lived in ancient times (before the 15th century) and compare it with how we live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map of Ghana and local examples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History we describe how our ancestors lived in ancient times (before the 15th century) and compare it with how we live today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map of Ghana and local examples – describe how our ancestors lived in ancient times (before the 15th century) and compare it with how we live today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role-play the event in small groups about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#132   ·   WEEK 3   ·   TUESDAY   ·   [Session 11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132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Demonstrate understanding of how life in ancient time was different from life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B5.2.1.1.2 —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map of Ghana and local examples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History we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map of Ghana and local examples –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role-play the event in small groups about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#133   ·   WEEK 3   ·   WEDNESDAY   ·   [Session 11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133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B5.2.5.1 — Demonstrate knowledge of Ghanaians who made significant contributions locally and internationally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B5.2.5.1.1 — Name Ghanaians who have made significant Contribution locally and internationally including Dr 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name Ghanaians who have made significant Contribution locally and internationally including Dr 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map of Ghana and local examples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History we name Ghanaians who have made significant Contribution locally and internationally including Dr 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map of Ghana and local examples – name Ghanaians who have made significant Contribution locally and internationally including Dr 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role-play the event in small groups about b5.2.5.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#134   ·   WEEK 3   ·   THURSDAY   ·   [Session 11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134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EUROPEANS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B5.3.2.1 — Understand that what began as trade in goods from 1471 soon included trade in humans by the 16thcentury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B5.3.2.1.1 —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map of Ghana and local examples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History we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map of Ghana and local examples –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role-play the event in small groups about b5.3.2.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#135   ·   WEEK 3   ·   FRIDAY   ·   [Session 11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135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COLONISATION AND DEVELOPMENTS UNDER COLONIAL RULE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Demonstrate understanding of the social developments that took place during the colonial period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B5.4.2.1.1 — Identify the developments in education during the colonial era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developments in education during the colonial era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map of Ghana and local examples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History we identify the developments in education during the colonial era (1874-1957)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map of Ghana and local examples – identify the developments in education during the colonial era (1874-1957)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role-play the event in small groups about b5.4.2.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#136   ·   WEEK 4   ·   MONDAY   ·   [Session 11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136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COLONISATION AND DEVELOPMENTS UNDER COLONIAL RULE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Demonstrate understanding of the social developments that took place during the colonial period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B5.4.2.1.2 — Identify some of the health facilities and housing projects in the colonial period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some of the health facilities and housing projects in the colonial period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map of Ghana and local examples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History we identify some of the health facilities and housing projects in the colonial period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map of Ghana and local examples – identify some of the health facilities and housing projects in the colonial period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role-play the event in small groups about b5.4.2.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#137   ·   WEEK 4   ·   TUESDAY   ·   [Session 11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137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COLONISATION AND DEVELOPMENTS UNDER COLONIAL RULE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B5.4.3.2 — Show understanding of the Economic policies and projects during the colonial period (1874- 1957)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B5.4.3.2.1 — Describe the economic measures introduced during the colonial period including transport and communication projects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economic measures introduced during the colonial period including transport and communication projects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map of Ghana and local examples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History we describe the economic measures introduced during the colonial period including transport and communication projects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map of Ghana and local examples – describe the economic measures introduced during the colonial period including transport and communication projects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role-play the event in small groups about b5.4.3.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#138   ·   WEEK 4   ·   WEDNESDAY   ·   [Session 11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138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B5.5.1.1.1 — Identify the early protest movements in Ghana before 1945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early protest movements in Ghana before 1945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map of Ghana and local examples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History we identify the early protest movements in Ghana before 1945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map of Ghana and local examples – identify the early protest movements in Ghana before 1945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role-play the event in small groups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#139   ·   WEEK 4   ·   THURSDAY   ·   [Session 11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139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B5.5.1.1.2 — Examine sources of evidence about the role of Joseph Mensah Sarbah in the Aborigines Rights Protection Society-ARPS- 1897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the role of Joseph Mensah Sarbah in the Aborigines Rights Protection Society-ARPS- 1897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map of Ghana and local examples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History we examine sources of evidence about the role of Joseph Mensah Sarbah in the Aborigines Rights Protection Society-ARPS- 1897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map of Ghana and local examples – examine sources of evidence about the role of Joseph Mensah Sarbah in the Aborigines Rights Protection Society-ARPS- 1897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role-play the event in small groups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#140   ·   WEEK 4   ·   FRIDAY   ·   [Session 11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140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B5.5.1.1.3 — Examine sources of evidence about the role of Joseph Ephraim Casely-Hayford in the National Congress of British West Africa (NCBWA)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the role of Joseph Ephraim Casely-Hayford in the National Congress of British West Africa (NCBWA)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map of Ghana and local examples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History we examine sources of evidence about the role of Joseph Ephraim Casely-Hayford in the National Congress of British West Africa (NCBWA)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map of Ghana and local examples – examine sources of evidence about the role of Joseph Ephraim Casely-Hayford in the National Congress of British West Africa (NCBWA)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role-play the event in small groups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#141   ·   WEEK 5   ·   MONDAY   ·   [Session 11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141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B5.5.1.1.4 — Examine sources of evidence about the role of Dr Joseph Boakye Danquah in the Gold Coast Youth Conference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the role of Dr Joseph Boakye Danquah in the Gold Coast Youth Conference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map of Ghana and local examples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History we examine sources of evidence about the role of Dr Joseph Boakye Danquah in the Gold Coast Youth Conference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map of Ghana and local examples – examine sources of evidence about the role of Dr Joseph Boakye Danquah in the Gold Coast Youth Conference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role-play the event in small groups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#142   ·   WEEK 5   ·   TUESDAY   ·   [Session 11 of 13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142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B5.5.3.1 — Show understanding of the sequence of events leading to the 1948 riots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B5.5.3.1.1 — Explain why people were unhappy in the country after the Second World War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why people were unhappy in the country after the Second World War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map of Ghana and local examples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History we explain why people were unhappy in the country after the Second World War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map of Ghana and local examples – explain why people were unhappy in the country after the Second World War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role-play the event in small groups about b5.5.3.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#143   ·   WEEK 5   ·   WEDNESDAY   ·   [Session 11 of 13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143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B5.5.3.1 — Show understanding of the sequence of events leading to the 1948 riots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B5.5.3.1.2 — Examine sources of evidence about what happened during the 1948 riots.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what happened during the 1948 riots.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map of Ghana and local examples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History we examine sources of evidence about what happened during the 1948 riots.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map of Ghana and local examples – examine sources of evidence about what happened during the 1948 riots.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role-play the event in small groups about b5.5.3.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#144   ·   WEEK 5   ·   THURSDAY   ·   [Session 12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144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Demonstrate understanding of how life in ancient time was different from life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B5.2.1.1.1 — Describe how our ancestors lived in ancient times (before the 15th century) and compare it with how we live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our ancestors lived in ancient times (before the 15th century) and compare it with how we live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objects or drawings as artefacts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History we describe how our ancestors lived in ancient times (before the 15th century) and compare it with how we live today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real objects or drawings as artefacts – describe how our ancestors lived in ancient times (before the 15th century) and compare it with how we live today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answer 4 comprehension questions in pairs about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#145   ·   WEEK 5   ·   FRIDAY   ·   [Session 12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145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Demonstrate understanding of how life in ancient time was different from life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B5.2.1.1.2 —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objects or drawings as artefacts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History we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real objects or drawings as artefacts –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answer 4 comprehension questions in pairs about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#146   ·   WEEK 6   ·   MONDAY   ·   [Session 12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146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B5.2.5.1 — Demonstrate knowledge of Ghanaians who made significant contributions locally and internationally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B5.2.5.1.1 — Name Ghanaians who have made significant Contribution locally and internationally including Dr 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name Ghanaians who have made significant Contribution locally and internationally including Dr 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objects or drawings as artefacts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History we name Ghanaians who have made significant Contribution locally and internationally including Dr 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real objects or drawings as artefacts – name Ghanaians who have made significant Contribution locally and internationally including Dr 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answer 4 comprehension questions in pairs about b5.2.5.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#147   ·   WEEK 6   ·   TUESDAY   ·   [Session 12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147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EUROPEANS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B5.3.2.1 — Understand that what began as trade in goods from 1471 soon included trade in humans by the 16thcentury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B5.3.2.1.1 —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objects or drawings as artefacts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History we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real objects or drawings as artefacts –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answer 4 comprehension questions in pairs about b5.3.2.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#148   ·   WEEK 6   ·   WEDNESDAY   ·   [Session 12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148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COLONISATION AND DEVELOPMENTS UNDER COLONIAL RULE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Demonstrate understanding of the social developments that took place during the colonial period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B5.4.2.1.1 — Identify the developments in education during the colonial era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developments in education during the colonial era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objects or drawings as artefacts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History we identify the developments in education during the colonial era (1874-1957)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real objects or drawings as artefacts – identify the developments in education during the colonial era (1874-1957)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answer 4 comprehension questions in pairs about b5.4.2.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#149   ·   WEEK 6   ·   THURSDAY   ·   [Session 12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149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COLONISATION AND DEVELOPMENTS UNDER COLONIAL RULE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Demonstrate understanding of the social developments that took place during the colonial period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B5.4.2.1.2 — Identify some of the health facilities and housing projects in the colonial period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some of the health facilities and housing projects in the colonial period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objects or drawings as artefacts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History we identify some of the health facilities and housing projects in the colonial period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real objects or drawings as artefacts – identify some of the health facilities and housing projects in the colonial period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answer 4 comprehension questions in pairs about b5.4.2.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#150   ·   WEEK 6   ·   FRIDAY   ·   [Session 12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150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COLONISATION AND DEVELOPMENTS UNDER COLONIAL RULE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B5.4.3.2 — Show understanding of the Economic policies and projects during the colonial period (1874- 1957)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B5.4.3.2.1 — Describe the economic measures introduced during the colonial period including transport and communication projects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economic measures introduced during the colonial period including transport and communication projects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objects or drawings as artefacts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History we describe the economic measures introduced during the colonial period including transport and communication projects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real objects or drawings as artefacts – describe the economic measures introduced during the colonial period including transport and communication projects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answer 4 comprehension questions in pairs about b5.4.3.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#151   ·   WEEK 7   ·   MONDAY   ·   [Session 12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151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B5.5.1.1.1 — Identify the early protest movements in Ghana before 1945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early protest movements in Ghana before 1945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objects or drawings as artefacts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History we identify the early protest movements in Ghana before 1945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real objects or drawings as artefacts – identify the early protest movements in Ghana before 1945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answer 4 comprehension questions in pairs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#152   ·   WEEK 7   ·   TUESDAY   ·   [Session 12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152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B5.5.1.1.2 — Examine sources of evidence about the role of Joseph Mensah Sarbah in the Aborigines Rights Protection Society-ARPS- 1897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the role of Joseph Mensah Sarbah in the Aborigines Rights Protection Society-ARPS- 1897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objects or drawings as artefacts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History we examine sources of evidence about the role of Joseph Mensah Sarbah in the Aborigines Rights Protection Society-ARPS- 1897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real objects or drawings as artefacts – examine sources of evidence about the role of Joseph Mensah Sarbah in the Aborigines Rights Protection Society-ARPS- 1897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answer 4 comprehension questions in pairs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#153   ·   WEEK 7   ·   WEDNESDAY   ·   [Session 12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153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B5.5.1.1.3 — Examine sources of evidence about the role of Joseph Ephraim Casely-Hayford in the National Congress of British West Africa (NCBWA)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the role of Joseph Ephraim Casely-Hayford in the National Congress of British West Africa (NCBWA)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objects or drawings as artefacts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History we examine sources of evidence about the role of Joseph Ephraim Casely-Hayford in the National Congress of British West Africa (NCBWA)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real objects or drawings as artefacts – examine sources of evidence about the role of Joseph Ephraim Casely-Hayford in the National Congress of British West Africa (NCBWA)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answer 4 comprehension questions in pairs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#154   ·   WEEK 7   ·   THURSDAY   ·   [Session 12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154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B5.5.1.1.4 — Examine sources of evidence about the role of Dr Joseph Boakye Danquah in the Gold Coast Youth Conference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the role of Dr Joseph Boakye Danquah in the Gold Coast Youth Conference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objects or drawings as artefacts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History we examine sources of evidence about the role of Dr Joseph Boakye Danquah in the Gold Coast Youth Conference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real objects or drawings as artefacts – examine sources of evidence about the role of Dr Joseph Boakye Danquah in the Gold Coast Youth Conference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answer 4 comprehension questions in pairs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#155   ·   WEEK 7   ·   FRIDAY   ·   [Session 12 of 13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155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B5.5.3.1 — Show understanding of the sequence of events leading to the 1948 riots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B5.5.3.1.1 — Explain why people were unhappy in the country after the Second World War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why people were unhappy in the country after the Second World War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objects or drawings as artefacts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History we explain why people were unhappy in the country after the Second World War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real objects or drawings as artefacts – explain why people were unhappy in the country after the Second World War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answer 4 comprehension questions in pairs about b5.5.3.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#156   ·   WEEK 8   ·   MONDAY   ·   [Session 12 of 13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156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B5.5.3.1 — Show understanding of the sequence of events leading to the 1948 riots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B5.5.3.1.2 — Examine sources of evidence about what happened during the 1948 riots.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what happened during the 1948 riots.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objects or drawings as artefacts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History we examine sources of evidence about what happened during the 1948 riots.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real objects or drawings as artefacts – examine sources of evidence about what happened during the 1948 riots.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answer 4 comprehension questions in pairs about b5.5.3.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#157   ·   WEEK 8   ·   TUESDAY   ·   [Session 13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157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Demonstrate understanding of how life in ancient time was different from life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B5.2.1.1.1 — Describe how our ancestors lived in ancient times (before the 15th century) and compare it with how we live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our ancestors lived in ancient times (before the 15th century) and compare it with how we live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History we describe how our ancestors lived in ancient times (before the 15th century) and compare it with how we live today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describe how our ancestors lived in ancient times (before the 15th century) and compare it with how we live today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#158   ·   WEEK 8   ·   WEDNESDAY   ·   [Session 13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158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Demonstrate understanding of how life in ancient time was different from life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B5.2.1.1.2 —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History we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#159   ·   WEEK 8   ·   THURSDAY   ·   [Session 13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159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B5.2.5.1 — Demonstrate knowledge of Ghanaians who made significant contributions locally and internationally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B5.2.5.1.1 — Name Ghanaians who have made significant Contribution locally and internationally including Dr 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name Ghanaians who have made significant Contribution locally and internationally including Dr 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History we name Ghanaians who have made significant Contribution locally and internationally including Dr 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name Ghanaians who have made significant Contribution locally and internationally including Dr 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b5.2.5.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#160   ·   WEEK 8   ·   FRIDAY   ·   [Session 13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160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EUROPEANS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B5.3.2.1 — Understand that what began as trade in goods from 1471 soon included trade in humans by the 16thcentury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B5.3.2.1.1 —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History we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#161   ·   WEEK 9   ·   MONDAY   ·   [Session 13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161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COLONISATION AND DEVELOPMENTS UNDER COLONIAL RULE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Demonstrate understanding of the social developments that took place during the colonial period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B5.4.2.1.1 — Identify the developments in education during the colonial era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developments in education during the colonial era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History we identify the developments in education during the colonial era (1874-1957)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identify the developments in education during the colonial era (1874-1957)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#162   ·   WEEK 9   ·   TUESDAY   ·   [Session 13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162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COLONISATION AND DEVELOPMENTS UNDER COLONIAL RULE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Demonstrate understanding of the social developments that took place during the colonial period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B5.4.2.1.2 — Identify some of the health facilities and housing projects in the colonial period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some of the health facilities and housing projects in the colonial period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History we identify some of the health facilities and housing projects in the colonial period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identify some of the health facilities and housing projects in the colonial period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#163   ·   WEEK 9   ·   WEDNESDAY   ·   [Session 13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163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COLONISATION AND DEVELOPMENTS UNDER COLONIAL RULE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B5.4.3.2 — Show understanding of the Economic policies and projects during the colonial period (1874- 1957)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B5.4.3.2.1 — Describe the economic measures introduced during the colonial period including transport and communication projects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economic measures introduced during the colonial period including transport and communication projects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History we describe the economic measures introduced during the colonial period including transport and communication projects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describe the economic measures introduced during the colonial period including transport and communication projects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#164   ·   WEEK 9   ·   THURSDAY   ·   [Session 13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164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B5.5.1.1.1 — Identify the early protest movements in Ghana before 1945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early protest movements in Ghana before 1945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History we identify the early protest movements in Ghana before 1945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identify the early protest movements in Ghana before 1945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#165   ·   WEEK 9   ·   FRIDAY   ·   [Session 13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165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B5.5.1.1.2 — Examine sources of evidence about the role of Joseph Mensah Sarbah in the Aborigines Rights Protection Society-ARPS- 1897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the role of Joseph Mensah Sarbah in the Aborigines Rights Protection Society-ARPS- 1897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History we examine sources of evidence about the role of Joseph Mensah Sarbah in the Aborigines Rights Protection Society-ARPS- 1897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examine sources of evidence about the role of Joseph Mensah Sarbah in the Aborigines Rights Protection Society-ARPS- 1897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#166   ·   WEEK 10   ·   MONDAY   ·   [Session 13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166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B5.5.1.1.3 — Examine sources of evidence about the role of Joseph Ephraim Casely-Hayford in the National Congress of British West Africa (NCBWA)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the role of Joseph Ephraim Casely-Hayford in the National Congress of British West Africa (NCBWA)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History we examine sources of evidence about the role of Joseph Ephraim Casely-Hayford in the National Congress of British West Africa (NCBWA)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examine sources of evidence about the role of Joseph Ephraim Casely-Hayford in the National Congress of British West Africa (NCBWA)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#167   ·   WEEK 10   ·   TUESDAY   ·   [Session 13 of 14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167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B5.5.1.1.4 — Examine sources of evidence about the role of Dr Joseph Boakye Danquah in the Gold Coast Youth Conference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the role of Dr Joseph Boakye Danquah in the Gold Coast Youth Conference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History we examine sources of evidence about the role of Dr Joseph Boakye Danquah in the Gold Coast Youth Conference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examine sources of evidence about the role of Dr Joseph Boakye Danquah in the Gold Coast Youth Conference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#168   ·   WEEK 10   ·   WEDNESDAY   ·   [Session 13 of 13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168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B5.5.3.1 — Show understanding of the sequence of events leading to the 1948 riots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B5.5.3.1.1 — Explain why people were unhappy in the country after the Second World War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why people were unhappy in the country after the Second World War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History we explain why people were unhappy in the country after the Second World War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explain why people were unhappy in the country after the Second World War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#169   ·   WEEK 10   ·   THURSDAY   ·   [Session 13 of 13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169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B5.5.3.1 — Show understanding of the sequence of events leading to the 1948 riots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B5.5.3.1.2 — Examine sources of evidence about what happened during the 1948 riots.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what happened during the 1948 riots.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storytelling with picture charts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History we examine sources of evidence about what happened during the 1948 riots.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storytelling with picture charts – examine sources of evidence about what happened during the 1948 riots.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sequence 3–4 picture cards and explain the order about b5.5.3.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#170   ·   WEEK 10   ·   FRIDAY   ·   [Session 14 of 14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170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Demonstrate understanding of how life in ancient time was different from life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B5.2.1.1.1 — Describe how our ancestors lived in ancient times (before the 15th century) and compare it with how we live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our ancestors lived in ancient times (before the 15th century) and compare it with how we live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timeline drawn on the board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History we describe how our ancestors lived in ancient times (before the 15th century) and compare it with how we live today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simple timeline drawn on the board – describe how our ancestors lived in ancient times (before the 15th century) and compare it with how we live today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draw and label what they learnt about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#171   ·   WEEK 11   ·   MONDAY   ·   [Session 14 of 14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171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Demonstrate understanding of how life in ancient time was different from life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B5.2.1.1.2 —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timeline drawn on the board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History we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simple timeline drawn on the board – describe some ancient towns in Ghana. : Which were the ancient towns in Ghana? Where were they located? Who founded them? 1. List some ancient towns and places in Ghana (Begho, Bono - Manso, Dawhenya, Eguafo, Kintampo, Salaga, Daboya) 2. Locate some of these towns and places on a map of Ghana 3. Use the internet to learn about these places and share in class 4. Show and discuss a documentary/pictures of some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draw and label what they learnt about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#172   ·   WEEK 11   ·   TUESDAY   ·   [Session 14 of 14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172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B5.2.5.1 — Demonstrate knowledge of Ghanaians who made significant contributions locally and internationally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B5.2.5.1.1 — Name Ghanaians who have made significant Contribution locally and internationally including Dr 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name Ghanaians who have made significant Contribution locally and internationally including Dr 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timeline drawn on the board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History we name Ghanaians who have made significant Contribution locally and internationally including Dr 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simple timeline drawn on the board – name Ghanaians who have made significant Contribution locally and internationally including Dr 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draw and label what they learnt about b5.2.5.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#173   ·   WEEK 11   ·   WEDNESDAY   ·   [Session 14 of 14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173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EUROPEANS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B5.3.2.1 — Understand that what began as trade in goods from 1471 soon included trade in humans by the 16thcentury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B5.3.2.1.1 —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timeline drawn on the board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History we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simple timeline drawn on the board – investigate why the Europeans began trading in humans by the 16th century. Enquiry Route: Which Europeans took part in the trade in humans? Why did the Europeans begin trading in humans? 1. Use a map to explain the concept of Trans-Atlantic slave trade 2. Role play/show documentary on how the slave trade was conducted. 3. Brainstorm the reasons why the Europeans began trading in humans 4. Visit/show pictu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draw and label what they learnt about b5.3.2.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#174   ·   WEEK 11   ·   THURSDAY   ·   [Session 14 of 14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174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COLONISATION AND DEVELOPMENTS UNDER COLONIAL RULE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Demonstrate understanding of the social developments that took place during the colonial period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B5.4.2.1.1 — Identify the developments in education during the colonial era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developments in education during the colonial era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timeline drawn on the board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History we identify the developments in education during the colonial era (1874-1957)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simple timeline drawn on the board – identify the developments in education during the colonial era (1874-1957)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draw and label what they learnt about b5.4.2.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#175   ·   WEEK 11   ·   FRIDAY   ·   [Session 14 of 14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175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COLONISATION AND DEVELOPMENTS UNDER COLONIAL RULE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Demonstrate understanding of the social developments that took place during the colonial period (1874-1957)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B5.4.2.1.2 — Identify some of the health facilities and housing projects in the colonial period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some of the health facilities and housing projects in the colonial period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timeline drawn on the board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History we identify some of the health facilities and housing projects in the colonial period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simple timeline drawn on the board – identify some of the health facilities and housing projects in the colonial period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draw and label what they learnt about b5.4.2.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#176   ·   WEEK 12   ·   MONDAY   ·   [Session 14 of 14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176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COLONISATION AND DEVELOPMENTS UNDER COLONIAL RULE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B5.4.3.2 — Show understanding of the Economic policies and projects during the colonial period (1874- 1957)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B5.4.3.2.1 — Describe the economic measures introduced during the colonial period including transport and communication projects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economic measures introduced during the colonial period including transport and communication projects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timeline drawn on the board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History we describe the economic measures introduced during the colonial period including transport and communication projects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simple timeline drawn on the board – describe the economic measures introduced during the colonial period including transport and communication projects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draw and label what they learnt about b5.4.3.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#177   ·   WEEK 12   ·   TUESDAY   ·   [Session 14 of 14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177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B5.5.1.1.1 — Identify the early protest movements in Ghana before 1945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early protest movements in Ghana before 1945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timeline drawn on the board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History we identify the early protest movements in Ghana before 1945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simple timeline drawn on the board – identify the early protest movements in Ghana before 1945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draw and label what they learnt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#178   ·   WEEK 12   ·   WEDNESDAY   ·   [Session 14 of 14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178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B5.5.1.1.2 — Examine sources of evidence about the role of Joseph Mensah Sarbah in the Aborigines Rights Protection Society-ARPS- 1897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the role of Joseph Mensah Sarbah in the Aborigines Rights Protection Society-ARPS- 1897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timeline drawn on the board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History we examine sources of evidence about the role of Joseph Mensah Sarbah in the Aborigines Rights Protection Society-ARPS- 1897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simple timeline drawn on the board – examine sources of evidence about the role of Joseph Mensah Sarbah in the Aborigines Rights Protection Society-ARPS- 1897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draw and label what they learnt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#179   ·   WEEK 12   ·   THURSDAY   ·   [Session 14 of 14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179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B5.5.1.1.3 — Examine sources of evidence about the role of Joseph Ephraim Casely-Hayford in the National Congress of British West Africa (NCBWA)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the role of Joseph Ephraim Casely-Hayford in the National Congress of British West Africa (NCBWA)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timeline drawn on the board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History we examine sources of evidence about the role of Joseph Ephraim Casely-Hayford in the National Congress of British West Africa (NCBWA)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simple timeline drawn on the board – examine sources of evidence about the role of Joseph Ephraim Casely-Hayford in the National Congress of British West Africa (NCBWA)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draw and label what they learnt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#180   ·   WEEK 12   ·   FRIDAY   ·   [Session 14 of 14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180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JOURNEY TO INDEPENDENCE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understanding of the factors that led to the formation of early protest movements in Ghana before 1945.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B5.5.1.1.4 — Examine sources of evidence about the role of Dr Joseph Boakye Danquah in the Gold Coast Youth Conference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sources of evidence about the role of Dr Joseph Boakye Danquah in the Gold Coast Youth Conference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the people of Ghana, historical locations, colonial rule and early nationalism in Basic 1-4; they hear historical stories from elders and the media.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sing the Ghana National Anthem or a patriotic song briefly.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simple timeline drawn on the board related to today's topic; ask 'What do you think happened here?'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History we examine sources of evidence about the role of Dr Joseph Boakye Danquah in the Gold Coast Youth Conference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3 key words on the board; read them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(Story/Source – 5 min): Teacher presents the topic using a simple timeline drawn on the board – examine sources of evidence about the role of Dr Joseph Boakye Danquah in the Gold Coast Youth Conference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 on 3 probing questions ('Who? What? Why does it matter?').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In groups, learners draw and label what they learnt about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present; teacher links the lesson to Ghanaian identity, citizenship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from today's lesson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part of our history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 one question about today's topic; bring one sentence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the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