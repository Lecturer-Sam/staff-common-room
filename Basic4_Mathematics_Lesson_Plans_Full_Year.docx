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Mathematics</w:t>
        <w:br/>
        <w:t>Basic 4  ·  Upper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Pacing: 2 periods per week for Strand 1 (Number)</w:t>
        <w:br/>
        <w:t>1 period per week for Strands 2, 3, and 4 (Algebra, Geometry, Data)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Demonstrate an understanding of quantities and place value for multi- digit whole numerals up to 100,000.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Model number quantities, place value for multi-digit using graph sheets or multi-base materials up to 100,000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model number quantities, place value for multi-digit using graph sheets or multi-base materials up to 100,000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model number quantities, place value for multi-digit using graph sheets or multi-base materials up to 100,000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model number quantities, place value for multi-digit using graph sheets or multi-base materials up to 100,000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Demonstrate an understanding of how to identify and describe patterns found in tables and charts, including a multiplication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B4.2.1.1.1 — Describe the pattern found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pattern found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describe the pattern found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 the pattern found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Identify the lines of symmetry of regular and irregular 2D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B4.3.1.1.1 — Complete drawings of shapes to make them symmetrical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complete drawings of shapes to make them symmetrical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complete drawings of shapes to make them symmetrical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complete drawings of shapes to make them symmetrical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Use an understanding of one-to-one correspondence to read and interpret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an understanding of one-to-one correspondence to read and interpret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use an understanding of one-to-one correspondence to read and interpret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an understanding of one-to-one correspondence to read and interpret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Demonstrate an understanding of quantities and place value for multi- digit whole numerals up to 100,000.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B4.1.1.1.2 — Read and write numbers in figures and in words up 100,000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write numbers in figures and in words up 100,000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read and write numbers in figures and in words up 100,000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read and write numbers in figures and in words up 100,000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Demonstrate an understanding of quantities and place value for multi- digit whole numerals up to 100,000.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B4.1.1.1.3 — Identify numbers in different positions around a given number in a number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numbers in different positions around a given number in a number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identify numbers in different positions around a given number in a number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numbers in different positions around a given number in a number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Demonstrate an understanding of how to identify and describe patterns found in tables and charts, including a multiplication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B4.2.1.1.2 — Determine the missing element(s)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missing element(s)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determine the missing element(s)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the missing element(s)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Identify the lines of symmetry of regular and irregular 2D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B4.3.1.1.2 — Identify the lines of symmetry of regular and irregular 2D shapes (triangles and quadrilateral)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lines of symmetry of regular and irregular 2D shapes (triangles and quadrilateral)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identify the lines of symmetry of regular and irregular 2D shapes (triangles and quadrilateral)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the lines of symmetry of regular and irregular 2D shapes (triangles and quadrilateral)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Use an understanding of many-to-one correspondence to display or construct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an understanding of many-to-one correspondence to display or construct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use an understanding of many-to-one correspondence to display or construct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an understanding of many-to-one correspondence to display or construct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Demonstrate an understanding of quantities and place value for multi- digit whole numerals up to 100,000.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B4.1.1.1.4 — Compare and order whole numbers up to 10,000 and represent comparisons using the symbols “&lt;”, “=”, “&gt;”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order whole numbers up to 10,000 and represent comparisons using the symbols “&lt;”, “=”, “&gt;”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compare and order whole numbers up to 10,000 and represent comparisons using the symbols “&lt;”, “=”, “&gt;”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and order whole numbers up to 10,000 and represent comparisons using the symbols “&lt;”, “=”, “&gt;”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Demonstrate an understanding of quantities and place value for multi- digit whole numerals up to 100,000.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B4.1.1.1.5 — Round (off, up, down) whole numbers up to 10000 to the nearest, thousands, hundreds and tens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round (off, up, down) whole numbers up to 10000 to the nearest, thousands, hundreds and tens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round (off, up, down) whole numbers up to 10000 to the nearest, thousands, hundreds and tens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round (off, up, down) whole numbers up to 10000 to the nearest, thousands, hundreds and tens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Demonstrate an understanding of how to identify and describe patterns found in tables and charts, including a multiplication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B4.2.1.1.3 — Identify the error(s)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error(s)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identify the error(s)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the error(s)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B4.3.2.1 — Describe the position of objects in space using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B4.3.2.1.1 — Tell the position and motion of objects in space using the cardinal points north, south, east and west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the position and motion of objects in space using the cardinal points north, south, east and west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tell the position and motion of objects in space using the cardinal points north, south, east and west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tell the position and motion of objects in space using the cardinal points north, south, east and west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Compare graphs in which the same data has been displayed and explain how they are the same and different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graphs in which the same data has been displayed and explain how they are the same and different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compare graphs in which the same data has been displayed and explain how they are the same and different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graphs in which the same data has been displayed and explain how they are the same and different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Demonstrate an understanding of quantities and place value for multi- digit whole numerals up to 100,000.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B4.1.1.1.6 — Skip count forwards and backwards in 50s and 100s up to and from 10000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skip count forwards and backwards in 50s and 100s up to and from 10000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skip count forwards and backwards in 50s and 100s up to and from 10000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skip count forwards and backwards in 50s and 100s up to and from 10000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B4.1.1.2 — Demonstrate understanding of Roman numerals up XXX (30).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B4.1.1.2.1 — Develop an understanding of Roman Numeral system up XXX (i.e. 30)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 understanding of Roman Numeral system up XXX (i.e. 30)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develop an understanding of Roman Numeral system up XXX (i.e. 30)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develop an understanding of Roman Numeral system up XXX (i.e. 30)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B4.2.1.2 — Translate among different representations of a pattern, such as a table, a chart or concrete material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B4.2.1.2.1 — Create a concrete representation of a given pattern displayed in a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concrete representation of a given pattern displayed in a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create a concrete representation of a given pattern displayed in a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create a concrete representation of a given pattern displayed in a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Demonstrate understanding of perimeter of regular and irregular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Tell the position and motion of objects in space using the cardinal points north, south, east and west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the position and motion of objects in space using the cardinal points north, south, east and west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tell the position and motion of objects in space using the cardinal points north, south, east and west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tell the position and motion of objects in space using the cardinal points north, south, east and west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B4.4.1.1.4 — Find examples of graphs in which many-to-one correspondence is used in print and electronic media, such as newspapers, magazines and the Internet, and describe the correspondence used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examples of graphs in which many-to-one correspondence is used in print and electronic media, such as newspapers, magazines and the Internet, and describe the correspondence used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find examples of graphs in which many-to-one correspondence is used in print and electronic media, such as newspapers, magazines and the Internet, and describe the correspondence used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find examples of graphs in which many-to-one correspondence is used in print and electronic media, such as newspapers, magazines and the Internet, and describe the correspondence used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B4.1.1.2 — Demonstrate understanding of Roman numerals up XXX (30).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B4.1.1.2.2 — Count and convert Hindu Arabic numerals to Roman numerals up to 30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count and convert Hindu Arabic numerals to Roman numerals up to 30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count and convert Hindu Arabic numerals to Roman numerals up to 30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count and convert Hindu Arabic numerals to Roman numerals up to 30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B4.1.1.3 — Demonstrate an understanding of factors, multiples and squared numbers.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B4.1.1.3.1 — Determine set of factors of a given numbers up to 50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set of factors of a given numbers up to 50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determine set of factors of a given numbers up to 50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set of factors of a given numbers up to 50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B4.2.1.2 — Translate among different representations of a pattern, such as a table, a chart or concrete material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B4.2.1.2.2 — Create a table or chart from a given concrete representation of a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table or chart from a given concrete representation of a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create a table or chart from a given concrete representation of a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create a table or chart from a given concrete representation of a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Demonstrate understanding of perimeter of regular and irregular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B4.3.3.1.2 — Measure and record perimeter for regular and irregular shapes in cm and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measure and record perimeter for regular and irregular shapes in cm and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measure and record perimeter for regular and irregular shapes in cm and 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measure and record perimeter for regular and irregular shapes in cm and 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B4.4.1.2 — Construct and interpret pictographs and bar graphs involving many-to-one correspondence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B4.4.1.2.1 — Identify common features of graphs that use many-to-one correspondence and use that understanding to draw bar graphs or pictographs, complete with title, labelled axes, key or legend, to represent data collected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common features of graphs that use many-to-one correspondence and use that understanding to draw bar graphs or pictographs, complete with title, labelled axes, key or legend, to represent data collected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identify common features of graphs that use many-to-one correspondence and use that understanding to draw bar graphs or pictographs, complete with title, labelled axes, key or legend, to represent data collected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common features of graphs that use many-to-one correspondence and use that understanding to draw bar graphs or pictographs, complete with title, labelled axes, key or legend, to represent data collected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B4.1.1.3 — Demonstrate an understanding of factors, multiples and squared numbers.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B4.1.1.3.2 — Determine the highest common factor (HCF) of any two whole numbers between 1 and 50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highest common factor (HCF) of any two whole numbers between 1 and 50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determine the highest common factor (HCF) of any two whole numbers between 1 and 50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the highest common factor (HCF) of any two whole numbers between 1 and 50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B4.1.1.3 — Demonstrate an understanding of factors, multiples and squared numbers.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B4.1.1.3.3 — Determine the lowest common multiple (LCM) of at least any two given numbers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lowest common multiple (LCM) of at least any two given numbers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determine the lowest common multiple (LCM) of at least any two given numbers up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the lowest common multiple (LCM) of at least any two given numbers up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B4.2.1.3 — Represent, describe and extend patterns and relationships, using charts and tables, to solve problems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B4.2.1.3.1 — Translate the information in a given problem into a table or char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translate the information in a given problem into a table or char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translate the information in a given problem into a table or char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translate the information in a given problem into a table or char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Demonstrate understanding of perimeter of regular and irregular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B4.3.3.1.3 — Develop and apply a formula for determining perimeter of square and rectangle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apply a formula for determining perimeter of square and rectangle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develop and apply a formula for determining perimeter of square and rectangle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develop and apply a formula for determining perimeter of square and rectangle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B4.4.1.2 — Construct and interpret pictographs and bar graphs involving many-to-one correspondence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B4.4.1.2.2 — Use understanding of many-to-one correspondence to solve simple problems (how many altogether, comparing, or take apart problems) requiring interpretation of many-to- one bar graphs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understanding of many-to-one correspondence to solve simple problems (how many altogether, comparing, or take apart problems) requiring interpretation of many-to- one bar graphs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use understanding of many-to-one correspondence to solve simple problems (how many altogether, comparing, or take apart problems) requiring interpretation of many-to- one bar graphs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understanding of many-to-one correspondence to solve simple problems (how many altogether, comparing, or take apart problems) requiring interpretation of many-to- one bar graphs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B4.1.1.3 — Demonstrate an understanding of factors, multiples and squared numbers.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B4.1.1.3.4 — Recognise the relationship between factors and multiples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relationship between factors and multiples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recognise the relationship between factors and multiples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recognise the relationship between factors and multiples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B4.1.1.3 — Demonstrate an understanding of factors, multiples and squared numbers.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B4.1.1.3.5 — Generate and analyse patterns in square numbers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generate and analyse patterns in square numbers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generate and analyse patterns in square numbers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generate and analyse patterns in square numbers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B4.2.1.3 — Represent, describe and extend patterns and relationships, using charts and tables, to solve problems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B4.2.1.3.2 — Identify and extend the patterns in a table or chart to solve a given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extend the patterns in a table or chart to solve a given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identify and extend the patterns in a table or chart to solve a given problem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and extend the patterns in a table or chart to solve a given problem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Demonstrate understanding of perimeter of regular and irregular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B4.3.3.1.4 — Construct different rectangles for a given perimeter (cm, m) to demonstrate that many shapes are possible for a perimeter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different rectangles for a given perimeter (cm, m) to demonstrate that many shapes are possible for a perimeter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construct different rectangles for a given perimeter (cm, m) to demonstrate that many shapes are possible for a perimeter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construct different rectangles for a given perimeter (cm, m) to demonstrate that many shapes are possible for a perimeter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Use an understanding of one-to-one correspondence to read and interpret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an understanding of one-to-one correspondence to read and interpret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use an understanding of one-to-one correspondence to read and interpret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an understanding of one-to-one correspondence to read and interpret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B4.1.1.3 — Demonstrate an understanding of factors, multiples and squared numbers.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B4.1.1.3.6 — Represent square numbers using factors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represent square numbers using factors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represent square numbers using factors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represent square numbers using factors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B4.1.1.4 — Interpret negative and positive numbers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B4.1.1.4.1 — Describe real life situations using positive and negative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real life situations using positive and negative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describe real life situations using positive and negative values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 real life situations using positive and negative values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B4.2.2.1 — Express a given problem as an equation in which a symbol is used to represent an unknown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B4.2.2.1.1 — Write a given problem as an equation in which a symbol is used to represent an unknown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given problem as an equation in which a symbol is used to represent an unknown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write a given problem as an equation in which a symbol is used to represent an unknown number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write a given problem as an equation in which a symbol is used to represent an unknown number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B4.3.3.2 — Demonstrate understanding of area of regular and irregular 2-D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B4.3.3.2.1 — Recognise that area is measured in square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area is measured in square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recognise that area is measured in square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recognise that area is measured in square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Use an understanding of many-to-one correspondence to display or construct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an understanding of many-to-one correspondence to display or construct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use an understanding of many-to-one correspondence to display or construct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an understanding of many-to-one correspondence to display or construct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B4.1.1.4 — Interpret negative and positive numbers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B4.1.1.4.2 — Count forwards and backwards with positive and negative whole numbers through zero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count forwards and backwards with positive and negative whole numbers through zero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count forwards and backwards with positive and negative whole numbers through zero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count forwards and backwards with positive and negative whole numbers through zero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Recall basic multiplication fact up to 𝟏𝟏𝟐𝟐 × 𝟏𝟏𝟐𝟐 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Determine basic multiplication facts up to 𝟏𝟏𝟐𝟐 × 𝟏𝟏𝟐𝟐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basic multiplication facts up to 𝟏𝟏𝟐𝟐 × 𝟏𝟏𝟐𝟐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determine basic multiplication facts up to 𝟏𝟏𝟐𝟐 × 𝟏𝟏𝟐𝟐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basic multiplication facts up to 𝟏𝟏𝟐𝟐 × 𝟏𝟏𝟐𝟐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B4.2.2.1 — Express a given problem as an equation in which a symbol is used to represent an unknown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B4.2.2.1.2 — Express a given pictorial or concrete representation of an equation in symbolic form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express a given pictorial or concrete representation of an equation in symbolic form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express a given pictorial or concrete representation of an equation in symbolic form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express a given pictorial or concrete representation of an equation in symbolic form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B4.3.3.2 — Demonstrate understanding of area of regular and irregular 2-D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B4.3.3.2.2 — Select and justify referents for the units cm2 or m2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select and justify referents for the units cm2 or m2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select and justify referents for the units cm2 or m2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select and justify referents for the units cm2 or m2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Compare graphs in which the same data has been displayed and explain how they are the same and different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graphs in which the same data has been displayed and explain how they are the same and different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compare graphs in which the same data has been displayed and explain how they are the same and different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graphs in which the same data has been displayed and explain how they are the same and different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B4.1.2.2 — Describe and apply mental mathematics strategies and number properties to determine answers for basic multiplication facts to 81 and related division facts.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B4.1.2.2.1 — Apply mental mathematics strategies and number properties, such as skip counting from a known fact using doubling or halving using patterns in the 9s facts using repeated doubling or halving to determine answers for basic multiplication facts to 81 and related division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mental mathematics strategies and number properties, such as skip counting from a known fact using doubling or halving using patterns in the 9s facts using repeated doubling or halving to determine answers for basic multiplication facts to 81 and related division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apply mental mathematics strategies and number properties, such as skip counting from a known fact using doubling or halving using patterns in the 9s facts using repeated doubling or halving to determine answers for basic multiplication facts to 81 and related division facts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apply mental mathematics strategies and number properties, such as skip counting from a known fact using doubling or halving using patterns in the 9s facts using repeated doubling or halving to determine answers for basic multiplication facts to 81 and related division facts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B4.1.2.2 — Describe and apply mental mathematics strategies and number properties to determine answers for basic multiplication facts to 81 and related division facts.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B4.1.2.2.2 — Apply mental mathematics strategies for multiplication, such as annexing then adding zero halving and doubling using the distributive property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mental mathematics strategies for multiplication, such as annexing then adding zero halving and doubling using the distributive property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apply mental mathematics strategies for multiplication, such as annexing then adding zero halving and doubling using the distributive property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apply mental mathematics strategies for multiplication, such as annexing then adding zero halving and doubling using the distributive property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B4.2.2.2 — Solve one-step equations involving a symbol to represent an unknown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B4.2.2.2.1 — Solve a given one-step equation using manipulatives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a given one-step equation using manipulatives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solve a given one-step equation using manipulatives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solve a given one-step equation using manipulatives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B4.3.3.2 — Demonstrate understanding of area of regular and irregular 2-D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B4.3.3.2.3 — Estimate area by using referents for cm2 or m2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estimate area by using referents for cm2 or m2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estimate area by using referents for cm2 or m2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estimate area by using referents for cm2 or m2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B4.4.1.1.4 — Find examples of graphs in which many-to-one correspondence is used in print and electronic media, such as newspapers, magazines and the Internet, and describe the correspondence used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examples of graphs in which many-to-one correspondence is used in print and electronic media, such as newspapers, magazines and the Internet, and describe the correspondence used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find examples of graphs in which many-to-one correspondence is used in print and electronic media, such as newspapers, magazines and the Internet, and describe the correspondence used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find examples of graphs in which many-to-one correspondence is used in print and electronic media, such as newspapers, magazines and the Internet, and describe the correspondence used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B4.1.2.3 — Demonstrate an understanding of multiplication (2 or 3- digit by 1-digit 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B4.1.2.3.1 — Multiply multi-digit numbers efficiently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multiply multi-digit numbers efficiently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multiply multi-digit numbers efficiently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multiply multi-digit numbers efficiently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B4.1.2.4 — Recall basic division fact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B4.1.2.4.1 — Determine basic division fact up to 81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basic division fact up to 81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determine basic division fact up to 81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basic division fact up to 81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B4.2.2.2 — Solve one-step equations involving a symbol to represent an unknown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B4.2.2.2.2 — Describe orally, the meaning of a given one-step equation with one unknown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orally, the meaning of a given one-step equation with one unknown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describe orally, the meaning of a given one-step equation with one unknown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 orally, the meaning of a given one-step equation with one unknown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B4.3.3.2 — Demonstrate understanding of area of regular and irregular 2-D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B4.3.3.2.4 — Develop and apply a formula for determining area of a rectangle and square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apply a formula for determining area of a rectangle and square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develop and apply a formula for determining area of a rectangle and square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develop and apply a formula for determining area of a rectangle and square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B4.4.1.2 — Construct and interpret pictographs and bar graphs involving many-to-one correspondence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B4.4.1.2.1 — Identify common features of graphs that use many-to-one correspondence and use that understanding to draw bar graphs or pictographs, complete with title, labelled axes, key or legend, to represent data collected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common features of graphs that use many-to-one correspondence and use that understanding to draw bar graphs or pictographs, complete with title, labelled axes, key or legend, to represent data collected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identify common features of graphs that use many-to-one correspondence and use that understanding to draw bar graphs or pictographs, complete with title, labelled axes, key or legend, to represent data collected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common features of graphs that use many-to-one correspondence and use that understanding to draw bar graphs or pictographs, complete with title, labelled axes, key or legend, to represent data collected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B4.1.2.5 — Demonstrate an understanding of division (2- or 3-digit by one digit number)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B4.1.2.5.1 — Divide 2-digit numbers by 1-digit number efficiently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divide 2-digit numbers by 1-digit number efficiently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divide 2-digit numbers by 1-digit number efficiently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divide 2-digit numbers by 1-digit number efficiently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B4.1.2.6 — Translate and solve word problems involving the four basic operations on whole numbers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B4.1.2.6.1 — Solve multi-step word problems involving the four basic operations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multi-step word problems involving the four basic operations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solve multi-step word problems involving the four basic operations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solve multi-step word problems involving the four basic operations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B4.2.2.2 — Solve one-step equations involving a symbol to represent an unknown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B4.2.2.2.3 — Solve a given equation when the unknown is on the left or right side of the equation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a given equation when the unknown is on the left or right side of the equation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solve a given equation when the unknown is on the left or right side of the equation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solve a given equation when the unknown is on the left or right side of the equation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B4.3.3.2 — Demonstrate understanding of area of regular and irregular 2-D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B4.3.3.2.5 — Construct different rectangles for a given area (cm2 or m2) in order to demonstrate that many different rectangles may have the same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different rectangles for a given area (cm2 or m2) in order to demonstrate that many different rectangles may have the same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construct different rectangles for a given area (cm2 or m2) in order to demonstrate that many different rectangles may have the same area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construct different rectangles for a given area (cm2 or m2) in order to demonstrate that many different rectangles may have the same area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B4.4.1.2 — Construct and interpret pictographs and bar graphs involving many-to-one correspondence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B4.4.1.2.2 — Use understanding of many-to-one correspondence to solve simple problems (how many altogether, comparing, or take apart problems) requiring interpretation of many-to- one bar graphs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understanding of many-to-one correspondence to solve simple problems (how many altogether, comparing, or take apart problems) requiring interpretation of many-to- one bar graphs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use understanding of many-to-one correspondence to solve simple problems (how many altogether, comparing, or take apart problems) requiring interpretation of many-to- one bar graphs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understanding of many-to-one correspondence to solve simple problems (how many altogether, comparing, or take apart problems) requiring interpretation of many-to- one bar graphs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B4.1.3.1 — Demonstrate an understanding of strategies for comparing, adding and subtracting fractions (same denominator, or one being a multiple of the others).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B4.1.3.1.1 — Generate unit fractions and locate a unit fraction, e.g. one-eighth, on a number line by defining the interval from 0 to 1 as the whole and partitioning it into 8 equal parts and that each part has size 𝟏𝟏 𝟖𝟖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generate unit fractions and locate a unit fraction, e.g. one-eighth, on a number line by defining the interval from 0 to 1 as the whole and partitioning it into 8 equal parts and that each part has size 𝟏𝟏 𝟖𝟖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generate unit fractions and locate a unit fraction, e.g. one-eighth, on a number line by defining the interval from 0 to 1 as the whole and partitioning it into 8 equal parts and that each part has size 𝟏𝟏 𝟖𝟖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generate unit fractions and locate a unit fraction, e.g. one-eighth, on a number line by defining the interval from 0 to 1 as the whole and partitioning it into 8 equal parts and that each part has size 𝟏𝟏 𝟖𝟖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B4.1.3.1 — Demonstrate an understanding of strategies for comparing, adding and subtracting fractions (same denominator, or one being a multiple of the others).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B4.1.3.1.2 — Recognise and name equivalent fractions using pictorial representations and number line to determine the Lowest Common Denominator (LCD)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name equivalent fractions using pictorial representations and number line to determine the Lowest Common Denominator (LCD)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recognise and name equivalent fractions using pictorial representations and number line to determine the Lowest Common Denominator (LCD)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recognise and name equivalent fractions using pictorial representations and number line to determine the Lowest Common Denominator (LCD)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B4.2.2.2 — Solve one-step equations involving a symbol to represent an unknown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B4.2.2.2.4 — Solve a given one-step equation using “guess and check”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a given one-step equation using “guess and check”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solve a given one-step equation using “guess and check”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solve a given one-step equation using “guess and check”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B4.3.3.3 — Demonstrate an understanding of time taken by events in minutes and hours.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B4.3.3.3.1 — Tell the time in hours and minutes in analogue and digital watches including 24-hour clocks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the time in hours and minutes in analogue and digital watches including 24-hour clocks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tell the time in hours and minutes in analogue and digital watches including 24-hour clocks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tell the time in hours and minutes in analogue and digital watches including 24-hour clocks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Use an understanding of one-to-one correspondence to read and interpret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an understanding of one-to-one correspondence to read and interpret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use an understanding of one-to-one correspondence to read and interpret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an understanding of one-to-one correspondence to read and interpret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B4.1.3.1 — Demonstrate an understanding of strategies for comparing, adding and subtracting fractions (same denominator, or one being a multiple of the others).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B4.1.3.1.3 — Find the simplest form of given fractions by dividing through by the highest common factor (i.e. by cancelling through by factors)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the simplest form of given fractions by dividing through by the highest common factor (i.e. by cancelling through by factors)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find the simplest form of given fractions by dividing through by the highest common factor (i.e. by cancelling through by factors)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find the simplest form of given fractions by dividing through by the highest common factor (i.e. by cancelling through by factors)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B4.1.3.1 — Demonstrate an understanding of strategies for comparing, adding and subtracting fractions (same denominator, or one being a multiple of the others).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B4.1.3.1.4 — Recognise fractions that are greater than one (i.e. improper fractions), draw and label such fractions with their symbols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fractions that are greater than one (i.e. improper fractions), draw and label such fractions with their symbols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recognise fractions that are greater than one (i.e. improper fractions), draw and label such fractions with their symbols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recognise fractions that are greater than one (i.e. improper fractions), draw and label such fractions with their symbols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B4.2.2.2 — Solve one-step equations involving a symbol to represent an unknown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B4.2.2.2.5 — Identify the unknown in a problem, represent the problem with an equation, and solve the problem concretely, pictorially or symbolically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unknown in a problem, represent the problem with an equation, and solve the problem concretely, pictorially or symbolically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identify the unknown in a problem, represent the problem with an equation, and solve the problem concretely, pictorially or symbolically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the unknown in a problem, represent the problem with an equation, and solve the problem concretely, pictorially or symbolically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B4.3.3.3 — Demonstrate an understanding of time taken by events in minutes and hours.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B4.3.3.3.2 — Use clock to measure time to complete simple events in minutes and seconds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clock to measure time to complete simple events in minutes and seconds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use clock to measure time to complete simple events in minutes and seconds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clock to measure time to complete simple events in minutes and seconds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Use an understanding of many-to-one correspondence to display or construct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an understanding of many-to-one correspondence to display or construct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use an understanding of many-to-one correspondence to display or construct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an understanding of many-to-one correspondence to display or construct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B4.1.3.2 — Demonstrate an understanding of strategies for comparing, adding and subtracting fractions (same denominator, or one being a multiple of the others).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B4.1.3.2.1 — Compare and order fractions with like denominators by using pictorial representations and finding equivalent fractions using the Lowest Common Denominator (LCD)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order fractions with like denominators by using pictorial representations and finding equivalent fractions using the Lowest Common Denominator (LCD)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compare and order fractions with like denominators by using pictorial representations and finding equivalent fractions using the Lowest Common Denominator (LCD)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and order fractions with like denominators by using pictorial representations and finding equivalent fractions using the Lowest Common Denominator (LCD)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B4.1.3.2 — Demonstrate an understanding of strategies for comparing, adding and subtracting fractions (same denominator, or one being a multiple of the others).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B4.1.3.2.3 — Provide examples of where fractions are used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provide examples of where fractions are used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provide examples of where fractions are used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provide examples of where fractions are used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B4.2.2.2 — Solve one-step equations involving a symbol to represent an unknown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B4.2.2.2.6 — Represent and solve a given addition or subtraction problem involving a “part- part-whole” or comparison context, using a symbol to represent the unknown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represent and solve a given addition or subtraction problem involving a “part- part-whole” or comparison context, using a symbol to represent the unknown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represent and solve a given addition or subtraction problem involving a “part- part-whole” or comparison context, using a symbol to represent the unknown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represent and solve a given addition or subtraction problem involving a “part- part-whole” or comparison context, using a symbol to represent the unknown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B4.3.3.3 — Demonstrate an understanding of time taken by events in minutes and hours.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B4.3.3.3.3 — State dates of events and record calendar dates in a variety of formats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dates of events and record calendar dates in a variety of formats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state dates of events and record calendar dates in a variety of formats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state dates of events and record calendar dates in a variety of formats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Compare graphs in which the same data has been displayed and explain how they are the same and different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graphs in which the same data has been displayed and explain how they are the same and different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compare graphs in which the same data has been displayed and explain how they are the same and different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graphs in which the same data has been displayed and explain how they are the same and different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B4.1.4.1 — Develop an understanding of decimals (tenths and hundredths) using concrete and pictorial representations and write decimal fractions as base ten numbers with place value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B4.1.4.1.1 — Describe and represent decimals (tenths and hundredths) concretely, pictorially, and symbolically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represent decimals (tenths and hundredths) concretely, pictorially, and symbolically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describe and represent decimals (tenths and hundredths) concretely, pictorially, and symbolically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 and represent decimals (tenths and hundredths) concretely, pictorially, and symbolically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B4.1.4.1 — Develop an understanding of decimals (tenths and hundredths) using concrete and pictorial representations and write decimal fractions as base ten numbers with place value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B4.1.4.1.2 — Round decimals to the nearest tenth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round decimals to the nearest tenth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round decimals to the nearest tenth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round decimals to the nearest tenth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B4.2.2.2 — Solve one-step equations involving a symbol to represent an unknown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B4.2.2.2.7 — Create a problem for a given equation with one unknown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problem for a given equation with one unknown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create a problem for a given equation with one unknown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create a problem for a given equation with one unknown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Identify the lines of symmetry of regular and irregular 2D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B4.3.1.1.1 — Complete drawings of shapes to make them symmetrical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complete drawings of shapes to make them symmetrical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complete drawings of shapes to make them symmetrical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complete drawings of shapes to make them symmetrical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B4.4.1.1.4 — Find examples of graphs in which many-to-one correspondence is used in print and electronic media, such as newspapers, magazines and the Internet, and describe the correspondence used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examples of graphs in which many-to-one correspondence is used in print and electronic media, such as newspapers, magazines and the Internet, and describe the correspondence used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find examples of graphs in which many-to-one correspondence is used in print and electronic media, such as newspapers, magazines and the Internet, and describe the correspondence used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find examples of graphs in which many-to-one correspondence is used in print and electronic media, such as newspapers, magazines and the Internet, and describe the correspondence used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B4.1.4.1 — Develop an understanding of decimals (tenths and hundredths) using concrete and pictorial representations and write decimal fractions as base ten numbers with place value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B4.1.4.1.3 — Use models to explain the result of addition and subtraction of decimals (up to hundredths)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models to explain the result of addition and subtraction of decimals (up to hundredths)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use models to explain the result of addition and subtraction of decimals (up to hundredths)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models to explain the result of addition and subtraction of decimals (up to hundredths)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B4.1.5.1 — Demonstrate an understanding of percent (limited to whole numbers) concretely, pictorially, and symbolically) COND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B4.1.5.1.1 — Model or recognise percent (as a fraction related to hundredths) using concrete models, pictorial representations and number line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model or recognise percent (as a fraction related to hundredths) using concrete models, pictorial representations and number line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model or recognise percent (as a fraction related to hundredths) using concrete models, pictorial representations and number line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model or recognise percent (as a fraction related to hundredths) using concrete models, pictorial representations and number line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Demonstrate an understanding of how to identify and describe patterns found in tables and charts, including a multiplication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B4.2.1.1.1 — Describe the pattern found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pattern found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describe the pattern found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 the pattern found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Identify the lines of symmetry of regular and irregular 2D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B4.3.1.1.2 — Identify the lines of symmetry of regular and irregular 2D shapes (triangles and quadrilateral)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lines of symmetry of regular and irregular 2D shapes (triangles and quadrilateral)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identify the lines of symmetry of regular and irregular 2D shapes (triangles and quadrilateral)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the lines of symmetry of regular and irregular 2D shapes (triangles and quadrilateral)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B4.4.1.2 — Construct and interpret pictographs and bar graphs involving many-to-one correspondence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B4.4.1.2.1 — Identify common features of graphs that use many-to-one correspondence and use that understanding to draw bar graphs or pictographs, complete with title, labelled axes, key or legend, to represent data collected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common features of graphs that use many-to-one correspondence and use that understanding to draw bar graphs or pictographs, complete with title, labelled axes, key or legend, to represent data collected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identify common features of graphs that use many-to-one correspondence and use that understanding to draw bar graphs or pictographs, complete with title, labelled axes, key or legend, to represent data collected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common features of graphs that use many-to-one correspondence and use that understanding to draw bar graphs or pictographs, complete with title, labelled axes, key or legend, to represent data collected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B4.1.5.1 — Demonstrate an understanding of percent (limited to whole numbers) concretely, pictorially, and symbolically) COND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B4.1.5.1.2 — Compare and order a mixture of common, decimal and percent fractions (up to hundredths)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order a mixture of common, decimal and percent fractions (up to hundredths)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compare and order a mixture of common, decimal and percent fractions (up to hundredths)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and order a mixture of common, decimal and percent fractions (up to hundredths)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Demonstrate an understanding of quantities and place value for multi- digit whole numerals up to 100,000.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Model number quantities, place value for multi-digit using graph sheets or multi-base materials up to 100,000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model number quantities, place value for multi-digit using graph sheets or multi-base materials up to 100,000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model number quantities, place value for multi-digit using graph sheets or multi-base materials up to 100,000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model number quantities, place value for multi-digit using graph sheets or multi-base materials up to 100,000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Demonstrate an understanding of how to identify and describe patterns found in tables and charts, including a multiplication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B4.2.1.1.2 — Determine the missing element(s)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missing element(s)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determine the missing element(s)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the missing element(s)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B4.3.2.1 — Describe the position of objects in space using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B4.3.2.1.1 — Tell the position and motion of objects in space using the cardinal points north, south, east and west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the position and motion of objects in space using the cardinal points north, south, east and west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tell the position and motion of objects in space using the cardinal points north, south, east and west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tell the position and motion of objects in space using the cardinal points north, south, east and west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B4.4.1.2 — Construct and interpret pictographs and bar graphs involving many-to-one correspondence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B4.4.1.2.2 — Use understanding of many-to-one correspondence to solve simple problems (how many altogether, comparing, or take apart problems) requiring interpretation of many-to- one bar graphs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understanding of many-to-one correspondence to solve simple problems (how many altogether, comparing, or take apart problems) requiring interpretation of many-to- one bar graphs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use understanding of many-to-one correspondence to solve simple problems (how many altogether, comparing, or take apart problems) requiring interpretation of many-to- one bar graphs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understanding of many-to-one correspondence to solve simple problems (how many altogether, comparing, or take apart problems) requiring interpretation of many-to- one bar graphs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Demonstrate an understanding of quantities and place value for multi- digit whole numerals up to 100,000.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B4.1.1.1.2 — Read and write numbers in figures and in words up 100,000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write numbers in figures and in words up 100,000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read and write numbers in figures and in words up 100,000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read and write numbers in figures and in words up 100,000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Demonstrate an understanding of quantities and place value for multi- digit whole numerals up to 100,000.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B4.1.1.1.3 — Identify numbers in different positions around a given number in a number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numbers in different positions around a given number in a number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identify numbers in different positions around a given number in a number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numbers in different positions around a given number in a number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Demonstrate an understanding of how to identify and describe patterns found in tables and charts, including a multiplication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B4.2.1.1.3 — Identify the error(s)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error(s)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identify the error(s)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the error(s)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Demonstrate understanding of perimeter of regular and irregular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Tell the position and motion of objects in space using the cardinal points north, south, east and west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the position and motion of objects in space using the cardinal points north, south, east and west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tell the position and motion of objects in space using the cardinal points north, south, east and west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tell the position and motion of objects in space using the cardinal points north, south, east and west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Use an understanding of one-to-one correspondence to read and interpret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an understanding of one-to-one correspondence to read and interpret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use an understanding of one-to-one correspondence to read and interpret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an understanding of one-to-one correspondence to read and interpret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Demonstrate an understanding of quantities and place value for multi- digit whole numerals up to 100,000.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B4.1.1.1.4 — Compare and order whole numbers up to 10,000 and represent comparisons using the symbols “&lt;”, “=”, “&gt;”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order whole numbers up to 10,000 and represent comparisons using the symbols “&lt;”, “=”, “&gt;”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compare and order whole numbers up to 10,000 and represent comparisons using the symbols “&lt;”, “=”, “&gt;”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and order whole numbers up to 10,000 and represent comparisons using the symbols “&lt;”, “=”, “&gt;”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Demonstrate an understanding of quantities and place value for multi- digit whole numerals up to 100,000.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B4.1.1.1.5 — Round (off, up, down) whole numbers up to 10000 to the nearest, thousands, hundreds and tens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round (off, up, down) whole numbers up to 10000 to the nearest, thousands, hundreds and tens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round (off, up, down) whole numbers up to 10000 to the nearest, thousands, hundreds and tens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round (off, up, down) whole numbers up to 10000 to the nearest, thousands, hundreds and tens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B4.2.1.2 — Translate among different representations of a pattern, such as a table, a chart or concrete material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B4.2.1.2.1 — Create a concrete representation of a given pattern displayed in a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concrete representation of a given pattern displayed in a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create a concrete representation of a given pattern displayed in a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create a concrete representation of a given pattern displayed in a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Demonstrate understanding of perimeter of regular and irregular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B4.3.3.1.2 — Measure and record perimeter for regular and irregular shapes in cm and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measure and record perimeter for regular and irregular shapes in cm and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measure and record perimeter for regular and irregular shapes in cm and 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measure and record perimeter for regular and irregular shapes in cm and 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Use an understanding of many-to-one correspondence to display or construct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an understanding of many-to-one correspondence to display or construct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use an understanding of many-to-one correspondence to display or construct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an understanding of many-to-one correspondence to display or construct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Demonstrate an understanding of quantities and place value for multi- digit whole numerals up to 100,000.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B4.1.1.1.6 — Skip count forwards and backwards in 50s and 100s up to and from 10000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skip count forwards and backwards in 50s and 100s up to and from 10000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skip count forwards and backwards in 50s and 100s up to and from 10000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skip count forwards and backwards in 50s and 100s up to and from 10000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B4.1.1.2 — Demonstrate understanding of Roman numerals up XXX (30).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B4.1.1.2.1 — Develop an understanding of Roman Numeral system up XXX (i.e. 30)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 understanding of Roman Numeral system up XXX (i.e. 30)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develop an understanding of Roman Numeral system up XXX (i.e. 30)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develop an understanding of Roman Numeral system up XXX (i.e. 30)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B4.2.1.2 — Translate among different representations of a pattern, such as a table, a chart or concrete material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B4.2.1.2.2 — Create a table or chart from a given concrete representation of a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table or chart from a given concrete representation of a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create a table or chart from a given concrete representation of a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create a table or chart from a given concrete representation of a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Demonstrate understanding of perimeter of regular and irregular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B4.3.3.1.3 — Develop and apply a formula for determining perimeter of square and rectangle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apply a formula for determining perimeter of square and rectangle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develop and apply a formula for determining perimeter of square and rectangle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develop and apply a formula for determining perimeter of square and rectangle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Compare graphs in which the same data has been displayed and explain how they are the same and different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graphs in which the same data has been displayed and explain how they are the same and different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compare graphs in which the same data has been displayed and explain how they are the same and different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graphs in which the same data has been displayed and explain how they are the same and different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B4.1.1.2 — Demonstrate understanding of Roman numerals up XXX (30).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B4.1.1.2.2 — Count and convert Hindu Arabic numerals to Roman numerals up to 30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count and convert Hindu Arabic numerals to Roman numerals up to 30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count and convert Hindu Arabic numerals to Roman numerals up to 30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count and convert Hindu Arabic numerals to Roman numerals up to 30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B4.1.1.3 — Demonstrate an understanding of factors, multiples and squared numbers.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B4.1.1.3.1 — Determine set of factors of a given numbers up to 50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set of factors of a given numbers up to 50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determine set of factors of a given numbers up to 50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set of factors of a given numbers up to 50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B4.2.1.3 — Represent, describe and extend patterns and relationships, using charts and tables, to solve problems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B4.2.1.3.1 — Translate the information in a given problem into a table or char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translate the information in a given problem into a table or char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translate the information in a given problem into a table or char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translate the information in a given problem into a table or char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Demonstrate understanding of perimeter of regular and irregular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B4.3.3.1.4 — Construct different rectangles for a given perimeter (cm, m) to demonstrate that many shapes are possible for a perimeter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different rectangles for a given perimeter (cm, m) to demonstrate that many shapes are possible for a perimeter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construct different rectangles for a given perimeter (cm, m) to demonstrate that many shapes are possible for a perimeter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construct different rectangles for a given perimeter (cm, m) to demonstrate that many shapes are possible for a perimeter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B4.4.1.1.4 — Find examples of graphs in which many-to-one correspondence is used in print and electronic media, such as newspapers, magazines and the Internet, and describe the correspondence used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examples of graphs in which many-to-one correspondence is used in print and electronic media, such as newspapers, magazines and the Internet, and describe the correspondence used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find examples of graphs in which many-to-one correspondence is used in print and electronic media, such as newspapers, magazines and the Internet, and describe the correspondence used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find examples of graphs in which many-to-one correspondence is used in print and electronic media, such as newspapers, magazines and the Internet, and describe the correspondence used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B4.1.1.3 — Demonstrate an understanding of factors, multiples and squared numbers.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B4.1.1.3.2 — Determine the highest common factor (HCF) of any two whole numbers between 1 and 50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highest common factor (HCF) of any two whole numbers between 1 and 50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determine the highest common factor (HCF) of any two whole numbers between 1 and 50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the highest common factor (HCF) of any two whole numbers between 1 and 50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B4.1.1.3 — Demonstrate an understanding of factors, multiples and squared numbers.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B4.1.1.3.3 — Determine the lowest common multiple (LCM) of at least any two given numbers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lowest common multiple (LCM) of at least any two given numbers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determine the lowest common multiple (LCM) of at least any two given numbers up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the lowest common multiple (LCM) of at least any two given numbers up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B4.2.1.3 — Represent, describe and extend patterns and relationships, using charts and tables, to solve problems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B4.2.1.3.2 — Identify and extend the patterns in a table or chart to solve a given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extend the patterns in a table or chart to solve a given problem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identify and extend the patterns in a table or chart to solve a given problem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and extend the patterns in a table or chart to solve a given problem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B4.3.3.2 — Demonstrate understanding of area of regular and irregular 2-D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B4.3.3.2.1 — Recognise that area is measured in square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that area is measured in square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recognise that area is measured in square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recognise that area is measured in square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B4.4.1.2 — Construct and interpret pictographs and bar graphs involving many-to-one correspondence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B4.4.1.2.1 — Identify common features of graphs that use many-to-one correspondence and use that understanding to draw bar graphs or pictographs, complete with title, labelled axes, key or legend, to represent data collected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common features of graphs that use many-to-one correspondence and use that understanding to draw bar graphs or pictographs, complete with title, labelled axes, key or legend, to represent data collected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identify common features of graphs that use many-to-one correspondence and use that understanding to draw bar graphs or pictographs, complete with title, labelled axes, key or legend, to represent data collected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common features of graphs that use many-to-one correspondence and use that understanding to draw bar graphs or pictographs, complete with title, labelled axes, key or legend, to represent data collected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B4.1.1.3 — Demonstrate an understanding of factors, multiples and squared numbers.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B4.1.1.3.4 — Recognise the relationship between factors and multiples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relationship between factors and multiples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recognise the relationship between factors and multiples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recognise the relationship between factors and multiples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B4.1.1.3 — Demonstrate an understanding of factors, multiples and squared numbers.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B4.1.1.3.5 — Generate and analyse patterns in square numbers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generate and analyse patterns in square numbers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generate and analyse patterns in square numbers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generate and analyse patterns in square numbers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B4.2.2.1 — Express a given problem as an equation in which a symbol is used to represent an unknown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B4.2.2.1.1 — Write a given problem as an equation in which a symbol is used to represent an unknown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given problem as an equation in which a symbol is used to represent an unknown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write a given problem as an equation in which a symbol is used to represent an unknown number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write a given problem as an equation in which a symbol is used to represent an unknown number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B4.3.3.2 — Demonstrate understanding of area of regular and irregular 2-D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B4.3.3.2.2 — Select and justify referents for the units cm2 or m2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select and justify referents for the units cm2 or m2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select and justify referents for the units cm2 or m2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select and justify referents for the units cm2 or m2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B4.4.1.2 — Construct and interpret pictographs and bar graphs involving many-to-one correspondence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B4.4.1.2.2 — Use understanding of many-to-one correspondence to solve simple problems (how many altogether, comparing, or take apart problems) requiring interpretation of many-to- one bar graphs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understanding of many-to-one correspondence to solve simple problems (how many altogether, comparing, or take apart problems) requiring interpretation of many-to- one bar graphs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use understanding of many-to-one correspondence to solve simple problems (how many altogether, comparing, or take apart problems) requiring interpretation of many-to- one bar graphs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understanding of many-to-one correspondence to solve simple problems (how many altogether, comparing, or take apart problems) requiring interpretation of many-to- one bar graphs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B4.1.1.3 — Demonstrate an understanding of factors, multiples and squared numbers.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B4.1.1.3.6 — Represent square numbers using factors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represent square numbers using factors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represent square numbers using factors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represent square numbers using factors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B4.1.1.4 — Interpret negative and positive numbers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B4.1.1.4.1 — Describe real life situations using positive and negative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real life situations using positive and negative values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describe real life situations using positive and negative values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 real life situations using positive and negative values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B4.2.2.1 — Express a given problem as an equation in which a symbol is used to represent an unknown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B4.2.2.1.2 — Express a given pictorial or concrete representation of an equation in symbolic form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express a given pictorial or concrete representation of an equation in symbolic form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express a given pictorial or concrete representation of an equation in symbolic form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express a given pictorial or concrete representation of an equation in symbolic form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B4.3.3.2 — Demonstrate understanding of area of regular and irregular 2-D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B4.3.3.2.3 — Estimate area by using referents for cm2 or m2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estimate area by using referents for cm2 or m2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estimate area by using referents for cm2 or m2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estimate area by using referents for cm2 or m2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Use an understanding of one-to-one correspondence to read and interpret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an understanding of one-to-one correspondence to read and interpret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use an understanding of one-to-one correspondence to read and interpret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an understanding of one-to-one correspondence to read and interpret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B4.1.1.4 — Interpret negative and positive numbers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B4.1.1.4.2 — Count forwards and backwards with positive and negative whole numbers through zero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count forwards and backwards with positive and negative whole numbers through zero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count forwards and backwards with positive and negative whole numbers through zero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count forwards and backwards with positive and negative whole numbers through zero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B4.1.2.1 — Recall basic multiplication fact up to 𝟏𝟏𝟐𝟐 × 𝟏𝟏𝟐𝟐 B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B4.1.2.1.1 — Determine basic multiplication facts up to 𝟏𝟏𝟐𝟐 × 𝟏𝟏𝟐𝟐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basic multiplication facts up to 𝟏𝟏𝟐𝟐 × 𝟏𝟏𝟐𝟐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determine basic multiplication facts up to 𝟏𝟏𝟐𝟐 × 𝟏𝟏𝟐𝟐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basic multiplication facts up to 𝟏𝟏𝟐𝟐 × 𝟏𝟏𝟐𝟐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B4.2.2.2 — Solve one-step equations involving a symbol to represent an unknown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B4.2.2.2.1 — Solve a given one-step equation using manipulatives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a given one-step equation using manipulatives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solve a given one-step equation using manipulatives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solve a given one-step equation using manipulatives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B4.3.3.2 — Demonstrate understanding of area of regular and irregular 2-D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B4.3.3.2.4 — Develop and apply a formula for determining area of a rectangle and square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apply a formula for determining area of a rectangle and square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develop and apply a formula for determining area of a rectangle and square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develop and apply a formula for determining area of a rectangle and square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Use an understanding of many-to-one correspondence to display or construct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an understanding of many-to-one correspondence to display or construct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use an understanding of many-to-one correspondence to display or construct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an understanding of many-to-one correspondence to display or construct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B4.1.2.2 — Describe and apply mental mathematics strategies and number properties to determine answers for basic multiplication facts to 81 and related division facts.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B4.1.2.2.1 — Apply mental mathematics strategies and number properties, such as skip counting from a known fact using doubling or halving using patterns in the 9s facts using repeated doubling or halving to determine answers for basic multiplication facts to 81 and related division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mental mathematics strategies and number properties, such as skip counting from a known fact using doubling or halving using patterns in the 9s facts using repeated doubling or halving to determine answers for basic multiplication facts to 81 and related division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apply mental mathematics strategies and number properties, such as skip counting from a known fact using doubling or halving using patterns in the 9s facts using repeated doubling or halving to determine answers for basic multiplication facts to 81 and related division facts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apply mental mathematics strategies and number properties, such as skip counting from a known fact using doubling or halving using patterns in the 9s facts using repeated doubling or halving to determine answers for basic multiplication facts to 81 and related division facts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B4.1.2.2 — Describe and apply mental mathematics strategies and number properties to determine answers for basic multiplication facts to 81 and related division facts.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B4.1.2.2.2 — Apply mental mathematics strategies for multiplication, such as annexing then adding zero halving and doubling using the distributive property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mental mathematics strategies for multiplication, such as annexing then adding zero halving and doubling using the distributive property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apply mental mathematics strategies for multiplication, such as annexing then adding zero halving and doubling using the distributive property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apply mental mathematics strategies for multiplication, such as annexing then adding zero halving and doubling using the distributive property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B4.2.2.2 — Solve one-step equations involving a symbol to represent an unknown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B4.2.2.2.2 — Describe orally, the meaning of a given one-step equation with one unknown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orally, the meaning of a given one-step equation with one unknown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describe orally, the meaning of a given one-step equation with one unknown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 orally, the meaning of a given one-step equation with one unknown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B4.3.3.2 — Demonstrate understanding of area of regular and irregular 2-D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B4.3.3.2.5 — Construct different rectangles for a given area (cm2 or m2) in order to demonstrate that many different rectangles may have the same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different rectangles for a given area (cm2 or m2) in order to demonstrate that many different rectangles may have the same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construct different rectangles for a given area (cm2 or m2) in order to demonstrate that many different rectangles may have the same area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construct different rectangles for a given area (cm2 or m2) in order to demonstrate that many different rectangles may have the same area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Compare graphs in which the same data has been displayed and explain how they are the same and different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graphs in which the same data has been displayed and explain how they are the same and different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compare graphs in which the same data has been displayed and explain how they are the same and different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graphs in which the same data has been displayed and explain how they are the same and different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B4.1.2.3 — Demonstrate an understanding of multiplication (2 or 3- digit by 1-digit 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B4.1.2.3.1 — Multiply multi-digit numbers efficiently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multiply multi-digit numbers efficiently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multiply multi-digit numbers efficiently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multiply multi-digit numbers efficiently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B4.1.2.4 — Recall basic division fact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B4.1.2.4.1 — Determine basic division fact up to 81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basic division fact up to 81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determine basic division fact up to 81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basic division fact up to 81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B4.2.2.2 — Solve one-step equations involving a symbol to represent an unknown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B4.2.2.2.3 — Solve a given equation when the unknown is on the left or right side of the equation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a given equation when the unknown is on the left or right side of the equation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solve a given equation when the unknown is on the left or right side of the equation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solve a given equation when the unknown is on the left or right side of the equation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B4.3.3.3 — Demonstrate an understanding of time taken by events in minutes and hours.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B4.3.3.3.1 — Tell the time in hours and minutes in analogue and digital watches including 24-hour clocks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the time in hours and minutes in analogue and digital watches including 24-hour clocks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tell the time in hours and minutes in analogue and digital watches including 24-hour clocks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tell the time in hours and minutes in analogue and digital watches including 24-hour clocks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B4.4.1.1.4 — Find examples of graphs in which many-to-one correspondence is used in print and electronic media, such as newspapers, magazines and the Internet, and describe the correspondence used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examples of graphs in which many-to-one correspondence is used in print and electronic media, such as newspapers, magazines and the Internet, and describe the correspondence used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find examples of graphs in which many-to-one correspondence is used in print and electronic media, such as newspapers, magazines and the Internet, and describe the correspondence used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find examples of graphs in which many-to-one correspondence is used in print and electronic media, such as newspapers, magazines and the Internet, and describe the correspondence used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B4.1.2.5 — Demonstrate an understanding of division (2- or 3-digit by one digit number)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B4.1.2.5.1 — Divide 2-digit numbers by 1-digit number efficiently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divide 2-digit numbers by 1-digit number efficiently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divide 2-digit numbers by 1-digit number efficiently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divide 2-digit numbers by 1-digit number efficiently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B4.1.2.6 — Translate and solve word problems involving the four basic operations on whole numbers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B4.1.2.6.1 — Solve multi-step word problems involving the four basic operations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multi-step word problems involving the four basic operations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solve multi-step word problems involving the four basic operations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solve multi-step word problems involving the four basic operations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B4.2.2.2 — Solve one-step equations involving a symbol to represent an unknown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B4.2.2.2.4 — Solve a given one-step equation using “guess and check”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a given one-step equation using “guess and check”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solve a given one-step equation using “guess and check”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solve a given one-step equation using “guess and check”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B4.3.3.3 — Demonstrate an understanding of time taken by events in minutes and hours.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B4.3.3.3.2 — Use clock to measure time to complete simple events in minutes and seconds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clock to measure time to complete simple events in minutes and seconds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use clock to measure time to complete simple events in minutes and seconds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clock to measure time to complete simple events in minutes and seconds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B4.4.1.2 — Construct and interpret pictographs and bar graphs involving many-to-one correspondence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B4.4.1.2.1 — Identify common features of graphs that use many-to-one correspondence and use that understanding to draw bar graphs or pictographs, complete with title, labelled axes, key or legend, to represent data collected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common features of graphs that use many-to-one correspondence and use that understanding to draw bar graphs or pictographs, complete with title, labelled axes, key or legend, to represent data collected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identify common features of graphs that use many-to-one correspondence and use that understanding to draw bar graphs or pictographs, complete with title, labelled axes, key or legend, to represent data collected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common features of graphs that use many-to-one correspondence and use that understanding to draw bar graphs or pictographs, complete with title, labelled axes, key or legend, to represent data collected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B4.1.3.1 — Demonstrate an understanding of strategies for comparing, adding and subtracting fractions (same denominator, or one being a multiple of the others).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B4.1.3.1.1 — Generate unit fractions and locate a unit fraction, e.g. one-eighth, on a number line by defining the interval from 0 to 1 as the whole and partitioning it into 8 equal parts and that each part has size 𝟏𝟏 𝟖𝟖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generate unit fractions and locate a unit fraction, e.g. one-eighth, on a number line by defining the interval from 0 to 1 as the whole and partitioning it into 8 equal parts and that each part has size 𝟏𝟏 𝟖𝟖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generate unit fractions and locate a unit fraction, e.g. one-eighth, on a number line by defining the interval from 0 to 1 as the whole and partitioning it into 8 equal parts and that each part has size 𝟏𝟏 𝟖𝟖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generate unit fractions and locate a unit fraction, e.g. one-eighth, on a number line by defining the interval from 0 to 1 as the whole and partitioning it into 8 equal parts and that each part has size 𝟏𝟏 𝟖𝟖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B4.1.3.1 — Demonstrate an understanding of strategies for comparing, adding and subtracting fractions (same denominator, or one being a multiple of the others).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B4.1.3.1.2 — Recognise and name equivalent fractions using pictorial representations and number line to determine the Lowest Common Denominator (LCD)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name equivalent fractions using pictorial representations and number line to determine the Lowest Common Denominator (LCD)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recognise and name equivalent fractions using pictorial representations and number line to determine the Lowest Common Denominator (LCD)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recognise and name equivalent fractions using pictorial representations and number line to determine the Lowest Common Denominator (LCD)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B4.2.2.2 — Solve one-step equations involving a symbol to represent an unknown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B4.2.2.2.5 — Identify the unknown in a problem, represent the problem with an equation, and solve the problem concretely, pictorially or symbolically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unknown in a problem, represent the problem with an equation, and solve the problem concretely, pictorially or symbolically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identify the unknown in a problem, represent the problem with an equation, and solve the problem concretely, pictorially or symbolically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the unknown in a problem, represent the problem with an equation, and solve the problem concretely, pictorially or symbolically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B4.3.3.3 — Demonstrate an understanding of time taken by events in minutes and hours.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B4.3.3.3.3 — State dates of events and record calendar dates in a variety of formats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dates of events and record calendar dates in a variety of formats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state dates of events and record calendar dates in a variety of formats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state dates of events and record calendar dates in a variety of formats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B4.4.1.2 — Construct and interpret pictographs and bar graphs involving many-to-one correspondence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B4.4.1.2.2 — Use understanding of many-to-one correspondence to solve simple problems (how many altogether, comparing, or take apart problems) requiring interpretation of many-to- one bar graphs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understanding of many-to-one correspondence to solve simple problems (how many altogether, comparing, or take apart problems) requiring interpretation of many-to- one bar graphs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use understanding of many-to-one correspondence to solve simple problems (how many altogether, comparing, or take apart problems) requiring interpretation of many-to- one bar graphs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understanding of many-to-one correspondence to solve simple problems (how many altogether, comparing, or take apart problems) requiring interpretation of many-to- one bar graphs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B4.1.3.1 — Demonstrate an understanding of strategies for comparing, adding and subtracting fractions (same denominator, or one being a multiple of the others).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B4.1.3.1.3 — Find the simplest form of given fractions by dividing through by the highest common factor (i.e. by cancelling through by factors)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the simplest form of given fractions by dividing through by the highest common factor (i.e. by cancelling through by factors)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find the simplest form of given fractions by dividing through by the highest common factor (i.e. by cancelling through by factors)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find the simplest form of given fractions by dividing through by the highest common factor (i.e. by cancelling through by factors)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B4.1.3.1 — Demonstrate an understanding of strategies for comparing, adding and subtracting fractions (same denominator, or one being a multiple of the others).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B4.1.3.1.4 — Recognise fractions that are greater than one (i.e. improper fractions), draw and label such fractions with their symbols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fractions that are greater than one (i.e. improper fractions), draw and label such fractions with their symbols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recognise fractions that are greater than one (i.e. improper fractions), draw and label such fractions with their symbols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recognise fractions that are greater than one (i.e. improper fractions), draw and label such fractions with their symbols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B4.2.2.2 — Solve one-step equations involving a symbol to represent an unknown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B4.2.2.2.6 — Represent and solve a given addition or subtraction problem involving a “part- part-whole” or comparison context, using a symbol to represent the unknown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represent and solve a given addition or subtraction problem involving a “part- part-whole” or comparison context, using a symbol to represent the unknown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represent and solve a given addition or subtraction problem involving a “part- part-whole” or comparison context, using a symbol to represent the unknown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represent and solve a given addition or subtraction problem involving a “part- part-whole” or comparison context, using a symbol to represent the unknown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Identify the lines of symmetry of regular and irregular 2D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B4.3.1.1.1 — Complete drawings of shapes to make them symmetrical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complete drawings of shapes to make them symmetrical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complete drawings of shapes to make them symmetrical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complete drawings of shapes to make them symmetrical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B4.4.1.1.1 — Use an understanding of one-to-one correspondence to read and interpret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an understanding of one-to-one correspondence to read and interpret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use an understanding of one-to-one correspondence to read and interpret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an understanding of one-to-one correspondence to read and interpret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B4.1.3.2 — Demonstrate an understanding of strategies for comparing, adding and subtracting fractions (same denominator, or one being a multiple of the others).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B4.1.3.2.1 — Compare and order fractions with like denominators by using pictorial representations and finding equivalent fractions using the Lowest Common Denominator (LCD)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order fractions with like denominators by using pictorial representations and finding equivalent fractions using the Lowest Common Denominator (LCD)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compare and order fractions with like denominators by using pictorial representations and finding equivalent fractions using the Lowest Common Denominator (LCD)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and order fractions with like denominators by using pictorial representations and finding equivalent fractions using the Lowest Common Denominator (LCD)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B4.1.3.2 — Demonstrate an understanding of strategies for comparing, adding and subtracting fractions (same denominator, or one being a multiple of the others).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B4.1.3.2.3 — Provide examples of where fractions are used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provide examples of where fractions are used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provide examples of where fractions are used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provide examples of where fractions are used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B4.2.2.2 — Solve one-step equations involving a symbol to represent an unknown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B4.2.2.2.7 — Create a problem for a given equation with one unknown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problem for a given equation with one unknown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create a problem for a given equation with one unknown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create a problem for a given equation with one unknown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B4.3.1.1 — Identify the lines of symmetry of regular and irregular 2D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B4.3.1.1.2 — Identify the lines of symmetry of regular and irregular 2D shapes (triangles and quadrilateral)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lines of symmetry of regular and irregular 2D shapes (triangles and quadrilateral)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identify the lines of symmetry of regular and irregular 2D shapes (triangles and quadrilateral)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the lines of symmetry of regular and irregular 2D shapes (triangles and quadrilateral)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B4.4.1.1.2 — Use an understanding of many-to-one correspondence to display or construct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an understanding of many-to-one correspondence to display or construct 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use an understanding of many-to-one correspondence to display or construct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an understanding of many-to-one correspondence to display or construct 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B4.1.4.1 — Develop an understanding of decimals (tenths and hundredths) using concrete and pictorial representations and write decimal fractions as base ten numbers with place value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B4.1.4.1.1 — Describe and represent decimals (tenths and hundredths) concretely, pictorially, and symbolically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represent decimals (tenths and hundredths) concretely, pictorially, and symbolically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describe and represent decimals (tenths and hundredths) concretely, pictorially, and symbolically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 and represent decimals (tenths and hundredths) concretely, pictorially, and symbolically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B4.1.4.1 — Develop an understanding of decimals (tenths and hundredths) using concrete and pictorial representations and write decimal fractions as base ten numbers with place value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B4.1.4.1.2 — Round decimals to the nearest tenth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round decimals to the nearest tenth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round decimals to the nearest tenth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round decimals to the nearest tenth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Demonstrate an understanding of how to identify and describe patterns found in tables and charts, including a multiplication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B4.2.1.1.1 — Describe the pattern found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pattern found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describe the pattern found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 the pattern found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B4.3.2.1 — Describe the position of objects in space using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B4.3.2.1.1 — Tell the position and motion of objects in space using the cardinal points north, south, east and west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the position and motion of objects in space using the cardinal points north, south, east and west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tell the position and motion of objects in space using the cardinal points north, south, east and west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tell the position and motion of objects in space using the cardinal points north, south, east and west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B4.4.1.1.3 — Compare graphs in which the same data has been displayed and explain how they are the same and different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graphs in which the same data has been displayed and explain how they are the same and different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compare graphs in which the same data has been displayed and explain how they are the same and different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graphs in which the same data has been displayed and explain how they are the same and different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B4.1.4.1 — Develop an understanding of decimals (tenths and hundredths) using concrete and pictorial representations and write decimal fractions as base ten numbers with place value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B4.1.4.1.3 — Use models to explain the result of addition and subtraction of decimals (up to hundredths)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models to explain the result of addition and subtraction of decimals (up to hundredths)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use models to explain the result of addition and subtraction of decimals (up to hundredths)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models to explain the result of addition and subtraction of decimals (up to hundredths)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B4.1.5.1 — Demonstrate an understanding of percent (limited to whole numbers) concretely, pictorially, and symbolically) COND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B4.1.5.1.1 — Model or recognise percent (as a fraction related to hundredths) using concrete models, pictorial representations and number line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model or recognise percent (as a fraction related to hundredths) using concrete models, pictorial representations and number line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model or recognise percent (as a fraction related to hundredths) using concrete models, pictorial representations and number line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model or recognise percent (as a fraction related to hundredths) using concrete models, pictorial representations and number line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Demonstrate an understanding of how to identify and describe patterns found in tables and charts, including a multiplication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B4.2.1.1.2 — Determine the missing element(s)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missing element(s)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determine the missing element(s)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the missing element(s)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Demonstrate understanding of perimeter of regular and irregular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B4.3.3.1.1 — Tell the position and motion of objects in space using the cardinal points north, south, east and west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the position and motion of objects in space using the cardinal points north, south, east and west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tell the position and motion of objects in space using the cardinal points north, south, east and west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tell the position and motion of objects in space using the cardinal points north, south, east and west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B4.4.1.1 — Demonstrate an understanding of many-to-one correspondence in displaying, and reading or interpreting, graphs.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B4.4.1.1.4 — Find examples of graphs in which many-to-one correspondence is used in print and electronic media, such as newspapers, magazines and the Internet, and describe the correspondence used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examples of graphs in which many-to-one correspondence is used in print and electronic media, such as newspapers, magazines and the Internet, and describe the correspondence used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find examples of graphs in which many-to-one correspondence is used in print and electronic media, such as newspapers, magazines and the Internet, and describe the correspondence used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find examples of graphs in which many-to-one correspondence is used in print and electronic media, such as newspapers, magazines and the Internet, and describe the correspondence used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B4.1.5.1 — Demonstrate an understanding of percent (limited to whole numbers) concretely, pictorially, and symbolically) COND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B4.1.5.1.2 — Compare and order a mixture of common, decimal and percent fractions (up to hundredths)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order a mixture of common, decimal and percent fractions (up to hundredths)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compare and order a mixture of common, decimal and percent fractions (up to hundredths)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and order a mixture of common, decimal and percent fractions (up to hundredths)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Demonstrate an understanding of quantities and place value for multi- digit whole numerals up to 100,000.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B4.1.1.1.1 — Model number quantities, place value for multi-digit using graph sheets or multi-base materials up to 100,000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model number quantities, place value for multi-digit using graph sheets or multi-base materials up to 100,000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model number quantities, place value for multi-digit using graph sheets or multi-base materials up to 100,000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model number quantities, place value for multi-digit using graph sheets or multi-base materials up to 100,000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B4.2.1.1 — Demonstrate an understanding of how to identify and describe patterns found in tables and charts, including a multiplication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B4.2.1.1.3 — Identify the error(s)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error(s) in a given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identify the error(s)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the error(s) in a given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Demonstrate understanding of perimeter of regular and irregular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B4.3.3.1.2 — Measure and record perimeter for regular and irregular shapes in cm and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measure and record perimeter for regular and irregular shapes in cm and 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measure and record perimeter for regular and irregular shapes in cm and 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measure and record perimeter for regular and irregular shapes in cm and 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B4.4.1.2 — Construct and interpret pictographs and bar graphs involving many-to-one correspondence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B4.4.1.2.1 — Identify common features of graphs that use many-to-one correspondence and use that understanding to draw bar graphs or pictographs, complete with title, labelled axes, key or legend, to represent data collected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common features of graphs that use many-to-one correspondence and use that understanding to draw bar graphs or pictographs, complete with title, labelled axes, key or legend, to represent data collected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identify common features of graphs that use many-to-one correspondence and use that understanding to draw bar graphs or pictographs, complete with title, labelled axes, key or legend, to represent data collected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common features of graphs that use many-to-one correspondence and use that understanding to draw bar graphs or pictographs, complete with title, labelled axes, key or legend, to represent data collected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Demonstrate an understanding of quantities and place value for multi- digit whole numerals up to 100,000.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B4.1.1.1.2 — Read and write numbers in figures and in words up 100,000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write numbers in figures and in words up 100,000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read and write numbers in figures and in words up 100,000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read and write numbers in figures and in words up 100,000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Demonstrate an understanding of quantities and place value for multi- digit whole numerals up to 100,000.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B4.1.1.1.3 — Identify numbers in different positions around a given number in a number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numbers in different positions around a given number in a number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identify numbers in different positions around a given number in a number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numbers in different positions around a given number in a number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B4.2.1.2 — Translate among different representations of a pattern, such as a table, a chart or concrete material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B4.2.1.2.1 — Create a concrete representation of a given pattern displayed in a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concrete representation of a given pattern displayed in a table or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create a concrete representation of a given pattern displayed in a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create a concrete representation of a given pattern displayed in a table or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B4.3.3.1 — Demonstrate understanding of perimeter of regular and irregular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B4.3.3.1.3 — Develop and apply a formula for determining perimeter of square and rectangle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and apply a formula for determining perimeter of square and rectangle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develop and apply a formula for determining perimeter of square and rectangle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develop and apply a formula for determining perimeter of square and rectangle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B4.4.1.2 — Construct and interpret pictographs and bar graphs involving many-to-one correspondence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B4.4.1.2.2 — Use understanding of many-to-one correspondence to solve simple problems (how many altogether, comparing, or take apart problems) requiring interpretation of many-to- one bar graphs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understanding of many-to-one correspondence to solve simple problems (how many altogether, comparing, or take apart problems) requiring interpretation of many-to- one bar graphs (up to 4 categories of data)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use understanding of many-to-one correspondence to solve simple problems (how many altogether, comparing, or take apart problems) requiring interpretation of many-to- one bar graphs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understanding of many-to-one correspondence to solve simple problems (how many altogether, comparing, or take apart problems) requiring interpretation of many-to- one bar graphs (up to 4 categories of data)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4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B4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B4.1.1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B4.1.1.1 — Demonstrate an understanding of quantities and place value for multi- digit whole numerals up to 100,000.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B4.1.1.1.4 — Compare and order whole numbers up to 10,000 and represent comparisons using the symbols “&lt;”, “=”, “&gt;”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order whole numbers up to 10,000 and represent comparisons using the symbols “&lt;”, “=”, “&gt;”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b4,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used number charts, place-value cards and manipulatives in Basic 1-3 and handle money and measures in daily life.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compare and order whole numbers up to 10,000 and represent comparisons using the symbols “&lt;”, “=”, “&gt;”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and order whole numbers up to 10,000 and represent comparisons using the symbols “&lt;”, “=”, “&gt;”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b4.1.1.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