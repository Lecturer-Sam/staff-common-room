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Integrated Science</w:t>
        <w:br/>
        <w:t>Basic 2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Demonstrate understanding of the concept of energy, its various forms,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B2.1.1.2.1 —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Show understanding of the concept of heat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B2.1.1.2.2 —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Demonstrate knowledge of generation of electricity, its transmission and transformation into other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B2.4.2.2 — Know the functions and assemblage of basic electronics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B2.4.2.2.2 —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B2.5.2.1.2 —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Know that substances can exist in different physical states (solid, liquid, gas): many substances can be changed from one state to another by heating or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Recognise the impact of science and technology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B2.5.3.1.1 —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Understand mixtures, the types, their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B2.4.3.2 — Recognise some simple machines and their advantages of making work easier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B2.4.3.2.1 —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B2.5.3.2 — Exhibit knowledge of food processing and preservation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B2.5.3.2.1 —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Demonstrate understanding of the concept of energy, its various forms,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B2.1.1.2.1 —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Show understanding of the concept of heat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B2.1.1.2.2 —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Demonstrate knowledge of generation of electricity, its transmission and transformation into other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B2.4.2.2 — Know the functions and assemblage of basic electronics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B2.4.2.2.2 —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Know that substances can exist in different physical states (solid, liquid, gas): many substances can be changed from one state to another by heating or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B2.5.2.1.2 —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Understand mixtures, the types, their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B2.4.3.2 — Recognise some simple machines and their advantages of making work easier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B2.4.3.2.1 —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Recognise the impact of science and technology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B2.5.3.1.1 —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Demonstrate understanding of the concept of energy, its various forms,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B2.5.3.2 — Exhibit knowledge of food processing and preservation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B2.5.3.2.1 —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B2.1.1.2.1 —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Show understanding of the concept of heat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B2.1.1.2.2 —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Demonstrate knowledge of generation of electricity, its transmission and transformation into other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B2.4.2.2 — Know the functions and assemblage of basic electronics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B2.4.2.2.2 —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Know that substances can exist in different physical states (solid, liquid, gas): many substances can be changed from one state to another by heating or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Understand mixtures, the types, their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B2.4.3.2 — Recognise some simple machines and their advantages of making work easier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B2.4.3.2.1 —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B2.5.2.1.2 —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Demonstrate understanding of the concept of energy, its various forms,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Recognise the impact of science and technology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B2.5.3.1.1 —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B2.1.1.2.1 —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Show understanding of the concept of heat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B2.5.3.2 — Exhibit knowledge of food processing and preservation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B2.5.3.2.1 —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B2.1.1.2.2 —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Demonstrate knowledge of generation of electricity, its transmission and transformation into other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B2.4.2.2 — Know the functions and assemblage of basic electronics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B2.4.2.2.2 —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Know that substances can exist in different physical states (solid, liquid, gas): many substances can be changed from one state to another by heating or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Understand mixtures, the types, their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B2.4.3.2 — Recognise some simple machines and their advantages of making work easier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B2.4.3.2.1 —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Demonstrate understanding of the concept of energy, its various forms,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B2.5.2.1.2 —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B2.1.1.2.1 —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Show understanding of the concept of heat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Recognise the impact of science and technology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B2.5.3.1.1 —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B2.1.1.2.2 —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Demonstrate knowledge of generation of electricity, its transmission and transformation into other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B2.5.3.2 — Exhibit knowledge of food processing and preservation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B2.5.3.2.1 —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B2.4.2.2 — Know the functions and assemblage of basic electronics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B2.4.2.2.2 —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Know that substances can exist in different physical states (solid, liquid, gas): many substances can be changed from one state to another by heating or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Understand mixtures, the types, their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B2.4.3.2 — Recognise some simple machines and their advantages of making work easier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B2.4.3.2.1 —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need for keeping classrooms and school compound clean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need for keeping classrooms and school compound clean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understanding of the physical features and life processes of living things and use this understanding to classify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basic structure of plants (roots, stem, leaves, flowers)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basic structure of plants (roots, stem, leaves, flowers)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Demonstrate understanding of the concept of energy, its various forms, sources and the ways in which it can be transformed and conserved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everyday applications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everyday applications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causes and prevention of ringworm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causes and prevention of ringworm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B2.1.1.2.1 —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basic structure of animals (head, limbs and trunk)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basic structure of animals (head, limbs and trunk)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Show understanding of the concept of heat in terms of its importance, effects, sources and transfer from one medium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that objects become hot or cold through the loss or gain of heat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understand that objects become hot or cold through the loss or gain of heat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Know common diseases of humans,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B2.5.2.1.2 —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name some common water-borne diseases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name some common water-borne diseases and their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B2.1.1.2 — Understand the differences between living, non-living things and things which have never been alive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B2.1.1.2.2 —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group things collected from the environment into living and non-living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group things collected from the environment into living and non-living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Recognise that some events in our environment occur recurrently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some cyclic natural phenomena such as dry and wet seasons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some cyclic natural phenomena such as dry and wet seasons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Demonstrate knowledge of generation of electricity, its transmission and transformation into other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importance of safety when using electricity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recognise the importance of safety when using electricity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B2.5.3.1 — Recognise the impact of science and technology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B2.5.3.1.1 —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technological devices used in the community and describe their impact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technological devices used in the community and describe their impact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Recognise materials as important resources for providing human needs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common properties of materials such as soft, hard, rough, smooth, opaque, transparent, bendable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common properties of materials such as soft, hard, rough, smooth, opaque, transparent, bendable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B2.2.1.2 — Recognise the relationship between the Earth and the Sun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B2.2.1.2.1 —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sources of light to the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sources of light to the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B2.4.2.2 — Know the functions and assemblage of basic electronics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B2.4.2.2.2 —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investigate the function of batteries in electronic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investigate the function of batteries in electronic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B2.5.3.2 — Exhibit knowledge of food processing and preservation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B2.5.3.2.1 —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ways foods are processed for consumption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ways foods are processed for consumption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Know that substances can exist in different physical states (solid, liquid, gas): many substances can be changed from one state to another by heating or cooling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properties of solids, liquids, and gases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properties of solids, liquids, and gases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B2.2.1.4.1 —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out the qualities of good drinking water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find out the qualities of good drinking water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Recognise that different parts of the human body work interdependently to perform a specific function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the functions of the human body parts such as eyes, ears, mouth, nose, arms, legs and hands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know the functions of the human body parts such as eyes, ears, mouth, nose, arms, legs and hands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Know that movement is caused by applied forces due to the release of stored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effects of forces on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discover the effects of forces on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Know that climate change is one of the most important environmental issues facing the world today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some common human activities that are harmful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some common human activities that are harmful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Understand mixtures, the types, their formation, uses and ways of separating them into their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 solid–solid mixture and explain how to separate the components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 solid–solid mixture and explain how to separate the components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B2.2.1.4 — Recognise water and air as important natural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B2.2.1.4.2 —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uses of air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uses of air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Show understanding of the orderliness of the sun, planets and satellites in the solar system as well as the important role of the sun in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sun as the main source of light and warmth on earth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sun as the main source of light and warmth on earth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B2.4.3.2 — Recognise some simple machines and their advantages of making work easier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B2.4.3.2.1 —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simple machines used for specific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simple machines used for specific work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Recognise the importance of personal hygiene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to keep the body clean and describe why it is important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observe plants, animals, weather and everyday materials at home and in the school environment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to keep the body clean and describe why it is important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lens,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b2.5.1.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