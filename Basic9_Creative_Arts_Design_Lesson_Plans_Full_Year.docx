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Creative Arts and Design</w:t>
        <w:br/>
        <w:t>Basic 9  ·  JHS 3</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B9.1.1.1.1 —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B9.2.1.1.1 — Explore and identify media and techniques used to create visual artworks by casting, assemblage and folding</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identify media and techniques used to create visual artworks by casting, assemblage and folding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explore and identify media and techniques used to create visual artworks by casting, assemblage and folding</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explore and identify media and techniques used to create visual artworks by casting, assemblage and folding</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B9.2.1.1.2 — Experiment by using techniques in casting to create visual artworks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techniques in casting to create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experiment by using techniques in casting to create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experiment by using techniques in casting to create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B9.2.1.1.3 — Apply artistic techniques in folding by using available media to make creative artworks. 76</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artistic techniques in folding by using available media to make creative artworks. 76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apply artistic techniques in folding by using available media to make creative artworks. 76</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apply artistic techniques in folding by using available media to make creative artworks. 76</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B9.1.1.1.2 — Research to identify and record what constitutes the ‘elements of design’ in nature and as building blocks for creative expression of design ideas</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as building blocks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B9.2.1.1.4 — Experiment by using techniques in construction using available media to create own ideas and make visual artworks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techniques in construction using available media to create own ideas and make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experiment by using techniques in construction using available media to create own ideas and make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experiment by using techniques in construction using available media to create own ideas and make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B9.2.1.2 — Performing Arts - Music: Demonstrate knowledge, understanding and application of triads, chord progression and improvisation in music</w:t>
        <w:br/>
      </w:r>
      <w:r>
        <w:rPr>
          <w:rFonts w:ascii="Calibri" w:hAnsi="Calibri"/>
          <w:b/>
          <w:i w:val="0"/>
          <w:color w:val="000000"/>
          <w:sz w:val="20"/>
        </w:rPr>
        <w:t xml:space="preserve">Indicator: </w:t>
      </w:r>
      <w:r>
        <w:rPr>
          <w:rFonts w:ascii="Calibri" w:hAnsi="Calibri"/>
          <w:b w:val="0"/>
          <w:i w:val="0"/>
          <w:color w:val="000000"/>
          <w:sz w:val="20"/>
        </w:rPr>
        <w:t>B9.2.1.2.5 — Sing in pitch triads on all the seven degrees of the scale horizontally (arpeggios) and vertically (harmony)</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sing in pitch triads on all the seven degrees of the scale horizontally (arpeggios) and vertically (harmony)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sing in pitch triads on all the seven degrees of the scale horizontally (arpeggios) and vertically (harmony)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sing in pitch triads on all the seven degrees of the scale horizontally (arpeggios) and vertically (harmony)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B9.2.1.2 — Performing Arts - Music: Demonstrate knowledge, understanding and application of triads, chord progression and improvisation in music</w:t>
        <w:br/>
      </w:r>
      <w:r>
        <w:rPr>
          <w:rFonts w:ascii="Calibri" w:hAnsi="Calibri"/>
          <w:b/>
          <w:i w:val="0"/>
          <w:color w:val="000000"/>
          <w:sz w:val="20"/>
        </w:rPr>
        <w:t xml:space="preserve">Indicator: </w:t>
      </w:r>
      <w:r>
        <w:rPr>
          <w:rFonts w:ascii="Calibri" w:hAnsi="Calibri"/>
          <w:b w:val="0"/>
          <w:i w:val="0"/>
          <w:color w:val="000000"/>
          <w:sz w:val="20"/>
        </w:rPr>
        <w:t>B9.2.1.2.6 — Create/improvise a melody using (I, VI, IV, V) as the ostinato bass line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create/improvise a melody using (I, VI, IV, V) as the ostinato bass line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create/improvise a melody using (I, VI, IV, V) as the ostinato bass line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create/improvise a melody using (I, VI, IV, V) as the ostinato bass line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Design Demonstrate understanding and use of (3- D drawing, shading, colouring and modelling) media and techniques for creative expression of design ideas. 2. Identify, select and experiment the use of available manual tools, materials and techniqu</w:t>
        <w:br/>
      </w:r>
      <w:r>
        <w:rPr>
          <w:rFonts w:ascii="Calibri" w:hAnsi="Calibri"/>
          <w:b/>
          <w:i w:val="0"/>
          <w:color w:val="000000"/>
          <w:sz w:val="20"/>
        </w:rPr>
        <w:t xml:space="preserve">Indicator: </w:t>
      </w:r>
      <w:r>
        <w:rPr>
          <w:rFonts w:ascii="Calibri" w:hAnsi="Calibri"/>
          <w:b w:val="0"/>
          <w:i w:val="0"/>
          <w:color w:val="000000"/>
          <w:sz w:val="20"/>
        </w:rPr>
        <w:t>B9.1.2.1.1 — Explore available manual and digital tools, materials and techniques for 3-D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3-D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explore available manual and digital tools, materials and techniques for 3-D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explore available manual and digital tools, materials and techniques for 3-D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Design Demonstrate understanding and use of (3- D drawing, shading, colouring and modelling) media and techniques for creative expression of design ideas. 2. Identify, select and experiment the use of available manual tools, materials and techniqu</w:t>
        <w:br/>
      </w:r>
      <w:r>
        <w:rPr>
          <w:rFonts w:ascii="Calibri" w:hAnsi="Calibri"/>
          <w:b/>
          <w:i w:val="0"/>
          <w:color w:val="000000"/>
          <w:sz w:val="20"/>
        </w:rPr>
        <w:t xml:space="preserve">Indicator: </w:t>
      </w:r>
      <w:r>
        <w:rPr>
          <w:rFonts w:ascii="Calibri" w:hAnsi="Calibri"/>
          <w:b w:val="0"/>
          <w:i w:val="0"/>
          <w:color w:val="000000"/>
          <w:sz w:val="20"/>
        </w:rPr>
        <w:t>B9.1.2.1.3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B9.2.1.3 — Dance and Drama: Demonstrate understanding and application of media and techniques in Dance and Drama</w:t>
        <w:br/>
      </w:r>
      <w:r>
        <w:rPr>
          <w:rFonts w:ascii="Calibri" w:hAnsi="Calibri"/>
          <w:b/>
          <w:i w:val="0"/>
          <w:color w:val="000000"/>
          <w:sz w:val="20"/>
        </w:rPr>
        <w:t xml:space="preserve">Indicator: </w:t>
      </w:r>
      <w:r>
        <w:rPr>
          <w:rFonts w:ascii="Calibri" w:hAnsi="Calibri"/>
          <w:b w:val="0"/>
          <w:i w:val="0"/>
          <w:color w:val="000000"/>
          <w:sz w:val="20"/>
        </w:rPr>
        <w:t>B9.2.1.3.7 — Create a simple Dance Drama and/or one act based on a topical issue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 simple Dance Drama and/or one act based on a topical issue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create a simple Dance Drama and/or one act based on a topical issue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create a simple Dance Drama and/or one act based on a topical issue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B9.2.1.3 — Dance and Drama: Demonstrate understanding and application of media and techniques in Dance and Drama</w:t>
        <w:br/>
      </w:r>
      <w:r>
        <w:rPr>
          <w:rFonts w:ascii="Calibri" w:hAnsi="Calibri"/>
          <w:b/>
          <w:i w:val="0"/>
          <w:color w:val="000000"/>
          <w:sz w:val="20"/>
        </w:rPr>
        <w:t xml:space="preserve">Indicator: </w:t>
      </w:r>
      <w:r>
        <w:rPr>
          <w:rFonts w:ascii="Calibri" w:hAnsi="Calibri"/>
          <w:b w:val="0"/>
          <w:i w:val="0"/>
          <w:color w:val="000000"/>
          <w:sz w:val="20"/>
        </w:rPr>
        <w:t>B9.2.1.3.8 — Explore and identify the various approaches to improvisation, creating harmony/balance and blocking for dance and drama</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identify the various approaches to improvisation, creating harmony/balance and blocking for dance and drama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explore and identify the various approaches to improvisation, creating harmony/balance and blocking for dance and drama</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explore and identify the various approaches to improvisation, creating harmony/balance and blocking for dance and drama</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B9.2.1.3 — Dance and Drama: Demonstrate understanding and application of media and techniques in Dance and Drama</w:t>
        <w:br/>
      </w:r>
      <w:r>
        <w:rPr>
          <w:rFonts w:ascii="Calibri" w:hAnsi="Calibri"/>
          <w:b/>
          <w:i w:val="0"/>
          <w:color w:val="000000"/>
          <w:sz w:val="20"/>
        </w:rPr>
        <w:t xml:space="preserve">Indicator: </w:t>
      </w:r>
      <w:r>
        <w:rPr>
          <w:rFonts w:ascii="Calibri" w:hAnsi="Calibri"/>
          <w:b w:val="0"/>
          <w:i w:val="0"/>
          <w:color w:val="000000"/>
          <w:sz w:val="20"/>
        </w:rPr>
        <w:t>B9.2.1.3.9 — Experiment and practise by using the techniques of improvisation, creation of harmony/balance and blocking in dance and drama 81</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and practise by using the techniques of improvisation, creation of harmony/balance and blocking in dance and drama 81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experiment and practise by using the techniques of improvisation, creation of harmony/balance and blocking in dance and drama 81</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experiment and practise by using the techniques of improvisation, creation of harmony/balance and blocking in dance and drama 81</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Visual Arts: Exhibit art works produced from competencies and skills acquired from the application of the philosophies, designs and processes learnt from different times and cultures</w:t>
        <w:br/>
      </w:r>
      <w:r>
        <w:rPr>
          <w:rFonts w:ascii="Calibri" w:hAnsi="Calibri"/>
          <w:b/>
          <w:i w:val="0"/>
          <w:color w:val="000000"/>
          <w:sz w:val="20"/>
        </w:rPr>
        <w:t xml:space="preserve">Indicator: </w:t>
      </w:r>
      <w:r>
        <w:rPr>
          <w:rFonts w:ascii="Calibri" w:hAnsi="Calibri"/>
          <w:b w:val="0"/>
          <w:i w:val="0"/>
          <w:color w:val="000000"/>
          <w:sz w:val="20"/>
        </w:rPr>
        <w:t>B9.2.2.1.1 — Design and produce own visual artworks that reflect a range of different times, cultures and topical issues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visual artworks that reflect a range of different times, cultures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design and produce own visual artworks that reflect a range of different times, cultures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design and produce own visual artworks that reflect a range of different times, cultures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Visual Arts: Exhibit art works produced from competencies and skills acquired from the application of the philosophies, designs and processes learnt from different times and cultures</w:t>
        <w:br/>
      </w:r>
      <w:r>
        <w:rPr>
          <w:rFonts w:ascii="Calibri" w:hAnsi="Calibri"/>
          <w:b/>
          <w:i w:val="0"/>
          <w:color w:val="000000"/>
          <w:sz w:val="20"/>
        </w:rPr>
        <w:t xml:space="preserve">Indicator: </w:t>
      </w:r>
      <w:r>
        <w:rPr>
          <w:rFonts w:ascii="Calibri" w:hAnsi="Calibri"/>
          <w:b w:val="0"/>
          <w:i w:val="0"/>
          <w:color w:val="000000"/>
          <w:sz w:val="20"/>
        </w:rPr>
        <w:t>B9.2.2.1.2 — Plan and display artworks that reflect the influence of a range of different times, cultures and topical issues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artworks that reflect the influence of a range of different times, cultures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plan and display artworks that reflect the influence of a range of different times, cultures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plan and display artworks that reflect the influence of a range of different times, cultures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Visual Arts: Exhibit art works produced from competencies and skills acquired from the application of the philosophies, designs and processes learnt from different times and cultures</w:t>
        <w:br/>
      </w:r>
      <w:r>
        <w:rPr>
          <w:rFonts w:ascii="Calibri" w:hAnsi="Calibri"/>
          <w:b/>
          <w:i w:val="0"/>
          <w:color w:val="000000"/>
          <w:sz w:val="20"/>
        </w:rPr>
        <w:t xml:space="preserve">Indicator: </w:t>
      </w:r>
      <w:r>
        <w:rPr>
          <w:rFonts w:ascii="Calibri" w:hAnsi="Calibri"/>
          <w:b w:val="0"/>
          <w:i w:val="0"/>
          <w:color w:val="000000"/>
          <w:sz w:val="20"/>
        </w:rPr>
        <w:t>B9.2.2.1.3 — Organise an appreciation and appraisal of artworks produced using inspiration and ideas from different times, cultures and other relevant topical issues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artworks produced using inspiration and ideas from different times, cultures and other relevant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organise an appreciation and appraisal of artworks produced using inspiration and ideas from different times, cultures and other relevant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organise an appreciation and appraisal of artworks produced using inspiration and ideas from different times, cultures and other relevant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B9.1.1.1.1 —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Performing Arts - Music: Exhibit competences in the application of the design process to produce and display own creative musical work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B9.2.2.2.4 — Design and produce own musical work that reflects a range of different times and cultures that promote and sensitise the public on emerging topical issues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musical work that reflects a range of different times and cultures that promote and sensitise the public on emerging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design and produce own musical work that reflects a range of different times and cultures that promote and sensitise the public on emerging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design and produce own musical work that reflects a range of different times and cultures that promote and sensitise the public on emerging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Performing Arts - Music: Exhibit competences in the application of the design process to produce and display own creative musical work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B9.2.2.2.5 — Plan and display own and others’ musical works within the African continent that promote and sensitise the public on emerging topical issues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own and others’ musical works within the African continent that promote and sensitise the public on emerging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plan and display own and others’ musical works within the African continent that promote and sensitise the public on emerging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plan and display own and others’ musical works within the African continent that promote and sensitise the public on emerging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Performing Arts - Music: Exhibit competences in the application of the design process to produce and display own creative musical work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B9.2.2.2.6 — Organise an appreciation and appraisal of own original musical works and those of others on the African continent that promote and sensitise the public on emerging topical issues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original musical works and those of others on the African continent that promote and sensitise the public on emerging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organise an appreciation and appraisal of own original musical works and those of others on the African continent that promote and sensitise the public on emerging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organise an appreciation and appraisal of own original musical works and those of others on the African continent that promote and sensitise the public on emerging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B9.1.1.1.2 — Research to identify and record what constitutes the ‘elements of design’ in nature and as building blocks for creative expression of design ideas</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as building blocks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B9.2.2.3 — Dance and Drama: Producing a Dance Drama</w:t>
        <w:br/>
      </w:r>
      <w:r>
        <w:rPr>
          <w:rFonts w:ascii="Calibri" w:hAnsi="Calibri"/>
          <w:b/>
          <w:i w:val="0"/>
          <w:color w:val="000000"/>
          <w:sz w:val="20"/>
        </w:rPr>
        <w:t xml:space="preserve">Indicator: </w:t>
      </w:r>
      <w:r>
        <w:rPr>
          <w:rFonts w:ascii="Calibri" w:hAnsi="Calibri"/>
          <w:b w:val="0"/>
          <w:i w:val="0"/>
          <w:color w:val="000000"/>
          <w:sz w:val="20"/>
        </w:rPr>
        <w:t>B9.2.2.3.7 — Perform an original dance drama and/or one act play on socio-cultural issues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an original dance drama and/or one act play on socio-cultural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perform an original dance drama and/or one act play on socio-cultural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perform an original dance drama and/or one act play on socio-cultural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B9.2.2.3 — Dance and Drama: Producing a Dance Drama</w:t>
        <w:br/>
      </w:r>
      <w:r>
        <w:rPr>
          <w:rFonts w:ascii="Calibri" w:hAnsi="Calibri"/>
          <w:b/>
          <w:i w:val="0"/>
          <w:color w:val="000000"/>
          <w:sz w:val="20"/>
        </w:rPr>
        <w:t xml:space="preserve">Indicator: </w:t>
      </w:r>
      <w:r>
        <w:rPr>
          <w:rFonts w:ascii="Calibri" w:hAnsi="Calibri"/>
          <w:b w:val="0"/>
          <w:i w:val="0"/>
          <w:color w:val="000000"/>
          <w:sz w:val="20"/>
        </w:rPr>
        <w:t>B9.2.2.3.8 — Post-performance analysis of the original dance drama and/ or one act play</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post-performance analysis of the original dance drama and/ or one act 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post-performance analysis of the original dance drama and/ or one act 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post-performance analysis of the original dance drama and/ or one act 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B9.2.2.3 — Dance and Drama: Producing a Dance Drama</w:t>
        <w:br/>
      </w:r>
      <w:r>
        <w:rPr>
          <w:rFonts w:ascii="Calibri" w:hAnsi="Calibri"/>
          <w:b/>
          <w:i w:val="0"/>
          <w:color w:val="000000"/>
          <w:sz w:val="20"/>
        </w:rPr>
        <w:t xml:space="preserve">Indicator: </w:t>
      </w:r>
      <w:r>
        <w:rPr>
          <w:rFonts w:ascii="Calibri" w:hAnsi="Calibri"/>
          <w:b w:val="0"/>
          <w:i w:val="0"/>
          <w:color w:val="000000"/>
          <w:sz w:val="20"/>
        </w:rPr>
        <w:t>B9.2.2.3.9 — Organise an appreciation and appraisal of own and others’ dance and drama artworks that reflect a range of different times, cultures and topical issues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dance and drama artworks that reflect a range of different times, cultures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organise an appreciation and appraisal of own and others’ dance and drama artworks that reflect a range of different times, cultures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organise an appreciation and appraisal of own and others’ dance and drama artworks that reflect a range of different times, cultures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Design Demonstrate understanding and use of (3- D drawing, shading, colouring and modelling) media and techniques for creative expression of design ideas. 2. Identify, select and experiment the use of available manual tools, materials and techniqu</w:t>
        <w:br/>
      </w:r>
      <w:r>
        <w:rPr>
          <w:rFonts w:ascii="Calibri" w:hAnsi="Calibri"/>
          <w:b/>
          <w:i w:val="0"/>
          <w:color w:val="000000"/>
          <w:sz w:val="20"/>
        </w:rPr>
        <w:t xml:space="preserve">Indicator: </w:t>
      </w:r>
      <w:r>
        <w:rPr>
          <w:rFonts w:ascii="Calibri" w:hAnsi="Calibri"/>
          <w:b w:val="0"/>
          <w:i w:val="0"/>
          <w:color w:val="000000"/>
          <w:sz w:val="20"/>
        </w:rPr>
        <w:t>B9.1.2.1.1 — Explore available manual and digital tools, materials and techniques for 3-D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3-D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explore available manual and digital tools, materials and techniques for 3-D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explore available manual and digital tools, materials and techniques for 3-D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Design Demonstrate understanding and use of (3- D drawing, shading, colouring and modelling) media and techniques for creative expression of design ideas. 2. Identify, select and experiment the use of available manual tools, materials and techniqu</w:t>
        <w:br/>
      </w:r>
      <w:r>
        <w:rPr>
          <w:rFonts w:ascii="Calibri" w:hAnsi="Calibri"/>
          <w:b/>
          <w:i w:val="0"/>
          <w:color w:val="000000"/>
          <w:sz w:val="20"/>
        </w:rPr>
        <w:t xml:space="preserve">Indicator: </w:t>
      </w:r>
      <w:r>
        <w:rPr>
          <w:rFonts w:ascii="Calibri" w:hAnsi="Calibri"/>
          <w:b w:val="0"/>
          <w:i w:val="0"/>
          <w:color w:val="000000"/>
          <w:sz w:val="20"/>
        </w:rPr>
        <w:t>B9.1.2.1.3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Visual Art Demonstrate the skill to correlate and generate ideas from creative artworks of African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B9.2.3.1.1 — Identify, discuss, and analyse creative artworks of African visual artists that reflect their background, influence and way of solving continental issues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discuss, and analyse creative artworks of African visual artists that reflect their background, influence and way of solving continental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identify, discuss, and analyse creative artworks of African visual artists that reflect their background, influence and way of solving continental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identify, discuss, and analyse creative artworks of African visual artists that reflect their background, influence and way of solving continental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Visual Art Demonstrate the skill to correlate and generate ideas from creative artworks of African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B9.2.3.1.2 — Examine and reflect on how African visual artists use their influence and personal responses to connect with other creative arts and subjects in Africa 88</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and reflect on how African visual artists use their influence and personal responses to connect with other creative arts and subjects in Africa 88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examine and reflect on how African visual artists use their influence and personal responses to connect with other creative arts and subjects in Africa 88</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examine and reflect on how African visual artists use their influence and personal responses to connect with other creative arts and subjects in Africa 88</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Performing Arts - Music: Demonstrate the skill to correlate African music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B9.2.3.2.3 — Distinguish different ways musical works of African art composers reflect the history, culture, environment and topical issues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different ways musical works of African art composers reflect the history, culture,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distinguish different ways musical works of African art composers reflect the history, culture,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distinguish different ways musical works of African art composers reflect the history, culture,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Performing Arts - Music: Demonstrate the skill to correlate African music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B9.2.3.2.4 — Appreciate and appraise at least three (3) African indigenous dance genres and three (3) popular musical genres from an African nation based on their style, instruments, song themes, forms, dance movements, etc 90</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appreciate and appraise at least three (3) African indigenous dance genres and three (3) popular musical genres from an African nation based on their style, instruments, song themes, forms, dance movements, etc 90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appreciate and appraise at least three (3) African indigenous dance genres and three (3) popular musical genres from an African nation based on their style, instruments, song themes, forms, dance movements, etc 90</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appreciate and appraise at least three (3) African indigenous dance genres and three (3) popular musical genres from an African nation based on their style, instruments, song themes, forms, dance movements, etc 90</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B9.2.3.3 — Dance and Drama: Demonstrate the skill to correlate African dance and drama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B9.2.3.3.5 — Reflect on a selected African creative work (dance and/or drama) and appreciate the ideas embedded</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a selected African creative work (dance and/or drama) and appreciate the ideas embedded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reflect on a selected African creative work (dance and/or drama) and appreciate the ideas embedded</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reflect on a selected African creative work (dance and/or drama) and appreciate the ideas embedded</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B9.2.3.3 — Dance and Drama: Demonstrate the skill to correlate African dance and drama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B9.2.3.3.6 — Create and perform a one act play or dance based on your selected African creative work (dance/drama)</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and perform a one act play or dance based on your selected African creative work (dance/drama)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create and perform a one act play or dance based on your selected African creative work (dance/drama)</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create and perform a one act play or dance based on your selected African creative work (dance/drama)</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B9.1.1.1.1 —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B9.2.3.3 — Dance and Drama: Demonstrate the skill to correlate African dance and drama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B9.2.3.3.7 — Conduct a performance review</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conduct a performance review</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conduct a performance review</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conduct a performance review</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B9.2.1.1.1 — Explore and identify media and techniques used to create visual artworks by casting, assemblage and folding</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identify media and techniques used to create visual artworks by casting, assemblage and folding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explore and identify media and techniques used to create visual artworks by casting, assemblage and folding</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explore and identify media and techniques used to create visual artworks by casting, assemblage and folding</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B9.2.1.1.2 — Experiment by using techniques in casting to create visual artworks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techniques in casting to create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experiment by using techniques in casting to create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experiment by using techniques in casting to create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B9.1.1.1.2 — Research to identify and record what constitutes the ‘elements of design’ in nature and as building blocks for creative expression of design ideas</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as building blocks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B9.2.1.1.3 — Apply artistic techniques in folding by using available media to make creative artworks. 76</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artistic techniques in folding by using available media to make creative artworks. 76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apply artistic techniques in folding by using available media to make creative artworks. 76</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apply artistic techniques in folding by using available media to make creative artworks. 76</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B9.2.1.1.4 — Experiment by using techniques in construction using available media to create own ideas and make visual artworks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techniques in construction using available media to create own ideas and make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experiment by using techniques in construction using available media to create own ideas and make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experiment by using techniques in construction using available media to create own ideas and make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B9.2.1.2 — Performing Arts - Music: Demonstrate knowledge, understanding and application of triads, chord progression and improvisation in music</w:t>
        <w:br/>
      </w:r>
      <w:r>
        <w:rPr>
          <w:rFonts w:ascii="Calibri" w:hAnsi="Calibri"/>
          <w:b/>
          <w:i w:val="0"/>
          <w:color w:val="000000"/>
          <w:sz w:val="20"/>
        </w:rPr>
        <w:t xml:space="preserve">Indicator: </w:t>
      </w:r>
      <w:r>
        <w:rPr>
          <w:rFonts w:ascii="Calibri" w:hAnsi="Calibri"/>
          <w:b w:val="0"/>
          <w:i w:val="0"/>
          <w:color w:val="000000"/>
          <w:sz w:val="20"/>
        </w:rPr>
        <w:t>B9.2.1.2.5 — Sing in pitch triads on all the seven degrees of the scale horizontally (arpeggios) and vertically (harmony)</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sing in pitch triads on all the seven degrees of the scale horizontally (arpeggios) and vertically (harmony)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sing in pitch triads on all the seven degrees of the scale horizontally (arpeggios) and vertically (harmony)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sing in pitch triads on all the seven degrees of the scale horizontally (arpeggios) and vertically (harmony)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Design Demonstrate understanding and use of (3- D drawing, shading, colouring and modelling) media and techniques for creative expression of design ideas. 2. Identify, select and experiment the use of available manual tools, materials and techniqu</w:t>
        <w:br/>
      </w:r>
      <w:r>
        <w:rPr>
          <w:rFonts w:ascii="Calibri" w:hAnsi="Calibri"/>
          <w:b/>
          <w:i w:val="0"/>
          <w:color w:val="000000"/>
          <w:sz w:val="20"/>
        </w:rPr>
        <w:t xml:space="preserve">Indicator: </w:t>
      </w:r>
      <w:r>
        <w:rPr>
          <w:rFonts w:ascii="Calibri" w:hAnsi="Calibri"/>
          <w:b w:val="0"/>
          <w:i w:val="0"/>
          <w:color w:val="000000"/>
          <w:sz w:val="20"/>
        </w:rPr>
        <w:t>B9.1.2.1.1 — Explore available manual and digital tools, materials and techniques for 3-D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3-D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explore available manual and digital tools, materials and techniques for 3-D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explore available manual and digital tools, materials and techniques for 3-D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Design Demonstrate understanding and use of (3- D drawing, shading, colouring and modelling) media and techniques for creative expression of design ideas. 2. Identify, select and experiment the use of available manual tools, materials and techniqu</w:t>
        <w:br/>
      </w:r>
      <w:r>
        <w:rPr>
          <w:rFonts w:ascii="Calibri" w:hAnsi="Calibri"/>
          <w:b/>
          <w:i w:val="0"/>
          <w:color w:val="000000"/>
          <w:sz w:val="20"/>
        </w:rPr>
        <w:t xml:space="preserve">Indicator: </w:t>
      </w:r>
      <w:r>
        <w:rPr>
          <w:rFonts w:ascii="Calibri" w:hAnsi="Calibri"/>
          <w:b w:val="0"/>
          <w:i w:val="0"/>
          <w:color w:val="000000"/>
          <w:sz w:val="20"/>
        </w:rPr>
        <w:t>B9.1.2.1.3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B9.2.1.2 — Performing Arts - Music: Demonstrate knowledge, understanding and application of triads, chord progression and improvisation in music</w:t>
        <w:br/>
      </w:r>
      <w:r>
        <w:rPr>
          <w:rFonts w:ascii="Calibri" w:hAnsi="Calibri"/>
          <w:b/>
          <w:i w:val="0"/>
          <w:color w:val="000000"/>
          <w:sz w:val="20"/>
        </w:rPr>
        <w:t xml:space="preserve">Indicator: </w:t>
      </w:r>
      <w:r>
        <w:rPr>
          <w:rFonts w:ascii="Calibri" w:hAnsi="Calibri"/>
          <w:b w:val="0"/>
          <w:i w:val="0"/>
          <w:color w:val="000000"/>
          <w:sz w:val="20"/>
        </w:rPr>
        <w:t>B9.2.1.2.6 — Create/improvise a melody using (I, VI, IV, V) as the ostinato bass line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create/improvise a melody using (I, VI, IV, V) as the ostinato bass line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create/improvise a melody using (I, VI, IV, V) as the ostinato bass line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create/improvise a melody using (I, VI, IV, V) as the ostinato bass line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B9.2.1.3 — Dance and Drama: Demonstrate understanding and application of media and techniques in Dance and Drama</w:t>
        <w:br/>
      </w:r>
      <w:r>
        <w:rPr>
          <w:rFonts w:ascii="Calibri" w:hAnsi="Calibri"/>
          <w:b/>
          <w:i w:val="0"/>
          <w:color w:val="000000"/>
          <w:sz w:val="20"/>
        </w:rPr>
        <w:t xml:space="preserve">Indicator: </w:t>
      </w:r>
      <w:r>
        <w:rPr>
          <w:rFonts w:ascii="Calibri" w:hAnsi="Calibri"/>
          <w:b w:val="0"/>
          <w:i w:val="0"/>
          <w:color w:val="000000"/>
          <w:sz w:val="20"/>
        </w:rPr>
        <w:t>B9.2.1.3.7 — Create a simple Dance Drama and/or one act based on a topical issue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 simple Dance Drama and/or one act based on a topical issue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create a simple Dance Drama and/or one act based on a topical issue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create a simple Dance Drama and/or one act based on a topical issue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B9.2.1.3 — Dance and Drama: Demonstrate understanding and application of media and techniques in Dance and Drama</w:t>
        <w:br/>
      </w:r>
      <w:r>
        <w:rPr>
          <w:rFonts w:ascii="Calibri" w:hAnsi="Calibri"/>
          <w:b/>
          <w:i w:val="0"/>
          <w:color w:val="000000"/>
          <w:sz w:val="20"/>
        </w:rPr>
        <w:t xml:space="preserve">Indicator: </w:t>
      </w:r>
      <w:r>
        <w:rPr>
          <w:rFonts w:ascii="Calibri" w:hAnsi="Calibri"/>
          <w:b w:val="0"/>
          <w:i w:val="0"/>
          <w:color w:val="000000"/>
          <w:sz w:val="20"/>
        </w:rPr>
        <w:t>B9.2.1.3.8 — Explore and identify the various approaches to improvisation, creating harmony/balance and blocking for dance and drama</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identify the various approaches to improvisation, creating harmony/balance and blocking for dance and drama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explore and identify the various approaches to improvisation, creating harmony/balance and blocking for dance and drama</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explore and identify the various approaches to improvisation, creating harmony/balance and blocking for dance and drama</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B9.2.1.3 — Dance and Drama: Demonstrate understanding and application of media and techniques in Dance and Drama</w:t>
        <w:br/>
      </w:r>
      <w:r>
        <w:rPr>
          <w:rFonts w:ascii="Calibri" w:hAnsi="Calibri"/>
          <w:b/>
          <w:i w:val="0"/>
          <w:color w:val="000000"/>
          <w:sz w:val="20"/>
        </w:rPr>
        <w:t xml:space="preserve">Indicator: </w:t>
      </w:r>
      <w:r>
        <w:rPr>
          <w:rFonts w:ascii="Calibri" w:hAnsi="Calibri"/>
          <w:b w:val="0"/>
          <w:i w:val="0"/>
          <w:color w:val="000000"/>
          <w:sz w:val="20"/>
        </w:rPr>
        <w:t>B9.2.1.3.9 — Experiment and practise by using the techniques of improvisation, creation of harmony/balance and blocking in dance and drama 81</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and practise by using the techniques of improvisation, creation of harmony/balance and blocking in dance and drama 81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experiment and practise by using the techniques of improvisation, creation of harmony/balance and blocking in dance and drama 81</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experiment and practise by using the techniques of improvisation, creation of harmony/balance and blocking in dance and drama 81</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Visual Arts: Exhibit art works produced from competencies and skills acquired from the application of the philosophies, designs and processes learnt from different times and cultures</w:t>
        <w:br/>
      </w:r>
      <w:r>
        <w:rPr>
          <w:rFonts w:ascii="Calibri" w:hAnsi="Calibri"/>
          <w:b/>
          <w:i w:val="0"/>
          <w:color w:val="000000"/>
          <w:sz w:val="20"/>
        </w:rPr>
        <w:t xml:space="preserve">Indicator: </w:t>
      </w:r>
      <w:r>
        <w:rPr>
          <w:rFonts w:ascii="Calibri" w:hAnsi="Calibri"/>
          <w:b w:val="0"/>
          <w:i w:val="0"/>
          <w:color w:val="000000"/>
          <w:sz w:val="20"/>
        </w:rPr>
        <w:t>B9.2.2.1.1 — Design and produce own visual artworks that reflect a range of different times, cultures and topical issues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visual artworks that reflect a range of different times, cultures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design and produce own visual artworks that reflect a range of different times, cultures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design and produce own visual artworks that reflect a range of different times, cultures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Visual Arts: Exhibit art works produced from competencies and skills acquired from the application of the philosophies, designs and processes learnt from different times and cultures</w:t>
        <w:br/>
      </w:r>
      <w:r>
        <w:rPr>
          <w:rFonts w:ascii="Calibri" w:hAnsi="Calibri"/>
          <w:b/>
          <w:i w:val="0"/>
          <w:color w:val="000000"/>
          <w:sz w:val="20"/>
        </w:rPr>
        <w:t xml:space="preserve">Indicator: </w:t>
      </w:r>
      <w:r>
        <w:rPr>
          <w:rFonts w:ascii="Calibri" w:hAnsi="Calibri"/>
          <w:b w:val="0"/>
          <w:i w:val="0"/>
          <w:color w:val="000000"/>
          <w:sz w:val="20"/>
        </w:rPr>
        <w:t>B9.2.2.1.2 — Plan and display artworks that reflect the influence of a range of different times, cultures and topical issues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artworks that reflect the influence of a range of different times, cultures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plan and display artworks that reflect the influence of a range of different times, cultures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plan and display artworks that reflect the influence of a range of different times, cultures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B9.1.1.1.1 —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Visual Arts: Exhibit art works produced from competencies and skills acquired from the application of the philosophies, designs and processes learnt from different times and cultures</w:t>
        <w:br/>
      </w:r>
      <w:r>
        <w:rPr>
          <w:rFonts w:ascii="Calibri" w:hAnsi="Calibri"/>
          <w:b/>
          <w:i w:val="0"/>
          <w:color w:val="000000"/>
          <w:sz w:val="20"/>
        </w:rPr>
        <w:t xml:space="preserve">Indicator: </w:t>
      </w:r>
      <w:r>
        <w:rPr>
          <w:rFonts w:ascii="Calibri" w:hAnsi="Calibri"/>
          <w:b w:val="0"/>
          <w:i w:val="0"/>
          <w:color w:val="000000"/>
          <w:sz w:val="20"/>
        </w:rPr>
        <w:t>B9.2.2.1.3 — Organise an appreciation and appraisal of artworks produced using inspiration and ideas from different times, cultures and other relevant topical issues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artworks produced using inspiration and ideas from different times, cultures and other relevant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organise an appreciation and appraisal of artworks produced using inspiration and ideas from different times, cultures and other relevant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organise an appreciation and appraisal of artworks produced using inspiration and ideas from different times, cultures and other relevant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Performing Arts - Music: Exhibit competences in the application of the design process to produce and display own creative musical work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B9.2.2.2.4 — Design and produce own musical work that reflects a range of different times and cultures that promote and sensitise the public on emerging topical issues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musical work that reflects a range of different times and cultures that promote and sensitise the public on emerging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design and produce own musical work that reflects a range of different times and cultures that promote and sensitise the public on emerging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design and produce own musical work that reflects a range of different times and cultures that promote and sensitise the public on emerging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Performing Arts - Music: Exhibit competences in the application of the design process to produce and display own creative musical work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B9.2.2.2.5 — Plan and display own and others’ musical works within the African continent that promote and sensitise the public on emerging topical issues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own and others’ musical works within the African continent that promote and sensitise the public on emerging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plan and display own and others’ musical works within the African continent that promote and sensitise the public on emerging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plan and display own and others’ musical works within the African continent that promote and sensitise the public on emerging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B9.1.1.1.2 — Research to identify and record what constitutes the ‘elements of design’ in nature and as building blocks for creative expression of design ideas</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as building blocks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Performing Arts - Music: Exhibit competences in the application of the design process to produce and display own creative musical work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B9.2.2.2.6 — Organise an appreciation and appraisal of own original musical works and those of others on the African continent that promote and sensitise the public on emerging topical issues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original musical works and those of others on the African continent that promote and sensitise the public on emerging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organise an appreciation and appraisal of own original musical works and those of others on the African continent that promote and sensitise the public on emerging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organise an appreciation and appraisal of own original musical works and those of others on the African continent that promote and sensitise the public on emerging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B9.2.2.3 — Dance and Drama: Producing a Dance Drama</w:t>
        <w:br/>
      </w:r>
      <w:r>
        <w:rPr>
          <w:rFonts w:ascii="Calibri" w:hAnsi="Calibri"/>
          <w:b/>
          <w:i w:val="0"/>
          <w:color w:val="000000"/>
          <w:sz w:val="20"/>
        </w:rPr>
        <w:t xml:space="preserve">Indicator: </w:t>
      </w:r>
      <w:r>
        <w:rPr>
          <w:rFonts w:ascii="Calibri" w:hAnsi="Calibri"/>
          <w:b w:val="0"/>
          <w:i w:val="0"/>
          <w:color w:val="000000"/>
          <w:sz w:val="20"/>
        </w:rPr>
        <w:t>B9.2.2.3.7 — Perform an original dance drama and/or one act play on socio-cultural issues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an original dance drama and/or one act play on socio-cultural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perform an original dance drama and/or one act play on socio-cultural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perform an original dance drama and/or one act play on socio-cultural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B9.2.2.3 — Dance and Drama: Producing a Dance Drama</w:t>
        <w:br/>
      </w:r>
      <w:r>
        <w:rPr>
          <w:rFonts w:ascii="Calibri" w:hAnsi="Calibri"/>
          <w:b/>
          <w:i w:val="0"/>
          <w:color w:val="000000"/>
          <w:sz w:val="20"/>
        </w:rPr>
        <w:t xml:space="preserve">Indicator: </w:t>
      </w:r>
      <w:r>
        <w:rPr>
          <w:rFonts w:ascii="Calibri" w:hAnsi="Calibri"/>
          <w:b w:val="0"/>
          <w:i w:val="0"/>
          <w:color w:val="000000"/>
          <w:sz w:val="20"/>
        </w:rPr>
        <w:t>B9.2.2.3.8 — Post-performance analysis of the original dance drama and/ or one act play</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post-performance analysis of the original dance drama and/ or one act 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post-performance analysis of the original dance drama and/ or one act 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post-performance analysis of the original dance drama and/ or one act 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Design Demonstrate understanding and use of (3- D drawing, shading, colouring and modelling) media and techniques for creative expression of design ideas. 2. Identify, select and experiment the use of available manual tools, materials and techniqu</w:t>
        <w:br/>
      </w:r>
      <w:r>
        <w:rPr>
          <w:rFonts w:ascii="Calibri" w:hAnsi="Calibri"/>
          <w:b/>
          <w:i w:val="0"/>
          <w:color w:val="000000"/>
          <w:sz w:val="20"/>
        </w:rPr>
        <w:t xml:space="preserve">Indicator: </w:t>
      </w:r>
      <w:r>
        <w:rPr>
          <w:rFonts w:ascii="Calibri" w:hAnsi="Calibri"/>
          <w:b w:val="0"/>
          <w:i w:val="0"/>
          <w:color w:val="000000"/>
          <w:sz w:val="20"/>
        </w:rPr>
        <w:t>B9.1.2.1.1 — Explore available manual and digital tools, materials and techniques for 3-D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3-D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explore available manual and digital tools, materials and techniques for 3-D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explore available manual and digital tools, materials and techniques for 3-D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Design Demonstrate understanding and use of (3- D drawing, shading, colouring and modelling) media and techniques for creative expression of design ideas. 2. Identify, select and experiment the use of available manual tools, materials and techniqu</w:t>
        <w:br/>
      </w:r>
      <w:r>
        <w:rPr>
          <w:rFonts w:ascii="Calibri" w:hAnsi="Calibri"/>
          <w:b/>
          <w:i w:val="0"/>
          <w:color w:val="000000"/>
          <w:sz w:val="20"/>
        </w:rPr>
        <w:t xml:space="preserve">Indicator: </w:t>
      </w:r>
      <w:r>
        <w:rPr>
          <w:rFonts w:ascii="Calibri" w:hAnsi="Calibri"/>
          <w:b w:val="0"/>
          <w:i w:val="0"/>
          <w:color w:val="000000"/>
          <w:sz w:val="20"/>
        </w:rPr>
        <w:t>B9.1.2.1.3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B9.2.2.3 — Dance and Drama: Producing a Dance Drama</w:t>
        <w:br/>
      </w:r>
      <w:r>
        <w:rPr>
          <w:rFonts w:ascii="Calibri" w:hAnsi="Calibri"/>
          <w:b/>
          <w:i w:val="0"/>
          <w:color w:val="000000"/>
          <w:sz w:val="20"/>
        </w:rPr>
        <w:t xml:space="preserve">Indicator: </w:t>
      </w:r>
      <w:r>
        <w:rPr>
          <w:rFonts w:ascii="Calibri" w:hAnsi="Calibri"/>
          <w:b w:val="0"/>
          <w:i w:val="0"/>
          <w:color w:val="000000"/>
          <w:sz w:val="20"/>
        </w:rPr>
        <w:t>B9.2.2.3.9 — Organise an appreciation and appraisal of own and others’ dance and drama artworks that reflect a range of different times, cultures and topical issues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dance and drama artworks that reflect a range of different times, cultures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organise an appreciation and appraisal of own and others’ dance and drama artworks that reflect a range of different times, cultures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organise an appreciation and appraisal of own and others’ dance and drama artworks that reflect a range of different times, cultures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Visual Art Demonstrate the skill to correlate and generate ideas from creative artworks of African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B9.2.3.1.1 — Identify, discuss, and analyse creative artworks of African visual artists that reflect their background, influence and way of solving continental issues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discuss, and analyse creative artworks of African visual artists that reflect their background, influence and way of solving continental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identify, discuss, and analyse creative artworks of African visual artists that reflect their background, influence and way of solving continental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identify, discuss, and analyse creative artworks of African visual artists that reflect their background, influence and way of solving continental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Visual Art Demonstrate the skill to correlate and generate ideas from creative artworks of African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B9.2.3.1.2 — Examine and reflect on how African visual artists use their influence and personal responses to connect with other creative arts and subjects in Africa 88</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and reflect on how African visual artists use their influence and personal responses to connect with other creative arts and subjects in Africa 88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examine and reflect on how African visual artists use their influence and personal responses to connect with other creative arts and subjects in Africa 88</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examine and reflect on how African visual artists use their influence and personal responses to connect with other creative arts and subjects in Africa 88</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Performing Arts - Music: Demonstrate the skill to correlate African music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B9.2.3.2.3 — Distinguish different ways musical works of African art composers reflect the history, culture, environment and topical issues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different ways musical works of African art composers reflect the history, culture,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distinguish different ways musical works of African art composers reflect the history, culture,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distinguish different ways musical works of African art composers reflect the history, culture,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Performing Arts - Music: Demonstrate the skill to correlate African music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B9.2.3.2.4 — Appreciate and appraise at least three (3) African indigenous dance genres and three (3) popular musical genres from an African nation based on their style, instruments, song themes, forms, dance movements, etc 90</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appreciate and appraise at least three (3) African indigenous dance genres and three (3) popular musical genres from an African nation based on their style, instruments, song themes, forms, dance movements, etc 90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appreciate and appraise at least three (3) African indigenous dance genres and three (3) popular musical genres from an African nation based on their style, instruments, song themes, forms, dance movements, etc 90</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appreciate and appraise at least three (3) African indigenous dance genres and three (3) popular musical genres from an African nation based on their style, instruments, song themes, forms, dance movements, etc 90</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B9.2.3.3 — Dance and Drama: Demonstrate the skill to correlate African dance and drama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B9.2.3.3.5 — Reflect on a selected African creative work (dance and/or drama) and appreciate the ideas embedded</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a selected African creative work (dance and/or drama) and appreciate the ideas embedded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reflect on a selected African creative work (dance and/or drama) and appreciate the ideas embedded</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reflect on a selected African creative work (dance and/or drama) and appreciate the ideas embedded</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B9.1.1.1.1 —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B9.2.3.3 — Dance and Drama: Demonstrate the skill to correlate African dance and drama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B9.2.3.3.6 — Create and perform a one act play or dance based on your selected African creative work (dance/drama)</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and perform a one act play or dance based on your selected African creative work (dance/drama)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create and perform a one act play or dance based on your selected African creative work (dance/drama)</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create and perform a one act play or dance based on your selected African creative work (dance/drama)</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B9.2.3.3 — Dance and Drama: Demonstrate the skill to correlate African dance and drama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B9.2.3.3.7 — Conduct a performance review</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conduct a performance review</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conduct a performance review</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conduct a performance review</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B9.2.1.1.1 — Explore and identify media and techniques used to create visual artworks by casting, assemblage and folding</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identify media and techniques used to create visual artworks by casting, assemblage and folding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explore and identify media and techniques used to create visual artworks by casting, assemblage and folding</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explore and identify media and techniques used to create visual artworks by casting, assemblage and folding</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B9.1.1.1.2 — Research to identify and record what constitutes the ‘elements of design’ in nature and as building blocks for creative expression of design ideas</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as building blocks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B9.2.1.1.2 — Experiment by using techniques in casting to create visual artworks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techniques in casting to create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experiment by using techniques in casting to create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experiment by using techniques in casting to create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B9.2.1.1.3 — Apply artistic techniques in folding by using available media to make creative artworks. 76</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artistic techniques in folding by using available media to make creative artworks. 76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apply artistic techniques in folding by using available media to make creative artworks. 76</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apply artistic techniques in folding by using available media to make creative artworks. 76</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B9.2.1.1.4 — Experiment by using techniques in construction using available media to create own ideas and make visual artworks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techniques in construction using available media to create own ideas and make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experiment by using techniques in construction using available media to create own ideas and make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experiment by using techniques in construction using available media to create own ideas and make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Design Demonstrate understanding and use of (3- D drawing, shading, colouring and modelling) media and techniques for creative expression of design ideas. 2. Identify, select and experiment the use of available manual tools, materials and techniqu</w:t>
        <w:br/>
      </w:r>
      <w:r>
        <w:rPr>
          <w:rFonts w:ascii="Calibri" w:hAnsi="Calibri"/>
          <w:b/>
          <w:i w:val="0"/>
          <w:color w:val="000000"/>
          <w:sz w:val="20"/>
        </w:rPr>
        <w:t xml:space="preserve">Indicator: </w:t>
      </w:r>
      <w:r>
        <w:rPr>
          <w:rFonts w:ascii="Calibri" w:hAnsi="Calibri"/>
          <w:b w:val="0"/>
          <w:i w:val="0"/>
          <w:color w:val="000000"/>
          <w:sz w:val="20"/>
        </w:rPr>
        <w:t>B9.1.2.1.1 — Explore available manual and digital tools, materials and techniques for 3-D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3-D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explore available manual and digital tools, materials and techniques for 3-D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explore available manual and digital tools, materials and techniques for 3-D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Design Demonstrate understanding and use of (3- D drawing, shading, colouring and modelling) media and techniques for creative expression of design ideas. 2. Identify, select and experiment the use of available manual tools, materials and techniqu</w:t>
        <w:br/>
      </w:r>
      <w:r>
        <w:rPr>
          <w:rFonts w:ascii="Calibri" w:hAnsi="Calibri"/>
          <w:b/>
          <w:i w:val="0"/>
          <w:color w:val="000000"/>
          <w:sz w:val="20"/>
        </w:rPr>
        <w:t xml:space="preserve">Indicator: </w:t>
      </w:r>
      <w:r>
        <w:rPr>
          <w:rFonts w:ascii="Calibri" w:hAnsi="Calibri"/>
          <w:b w:val="0"/>
          <w:i w:val="0"/>
          <w:color w:val="000000"/>
          <w:sz w:val="20"/>
        </w:rPr>
        <w:t>B9.1.2.1.3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B9.2.1.2 — Performing Arts - Music: Demonstrate knowledge, understanding and application of triads, chord progression and improvisation in music</w:t>
        <w:br/>
      </w:r>
      <w:r>
        <w:rPr>
          <w:rFonts w:ascii="Calibri" w:hAnsi="Calibri"/>
          <w:b/>
          <w:i w:val="0"/>
          <w:color w:val="000000"/>
          <w:sz w:val="20"/>
        </w:rPr>
        <w:t xml:space="preserve">Indicator: </w:t>
      </w:r>
      <w:r>
        <w:rPr>
          <w:rFonts w:ascii="Calibri" w:hAnsi="Calibri"/>
          <w:b w:val="0"/>
          <w:i w:val="0"/>
          <w:color w:val="000000"/>
          <w:sz w:val="20"/>
        </w:rPr>
        <w:t>B9.2.1.2.5 — Sing in pitch triads on all the seven degrees of the scale horizontally (arpeggios) and vertically (harmony)</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sing in pitch triads on all the seven degrees of the scale horizontally (arpeggios) and vertically (harmony)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sing in pitch triads on all the seven degrees of the scale horizontally (arpeggios) and vertically (harmony)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sing in pitch triads on all the seven degrees of the scale horizontally (arpeggios) and vertically (harmony)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B9.2.1.2 — Performing Arts - Music: Demonstrate knowledge, understanding and application of triads, chord progression and improvisation in music</w:t>
        <w:br/>
      </w:r>
      <w:r>
        <w:rPr>
          <w:rFonts w:ascii="Calibri" w:hAnsi="Calibri"/>
          <w:b/>
          <w:i w:val="0"/>
          <w:color w:val="000000"/>
          <w:sz w:val="20"/>
        </w:rPr>
        <w:t xml:space="preserve">Indicator: </w:t>
      </w:r>
      <w:r>
        <w:rPr>
          <w:rFonts w:ascii="Calibri" w:hAnsi="Calibri"/>
          <w:b w:val="0"/>
          <w:i w:val="0"/>
          <w:color w:val="000000"/>
          <w:sz w:val="20"/>
        </w:rPr>
        <w:t>B9.2.1.2.6 — Create/improvise a melody using (I, VI, IV, V) as the ostinato bass line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create/improvise a melody using (I, VI, IV, V) as the ostinato bass line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create/improvise a melody using (I, VI, IV, V) as the ostinato bass line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create/improvise a melody using (I, VI, IV, V) as the ostinato bass line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B9.2.1.3 — Dance and Drama: Demonstrate understanding and application of media and techniques in Dance and Drama</w:t>
        <w:br/>
      </w:r>
      <w:r>
        <w:rPr>
          <w:rFonts w:ascii="Calibri" w:hAnsi="Calibri"/>
          <w:b/>
          <w:i w:val="0"/>
          <w:color w:val="000000"/>
          <w:sz w:val="20"/>
        </w:rPr>
        <w:t xml:space="preserve">Indicator: </w:t>
      </w:r>
      <w:r>
        <w:rPr>
          <w:rFonts w:ascii="Calibri" w:hAnsi="Calibri"/>
          <w:b w:val="0"/>
          <w:i w:val="0"/>
          <w:color w:val="000000"/>
          <w:sz w:val="20"/>
        </w:rPr>
        <w:t>B9.2.1.3.7 — Create a simple Dance Drama and/or one act based on a topical issue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 simple Dance Drama and/or one act based on a topical issue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create a simple Dance Drama and/or one act based on a topical issue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create a simple Dance Drama and/or one act based on a topical issue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B9.2.1.3 — Dance and Drama: Demonstrate understanding and application of media and techniques in Dance and Drama</w:t>
        <w:br/>
      </w:r>
      <w:r>
        <w:rPr>
          <w:rFonts w:ascii="Calibri" w:hAnsi="Calibri"/>
          <w:b/>
          <w:i w:val="0"/>
          <w:color w:val="000000"/>
          <w:sz w:val="20"/>
        </w:rPr>
        <w:t xml:space="preserve">Indicator: </w:t>
      </w:r>
      <w:r>
        <w:rPr>
          <w:rFonts w:ascii="Calibri" w:hAnsi="Calibri"/>
          <w:b w:val="0"/>
          <w:i w:val="0"/>
          <w:color w:val="000000"/>
          <w:sz w:val="20"/>
        </w:rPr>
        <w:t>B9.2.1.3.8 — Explore and identify the various approaches to improvisation, creating harmony/balance and blocking for dance and drama</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identify the various approaches to improvisation, creating harmony/balance and blocking for dance and drama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explore and identify the various approaches to improvisation, creating harmony/balance and blocking for dance and drama</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explore and identify the various approaches to improvisation, creating harmony/balance and blocking for dance and drama</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B9.2.1.3 — Dance and Drama: Demonstrate understanding and application of media and techniques in Dance and Drama</w:t>
        <w:br/>
      </w:r>
      <w:r>
        <w:rPr>
          <w:rFonts w:ascii="Calibri" w:hAnsi="Calibri"/>
          <w:b/>
          <w:i w:val="0"/>
          <w:color w:val="000000"/>
          <w:sz w:val="20"/>
        </w:rPr>
        <w:t xml:space="preserve">Indicator: </w:t>
      </w:r>
      <w:r>
        <w:rPr>
          <w:rFonts w:ascii="Calibri" w:hAnsi="Calibri"/>
          <w:b w:val="0"/>
          <w:i w:val="0"/>
          <w:color w:val="000000"/>
          <w:sz w:val="20"/>
        </w:rPr>
        <w:t>B9.2.1.3.9 — Experiment and practise by using the techniques of improvisation, creation of harmony/balance and blocking in dance and drama 81</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and practise by using the techniques of improvisation, creation of harmony/balance and blocking in dance and drama 81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experiment and practise by using the techniques of improvisation, creation of harmony/balance and blocking in dance and drama 81</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experiment and practise by using the techniques of improvisation, creation of harmony/balance and blocking in dance and drama 81</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Visual Arts: Exhibit art works produced from competencies and skills acquired from the application of the philosophies, designs and processes learnt from different times and cultures</w:t>
        <w:br/>
      </w:r>
      <w:r>
        <w:rPr>
          <w:rFonts w:ascii="Calibri" w:hAnsi="Calibri"/>
          <w:b/>
          <w:i w:val="0"/>
          <w:color w:val="000000"/>
          <w:sz w:val="20"/>
        </w:rPr>
        <w:t xml:space="preserve">Indicator: </w:t>
      </w:r>
      <w:r>
        <w:rPr>
          <w:rFonts w:ascii="Calibri" w:hAnsi="Calibri"/>
          <w:b w:val="0"/>
          <w:i w:val="0"/>
          <w:color w:val="000000"/>
          <w:sz w:val="20"/>
        </w:rPr>
        <w:t>B9.2.2.1.1 — Design and produce own visual artworks that reflect a range of different times, cultures and topical issues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visual artworks that reflect a range of different times, cultures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design and produce own visual artworks that reflect a range of different times, cultures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design and produce own visual artworks that reflect a range of different times, cultures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B9.1.1.1.1 —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Visual Arts: Exhibit art works produced from competencies and skills acquired from the application of the philosophies, designs and processes learnt from different times and cultures</w:t>
        <w:br/>
      </w:r>
      <w:r>
        <w:rPr>
          <w:rFonts w:ascii="Calibri" w:hAnsi="Calibri"/>
          <w:b/>
          <w:i w:val="0"/>
          <w:color w:val="000000"/>
          <w:sz w:val="20"/>
        </w:rPr>
        <w:t xml:space="preserve">Indicator: </w:t>
      </w:r>
      <w:r>
        <w:rPr>
          <w:rFonts w:ascii="Calibri" w:hAnsi="Calibri"/>
          <w:b w:val="0"/>
          <w:i w:val="0"/>
          <w:color w:val="000000"/>
          <w:sz w:val="20"/>
        </w:rPr>
        <w:t>B9.2.2.1.2 — Plan and display artworks that reflect the influence of a range of different times, cultures and topical issues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artworks that reflect the influence of a range of different times, cultures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plan and display artworks that reflect the influence of a range of different times, cultures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plan and display artworks that reflect the influence of a range of different times, cultures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Visual Arts: Exhibit art works produced from competencies and skills acquired from the application of the philosophies, designs and processes learnt from different times and cultures</w:t>
        <w:br/>
      </w:r>
      <w:r>
        <w:rPr>
          <w:rFonts w:ascii="Calibri" w:hAnsi="Calibri"/>
          <w:b/>
          <w:i w:val="0"/>
          <w:color w:val="000000"/>
          <w:sz w:val="20"/>
        </w:rPr>
        <w:t xml:space="preserve">Indicator: </w:t>
      </w:r>
      <w:r>
        <w:rPr>
          <w:rFonts w:ascii="Calibri" w:hAnsi="Calibri"/>
          <w:b w:val="0"/>
          <w:i w:val="0"/>
          <w:color w:val="000000"/>
          <w:sz w:val="20"/>
        </w:rPr>
        <w:t>B9.2.2.1.3 — Organise an appreciation and appraisal of artworks produced using inspiration and ideas from different times, cultures and other relevant topical issues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artworks produced using inspiration and ideas from different times, cultures and other relevant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organise an appreciation and appraisal of artworks produced using inspiration and ideas from different times, cultures and other relevant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organise an appreciation and appraisal of artworks produced using inspiration and ideas from different times, cultures and other relevant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Performing Arts - Music: Exhibit competences in the application of the design process to produce and display own creative musical work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B9.2.2.2.4 — Design and produce own musical work that reflects a range of different times and cultures that promote and sensitise the public on emerging topical issues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musical work that reflects a range of different times and cultures that promote and sensitise the public on emerging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design and produce own musical work that reflects a range of different times and cultures that promote and sensitise the public on emerging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design and produce own musical work that reflects a range of different times and cultures that promote and sensitise the public on emerging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B9.1.1.1.2 — Research to identify and record what constitutes the ‘elements of design’ in nature and as building blocks for creative expression of design ideas</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as building blocks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Performing Arts - Music: Exhibit competences in the application of the design process to produce and display own creative musical work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B9.2.2.2.5 — Plan and display own and others’ musical works within the African continent that promote and sensitise the public on emerging topical issues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own and others’ musical works within the African continent that promote and sensitise the public on emerging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plan and display own and others’ musical works within the African continent that promote and sensitise the public on emerging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plan and display own and others’ musical works within the African continent that promote and sensitise the public on emerging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Performing Arts - Music: Exhibit competences in the application of the design process to produce and display own creative musical work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B9.2.2.2.6 — Organise an appreciation and appraisal of own original musical works and those of others on the African continent that promote and sensitise the public on emerging topical issues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original musical works and those of others on the African continent that promote and sensitise the public on emerging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organise an appreciation and appraisal of own original musical works and those of others on the African continent that promote and sensitise the public on emerging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organise an appreciation and appraisal of own original musical works and those of others on the African continent that promote and sensitise the public on emerging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B9.2.2.3 — Dance and Drama: Producing a Dance Drama</w:t>
        <w:br/>
      </w:r>
      <w:r>
        <w:rPr>
          <w:rFonts w:ascii="Calibri" w:hAnsi="Calibri"/>
          <w:b/>
          <w:i w:val="0"/>
          <w:color w:val="000000"/>
          <w:sz w:val="20"/>
        </w:rPr>
        <w:t xml:space="preserve">Indicator: </w:t>
      </w:r>
      <w:r>
        <w:rPr>
          <w:rFonts w:ascii="Calibri" w:hAnsi="Calibri"/>
          <w:b w:val="0"/>
          <w:i w:val="0"/>
          <w:color w:val="000000"/>
          <w:sz w:val="20"/>
        </w:rPr>
        <w:t>B9.2.2.3.7 — Perform an original dance drama and/or one act play on socio-cultural issues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an original dance drama and/or one act play on socio-cultural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perform an original dance drama and/or one act play on socio-cultural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perform an original dance drama and/or one act play on socio-cultural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Design Demonstrate understanding and use of (3- D drawing, shading, colouring and modelling) media and techniques for creative expression of design ideas. 2. Identify, select and experiment the use of available manual tools, materials and techniqu</w:t>
        <w:br/>
      </w:r>
      <w:r>
        <w:rPr>
          <w:rFonts w:ascii="Calibri" w:hAnsi="Calibri"/>
          <w:b/>
          <w:i w:val="0"/>
          <w:color w:val="000000"/>
          <w:sz w:val="20"/>
        </w:rPr>
        <w:t xml:space="preserve">Indicator: </w:t>
      </w:r>
      <w:r>
        <w:rPr>
          <w:rFonts w:ascii="Calibri" w:hAnsi="Calibri"/>
          <w:b w:val="0"/>
          <w:i w:val="0"/>
          <w:color w:val="000000"/>
          <w:sz w:val="20"/>
        </w:rPr>
        <w:t>B9.1.2.1.1 — Explore available manual and digital tools, materials and techniques for 3-D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3-D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explore available manual and digital tools, materials and techniques for 3-D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explore available manual and digital tools, materials and techniques for 3-D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Design Demonstrate understanding and use of (3- D drawing, shading, colouring and modelling) media and techniques for creative expression of design ideas. 2. Identify, select and experiment the use of available manual tools, materials and techniqu</w:t>
        <w:br/>
      </w:r>
      <w:r>
        <w:rPr>
          <w:rFonts w:ascii="Calibri" w:hAnsi="Calibri"/>
          <w:b/>
          <w:i w:val="0"/>
          <w:color w:val="000000"/>
          <w:sz w:val="20"/>
        </w:rPr>
        <w:t xml:space="preserve">Indicator: </w:t>
      </w:r>
      <w:r>
        <w:rPr>
          <w:rFonts w:ascii="Calibri" w:hAnsi="Calibri"/>
          <w:b w:val="0"/>
          <w:i w:val="0"/>
          <w:color w:val="000000"/>
          <w:sz w:val="20"/>
        </w:rPr>
        <w:t>B9.1.2.1.3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B9.2.2.3 — Dance and Drama: Producing a Dance Drama</w:t>
        <w:br/>
      </w:r>
      <w:r>
        <w:rPr>
          <w:rFonts w:ascii="Calibri" w:hAnsi="Calibri"/>
          <w:b/>
          <w:i w:val="0"/>
          <w:color w:val="000000"/>
          <w:sz w:val="20"/>
        </w:rPr>
        <w:t xml:space="preserve">Indicator: </w:t>
      </w:r>
      <w:r>
        <w:rPr>
          <w:rFonts w:ascii="Calibri" w:hAnsi="Calibri"/>
          <w:b w:val="0"/>
          <w:i w:val="0"/>
          <w:color w:val="000000"/>
          <w:sz w:val="20"/>
        </w:rPr>
        <w:t>B9.2.2.3.8 — Post-performance analysis of the original dance drama and/ or one act play</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post-performance analysis of the original dance drama and/ or one act 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post-performance analysis of the original dance drama and/ or one act 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post-performance analysis of the original dance drama and/ or one act 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B9.2.2.3 — Dance and Drama: Producing a Dance Drama</w:t>
        <w:br/>
      </w:r>
      <w:r>
        <w:rPr>
          <w:rFonts w:ascii="Calibri" w:hAnsi="Calibri"/>
          <w:b/>
          <w:i w:val="0"/>
          <w:color w:val="000000"/>
          <w:sz w:val="20"/>
        </w:rPr>
        <w:t xml:space="preserve">Indicator: </w:t>
      </w:r>
      <w:r>
        <w:rPr>
          <w:rFonts w:ascii="Calibri" w:hAnsi="Calibri"/>
          <w:b w:val="0"/>
          <w:i w:val="0"/>
          <w:color w:val="000000"/>
          <w:sz w:val="20"/>
        </w:rPr>
        <w:t>B9.2.2.3.9 — Organise an appreciation and appraisal of own and others’ dance and drama artworks that reflect a range of different times, cultures and topical issues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dance and drama artworks that reflect a range of different times, cultures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organise an appreciation and appraisal of own and others’ dance and drama artworks that reflect a range of different times, cultures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organise an appreciation and appraisal of own and others’ dance and drama artworks that reflect a range of different times, cultures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Visual Art Demonstrate the skill to correlate and generate ideas from creative artworks of African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B9.2.3.1.1 — Identify, discuss, and analyse creative artworks of African visual artists that reflect their background, influence and way of solving continental issues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discuss, and analyse creative artworks of African visual artists that reflect their background, influence and way of solving continental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identify, discuss, and analyse creative artworks of African visual artists that reflect their background, influence and way of solving continental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identify, discuss, and analyse creative artworks of African visual artists that reflect their background, influence and way of solving continental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Visual Art Demonstrate the skill to correlate and generate ideas from creative artworks of African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B9.2.3.1.2 — Examine and reflect on how African visual artists use their influence and personal responses to connect with other creative arts and subjects in Africa 88</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and reflect on how African visual artists use their influence and personal responses to connect with other creative arts and subjects in Africa 88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examine and reflect on how African visual artists use their influence and personal responses to connect with other creative arts and subjects in Africa 88</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examine and reflect on how African visual artists use their influence and personal responses to connect with other creative arts and subjects in Africa 88</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Performing Arts - Music: Demonstrate the skill to correlate African music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B9.2.3.2.3 — Distinguish different ways musical works of African art composers reflect the history, culture, environment and topical issues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different ways musical works of African art composers reflect the history, culture,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distinguish different ways musical works of African art composers reflect the history, culture,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distinguish different ways musical works of African art composers reflect the history, culture,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Performing Arts - Music: Demonstrate the skill to correlate African music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B9.2.3.2.4 — Appreciate and appraise at least three (3) African indigenous dance genres and three (3) popular musical genres from an African nation based on their style, instruments, song themes, forms, dance movements, etc 90</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appreciate and appraise at least three (3) African indigenous dance genres and three (3) popular musical genres from an African nation based on their style, instruments, song themes, forms, dance movements, etc 90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appreciate and appraise at least three (3) African indigenous dance genres and three (3) popular musical genres from an African nation based on their style, instruments, song themes, forms, dance movements, etc 90</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appreciate and appraise at least three (3) African indigenous dance genres and three (3) popular musical genres from an African nation based on their style, instruments, song themes, forms, dance movements, etc 90</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B9.1.1.1.1 —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B9.2.3.3 — Dance and Drama: Demonstrate the skill to correlate African dance and drama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B9.2.3.3.5 — Reflect on a selected African creative work (dance and/or drama) and appreciate the ideas embedded</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a selected African creative work (dance and/or drama) and appreciate the ideas embedded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reflect on a selected African creative work (dance and/or drama) and appreciate the ideas embedded</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reflect on a selected African creative work (dance and/or drama) and appreciate the ideas embedded</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B9.2.3.3 — Dance and Drama: Demonstrate the skill to correlate African dance and drama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B9.2.3.3.6 — Create and perform a one act play or dance based on your selected African creative work (dance/drama)</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and perform a one act play or dance based on your selected African creative work (dance/drama)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create and perform a one act play or dance based on your selected African creative work (dance/drama)</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create and perform a one act play or dance based on your selected African creative work (dance/drama)</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B9.2.3.3 — Dance and Drama: Demonstrate the skill to correlate African dance and drama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B9.2.3.3.7 — Conduct a performance review</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conduct a performance review</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conduct a performance review</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conduct a performance review</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B9.1.1.1.2 — Research to identify and record what constitutes the ‘elements of design’ in nature and as building blocks for creative expression of design ideas</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as building blocks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B9.2.1.1.1 — Explore and identify media and techniques used to create visual artworks by casting, assemblage and folding</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identify media and techniques used to create visual artworks by casting, assemblage and folding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explore and identify media and techniques used to create visual artworks by casting, assemblage and folding</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explore and identify media and techniques used to create visual artworks by casting, assemblage and folding</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B9.2.1.1.2 — Experiment by using techniques in casting to create visual artworks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techniques in casting to create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experiment by using techniques in casting to create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experiment by using techniques in casting to create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B9.2.1.1.3 — Apply artistic techniques in folding by using available media to make creative artworks. 76</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artistic techniques in folding by using available media to make creative artworks. 76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apply artistic techniques in folding by using available media to make creative artworks. 76</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apply artistic techniques in folding by using available media to make creative artworks. 76</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Design Demonstrate understanding and use of (3- D drawing, shading, colouring and modelling) media and techniques for creative expression of design ideas. 2. Identify, select and experiment the use of available manual tools, materials and techniqu</w:t>
        <w:br/>
      </w:r>
      <w:r>
        <w:rPr>
          <w:rFonts w:ascii="Calibri" w:hAnsi="Calibri"/>
          <w:b/>
          <w:i w:val="0"/>
          <w:color w:val="000000"/>
          <w:sz w:val="20"/>
        </w:rPr>
        <w:t xml:space="preserve">Indicator: </w:t>
      </w:r>
      <w:r>
        <w:rPr>
          <w:rFonts w:ascii="Calibri" w:hAnsi="Calibri"/>
          <w:b w:val="0"/>
          <w:i w:val="0"/>
          <w:color w:val="000000"/>
          <w:sz w:val="20"/>
        </w:rPr>
        <w:t>B9.1.2.1.1 — Explore available manual and digital tools, materials and techniques for 3-D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3-D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explore available manual and digital tools, materials and techniques for 3-D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explore available manual and digital tools, materials and techniques for 3-D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Design Demonstrate understanding and use of (3- D drawing, shading, colouring and modelling) media and techniques for creative expression of design ideas. 2. Identify, select and experiment the use of available manual tools, materials and techniqu</w:t>
        <w:br/>
      </w:r>
      <w:r>
        <w:rPr>
          <w:rFonts w:ascii="Calibri" w:hAnsi="Calibri"/>
          <w:b/>
          <w:i w:val="0"/>
          <w:color w:val="000000"/>
          <w:sz w:val="20"/>
        </w:rPr>
        <w:t xml:space="preserve">Indicator: </w:t>
      </w:r>
      <w:r>
        <w:rPr>
          <w:rFonts w:ascii="Calibri" w:hAnsi="Calibri"/>
          <w:b w:val="0"/>
          <w:i w:val="0"/>
          <w:color w:val="000000"/>
          <w:sz w:val="20"/>
        </w:rPr>
        <w:t>B9.1.2.1.3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B9.2.1.1.4 — Experiment by using techniques in construction using available media to create own ideas and make visual artworks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techniques in construction using available media to create own ideas and make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experiment by using techniques in construction using available media to create own ideas and make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experiment by using techniques in construction using available media to create own ideas and make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B9.2.1.2 — Performing Arts - Music: Demonstrate knowledge, understanding and application of triads, chord progression and improvisation in music</w:t>
        <w:br/>
      </w:r>
      <w:r>
        <w:rPr>
          <w:rFonts w:ascii="Calibri" w:hAnsi="Calibri"/>
          <w:b/>
          <w:i w:val="0"/>
          <w:color w:val="000000"/>
          <w:sz w:val="20"/>
        </w:rPr>
        <w:t xml:space="preserve">Indicator: </w:t>
      </w:r>
      <w:r>
        <w:rPr>
          <w:rFonts w:ascii="Calibri" w:hAnsi="Calibri"/>
          <w:b w:val="0"/>
          <w:i w:val="0"/>
          <w:color w:val="000000"/>
          <w:sz w:val="20"/>
        </w:rPr>
        <w:t>B9.2.1.2.5 — Sing in pitch triads on all the seven degrees of the scale horizontally (arpeggios) and vertically (harmony)</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sing in pitch triads on all the seven degrees of the scale horizontally (arpeggios) and vertically (harmony)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sing in pitch triads on all the seven degrees of the scale horizontally (arpeggios) and vertically (harmony)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sing in pitch triads on all the seven degrees of the scale horizontally (arpeggios) and vertically (harmony)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B9.2.1.2 — Performing Arts - Music: Demonstrate knowledge, understanding and application of triads, chord progression and improvisation in music</w:t>
        <w:br/>
      </w:r>
      <w:r>
        <w:rPr>
          <w:rFonts w:ascii="Calibri" w:hAnsi="Calibri"/>
          <w:b/>
          <w:i w:val="0"/>
          <w:color w:val="000000"/>
          <w:sz w:val="20"/>
        </w:rPr>
        <w:t xml:space="preserve">Indicator: </w:t>
      </w:r>
      <w:r>
        <w:rPr>
          <w:rFonts w:ascii="Calibri" w:hAnsi="Calibri"/>
          <w:b w:val="0"/>
          <w:i w:val="0"/>
          <w:color w:val="000000"/>
          <w:sz w:val="20"/>
        </w:rPr>
        <w:t>B9.2.1.2.6 — Create/improvise a melody using (I, VI, IV, V) as the ostinato bass line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create/improvise a melody using (I, VI, IV, V) as the ostinato bass line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create/improvise a melody using (I, VI, IV, V) as the ostinato bass line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create/improvise a melody using (I, VI, IV, V) as the ostinato bass line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B9.2.1.3 — Dance and Drama: Demonstrate understanding and application of media and techniques in Dance and Drama</w:t>
        <w:br/>
      </w:r>
      <w:r>
        <w:rPr>
          <w:rFonts w:ascii="Calibri" w:hAnsi="Calibri"/>
          <w:b/>
          <w:i w:val="0"/>
          <w:color w:val="000000"/>
          <w:sz w:val="20"/>
        </w:rPr>
        <w:t xml:space="preserve">Indicator: </w:t>
      </w:r>
      <w:r>
        <w:rPr>
          <w:rFonts w:ascii="Calibri" w:hAnsi="Calibri"/>
          <w:b w:val="0"/>
          <w:i w:val="0"/>
          <w:color w:val="000000"/>
          <w:sz w:val="20"/>
        </w:rPr>
        <w:t>B9.2.1.3.7 — Create a simple Dance Drama and/or one act based on a topical issue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 simple Dance Drama and/or one act based on a topical issue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create a simple Dance Drama and/or one act based on a topical issue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create a simple Dance Drama and/or one act based on a topical issue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B9.2.1.3 — Dance and Drama: Demonstrate understanding and application of media and techniques in Dance and Drama</w:t>
        <w:br/>
      </w:r>
      <w:r>
        <w:rPr>
          <w:rFonts w:ascii="Calibri" w:hAnsi="Calibri"/>
          <w:b/>
          <w:i w:val="0"/>
          <w:color w:val="000000"/>
          <w:sz w:val="20"/>
        </w:rPr>
        <w:t xml:space="preserve">Indicator: </w:t>
      </w:r>
      <w:r>
        <w:rPr>
          <w:rFonts w:ascii="Calibri" w:hAnsi="Calibri"/>
          <w:b w:val="0"/>
          <w:i w:val="0"/>
          <w:color w:val="000000"/>
          <w:sz w:val="20"/>
        </w:rPr>
        <w:t>B9.2.1.3.8 — Explore and identify the various approaches to improvisation, creating harmony/balance and blocking for dance and drama</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identify the various approaches to improvisation, creating harmony/balance and blocking for dance and drama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explore and identify the various approaches to improvisation, creating harmony/balance and blocking for dance and drama</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explore and identify the various approaches to improvisation, creating harmony/balance and blocking for dance and drama</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B9.2.1.3 — Dance and Drama: Demonstrate understanding and application of media and techniques in Dance and Drama</w:t>
        <w:br/>
      </w:r>
      <w:r>
        <w:rPr>
          <w:rFonts w:ascii="Calibri" w:hAnsi="Calibri"/>
          <w:b/>
          <w:i w:val="0"/>
          <w:color w:val="000000"/>
          <w:sz w:val="20"/>
        </w:rPr>
        <w:t xml:space="preserve">Indicator: </w:t>
      </w:r>
      <w:r>
        <w:rPr>
          <w:rFonts w:ascii="Calibri" w:hAnsi="Calibri"/>
          <w:b w:val="0"/>
          <w:i w:val="0"/>
          <w:color w:val="000000"/>
          <w:sz w:val="20"/>
        </w:rPr>
        <w:t>B9.2.1.3.9 — Experiment and practise by using the techniques of improvisation, creation of harmony/balance and blocking in dance and drama 81</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and practise by using the techniques of improvisation, creation of harmony/balance and blocking in dance and drama 81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experiment and practise by using the techniques of improvisation, creation of harmony/balance and blocking in dance and drama 81</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experiment and practise by using the techniques of improvisation, creation of harmony/balance and blocking in dance and drama 81</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B9.1.1.1.1 —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Visual Arts: Exhibit art works produced from competencies and skills acquired from the application of the philosophies, designs and processes learnt from different times and cultures</w:t>
        <w:br/>
      </w:r>
      <w:r>
        <w:rPr>
          <w:rFonts w:ascii="Calibri" w:hAnsi="Calibri"/>
          <w:b/>
          <w:i w:val="0"/>
          <w:color w:val="000000"/>
          <w:sz w:val="20"/>
        </w:rPr>
        <w:t xml:space="preserve">Indicator: </w:t>
      </w:r>
      <w:r>
        <w:rPr>
          <w:rFonts w:ascii="Calibri" w:hAnsi="Calibri"/>
          <w:b w:val="0"/>
          <w:i w:val="0"/>
          <w:color w:val="000000"/>
          <w:sz w:val="20"/>
        </w:rPr>
        <w:t>B9.2.2.1.1 — Design and produce own visual artworks that reflect a range of different times, cultures and topical issues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visual artworks that reflect a range of different times, cultures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design and produce own visual artworks that reflect a range of different times, cultures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design and produce own visual artworks that reflect a range of different times, cultures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Visual Arts: Exhibit art works produced from competencies and skills acquired from the application of the philosophies, designs and processes learnt from different times and cultures</w:t>
        <w:br/>
      </w:r>
      <w:r>
        <w:rPr>
          <w:rFonts w:ascii="Calibri" w:hAnsi="Calibri"/>
          <w:b/>
          <w:i w:val="0"/>
          <w:color w:val="000000"/>
          <w:sz w:val="20"/>
        </w:rPr>
        <w:t xml:space="preserve">Indicator: </w:t>
      </w:r>
      <w:r>
        <w:rPr>
          <w:rFonts w:ascii="Calibri" w:hAnsi="Calibri"/>
          <w:b w:val="0"/>
          <w:i w:val="0"/>
          <w:color w:val="000000"/>
          <w:sz w:val="20"/>
        </w:rPr>
        <w:t>B9.2.2.1.2 — Plan and display artworks that reflect the influence of a range of different times, cultures and topical issues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artworks that reflect the influence of a range of different times, cultures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plan and display artworks that reflect the influence of a range of different times, cultures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plan and display artworks that reflect the influence of a range of different times, cultures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B9.2.2.1 — Visual Arts: Exhibit art works produced from competencies and skills acquired from the application of the philosophies, designs and processes learnt from different times and cultures</w:t>
        <w:br/>
      </w:r>
      <w:r>
        <w:rPr>
          <w:rFonts w:ascii="Calibri" w:hAnsi="Calibri"/>
          <w:b/>
          <w:i w:val="0"/>
          <w:color w:val="000000"/>
          <w:sz w:val="20"/>
        </w:rPr>
        <w:t xml:space="preserve">Indicator: </w:t>
      </w:r>
      <w:r>
        <w:rPr>
          <w:rFonts w:ascii="Calibri" w:hAnsi="Calibri"/>
          <w:b w:val="0"/>
          <w:i w:val="0"/>
          <w:color w:val="000000"/>
          <w:sz w:val="20"/>
        </w:rPr>
        <w:t>B9.2.2.1.3 — Organise an appreciation and appraisal of artworks produced using inspiration and ideas from different times, cultures and other relevant topical issues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artworks produced using inspiration and ideas from different times, cultures and other relevant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organise an appreciation and appraisal of artworks produced using inspiration and ideas from different times, cultures and other relevant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organise an appreciation and appraisal of artworks produced using inspiration and ideas from different times, cultures and other relevant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B9.1.1.1.2 — Research to identify and record what constitutes the ‘elements of design’ in nature and as building blocks for creative expression of design ideas</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as building blocks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Performing Arts - Music: Exhibit competences in the application of the design process to produce and display own creative musical work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B9.2.2.2.4 — Design and produce own musical work that reflects a range of different times and cultures that promote and sensitise the public on emerging topical issues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musical work that reflects a range of different times and cultures that promote and sensitise the public on emerging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design and produce own musical work that reflects a range of different times and cultures that promote and sensitise the public on emerging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design and produce own musical work that reflects a range of different times and cultures that promote and sensitise the public on emerging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Performing Arts - Music: Exhibit competences in the application of the design process to produce and display own creative musical work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B9.2.2.2.5 — Plan and display own and others’ musical works within the African continent that promote and sensitise the public on emerging topical issues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own and others’ musical works within the African continent that promote and sensitise the public on emerging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plan and display own and others’ musical works within the African continent that promote and sensitise the public on emerging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plan and display own and others’ musical works within the African continent that promote and sensitise the public on emerging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B9.2.2.2 — Performing Arts - Music: Exhibit competences in the application of the design process to produce and display own creative musical work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B9.2.2.2.6 — Organise an appreciation and appraisal of own original musical works and those of others on the African continent that promote and sensitise the public on emerging topical issues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original musical works and those of others on the African continent that promote and sensitise the public on emerging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organise an appreciation and appraisal of own original musical works and those of others on the African continent that promote and sensitise the public on emerging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organise an appreciation and appraisal of own original musical works and those of others on the African continent that promote and sensitise the public on emerging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Design Demonstrate understanding and use of (3- D drawing, shading, colouring and modelling) media and techniques for creative expression of design ideas. 2. Identify, select and experiment the use of available manual tools, materials and techniqu</w:t>
        <w:br/>
      </w:r>
      <w:r>
        <w:rPr>
          <w:rFonts w:ascii="Calibri" w:hAnsi="Calibri"/>
          <w:b/>
          <w:i w:val="0"/>
          <w:color w:val="000000"/>
          <w:sz w:val="20"/>
        </w:rPr>
        <w:t xml:space="preserve">Indicator: </w:t>
      </w:r>
      <w:r>
        <w:rPr>
          <w:rFonts w:ascii="Calibri" w:hAnsi="Calibri"/>
          <w:b w:val="0"/>
          <w:i w:val="0"/>
          <w:color w:val="000000"/>
          <w:sz w:val="20"/>
        </w:rPr>
        <w:t>B9.1.2.1.1 — Explore available manual and digital tools, materials and techniques for 3-D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3-D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explore available manual and digital tools, materials and techniques for 3-D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explore available manual and digital tools, materials and techniques for 3-D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Design Demonstrate understanding and use of (3- D drawing, shading, colouring and modelling) media and techniques for creative expression of design ideas. 2. Identify, select and experiment the use of available manual tools, materials and techniqu</w:t>
        <w:br/>
      </w:r>
      <w:r>
        <w:rPr>
          <w:rFonts w:ascii="Calibri" w:hAnsi="Calibri"/>
          <w:b/>
          <w:i w:val="0"/>
          <w:color w:val="000000"/>
          <w:sz w:val="20"/>
        </w:rPr>
        <w:t xml:space="preserve">Indicator: </w:t>
      </w:r>
      <w:r>
        <w:rPr>
          <w:rFonts w:ascii="Calibri" w:hAnsi="Calibri"/>
          <w:b w:val="0"/>
          <w:i w:val="0"/>
          <w:color w:val="000000"/>
          <w:sz w:val="20"/>
        </w:rPr>
        <w:t>B9.1.2.1.3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B9.2.2.3 — Dance and Drama: Producing a Dance Drama</w:t>
        <w:br/>
      </w:r>
      <w:r>
        <w:rPr>
          <w:rFonts w:ascii="Calibri" w:hAnsi="Calibri"/>
          <w:b/>
          <w:i w:val="0"/>
          <w:color w:val="000000"/>
          <w:sz w:val="20"/>
        </w:rPr>
        <w:t xml:space="preserve">Indicator: </w:t>
      </w:r>
      <w:r>
        <w:rPr>
          <w:rFonts w:ascii="Calibri" w:hAnsi="Calibri"/>
          <w:b w:val="0"/>
          <w:i w:val="0"/>
          <w:color w:val="000000"/>
          <w:sz w:val="20"/>
        </w:rPr>
        <w:t>B9.2.2.3.7 — Perform an original dance drama and/or one act play on socio-cultural issues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an original dance drama and/or one act play on socio-cultural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perform an original dance drama and/or one act play on socio-cultural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perform an original dance drama and/or one act play on socio-cultural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B9.2.2.3 — Dance and Drama: Producing a Dance Drama</w:t>
        <w:br/>
      </w:r>
      <w:r>
        <w:rPr>
          <w:rFonts w:ascii="Calibri" w:hAnsi="Calibri"/>
          <w:b/>
          <w:i w:val="0"/>
          <w:color w:val="000000"/>
          <w:sz w:val="20"/>
        </w:rPr>
        <w:t xml:space="preserve">Indicator: </w:t>
      </w:r>
      <w:r>
        <w:rPr>
          <w:rFonts w:ascii="Calibri" w:hAnsi="Calibri"/>
          <w:b w:val="0"/>
          <w:i w:val="0"/>
          <w:color w:val="000000"/>
          <w:sz w:val="20"/>
        </w:rPr>
        <w:t>B9.2.2.3.8 — Post-performance analysis of the original dance drama and/ or one act play</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post-performance analysis of the original dance drama and/ or one act 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post-performance analysis of the original dance drama and/ or one act 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post-performance analysis of the original dance drama and/ or one act 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B9.2.2</w:t>
        <w:br/>
      </w:r>
      <w:r>
        <w:rPr>
          <w:rFonts w:ascii="Calibri" w:hAnsi="Calibri"/>
          <w:b/>
          <w:i w:val="0"/>
          <w:color w:val="000000"/>
          <w:sz w:val="20"/>
        </w:rPr>
        <w:t xml:space="preserve">Content Standard: </w:t>
      </w:r>
      <w:r>
        <w:rPr>
          <w:rFonts w:ascii="Calibri" w:hAnsi="Calibri"/>
          <w:b w:val="0"/>
          <w:i w:val="0"/>
          <w:color w:val="000000"/>
          <w:sz w:val="20"/>
        </w:rPr>
        <w:t>B9.2.2.3 — Dance and Drama: Producing a Dance Drama</w:t>
        <w:br/>
      </w:r>
      <w:r>
        <w:rPr>
          <w:rFonts w:ascii="Calibri" w:hAnsi="Calibri"/>
          <w:b/>
          <w:i w:val="0"/>
          <w:color w:val="000000"/>
          <w:sz w:val="20"/>
        </w:rPr>
        <w:t xml:space="preserve">Indicator: </w:t>
      </w:r>
      <w:r>
        <w:rPr>
          <w:rFonts w:ascii="Calibri" w:hAnsi="Calibri"/>
          <w:b w:val="0"/>
          <w:i w:val="0"/>
          <w:color w:val="000000"/>
          <w:sz w:val="20"/>
        </w:rPr>
        <w:t>B9.2.2.3.9 — Organise an appreciation and appraisal of own and others’ dance and drama artworks that reflect a range of different times, cultures and topical issues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dance and drama artworks that reflect a range of different times, cultures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organise an appreciation and appraisal of own and others’ dance and drama artworks that reflect a range of different times, cultures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organise an appreciation and appraisal of own and others’ dance and drama artworks that reflect a range of different times, cultures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Visual Art Demonstrate the skill to correlate and generate ideas from creative artworks of African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B9.2.3.1.1 — Identify, discuss, and analyse creative artworks of African visual artists that reflect their background, influence and way of solving continental issues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discuss, and analyse creative artworks of African visual artists that reflect their background, influence and way of solving continental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identify, discuss, and analyse creative artworks of African visual artists that reflect their background, influence and way of solving continental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identify, discuss, and analyse creative artworks of African visual artists that reflect their background, influence and way of solving continental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Visual Art Demonstrate the skill to correlate and generate ideas from creative artworks of African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B9.2.3.1.2 — Examine and reflect on how African visual artists use their influence and personal responses to connect with other creative arts and subjects in Africa 88</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and reflect on how African visual artists use their influence and personal responses to connect with other creative arts and subjects in Africa 88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examine and reflect on how African visual artists use their influence and personal responses to connect with other creative arts and subjects in Africa 88</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examine and reflect on how African visual artists use their influence and personal responses to connect with other creative arts and subjects in Africa 88</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Performing Arts - Music: Demonstrate the skill to correlate African music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B9.2.3.2.3 — Distinguish different ways musical works of African art composers reflect the history, culture, environment and topical issues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different ways musical works of African art composers reflect the history, culture,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distinguish different ways musical works of African art composers reflect the history, culture,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distinguish different ways musical works of African art composers reflect the history, culture,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B9.1.1.1.1 —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Performing Arts - Music: Demonstrate the skill to correlate African music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B9.2.3.2.4 — Appreciate and appraise at least three (3) African indigenous dance genres and three (3) popular musical genres from an African nation based on their style, instruments, song themes, forms, dance movements, etc 90</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appreciate and appraise at least three (3) African indigenous dance genres and three (3) popular musical genres from an African nation based on their style, instruments, song themes, forms, dance movements, etc 90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appreciate and appraise at least three (3) African indigenous dance genres and three (3) popular musical genres from an African nation based on their style, instruments, song themes, forms, dance movements, etc 90</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appreciate and appraise at least three (3) African indigenous dance genres and three (3) popular musical genres from an African nation based on their style, instruments, song themes, forms, dance movements, etc 90</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B9.2.3.3 — Dance and Drama: Demonstrate the skill to correlate African dance and drama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B9.2.3.3.5 — Reflect on a selected African creative work (dance and/or drama) and appreciate the ideas embedded</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a selected African creative work (dance and/or drama) and appreciate the ideas embedded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reflect on a selected African creative work (dance and/or drama) and appreciate the ideas embedded</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reflect on a selected African creative work (dance and/or drama) and appreciate the ideas embedded</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B9.2.3.3 — Dance and Drama: Demonstrate the skill to correlate African dance and drama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B9.2.3.3.6 — Create and perform a one act play or dance based on your selected African creative work (dance/drama)</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and perform a one act play or dance based on your selected African creative work (dance/drama)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create and perform a one act play or dance based on your selected African creative work (dance/drama)</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create and perform a one act play or dance based on your selected African creative work (dance/drama)</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B9.1.1.1.2 — Research to identify and record what constitutes the ‘elements of design’ in nature and as building blocks for creative expression of design ideas</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as building blocks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B9.1.1.1 — Demonstrate understanding of design as a concept in relation to the elements (form, value) and principles (variety, proportion) of design and as a medium for creative expression of design in nature and the manmade environment. 3. Compare and contr</w:t>
        <w:br/>
      </w:r>
      <w:r>
        <w:rPr>
          <w:rFonts w:ascii="Calibri" w:hAnsi="Calibri"/>
          <w:b/>
          <w:i w:val="0"/>
          <w:color w:val="000000"/>
          <w:sz w:val="20"/>
        </w:rPr>
        <w:t xml:space="preserve">Indicator: </w:t>
      </w:r>
      <w:r>
        <w:rPr>
          <w:rFonts w:ascii="Calibri" w:hAnsi="Calibri"/>
          <w:b w:val="0"/>
          <w:i w:val="0"/>
          <w:color w:val="000000"/>
          <w:sz w:val="20"/>
        </w:rPr>
        <w:t>B9.1.1.1.3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B9.2.3.3 — Dance and Drama: Demonstrate the skill to correlate African dance and drama that reflect the history, culture and topical issues</w:t>
        <w:br/>
      </w:r>
      <w:r>
        <w:rPr>
          <w:rFonts w:ascii="Calibri" w:hAnsi="Calibri"/>
          <w:b/>
          <w:i w:val="0"/>
          <w:color w:val="000000"/>
          <w:sz w:val="20"/>
        </w:rPr>
        <w:t xml:space="preserve">Indicator: </w:t>
      </w:r>
      <w:r>
        <w:rPr>
          <w:rFonts w:ascii="Calibri" w:hAnsi="Calibri"/>
          <w:b w:val="0"/>
          <w:i w:val="0"/>
          <w:color w:val="000000"/>
          <w:sz w:val="20"/>
        </w:rPr>
        <w:t>B9.2.3.3.7 — Conduct a performance review</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conduct a performance review</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conduct a performance review</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conduct a performance review</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b9.2.3.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B9.2.1.1.1 — Explore and identify media and techniques used to create visual artworks by casting, assemblage and folding</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identify media and techniques used to create visual artworks by casting, assemblage and folding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explore and identify media and techniques used to create visual artworks by casting, assemblage and folding</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explore and identify media and techniques used to create visual artworks by casting, assemblage and folding</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B9.2.1.1.2 — Experiment by using techniques in casting to create visual artworks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techniques in casting to create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experiment by using techniques in casting to create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experiment by using techniques in casting to create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Design Demonstrate understanding and use of (3- D drawing, shading, colouring and modelling) media and techniques for creative expression of design ideas. 2. Identify, select and experiment the use of available manual tools, materials and techniqu</w:t>
        <w:br/>
      </w:r>
      <w:r>
        <w:rPr>
          <w:rFonts w:ascii="Calibri" w:hAnsi="Calibri"/>
          <w:b/>
          <w:i w:val="0"/>
          <w:color w:val="000000"/>
          <w:sz w:val="20"/>
        </w:rPr>
        <w:t xml:space="preserve">Indicator: </w:t>
      </w:r>
      <w:r>
        <w:rPr>
          <w:rFonts w:ascii="Calibri" w:hAnsi="Calibri"/>
          <w:b w:val="0"/>
          <w:i w:val="0"/>
          <w:color w:val="000000"/>
          <w:sz w:val="20"/>
        </w:rPr>
        <w:t>B9.1.2.1.1 — Explore available manual and digital tools, materials and techniques for 3-D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3-D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explore available manual and digital tools, materials and techniques for 3-D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explore available manual and digital tools, materials and techniques for 3-D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Design Demonstrate understanding and use of (3- D drawing, shading, colouring and modelling) media and techniques for creative expression of design ideas. 2. Identify, select and experiment the use of available manual tools, materials and techniqu</w:t>
        <w:br/>
      </w:r>
      <w:r>
        <w:rPr>
          <w:rFonts w:ascii="Calibri" w:hAnsi="Calibri"/>
          <w:b/>
          <w:i w:val="0"/>
          <w:color w:val="000000"/>
          <w:sz w:val="20"/>
        </w:rPr>
        <w:t xml:space="preserve">Indicator: </w:t>
      </w:r>
      <w:r>
        <w:rPr>
          <w:rFonts w:ascii="Calibri" w:hAnsi="Calibri"/>
          <w:b w:val="0"/>
          <w:i w:val="0"/>
          <w:color w:val="000000"/>
          <w:sz w:val="20"/>
        </w:rPr>
        <w:t>B9.1.2.1.3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B9.2.1.1.3 — Apply artistic techniques in folding by using available media to make creative artworks. 76</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artistic techniques in folding by using available media to make creative artworks. 76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apply artistic techniques in folding by using available media to make creative artworks. 76</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apply artistic techniques in folding by using available media to make creative artworks. 76</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Visual Arts: Demonstrate understanding and apply media and techniques in casting, assemblage and folding</w:t>
        <w:br/>
      </w:r>
      <w:r>
        <w:rPr>
          <w:rFonts w:ascii="Calibri" w:hAnsi="Calibri"/>
          <w:b/>
          <w:i w:val="0"/>
          <w:color w:val="000000"/>
          <w:sz w:val="20"/>
        </w:rPr>
        <w:t xml:space="preserve">Indicator: </w:t>
      </w:r>
      <w:r>
        <w:rPr>
          <w:rFonts w:ascii="Calibri" w:hAnsi="Calibri"/>
          <w:b w:val="0"/>
          <w:i w:val="0"/>
          <w:color w:val="000000"/>
          <w:sz w:val="20"/>
        </w:rPr>
        <w:t>B9.2.1.1.4 — Experiment by using techniques in construction using available media to create own ideas and make visual artworks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techniques in construction using available media to create own ideas and make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experiment by using techniques in construction using available media to create own ideas and make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experiment by using techniques in construction using available media to create own ideas and make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B9.2.1.2 — Performing Arts - Music: Demonstrate knowledge, understanding and application of triads, chord progression and improvisation in music</w:t>
        <w:br/>
      </w:r>
      <w:r>
        <w:rPr>
          <w:rFonts w:ascii="Calibri" w:hAnsi="Calibri"/>
          <w:b/>
          <w:i w:val="0"/>
          <w:color w:val="000000"/>
          <w:sz w:val="20"/>
        </w:rPr>
        <w:t xml:space="preserve">Indicator: </w:t>
      </w:r>
      <w:r>
        <w:rPr>
          <w:rFonts w:ascii="Calibri" w:hAnsi="Calibri"/>
          <w:b w:val="0"/>
          <w:i w:val="0"/>
          <w:color w:val="000000"/>
          <w:sz w:val="20"/>
        </w:rPr>
        <w:t>B9.2.1.2.5 — Sing in pitch triads on all the seven degrees of the scale horizontally (arpeggios) and vertically (harmony)</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sing in pitch triads on all the seven degrees of the scale horizontally (arpeggios) and vertically (harmony)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sing in pitch triads on all the seven degrees of the scale horizontally (arpeggios) and vertically (harmony)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sing in pitch triads on all the seven degrees of the scale horizontally (arpeggios) and vertically (harmony)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B9.2.1.2 — Performing Arts - Music: Demonstrate knowledge, understanding and application of triads, chord progression and improvisation in music</w:t>
        <w:br/>
      </w:r>
      <w:r>
        <w:rPr>
          <w:rFonts w:ascii="Calibri" w:hAnsi="Calibri"/>
          <w:b/>
          <w:i w:val="0"/>
          <w:color w:val="000000"/>
          <w:sz w:val="20"/>
        </w:rPr>
        <w:t xml:space="preserve">Indicator: </w:t>
      </w:r>
      <w:r>
        <w:rPr>
          <w:rFonts w:ascii="Calibri" w:hAnsi="Calibri"/>
          <w:b w:val="0"/>
          <w:i w:val="0"/>
          <w:color w:val="000000"/>
          <w:sz w:val="20"/>
        </w:rPr>
        <w:t>B9.2.1.2.6 — Create/improvise a melody using (I, VI, IV, V) as the ostinato bass line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create/improvise a melody using (I, VI, IV, V) as the ostinato bass line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create/improvise a melody using (I, VI, IV, V) as the ostinato bass line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create/improvise a melody using (I, VI, IV, V) as the ostinato bass line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B9.2.1.3 — Dance and Drama: Demonstrate understanding and application of media and techniques in Dance and Drama</w:t>
        <w:br/>
      </w:r>
      <w:r>
        <w:rPr>
          <w:rFonts w:ascii="Calibri" w:hAnsi="Calibri"/>
          <w:b/>
          <w:i w:val="0"/>
          <w:color w:val="000000"/>
          <w:sz w:val="20"/>
        </w:rPr>
        <w:t xml:space="preserve">Indicator: </w:t>
      </w:r>
      <w:r>
        <w:rPr>
          <w:rFonts w:ascii="Calibri" w:hAnsi="Calibri"/>
          <w:b w:val="0"/>
          <w:i w:val="0"/>
          <w:color w:val="000000"/>
          <w:sz w:val="20"/>
        </w:rPr>
        <w:t>B9.2.1.3.7 — Create a simple Dance Drama and/or one act based on a topical issue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 simple Dance Drama and/or one act based on a topical issue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create a simple Dance Drama and/or one act based on a topical issue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create a simple Dance Drama and/or one act based on a topical issue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B9.2.1.3 — Dance and Drama: Demonstrate understanding and application of media and techniques in Dance and Drama</w:t>
        <w:br/>
      </w:r>
      <w:r>
        <w:rPr>
          <w:rFonts w:ascii="Calibri" w:hAnsi="Calibri"/>
          <w:b/>
          <w:i w:val="0"/>
          <w:color w:val="000000"/>
          <w:sz w:val="20"/>
        </w:rPr>
        <w:t xml:space="preserve">Indicator: </w:t>
      </w:r>
      <w:r>
        <w:rPr>
          <w:rFonts w:ascii="Calibri" w:hAnsi="Calibri"/>
          <w:b w:val="0"/>
          <w:i w:val="0"/>
          <w:color w:val="000000"/>
          <w:sz w:val="20"/>
        </w:rPr>
        <w:t>B9.2.1.3.8 — Explore and identify the various approaches to improvisation, creating harmony/balance and blocking for dance and drama</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identify the various approaches to improvisation, creating harmony/balance and blocking for dance and drama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explore and identify the various approaches to improvisation, creating harmony/balance and blocking for dance and drama</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explore and identify the various approaches to improvisation, creating harmony/balance and blocking for dance and drama</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B9 (2021)</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B9.1.3.1.3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b9.1.3.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