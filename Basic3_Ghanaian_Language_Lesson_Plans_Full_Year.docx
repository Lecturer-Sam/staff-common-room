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Ghanaian Language</w:t>
        <w:br/>
        <w:t>Basic 3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B3.1.1.1 — Demonstrate an understanding of some selected songs by telling what the songs are about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B3.1.1.1.1 — Sing songs with the correct rhythms and discuss the meaning and moral values of the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songs with the correct rhythms and discuss the meaning and moral values of the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sing songs with the correct rhythms and discuss the meaning and moral values of the song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songs with the correct rhythms and discuss the meaning and moral values of the song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Show an understanding of connecting sounds to letters and blending letters into syllables in order to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B3.2.2.1.3 — Read simple short sentences that include compound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simple short sentences that include compound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simple short sentences that include compound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simple short sentences that include compound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B3.5.1.1.1 — Understand the use of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understand the use of capital letters to write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use of capital letters to write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Exhibit knowledge of understanding and listening attentively to simple instructions and directions and carrying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B3.1.10.1.1 — Understand instructions and carry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instructions and carry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understand instructions and carry them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instructions and carry them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Demonstrate knowledge of listening,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B3.2.3.1.1 — Recognise and separate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separate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and separate syllables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separate syllables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B3.5.1.1.2 — Comprehend the use of capital letters to write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comprehend the use of capital letters to write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comprehend the use of capital letters to write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comprehend the use of capital letters to write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B3.6.2.1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B3.6.2.1.1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Exhibit knowledge of understanding and listening attentively to simple instructions and directions and carrying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B3.1.10.1.2 — Understand directions and carry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directions and carry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understand directions and carry them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directions and carry them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Demonstrate knowledge of listening,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B3.2.3.1.2 — Add individual sounds in simple one-syllable words to make up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add individual sounds in simple one-syllable words to make up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add individual sounds in simple one-syllable words to make up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add individual sounds in simple one-syllable words to make up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B3.3.3.1 — Write simple words/names of people and places (proper nouns)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B3.3.3.1.1 —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B3.5.1.1.3 — Understand and use capital letters after sentences and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capital letters after sentences and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understand and use capital letters after sentences and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and use capital letters after sentences and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B3.6.3.1.1 —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Exhibit knowledge of understanding and listening attentively to simple instructions and directions and carrying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B3.1.10.1.3 — Give directions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directions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give directions accurately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directions accurately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Demonstrate knowledge of listening,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B3.2.3.1.3 — Substitute one sound in two-syllable words to make up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substitute one sound in two-syllable words to make up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substitute one sound in two-syllable words to make up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substitute one sound in two-syllable words to make up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B3.3.3.2 — Show understanding of items in the environment/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B3.3.3.2.1 —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Show an understanding of using punctuation marks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B3.5.2.1.1 — Understand and use full stops and commas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full stops and commas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understand and use full stops and commas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and use full stops and commas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B3.6.3.1.2 —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B3.1.11.1 — Demonstrate knowledge on the days of the week and say the time by the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B3.1.11.1.1 —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say the time by the hour and half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the hour and half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B3.2.4.1.1 — Use alphabetic awareness to decode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alphabetic awareness to decode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use alphabetic awareness to decode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alphabetic awareness to decode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B3.3.4.1.1 —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Show an understanding of using punctuation marks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B3.5.2.1.2 — Understand the use of full stops at the end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full stops at the end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understand the use of full stops at the end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use of full stops at the end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B3.6.3.1.3 —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B3.1.11.1 — Demonstrate knowledge on the days of the week and say the time by the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B3.1.11.1.2 — Say the time by the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the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say the time by the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the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B3.2.4.1.2 — Use alphabetic awareness to decode compound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alphabetic awareness to decode compound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use alphabetic awareness to decode compound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alphabetic awareness to decode compound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B3.3.4.1.2 —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Show an understanding of using punctuation marks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B3.5.2.1.3 — Recognise and use punctuation marks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punctuation marks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and use punctuation marks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punctuation marks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B3.6.3.1.4 —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Show an understanding of some 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B3.2.4.2.1 — Listen and say words with identical sounds from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and say words with identical sounds from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listen and say words with identical sounds from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and say words with identical sounds from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B3.5.3.1 — Demonstrate knowledge on recognition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B3.5.3.1.1 — Recognise present continuous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present continuous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present continuous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present continuous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Show an understanding of some 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B3.1.2.1.2 — Produce own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own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produce own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produce own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B3.2.4.2.2 — Read poems and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poems and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read poems and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poems and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B3.5.3.1 — Demonstrate knowledge on recognition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B3.5.3.1.2 — Write present continuous action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present continuous action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present continuous action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present continuous action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B3.6.2.1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B3.6.2.1.1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Demonstrate knowledge of poem recitation with the correct stress and rhythm by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Explore poems and note the words and discuss what the poem is about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poems and note the words and discuss what the poem is about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explore poems and note the words and discuss what the poem is about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poems and note the words and discuss what the poem is about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B3.2.4.2.3 — Read two-syllable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two-syllable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two-syllable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two-syllable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B3.3.3.1 — Write simple words/names of people and places (proper nouns)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B3.3.3.1.1 —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B3.5.3.1 — Demonstrate knowledge on recognition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B3.5.3.1.3 — Use present continuous action words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present continuous action words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use present continuous action words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present continuous action words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B3.6.3.1.1 —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Exhibit knowledge of listening to and reading simple and interesting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B3.1.4.1.1 — Mention some of the key words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some of the key words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mention some of the key words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mention some of the key words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B3.2.4.2.4 — Read three-syllable words and segment them into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three-syllable words and segment them into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read three-syllable words and segment them into syllables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three-syllable words and segment them into syllables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B3.3.3.2 — Show understanding of items in the environment/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B3.3.3.2.1 —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Demonstrate knowledge on recognition of qualifying words (adjectives and adverbs)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B3.5.4.1.1 — Know and use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and use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know and use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and use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B3.6.3.1.2 —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Exhibit knowledge of listening to and reading simple and interesting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B3.1.4.1.2 — Mention issues and morals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issues and morals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mention issues and morals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mention issues and morals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B3.2.4.2.5 — Read one-syllable words with consonant clusters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one-syllable words with consonant clusters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read one-syllable words with consonant clusters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one-syllable words with consonant clusters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B3.3.4.1.1 —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Demonstrate knowledge on recognition of qualifying words (adjectives and adverbs)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B3.5.4.1.2 — Demonstrate knowledge of the use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knowledge of the use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demonstrate knowledge of the use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knowledge of the use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B3.6.3.1.3 —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Exhibit knowledge of listening to and reading simple and interesting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B3.1.4.1.3 — Dramatise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dramatise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dramatise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dramatise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B3.2.5.1.1 — Read texts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texts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texts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texts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B3.3.4.1.2 —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Demonstrate knowledge on recognition of qualifying words (adjectives and adverbs)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B3.5.4.1.3 — Recognise adverbs from a group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adverbs from a group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recognise adverbs from a group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adverbs from a group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B3.6.3.1.4 —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B3.1.5.1 — Perform a sketch of a story heard, told or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B3.1.5.1.1 — Give details of characters and costumes for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details of characters and costumes for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give details of characters and costumes for a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details of characters and costumes for a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B3.2.5.1.2 — Play a variety of words and sentence games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play a variety of words and sentence games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play a variety of words and sentence games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play a variety of words and sentence games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B3.5.5.1 — Exhibit knowledge of understanding recognising and using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B3.5.5.1.1 — Recognise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B3.1.5.1 — Perform a sketch of a story heard, told or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B3.1.5.1.2 — State opinion and feelings on events and characters in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opinion and feelings on events and characters in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state opinion and feelings on events and characters in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state opinion and feelings on events and characters in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B3.2.6.1.1 — Answer questions based on passage read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passage read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answer questions based on passage read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passage read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B3.5.5.1 — Exhibit knowledge of understanding recognising and using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B3.5.5.1.2 — Explore the use of postpositions such as above and below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postpositions such as above and below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explore the use of postpositions such as above and below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postpositions such as above and below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B3.6.2.1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B3.6.2.1.1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Exhibit an understanding of appropriate non-formal forms of greeting and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B3.1.6.1.1 — Discuss and demonstrate non-verbal forms of greeting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demonstrate non-verbal forms of greeting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and demonstrate non-verbal forms of greeting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and demonstrate non-verbal forms of greeting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B3.2.6.1.2 — Answer questions based on passage read by learners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passage read by learners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answer questions based on passage read by learners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passage read by learners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B3.3.3.1 — Write simple words/names of people and places (proper nouns)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B3.3.3.1.1 —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B3.5.6.1 — Exhibit knowledge of recognising features of compound sentence in writing.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B3.5.6.1.1 — Recognise conjunctions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conjunctions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conjunctions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conjunctions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B3.6.3.1.1 —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B3.1.6.1 — Exhibit an understanding of appropriate non-formal forms of greeting and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B3.1.6.1.3 — Say why we have non-verbal greetings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why we have non-verbal greetings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why we have non-verbal greetings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why we have non-verbal greetings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B3.2.7.1.1 — Read longer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longer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longer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longer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B3.3.3.2 — Show understanding of items in the environment/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B3.3.3.2.1 —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B3.5.6.1 — Exhibit knowledge of recognising features of compound sentence in writing.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B3.5.6.1.2 — Use conjunctions to form compound sentences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conjunctions to form compound sentences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use conjunctions to form compound sentences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conjunctions to form compound sentences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B3.6.3.1.2 —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B3.1.7.1 — Apply the use of pronouns appropriately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B3.1.7.1.1 — Describe one’s self using personal pronouns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one’s self using personal pronouns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describe one’s self using personal pronouns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one’s self using personal pronouns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B3.2.7.1.2 — Read short passages/text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short passages/text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B3.3.4.1.1 —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B3.5.6.1 — Exhibit knowledge of recognising features of compound sentence in writing.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B3.5.6.1.3 — Use conjunctions such as but and because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conjunctions such as but and because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use conjunctions such as but and because in forming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conjunctions such as but and because in forming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B3.6.3.1.3 —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B3.1.7.1 — Apply the use of pronouns appropriately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B3.1.7.1.2 — Describe the family using the appropriate pronouns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family using the appropriate pronouns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describe the family using the appropriate pronouns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describe the family using the appropriate pronouns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B3.2.8.1 — Exhibit knowledge by reading aloud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B3.2.8.1.1 — Read short passages of about six to ten sentences aloud using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about six to ten sentences aloud using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short passages of about six to ten sentences aloud using correct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about six to ten sentences aloud using correct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B3.3.4.1.2 —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B3.5.7.1 — Exhibit knowledge of recognising and spelling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B3.5.7.1.1 — Write four and five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four and five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four and five 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four and five 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B3.6.3.1.4 —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B3.1.8.1 — Show an understanding of answering questions from a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B3.1.8.1.1 — Recount what the story is about and answer simple questions on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recount what the story is about and answer simple questions on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recount what the story is about and answer simple questions on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recount what the story is about and answer simple questions on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B3.2.2.1 — Show an understanding of connecting sounds to letters and blending letters into syllables in order to read.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B3.2.2.1.3 — Read simple short sentences that include compound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simple short sentences that include compound word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simple short sentences that include compound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simple short sentences that include compound word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B3.5.7.1 — Exhibit knowledge of recognising and spelling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B3.5.7.1.2 — Write five and six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five and six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five and six 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five and six 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B3.1.8.1 — Show an understanding of answering questions from a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B3.1.8.1.2 — Explain the meaning of key words and give simple summary of a short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key words and give simple summary of a short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explain the meaning of key words and give simple summary of a short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key words and give simple summary of a short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Demonstrate knowledge of listening,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B3.2.3.1.1 — Recognise and separate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separate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and separate syllables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separate syllables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B3.5.7.1 — Exhibit knowledge of recognising and spelling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B3.5.7.1.3 — Write more than five and six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more than five and six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more than five and six 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more than five and six 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B3.6.2.1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B3.6.2.1.1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B3.1.9.1 — Demonstrate knowledge on understanding and answering of questions correctly by the use of question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B3.1.9.1.1 — Answer questions on, ‘who”, “what”, “where” and” when”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on, ‘who”, “what”, “where” and” when”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answer questions on, ‘who”, “what”, “where” and” when”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on, ‘who”, “what”, “where” and” when”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Demonstrate knowledge of listening,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B3.2.3.1.2 — Add individual sounds in simple one-syllable words to make up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add individual sounds in simple one-syllable words to make up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add individual sounds in simple one-syllable words to make up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add individual sounds in simple one-syllable words to make up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B3.3.3.1 — Write simple words/names of people and places (proper nouns)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B3.3.3.1.1 —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B3.5.1.1.1 — Understand the use of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understand the use of capital letters to write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use of capital letters to write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B3.6.3.1.1 —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B3.1.9.1 — Demonstrate knowledge on understanding and answering of questions correctly by the use of question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B3.1.9.1.2 — Recognise and tell when to use the question words “how” and “why”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tell when to use the question words “how” and “why”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recognise and tell when to use the question words “how” and “why”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tell when to use the question words “how” and “why”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B3.2.3.1 — Demonstrate knowledge of listening,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B3.2.3.1.3 — Substitute one sound in two-syllable words to make up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substitute one sound in two-syllable words to make up new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substitute one sound in two-syllable words to make up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substitute one sound in two-syllable words to make up new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B3.3.3.2 — Show understanding of items in the environment/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B3.3.3.2.1 —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B3.5.1.1.2 — Comprehend the use of capital letters to write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comprehend the use of capital letters to write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comprehend the use of capital letters to write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comprehend the use of capital letters to write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B3.6.3.1.2 —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B3.1.9.1 — Demonstrate knowledge on understanding and answering of questions correctly by the use of question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B3.1.9.1.3 — Answer and ask ‘who”, “what”, “where”, “when”, “how” and “why”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and ask ‘who”, “what”, “where”, “when”, “how” and “why”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answer and ask ‘who”, “what”, “where”, “when”, “how” and “why”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and ask ‘who”, “what”, “where”, “when”, “how” and “why”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B3.2.4.1.1 — Use alphabetic awareness to decode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alphabetic awareness to decode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use alphabetic awareness to decode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alphabetic awareness to decode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B3.3.4.1.1 —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B3.5.1.1.3 — Understand and use capital letters after sentences and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capital letters after sentences and full stops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understand and use capital letters after sentences and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and use capital letters after sentences and full stops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B3.6.3.1.3 —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B3.1.1.1 — Demonstrate an understanding of some selected songs by telling what the songs are about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B3.1.1.1.1 — Sing songs with the correct rhythms and discuss the meaning and moral values of the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songs with the correct rhythms and discuss the meaning and moral values of the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sing songs with the correct rhythms and discuss the meaning and moral values of the song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songs with the correct rhythms and discuss the meaning and moral values of the song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B3.2.4.1.2 — Use alphabetic awareness to decode compound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alphabetic awareness to decode compound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use alphabetic awareness to decode compound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alphabetic awareness to decode compound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B3.3.4.1.2 —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Show an understanding of using punctuation marks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B3.5.2.1.1 — Understand and use full stops and commas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and use full stops and commas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understand and use full stops and commas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and use full stops and commas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B3.6.3.1.4 —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Exhibit knowledge of understanding and listening attentively to simple instructions and directions and carrying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B3.1.10.1.1 — Understand instructions and carry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instructions and carry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understand instructions and carry them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instructions and carry them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B3.2.4.2.1 — Listen and say words with identical sounds from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and say words with identical sounds from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listen and say words with identical sounds from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and say words with identical sounds from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Show an understanding of using punctuation marks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B3.5.2.1.2 — Understand the use of full stops at the end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use of full stops at the end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understand the use of full stops at the end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the use of full stops at the end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Exhibit knowledge of understanding and listening attentively to simple instructions and directions and carrying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B3.1.10.1.2 — Understand directions and carry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directions and carry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understand directions and carry them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understand directions and carry them 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B3.2.4.2.2 — Read poems and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poems and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poems and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poems and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B3.5.2.1 — Show an understanding of using punctuation marks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B3.5.2.1.3 — Recognise and use punctuation marks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punctuation marks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recognise and use punctuation marks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punctuation marks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B3.6.2.1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B3.6.2.1.1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B3.1.10.1 — Exhibit knowledge of understanding and listening attentively to simple instructions and directions and carrying them 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B3.1.10.1.3 — Give directions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directions accurately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give directions accurately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directions accurately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B3.2.4.2.3 — Read two-syllable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two-syllable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two-syllable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two-syllable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B3.3.3.1 — Write simple words/names of people and places (proper nouns)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B3.3.3.1.1 —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B3.5.3.1 — Demonstrate knowledge on recognition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B3.5.3.1.1 — Recognise present continuous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present continuous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present continuous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present continuous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B3.6.3.1.1 —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B3.1.11.1 — Demonstrate knowledge on the days of the week and say the time by the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B3.1.11.1.1 —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the hour and half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the time by the hour and half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the hour and half hour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B3.2.4.2.4 — Read three-syllable words and segment them into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three-syllable words and segment them into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three-syllable words and segment them into syllables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three-syllable words and segment them into syllables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B3.3.3.2 — Show understanding of items in the environment/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B3.3.3.2.1 —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B3.5.3.1 — Demonstrate knowledge on recognition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B3.5.3.1.2 — Write present continuous action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present continuous action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present continuous action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present continuous action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B3.6.3.1.2 —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B3.1.11.1 — Demonstrate knowledge on the days of the week and say the time by the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B3.1.11.1.2 — Say the time by the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time by the hour and minutes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say the time by the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time by the hour and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B3.2.4.2 — Recognise and read words with identical sounds.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B3.2.4.2.5 — Read one-syllable words with consonant clusters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one-syllable words with consonant clusters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one-syllable words with consonant clusters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one-syllable words with consonant clusters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B3.3.4.1.1 —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B3.5.3.1 — Demonstrate knowledge on recognition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B3.5.3.1.3 — Use present continuous action words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present continuous action words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use present continuous action words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present continuous action words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B3.6.3.1.3 —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Show an understanding of some 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B3.1.2.1.1 —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B3.2.5.1.1 — Read texts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texts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texts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texts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B3.3.4.1.2 —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Demonstrate knowledge on recognition of qualifying words (adjectives and adverbs)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B3.5.4.1.1 — Know and use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know and use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know and use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know and use comparative words/adjectives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B3.6.3.1.4 —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B3.1.2.1 — Show an understanding of some 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B3.1.2.1.2 — Produce own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own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produce own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produce own rhyming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B3.2.5.1.2 — Play a variety of words and sentence games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play a variety of words and sentence games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play a variety of words and sentence games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play a variety of words and sentence games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B3.3.1.1.1 —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letters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letters and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Demonstrate knowledge on recognition of qualifying words (adjectives and adverbs)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B3.5.4.1.2 — Demonstrate knowledge of the use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knowledge of the use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demonstrate knowledge of the use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knowledge of the use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B3.6.1.1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B3.6.1.1.1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B3.1.3.1 — Demonstrate knowledge of poem recitation with the correct stress and rhythm by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B3.1.3.1.1 — Explore poems and note the words and discuss what the poem is about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poems and note the words and discuss what the poem is about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poems and note the words and discuss what the poem is about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poems and note the words and discuss what the poem is about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B3.2.6.1.1 — Answer questions based on passage read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passage read to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answer questions based on passage read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passage read to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B3.3.1.1 — Write and practise saying letters or words with which learners have difficulty; copy various sentences, verses and words of songs legibly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B3.3.1.1.2 —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simple sentences boldly and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copy simple sentences boldly and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B3.5.4.1 — Demonstrate knowledge on recognition of qualifying words (adjectives and adverbs)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B3.5.4.1.3 — Recognise adverbs from a group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adverbs from a group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recognise adverbs from a group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adverbs from a group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B3.6.2.1 — Demonstrate knowledge by reading short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B3.6.2.1.1 —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stories aloud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stories aloud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Exhibit knowledge of listening to and reading simple and interesting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B3.1.4.1.1 — Mention some of the key words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some of the key words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mention some of the key words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mention some of the key words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B3.2.6.1 — Exhibit knowledge of answering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B3.2.6.1.2 — Answer questions based on passage read by learners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passage read by learners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answer questions based on passage read by learners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passage read by learners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B3.3.3.1 — Write simple words/names of people and places (proper nouns)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B3.3.3.1.1 —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words/names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simple words/names of people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B3.5.5.1 — Exhibit knowledge of understanding recognising and using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B3.5.5.1.1 — Recognise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postpositions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recognise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postpositions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B3.6.3.1.1 —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stories with correct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stories with correct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Exhibit knowledge of listening to and reading simple and interesting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B3.1.4.1.2 — Mention issues and morals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issues and morals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mention issues and morals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mention issues and morals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B3.2.7.1.1 — Read longer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longer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read longer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longer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B3.3.3.2 — Show understanding of items in the environment/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B3.3.3.2.1 —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and label items in the classroom and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and label items in the classroom and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B3.5.5.1 — Exhibit knowledge of understanding recognising and using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B3.5.5.1.2 — Explore the use of postpositions such as above and below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postpositions such as above and below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explore the use of postpositions such as above and below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postpositions such as above and below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B3.6.3.1.2 —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say the title and author of the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say the title and author of the book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B3.1.4.1 — Exhibit knowledge of listening to and reading simple and interesting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B3.1.4.1.3 — Dramatise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dramatise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dramatise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dramatise the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B3.2.7.1.2 — Read short passages/text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read short passages/text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B3.3.4.1.1 —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correct sentences with correct spacing from substitution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correct sentences with correct spacing from substitution table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B3.5.6.1 — Exhibit knowledge of recognising features of compound sentence in writing.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B3.5.6.1.1 — Recognise conjunctions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conjunctions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conjunctions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conjunctions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B3.6.3.1.3 —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and explain the meaning of some words and pictures in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and explain the meaning of some words and pictures in the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B3.1.5.1 — Perform a sketch of a story heard, told or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B3.1.5.1.1 — Give details of characters and costumes for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details of characters and costumes for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give details of characters and costumes for a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give details of characters and costumes for a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B3.2.8.1 — Exhibit knowledge by reading aloud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B3.2.8.1.1 — Read short passages of about six to ten sentences aloud using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short passages of about six to ten sentences aloud using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read short passages of about six to ten sentences aloud using correct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short passages of about six to ten sentences aloud using correct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b3.2.8.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B3.3.4.1 — Exhibit knowledge of writing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B3.3.4.1.2 —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upper case or lower-case letters correctly in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upper case or lower-case letters correctly in sentences with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B3.5.6.1 — Exhibit knowledge of recognising features of compound sentence in writing.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B3.5.6.1.2 — Use conjunctions to form compound sentences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conjunctions to form compound sentences from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use conjunctions to form compound sentences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conjunctions to form compound sentences from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3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B3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B3.6.3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B3.6.3.1 — Exhibit knowledge of reading passages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B3.6.3.1.4 —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a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b3,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at home and learned songs, rhymes, reading and writing basics in Basic 1 and 2.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based on a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writing) on b3.6.3.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