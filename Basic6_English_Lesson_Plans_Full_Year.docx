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English Language</w:t>
        <w:br/>
        <w:t>Basic 6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Demonstrate understanding of variety of songs.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Relate the central messages in songs to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the central messages in songs to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relate the central messages in songs to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relate the central messages in songs to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B6.2.10.1 — Read and summarize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B6.2.10.1.1 — Summarise level-appropriate passages/text orally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level-appropriate passages/text orally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summarise level-appropriate passages/text orally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summarise level-appropriate passages/text orally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Apply knowledge of different types of nouns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Identify and use nouns or noun phrases to describe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nouns or noun phrases to describe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identify and use nouns or noun phrases to describe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nouns or noun phrases to describe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B6.4.11.1 — Create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B6.4.11.1.1 — Write freely about topics of choice on national issues and issues from different learning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freely about topics of choice on national issues and issues from different learning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write freely about topics of choice on national issues and issues from different learning areas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freely about topics of choice on national issues and issues from different learning areas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[Weekly Reading Period — A folk tale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folk tale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folk tale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folk tale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folk tale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Demonstrate understanding of variety of songs.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B6.1.1.1.2 — Compose songs around values discussed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songs around values discussed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compose songs around values discussed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songs around values discussed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B6.2.10.1 — Read and summarize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B6.2.10.1.2 — Write short summary of a level appropriate passage/text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summary of a level appropriate passage/text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write short summary of a level appropriate passage/text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short summary of a level appropriate passage/text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Apply knowledge of different types of nouns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B6.3.1.1.2 — Identify and use: − Proper nouns to refer to organisations/events; − Count/non-count − Singular − Plural (regular, irregular) − Without plural marker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use: − Proper nouns to refer to organisations/events; − Count/non-count − Singular − Plural (regular, irregular) − Without plural marker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identify and use: − Proper nouns to refer to organisations/events; − Count/non-count − Singular − Plural (regular, irregular) − Without plural marker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use: − Proper nouns to refer to organisations/events; − Count/non-count − Singular − Plural (regular, irregular) − Without plural marker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B6.4.11.1 — Create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B6.4.11.1.2 — Write poems and imaginative narrative stories using ideas from poems and imaginative texts read or viewed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poems and imaginative narrative stories using ideas from poems and imaginative texts read or viewed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write poems and imaginative narrative stories using ideas from poems and imaginative texts read or viewed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poems and imaginative narrative stories using ideas from poems and imaginative texts read or viewed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Use capital letters to start the first word in direct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Follow appropriate mechanical convention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follow appropriate mechanical convention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follow appropriate mechanical convention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follow appropriate mechanical convention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B6.1.10.1.1 — Demonstrate awareness of the features of spoken language e.g. the use of modal expressions to convey tentativeness e.g. probably, not too sure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the features of spoken language e.g. the use of modal expressions to convey tentativeness e.g. probably, not too sure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demonstrate awareness of the features of spoken language e.g. the use of modal expressions to convey tentativeness e.g. probably, not too sure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the features of spoken language e.g. the use of modal expressions to convey tentativeness e.g. probably, not too sure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Connect sounds to letters;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Read words with ending sounds like "sure" as in measure; "ture" as in creature and "tch" as in Stretch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words with ending sounds like "sure" as in measure; "ture" as in creature and "tch" as in Stretch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read words with ending sounds like "sure" as in measure; "ture" as in creature and "tch" as in Stretch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words with ending sounds like "sure" as in measure; "ture" as in creature and "tch" as in Stretch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B6.1.10.1.2 — Demonstrate awareness of the differences between spoken and written forms of language (simplicity/complexity of sentence structures, formal/informal)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the differences between spoken and written forms of language (simplicity/complexity of sentence structures, formal/informal)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demonstrate awareness of the differences between spoken and written forms of language (simplicity/complexity of sentence structures, formal/informal)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the differences between spoken and written forms of language (simplicity/complexity of sentence structures, formal/informal)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B6.4.12.1 — Demonstrate knowledge of descriptive words/expressions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B6.4.12.1.1 — Use descriptive words/sound devices/ figurative language to describe events/situations/places/personal experiences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descriptive words/sound devices/ figurative language to describe events/situations/places/personal experiences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descriptive words/sound devices/ figurative language to describe events/situations/places/personal experiences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descriptive words/sound devices/ figurative language to describe events/situations/places/personal experiences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B6.5.10.1 — Spell words accurately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B6.5.10.1.1 — Check pieces of literary work for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check pieces of literary work for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check pieces of literary work for spelling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check pieces of literary work for spelling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B6.1.10.1.3 — Demonstrate awareness of how meaning is conveyed through appropriate pace, stress, tone – through news reporting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how meaning is conveyed through appropriate pace, stress, tone – through news reporting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demonstrate awareness of how meaning is conveyed through appropriate pace, stress, tone – through news reporting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how meaning is conveyed through appropriate pace, stress, tone – through news reporting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Connect sounds to letters;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Read ccvcc, cccvc words and multisyllabic words when reading continuous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ccvcc, cccvc words and multisyllabic words when reading continuous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ccvcc, cccvc words and multisyllabic words when reading continuous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ccvcc, cccvc words and multisyllabic words when reading continuous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Apply knowledge of different types of nouns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B6.3.1.1.3 — Use "- ing" nouns and noun phrases to refer to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"- ing" nouns and noun phrases to refer to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"- ing" nouns and noun phrases to refer to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"- ing" nouns and noun phrases to refer to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B6.4.13.1 — Support an opinion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B6.4.13.1.1 — Write explanations and examples to support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explanations and examples to support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write explanations and examples to support opinions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explanations and examples to support opinions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B6.1.10.2 — Demonstrate the ability to communicate with accurate pronunciation and appropriate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B6.1.10.2.1 — Speak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speak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speak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speak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B6.2.3.1 — Identify rhyming/endings words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B6.2.3.1.1 — Use words with centering diphthongs ( e.g. / iǝ, eǝ, Ʊǝ )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with centering diphthongs ( e.g. / iǝ, eǝ, Ʊǝ )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words with centering diphthongs ( e.g. / iǝ, eǝ, Ʊǝ )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with centering diphthongs ( e.g. / iǝ, eǝ, Ʊǝ )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Apply knowledge of different types of nouns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B6.3.1.1.4 — Identify and use abstract nouns to refer to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abstract nouns to refer to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identify and use abstract nouns to refer to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abstract nouns to refer to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B6.4.13.2.1 — Introduce claims and support with clear reasons in order of importance and evidence using credible sources and demonstrate understanding of the topic or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introduce claims and support with clear reasons in order of importance and evidence using credible sources and demonstrate understanding of the topic or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introduce claims and support with clear reasons in order of importance and evidence using credible sources and demonstrate understanding of the topic or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introduce claims and support with clear reasons in order of importance and evidence using credible sources and demonstrate understanding of the topic or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Show understanding of how punctuations are used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B6.5.2.1.1 — Use : − the comma around a phrase for the modifying of the proceeding noun; − quotation marks to indicate direct speech; − apostrophe to show plural possession;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: − the comma around a phrase for the modifying of the proceeding noun; − quotation marks to indicate direct speech; − apostrophe to show plural possession;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: − the comma around a phrase for the modifying of the proceeding noun; − quotation marks to indicate direct speech; − apostrophe to show plural possession;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: − the comma around a phrase for the modifying of the proceeding noun; − quotation marks to indicate direct speech; − apostrophe to show plural possession;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B6.1.10.2 — Demonstrate the ability to communicate with accurate pronunciation and appropriate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B6.1.10.2.2 — Read aloud clearly,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aloud clearly,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aloud clearly,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aloud clearly,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B6.2.3.1 — Identify rhyming/endings words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B6.2.3.1.2 — Use words with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with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words with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with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B6.1.10.3.1 — Research and deliver speeches on given informational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research and deliver speeches on given informational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research and deliver speeches on given informational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research and deliver speeches on given informational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B6.4.13.2.2 — Use words, phrases, and clauses to clarify the relationships among claim(s) and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words, phrases, and clauses to clarify the relationships among claim(s) and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words, phrases, and clauses to clarify the relationships among claim(s) and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words, phrases, and clauses to clarify the relationships among claim(s) and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Apply knowledge of different types of nouns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B6.5.3.1.1 — Identify and use nouns or noun phrases to describe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nouns or noun phrases to describe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identify and use nouns or noun phrases to describe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nouns or noun phrases to describe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B6.1.10.3.2 — Draw on prior knowledge to identify subject matter and organisational structure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on prior knowledge to identify subject matter and organisational structure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draw on prior knowledge to identify subject matter and organisational structure of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draw on prior knowledge to identify subject matter and organisational structure of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B6.2.5.1 — Identify and use consonant blends and clusters in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B6.2.5.1.1 — Orally produce three-syllable words by blending sounds (phonemes), including consonant blends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orally produce three-syllable words by blending sounds (phonemes), including consonant blends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orally produce three-syllable words by blending sounds (phonemes), including consonant blends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orally produce three-syllable words by blending sounds (phonemes), including consonant blends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B6.3.10.1 — Apply the knowledge of prepositions in oral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B6.3.10.1.1 — Use prepositions to convey a variety of meanings: − Time − Purpose − Possession − Comparison e.g. taller than − Support or opposition e.g. for you, against you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prepositions to convey a variety of meanings: − Time − Purpose − Possession − Comparison e.g. taller than − Support or opposition e.g. for you, against you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prepositions to convey a variety of meanings: − Time − Purpose − Possession − Comparison e.g. taller than − Support or opposition e.g. for you, against you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prepositions to convey a variety of meanings: − Time − Purpose − Possession − Comparison e.g. taller than − Support or opposition e.g. for you, against you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B6.4.13.2.3 — Establish and maintain a formal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and maintain a formal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establish and maintain a formal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establish and maintain a formal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[Weekly Reading Period — A short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B6.1.10.3.3 — Gather and select facts and ideas from one or multiple print and/ or non-print sources, appropriate to the purpose, audience, context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and select facts and ideas from one or multiple print and/ or non-print sources, appropriate to the purpose, audience, context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gather and select facts and ideas from one or multiple print and/ or non-print sources, appropriate to the purpose, audience, context and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gather and select facts and ideas from one or multiple print and/ or non-print sources, appropriate to the purpose, audience, context and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B6.2.5.1 — Identify and use consonant blends and clusters in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B6.2.5.1.2 — Use the spelling-sound correspondences for common consonant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spelling-sound correspondences for common consonant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the spelling-sound correspondences for common consonant digraphs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spelling-sound correspondences for common consonant digraphs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B6.3.11.1 — show understanding of adjective phrases in oral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B6.3.11.1.1 — Form and use adjective phrases correctly e.g. this is a very beautiful flower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form and use adjective phrases correctly e.g. this is a very beautiful flower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form and use adjective phrases correctly e.g. this is a very beautiful flower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form and use adjective phrases correctly e.g. this is a very beautiful flower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B6.4.13.2.4 — Provide a concluding statement that follows from argument presented and pose a rhetorical question on the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provide a concluding statement that follows from argument presented and pose a rhetorical question on the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provide a concluding statement that follows from argument presented and pose a rhetorical question on the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provide a concluding statement that follows from argument presented and pose a rhetorical question on the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Apply knowledge of different types of nouns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B6.5.3.1.2 — Identify and use: proper nouns to refer to organisations/events − Count/non-count − Singular − Plural (regular, irregular) − without plural marker − Gender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use: proper nouns to refer to organisations/events − Count/non-count − Singular − Plural (regular, irregular) − without plural marker − Gender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identify and use: proper nouns to refer to organisations/events − Count/non-count − Singular − Plural (regular, irregular) − without plural marker − Gender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use: proper nouns to refer to organisations/events − Count/non-count − Singular − Plural (regular, irregular) − without plural marker − Gender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B6.1.10.3.4 — Support ideas and points of view with concrete examples to convey meaning appropriate to purpose and context. Provide sample speech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support ideas and points of view with concrete examples to convey meaning appropriate to purpose and context. Provide sample speech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support ideas and points of view with concrete examples to convey meaning appropriate to purpose and context. Provide sample speech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support ideas and points of view with concrete examples to convey meaning appropriate to purpose and context. Provide sample speech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B6.2.6.1.1 — Use level-appropriate content words (nouns, verbs, adjectives and adverbs) and function words (prepositions) appropriately in spoken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level-appropriate content words (nouns, verbs, adjectives and adverbs) and function words (prepositions) appropriately in spoken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level-appropriate content words (nouns, verbs, adjectives and adverbs) and function words (prepositions) appropriately in spoken and written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level-appropriate content words (nouns, verbs, adjectives and adverbs) and function words (prepositions) appropriately in spoken and written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B6.1.10.3.5 — Identify and use the appropriate register for formal and informal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the appropriate register for formal and informal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identify and use the appropriate register for formal and informal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the appropriate register for formal and informal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B6.4.14.1 — Write the event of the day.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B6.4.14.1.1 — Write short paragraphs to describe incidents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paragraphs to describe incidents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write short paragraphs to describe incidents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short paragraphs to describe incidents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Apply knowledge of different types of nouns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B6.5.3.1.3 — Use the "-ing" nouns to refer to activities. e.g. I enjoy singing. I like swimming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"-ing" nouns to refer to activities. e.g. I enjoy singing. I like swimming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the "-ing" nouns to refer to activities. e.g. I enjoy singing. I like swimming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"-ing" nouns to refer to activities. e.g. I enjoy singing. I like swimming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B6.1.10.3.6 — Elaborate on points using experiences and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elaborate on points using experiences and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elaborate on points using experiences and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elaborate on points using experiences and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B6.2.6.1.2 — Use the following terms: compound words, idiom, simile, synonym, antonym, pre-fix, suffix, phrasal verb etc. in spoken and written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following terms: compound words, idiom, simile, synonym, antonym, pre-fix, suffix, phrasal verb etc. in spoken and written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the following terms: compound words, idiom, simile, synonym, antonym, pre-fix, suffix, phrasal verb etc. in spoken and written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following terms: compound words, idiom, simile, synonym, antonym, pre-fix, suffix, phrasal verb etc. in spoken and written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B6.3.12.1 — show understanding of adverb phrases in oral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B6.3.12.1.1 — Form and use adverb phrases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form and use adverb phrases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form and use adverb phrases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form and use adverb phrases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B6.4.14.2 — Write the event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B6.4.14.2.1 — Write articles on varied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articles on varied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write articles on varied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articles on varied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[Weekly Reading Period — A class chart story]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class chart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class chart story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class chart story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class chart story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B6.1.10.3.7 — Speak with confidence before different audiences using appropriate verbal and non-verbal cues to convey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speak with confidence before different audiences using appropriate verbal and non-verbal cues to convey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speak with confidence before different audiences using appropriate verbal and non-verbal cues to convey meaning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speak with confidence before different audiences using appropriate verbal and non-verbal cues to convey meaning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B6.2.6.2 — Build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B6.2.6.2.1 — Develop a rich vocabulary stock through extensive reading of age-appropriate text; substituting selected nouns verbs and adjectives in a text with synonyms /near synonyms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rich vocabulary stock through extensive reading of age-appropriate text; substituting selected nouns verbs and adjectives in a text with synonyms /near synonyms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develop a rich vocabulary stock through extensive reading of age-appropriate text; substituting selected nouns verbs and adjectives in a text with synonyms /near synonyms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a rich vocabulary stock through extensive reading of age-appropriate text; substituting selected nouns verbs and adjectives in a text with synonyms /near synonyms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B6.3.13.1 — show understanding of direct and reported speeches in oral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B6.3.13.1.1 — Form and use reported speech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form and use reported speech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form and use reported speech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form and use reported speech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B6.4.15.1 — Write informal letters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B6.4.15.1.1 — Write to friends to express their views on given topics using appropriate letter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to friends to express their views on given topics using appropriate letter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write to friends to express their views on given topics using appropriate letter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to friends to express their views on given topics using appropriate letter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Apply knowledge of different types of nouns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B6.5.3.1.4 — Identify and use abstract nouns to refer to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abstract nouns to refer to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identify and use abstract nouns to refer to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abstract nouns to refer to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B6.1.3.1 — Appreciate poems and other pieces of literary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B6.1.3.1.1 — Relate the central messages of poems to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the central messages of poems to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relate the central messages of poems to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relate the central messages of poems to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B6.2.6.3 — Demonstrate a rich vocabulary that supports the development of listening, reading, speaking, writing and presentation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B6.2.6.3.1 — Deduce meaning of words from how they relate to one another e.g. Hyponyms – fruits – apple Meronyms – hand – finger Meaning from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deduce meaning of words from how they relate to one another e.g. Hyponyms – fruits – apple Meronyms – hand – finger Meaning from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deduce meaning of words from how they relate to one another e.g. Hyponyms – fruits – apple Meronyms – hand – finger Meaning from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deduce meaning of words from how they relate to one another e.g. Hyponyms – fruits – apple Meronyms – hand – finger Meaning from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B6.1.3.1 — Appreciate poems and other pieces of literary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B6.1.3.1.2 — Discuss values in poems and talk about the importance of these values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values in poems and talk about the importance of these values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discuss values in poems and talk about the importance of these values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discuss values in poems and talk about the importance of these values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Copy and rewrite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B6.4.2.1.1 — Write with a legible, fluent and personal handwriting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with a legible, fluent and personal handwriting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write with a legible, fluent and personal handwriting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with a legible, fluent and personal handwriting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Demonstrate understanding of verbs in everyday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B6.5.4.1.1 — Differentiate between how the simple past and the present perfect tense forms are used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how the simple past and the present perfect tense forms are used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differentiate between how the simple past and the present perfect tense forms are used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differentiate between how the simple past and the present perfect tense forms are used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B6.1.3.1 — Appreciate poems and other pieces of literary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B6.1.3.1.3 — Compose eight-line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eight-line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compose eight-line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eight-line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B6.2.6.4 — Use words appropriately for purpose, audience, context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B6.2.6.4.1 — Recognise how words are formed through compounding Have learners refresh their knowledge on affixes – prefixes and suffixes – , acronyms and blending using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how words are formed through compounding Have learners refresh their knowledge on affixes – prefixes and suffixes – , acronyms and blending using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recognise how words are formed through compounding Have learners refresh their knowledge on affixes – prefixes and suffixes – , acronyms and blending using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recognise how words are formed through compounding Have learners refresh their knowledge on affixes – prefixes and suffixes – , acronyms and blending using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Apply knowledge of different types of determiners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Identify and use definite and indefinite 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definite and indefinite 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identify and use definite and indefinite 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definite and indefinite 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Copy and rewrite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B6.4.2.1.2 — Write complex sentences clearly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complex sentences clearly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write complex sentences clearly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complex sentences clearly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[Weekly Reading Period — A picture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picture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picture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picture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picture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B6.1.4.1.1 — Make connections between texts or stories and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connections between texts or stories and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make connections between texts or stories and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connections between texts or stories and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B6.2.6.4 — Use words appropriately for purpose, audience, context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B6.2.6.4.2 — Recognise the playful use of words in spoken and written language (jokes, riddles, puns)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playful use of words in spoken and written language (jokes, riddles, puns)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recognise the playful use of words in spoken and written language (jokes, riddles, puns)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recognise the playful use of words in spoken and written language (jokes, riddles, puns)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Apply knowledge of different types of determiners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B6.3.2.1.2 — Identify and use quantifiers. − ordinal first, second etc. − Some, few/little etc. − No/both, all each/every − Another, other − Fewer, less,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quantifiers. − ordinal first, second etc. − Some, few/little etc. − No/both, all each/every − Another, other − Fewer, less,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identify and use quantifiers. − ordinal first, second etc. − Some, few/little etc. − No/both, all each/every − Another, other − Fewer, less,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quantifiers. − ordinal first, second etc. − Some, few/little etc. − No/both, all each/every − Another, other − Fewer, less,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B6.4.6.1 — Develop, organise and express ideas cohesively in writing and representing for a variety of purposes, audience, and contexts.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B6.4.6.1.1 — Choose appropriate ways and modes of writing for a variety of purposes, audience, and contexts, and organise facts, ideas and/or points of view in a way appropriate to the mode of delivery, using appropriate text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choose appropriate ways and modes of writing for a variety of purposes, audience, and contexts, and organise facts, ideas and/or points of view in a way appropriate to the mode of delivery, using appropriate text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choose appropriate ways and modes of writing for a variety of purposes, audience, and contexts, and organise facts, ideas and/or points of view in a way appropriate to the mode of delivery, using appropriate text features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choose appropriate ways and modes of writing for a variety of purposes, audience, and contexts, and organise facts, ideas and/or points of view in a way appropriate to the mode of delivery, using appropriate text features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Demonstrate understanding of verbs in everyday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B6.5.4.1.2 — Explore the use of the simple past verb form and participle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the simple past verb form and participle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explore the use of the simple past verb form and participle form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explore the use of the simple past verb form and participle form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B6.1.4.1.2 — Tell stories around given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stories around given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tell stories around given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tell stories around given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B6.2.6.4 — Use words appropriately for purpose, audience, context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B6.2.6.4.3 — Use words suitable for purpose, audience, context and culture in relation to: type of texts (exposition/explanation, persuasive language, argumentative), medium (spoken/written), register (formal/informal)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suitable for purpose, audience, context and culture in relation to: type of texts (exposition/explanation, persuasive language, argumentative), medium (spoken/written), register (formal/informal)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words suitable for purpose, audience, context and culture in relation to: type of texts (exposition/explanation, persuasive language, argumentative), medium (spoken/written), register (formal/informal)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suitable for purpose, audience, context and culture in relation to: type of texts (exposition/explanation, persuasive language, argumentative), medium (spoken/written), register (formal/informal)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B6.1.5.1 — Appreciate pieces of literary materials through dramatisation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B6.1.5.1.1 — Dramatise/role-play whole/parts of stories/scenes,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dramatise/role-play whole/parts of stories/scenes,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dramatise/role-play whole/parts of stories/scenes,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dramatise/role-play whole/parts of stories/scenes,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B6.4.6.1 — Develop, organise and express ideas cohesively in writing and representing for a variety of purposes, audience, and contexts.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B6.4.6.1.2 — use key words, phrases or clauses to introduce the main idea in the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key words, phrases or clauses to introduce the main idea in the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key words, phrases or clauses to introduce the main idea in the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key words, phrases or clauses to introduce the main idea in the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Demonstrate understanding of verbs in everyday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B6.5.4.1.3 — Use a range of verb forms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 range of verb forms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a range of verb forms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 range of verb forms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B6.1.5.2 — Appreciate key issues in stories/sketches.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B6.1.5.2.1 — Express personal opinion about moral lessons in sketches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personal opinion about moral lessons in sketches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express personal opinion about moral lessons in sketches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express personal opinion about moral lessons in sketches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B6.2.7.1 — Process and comprehend level 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B6.2.7.1.1 — Construct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construct meaning from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construct meaning from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Apply knowledge of different types of determiners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B6.3.2.1.3 — Identify and use possessive pronouns to show possession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possessive pronouns to show possession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identify and use possessive pronouns to show possession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possessive pronouns to show possession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B6.4.6.1 — Develop, organise and express ideas cohesively in writing and representing for a variety of purposes, audience, and contexts.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B6.4.6.1.3 — Elaborate on, explain and/or justify the main ideas of a paragraph by providing relevant details and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elaborate on, explain and/or justify the main ideas of a paragraph by providing relevant details and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elaborate on, explain and/or justify the main ideas of a paragraph by providing relevant details and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elaborate on, explain and/or justify the main ideas of a paragraph by providing relevant details and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[Weekly Reading Period — A news article for children]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news article for children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news article for children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news article for children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news article for children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B6.1.5.2 — Appreciate key issues in stories/sketches.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B6.1.5.2.2 — Write plays out of a story and perform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plays out of a story and perform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write plays out of a story and perform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plays out of a story and perform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B6.2.7.1 — Process and comprehend level 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B6.2.7.1.2 — Note and recall main ideas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note and recall main ideas in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note and recall main ideas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note and recall main ideas in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Apply knowledge of different types of determiners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B6.3.2.1.4 — Identify and use demonstratives: this/that, these/those –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demonstratives: this/that, these/those –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identify and use demonstratives: this/that, these/those –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demonstratives: this/that, these/those –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B6.4.6.1 — Develop, organise and express ideas cohesively in writing and representing for a variety of purposes, audience, and contexts.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B6.4.6.1.4 — Use cohesive devices pronoun references, repeated key terms or grammatical structures to link ideas in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cohesive devices pronoun references, repeated key terms or grammatical structures to link ideas in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cohesive devices pronoun references, repeated key terms or grammatical structures to link ideas in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cohesive devices pronoun references, repeated key terms or grammatical structures to link ideas in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Demonstrate understanding of verbs in everyday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B6.5.4.1.4 — Apply the use of the singular and plural subject and the verb forms that go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the use of the singular and plural subject and the verb forms that go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apply the use of the singular and plural subject and the verb forms that go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apply the use of the singular and plural subject and the verb forms that go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B6.1.5.2 — Appreciate key issues in stories/sketches.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B6.1.5.2.3 — Justify the central messages in sketches performed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justify the central messages in sketches performed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justify the central messages in sketches performed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justify the central messages in sketches performed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B6.2.7.1 — Process and comprehend level 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B6.2.7.1.3 — Scan/skim for details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scan/skim for details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scan/skim for details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scan/skim for details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B6.1.6.1 — Explore certain culturally acceptable language for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B6.1.6.1.1 — Describe/talk about objects/personalities/ events in the country and the world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describe/talk about objects/personalities/ events in the country and the world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describe/talk about objects/personalities/ events in the country and the world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describe/talk about objects/personalities/ events in the country and the world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B6.4.9.1 — Apply the skills and strategies for idea generation, selection, development, organisation and revision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B6.4.9.1.1 — into a three-paragraph draft. Communication and Collaboration Personal Development and Leadership Critical Thinking and Problem solving Writing Communication and Collaboration Personal Development and Leadership Critical Thinking and Problem solving Writing 201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into a three-paragraph draft. Communication and Collaboration Personal Development and Leadership Critical Thinking and Problem solving Writing Communication and Collaboration Personal Development and Leadership Critical Thinking and Problem solving Writing 201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into a three-paragraph draft. Communication and Collaboration Personal Development and Leadership Critical Thinking and Problem solving Writing Communication and Collaboration Personal Development and Leadership Critical Thinking and Problem solving Writing 201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into a three-paragraph draft. Communication and Collaboration Personal Development and Leadership Critical Thinking and Problem solving Writing Communication and Collaboration Personal Development and Leadership Critical Thinking and Problem solving Writing 201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B6.5.6.1 — Understand and use adverbs correctly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B6.5.6.1.1 — Use adverbs to express degree and reason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adverbs to express degree and reason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adverbs to express degree and reason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adverbs to express degree and reason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B6.1.6.2 — Demonstrate positive listening and viewing attitudes and behaviour by showing attentiveness and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B6.1.6.2.1 — View and listen attentively and for a sustained period, (e.g., look at the person speaking and maintain eye contact) and record the key issues in the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view and listen attentively and for a sustained period, (e.g., look at the person speaking and maintain eye contact) and record the key issues in the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view and listen attentively and for a sustained period, (e.g., look at the person speaking and maintain eye contact) and record the key issues in the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view and listen attentively and for a sustained period, (e.g., look at the person speaking and maintain eye contact) and record the key issues in the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B6.2.7.1 — Process and comprehend level 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B6.2.7.1.4 — Read level-appropriate texts silently and closely for comprehension Give frequent and regular practice in silent and close reading using the Directed Reading Activity (DRA) strategy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level-appropriate texts silently and closely for comprehension Give frequent and regular practice in silent and close reading using the Directed Reading Activity (DRA) strategy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level-appropriate texts silently and closely for comprehension Give frequent and regular practice in silent and close reading using the Directed Reading Activity (DRA) strategy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level-appropriate texts silently and closely for comprehension Give frequent and regular practice in silent and close reading using the Directed Reading Activity (DRA) strategy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Apply knowledge of different types of pronouns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Identify and use: − Reflexive pronouns to emphasis that an objects of a verb is the same person as the subject e.g. myself, yourself etc. − Relative pronouns to link ideas or add information to a noun or a noun phrase e.g. which, where, whose etc. − Reciprocal pronouns e.g. each other,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use: − Reflexive pronouns to emphasis that an objects of a verb is the same person as the subject e.g. myself, yourself etc. − Relative pronouns to link ideas or add information to a noun or a noun phrase e.g. which, where, whose etc. − Reciprocal pronouns e.g. each other,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identify and use: − Reflexive pronouns to emphasis that an objects of a verb is the same person as the subject e.g. myself, yourself etc. − Relative pronouns to link ideas or add information to a noun or a noun phrase e.g. which, where, whose etc. − Reciprocal pronouns e.g. each other,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use: − Reflexive pronouns to emphasis that an objects of a verb is the same person as the subject e.g. myself, yourself etc. − Relative pronouns to link ideas or add information to a noun or a noun phrase e.g. which, where, whose etc. − Reciprocal pronouns e.g. each other,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B6.4.9.2 — Develop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B6.4.9.2.1 — Develop ideas into a three-paragraph draft without considering the writing conventions, linking ideas within and across paragraphs with a wider range of cohesive devices, e.g. as a result, on the other hand, however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ideas into a three-paragraph draft without considering the writing conventions, linking ideas within and across paragraphs with a wider range of cohesive devices, e.g. as a result, on the other hand, however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develop ideas into a three-paragraph draft without considering the writing conventions, linking ideas within and across paragraphs with a wider range of cohesive devices, e.g. as a result, on the other hand, however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ideas into a three-paragraph draft without considering the writing conventions, linking ideas within and across paragraphs with a wider range of cohesive devices, e.g. as a result, on the other hand, however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[Weekly Reading Period — A folk tale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folk tale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folk tale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folk tale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folk tale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B6.1.6.2 — Demonstrate positive listening and viewing attitudes and behaviour by showing attentiveness and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B6.1.6.2.2 — Listen and view for the entire duration of text/speech/presentation/video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and view for the entire duration of text/speech/presentation/video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listen and view for the entire duration of text/speech/presentation/video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and view for the entire duration of text/speech/presentation/video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B6.2.7.2 — Apply critical reading, implied meaning, higher order thinking, judgment and evaluation.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B6.2.7.2.1 — Respond to a text with reason, simple judgment and personal interpretations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 to a text with reason, simple judgment and personal interpretations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respond to a text with reason, simple judgment and personal interpretations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respond to a text with reason, simple judgment and personal interpretations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Apply the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Use comparatives forms of regular and irregular adjectives to make comparisons e.g. regular: fastest irregular: better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comparatives forms of regular and irregular adjectives to make comparisons e.g. regular: fastest irregular: better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comparatives forms of regular and irregular adjectives to make comparisons e.g. regular: fastest irregular: better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comparatives forms of regular and irregular adjectives to make comparisons e.g. regular: fastest irregular: better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B6.4.9.3 — Apply strategies for improving drafts for publishing.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B6.4.9.3.1 — Review, and revise the draft to produce a coherent piece by proposing grammar and vocabulary for improvement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review, and revise the draft to produce a coherent piece by proposing grammar and vocabulary for improvement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review, and revise the draft to produce a coherent piece by proposing grammar and vocabulary for improvement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review, and revise the draft to produce a coherent piece by proposing grammar and vocabulary for improvement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B6.5.7.1 — Apply the knowledge of prepositions in oral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B6.5.7.1.1 — Use prepositions to convey a variety of meanings − Time − Purpose − Possession − Comparison e.g. taller than − Support or opposition for you, against you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prepositions to convey a variety of meanings − Time − Purpose − Possession − Comparison e.g. taller than − Support or opposition for you, against you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prepositions to convey a variety of meanings − Time − Purpose − Possession − Comparison e.g. taller than − Support or opposition for you, against you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prepositions to convey a variety of meanings − Time − Purpose − Possession − Comparison e.g. taller than − Support or opposition for you, against you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B6.1.6.3 — Use knowledge of language and communicative skills to participate in conversation.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B6.1.6.3.1 — Engage in collaborative conversation with unfamiliar audience Sample topics: social issues, social values and manners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engage in collaborative conversation with unfamiliar audience Sample topics: social issues, social values and manners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engage in collaborative conversation with unfamiliar audience Sample topics: social issues, social values and manners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engage in collaborative conversation with unfamiliar audience Sample topics: social issues, social values and manners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B6.2.7.2 — Apply critical reading, implied meaning, higher order thinking, judgment and evaluation.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B6.2.7.2.2 — Compare and contrast two or more events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two or more events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compare and contrast two or more events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compare and contrast two or more events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B6.1.6.3 — Use knowledge of language and communicative skills to participate in conversation.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B6.1.6.3.2 — Demonstrate turn taking in conversation on different topics and follow agreed-upon rules for conversation and express thoughts coherently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turn taking in conversation on different topics and follow agreed-upon rules for conversation and express thoughts coherently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demonstrate turn taking in conversation on different topics and follow agreed-upon rules for conversation and express thoughts coherently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turn taking in conversation on different topics and follow agreed-upon rules for conversation and express thoughts coherently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B6.4.9.3 — Apply strategies for improving drafts for publishing.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B6.4.9.3.2 — Edit/proofread draft, checking capitalisation, usage, punctuation and spelling − Have learners pick up their clean draft (Refer 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edit/proofread draft, checking capitalisation, usage, punctuation and spelling − Have learners pick up their clean draft (Refer 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edit/proofread draft, checking capitalisation, usage, punctuation and spelling − Have learners pick up their clean draft (Refer 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edit/proofread draft, checking capitalisation, usage, punctuation and spelling − Have learners pick up their clean draft (Refer 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B6.5.8.1 — Apply the knowledge of conjunctions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B6.5.8.1.1 — Identify and use conjunctions – so that, when, while, if etc. to: Show purpose Express time Express condition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conjunctions – so that, when, while, if etc. to: Show purpose Express time Express condition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identify and use conjunctions – so that, when, while, if etc. to: Show purpose Express time Express condition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conjunctions – so that, when, while, if etc. to: Show purpose Express time Express condition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B6.1.6.3 — Use knowledge of language and communicative skills to participate in conversation.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B6.1.6.3.3 — Ask and answer questions about key details on topics under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answer questions about key details on topics under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ask and answer questions about key details on topics under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answer questions about key details on topics under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B6.2.7.2 — Apply critical reading, implied meaning, higher order thinking, judgment and evaluation.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B6.2.7.2.3 — Demonstrate awareness of the structure of texts (e.g. introduction, body, conclusion)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the structure of texts (e.g. introduction, body, conclusion)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demonstrate awareness of the structure of texts (e.g. introduction, body, conclusion)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the structure of texts (e.g. introduction, body, conclusion)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B6.3.5.1 — Apply the knowledge of verbs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B6.3.5.1.1 — Use different types of verbs − Main verb and Helping verb (primary auxiliary and modal auxiliary)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different types of verbs − Main verb and Helping verb (primary auxiliary and modal auxiliary)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different types of verbs − Main verb and Helping verb (primary auxiliary and modal auxiliary)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different types of verbs − Main verb and Helping verb (primary auxiliary and modal auxiliary)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B6.4.9.3 — Apply strategies for improving drafts for publishing.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B6.4.9.3.3 — Publish writing piece for other peers to read and in the school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publish writing piece for other peers to read and in the school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publish writing piece for other peers to read and in the school magazine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publish writing piece for other peers to read and in the school magazine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B6.1.7.1.1 — Employ Think Aloud and visualisation strategies to make meaning from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employ Think Aloud and visualisation strategies to make meaning from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employ Think Aloud and visualisation strategies to make meaning from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employ Think Aloud and visualisation strategies to make meaning from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B6.2.7.3 — Demonstrate understanding of the use of words and phrases as used in the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B6.2.7.3.1 — Determine the contextual meaning of words and phrases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contextual meaning of words and phrases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determine the contextual meaning of words and phrases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determine the contextual meaning of words and phrases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B6.3.5.1 — Apply the knowledge of verbs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B6.3.5.1.2 — Use appropriate subject-verb agreement (indefinite pronouns, Singular/plural and Collective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subject-verb agreement (indefinite pronouns, Singular/plural and Collective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appropriate subject-verb agreement (indefinite pronouns, Singular/plural and Collective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subject-verb agreement (indefinite pronouns, Singular/plural and Collective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B6.4.11.1 — Create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B6.4.11.1.1 — Write freely about topics of choice on national issues and issues from different learning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freely about topics of choice on national issues and issues from different learning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write freely about topics of choice on national issues and issues from different learning areas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freely about topics of choice on national issues and issues from different learning areas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B6.5.9.1 — Apply knowledge of grammatical rules to form words, phrases and sentences.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B6.5.9.1.1 — Identify subjects and verb in complex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subjects and verb in complex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identify subjects and verb in complex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subjects and verb in complex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B6.1.7.1.2 — Relate the sequence of events (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the sequence of events (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relate the sequence of events (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relate the sequence of events (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B6.2.8.1 — construct meaning from text read.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B6.2.8.1.1 — Read silently and reasonably for meaning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silently and reasonably for meaning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read silently and reasonably for meaning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silently and reasonably for meaning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B6.1.7.1.3 — Ask relevant questions to improve on understanding of moral lesson in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relevant questions to improve on understanding of moral lesson in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ask relevant questions to improve on understanding of moral lesson in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relevant questions to improve on understanding of moral lesson in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B6.4.11.1 — Create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B6.4.11.1.2 — Write poems and imaginative narrative stories using ideas from poems and imaginative texts read or viewed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poems and imaginative narrative stories using ideas from poems and imaginative texts read or viewed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write poems and imaginative narrative stories using ideas from poems and imaginative texts read or viewed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poems and imaginative narrative stories using ideas from poems and imaginative texts read or viewed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B6.5.9.1 — Apply knowledge of grammatical rules to form words, phrases and sentences.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B6.5.9.1.2 — Construct complex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complex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construct complex sentences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construct complex sentences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B6.1.7.1.4 — Use background knowledge to understand and build new knowledge while listening to informational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background knowledge to understand and build new knowledge while listening to informational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background knowledge to understand and build new knowledge while listening to informational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background knowledge to understand and build new knowledge while listening to informational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B6.2.8.1 — construct meaning from text read.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B6.2.8.1.2 — Find meaning of words as used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meaning of words as used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find meaning of words as used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find meaning of words as used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B6.3.5.1 — Apply the knowledge of verbs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B6.3.5.1.3 — Use different forms of verbs: − Irregular − Infinitive to talk about personal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different forms of verbs: − Irregular − Infinitive to talk about personal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different forms of verbs: − Irregular − Infinitive to talk about personal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different forms of verbs: − Irregular − Infinitive to talk about personal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B6.4.12.1 — Demonstrate knowledge of descriptive words/expressions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B6.4.12.1.1 — Use descriptive words/sound devices/ figurative language to describe events/situations/places/personal experiences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descriptive words/sound devices/ figurative language to describe events/situations/places/personal experiences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descriptive words/sound devices/ figurative language to describe events/situations/places/personal experiences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descriptive words/sound devices/ figurative language to describe events/situations/places/personal experiences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[Weekly Reading Period — A short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B6.1.7.1.5 — Express own opinions about the details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own opinions about the details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express own opinions about the details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express own opinions about the details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B6.2.8.1 — construct meaning from text read.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B6.2.8.1.3 — Ask and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ask and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B6.3.5.1 — Apply the knowledge of verbs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B6.3.5.1.4 — Use the simple present form of verbs in sentences: − For scheduled future actions. − for future possibilities or plans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simple present form of verbs in sentences: − For scheduled future actions. − for future possibilities or plans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the simple present form of verbs in sentences: − For scheduled future actions. − for future possibilities or plans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simple present form of verbs in sentences: − For scheduled future actions. − for future possibilities or plans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B6.4.13.1 — Support an opinion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B6.4.13.1.1 — Write explanations and examples to support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explanations and examples to support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write explanations and examples to support opinions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explanations and examples to support opinions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Use capital letters to start the first word in direct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Follow appropriate mechanical convention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follow appropriate mechanical convention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follow appropriate mechanical convention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follow appropriate mechanical convention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B6.1.7.1.6 — Identify the problems and solutions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problems and solutions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identify the problems and solutions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problems and solutions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B6.2.9.1 — Read fluently to enhance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B6.2.9.1.1 — Read grade-level text with meaning Use the three-stage approach (Before Reading, While Reading, and After Reading) for learners to prepare adequately and read texts and provide adequate follow-up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grade-level text with meaning Use the three-stage approach (Before Reading, While Reading, and After Reading) for learners to prepare adequately and read texts and provide adequate follow-up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read grade-level text with meaning Use the three-stage approach (Before Reading, While Reading, and After Reading) for learners to prepare adequately and read texts and provide adequate follow-up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grade-level text with meaning Use the three-stage approach (Before Reading, While Reading, and After Reading) for learners to prepare adequately and read texts and provide adequate follow-up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B6.1.7.1.7 — Make simple generalisations based on the main ideas and key details of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simple generalisations based on the main ideas and key details of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make simple generalisations based on the main ideas and key details of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simple generalisations based on the main ideas and key details of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B6.4.13.2.1 — Introduce claims and support with clear reasons in order of importance and evidence using credible sources and demonstrate understanding of the topic or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introduce claims and support with clear reasons in order of importance and evidence using credible sources and demonstrate understanding of the topic or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introduce claims and support with clear reasons in order of importance and evidence using credible sources and demonstrate understanding of the topic or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introduce claims and support with clear reasons in order of importance and evidence using credible sources and demonstrate understanding of the topic or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B6.5.10.1 — Spell words accurately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B6.5.10.1.1 — Check pieces of literary work for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check pieces of literary work for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check pieces of literary work for spelling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check pieces of literary work for spelling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B6.1.8.1 — Demonstrate understanding in asking and answering questions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B6.1.8.1.1 — Answer “Yes” or “No” questions correctly using the expressions that show the future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“Yes” or “No” questions correctly using the expressions that show the future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answer “Yes” or “No” questions correctly using the expressions that show the future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answer “Yes” or “No” questions correctly using the expressions that show the future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B6.2.9.1 — Read fluently to enhance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B6.2.9.1.2 — read aloud with expressions that reflect the author’s purpose and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aloud with expressions that reflect the author’s purpose and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aloud with expressions that reflect the author’s purpose and meaning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aloud with expressions that reflect the author’s purpose and meaning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B6.3.5.1 — Apply the knowledge of verbs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B6.3.5.1.6 — Use the past continuous form of verbs to talk about actions/events which were going on when a second one took place e.g. We were playing football when the fire broke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past continuous form of verbs to talk about actions/events which were going on when a second one took place e.g. We were playing football when the fire broke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the past continuous form of verbs to talk about actions/events which were going on when a second one took place e.g. We were playing football when the fire broke 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past continuous form of verbs to talk about actions/events which were going on when a second one took place e.g. We were playing football when the fire broke 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B6.4.13.2.2 — Use words, phrases, and clauses to clarify the relationships among claim(s) and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words, phrases, and clauses to clarify the relationships among claim(s) and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words, phrases, and clauses to clarify the relationships among claim(s) and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words, phrases, and clauses to clarify the relationships among claim(s) and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[Weekly Reading Period — A class chart story]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class chart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class chart story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class chart story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class chart story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B6.1.8.2 — Identify and use question tags correctly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B6.1.8.2.1 — Use positive tags, negative tags and auxiliaries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positive tags, negative tags and auxiliaries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positive tags, negative tags and auxiliaries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positive tags, negative tags and auxiliaries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B6.2.10.1 — Read and summarize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B6.2.10.1.1 — Summarise level-appropriate passages/text orally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level-appropriate passages/text orally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summarise level-appropriate passages/text orally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summarise level-appropriate passages/text orally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B6.3.5.1 — Apply the knowledge of verbs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B6.3.5.1.7 — Use the imperative form of verb to give warning and express prohibitions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imperative form of verb to give warning and express prohibitions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the imperative form of verb to give warning and express prohibitions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imperative form of verb to give warning and express prohibitions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B6.4.13.2.3 — Establish and maintain a formal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and maintain a formal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establish and maintain a formal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establish and maintain a formal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Show understanding of how punctuations are used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B6.5.2.1.1 — Use : − the comma around a phrase for the modifying of the proceeding noun; − quotation marks to indicate direct speech; − apostrophe to show plural possession;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: − the comma around a phrase for the modifying of the proceeding noun; − quotation marks to indicate direct speech; − apostrophe to show plural possession;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: − the comma around a phrase for the modifying of the proceeding noun; − quotation marks to indicate direct speech; − apostrophe to show plural possession;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: − the comma around a phrase for the modifying of the proceeding noun; − quotation marks to indicate direct speech; − apostrophe to show plural possession;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B6.1.9.1 — Explore the use of verbs in commands, instructions, requests and directions appropriately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B6.1.9.1.1 — Create and present simple instructions or a manual on how to play a game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present simple instructions or a manual on how to play a game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create and present simple instructions or a manual on how to play a game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and present simple instructions or a manual on how to play a game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B6.2.10.1 — Read and summarize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B6.2.10.1.2 — Write short summary of a level appropriate passage/text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summary of a level appropriate passage/text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write short summary of a level appropriate passage/text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short summary of a level appropriate passage/text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B6.1.9.1 — Explore the use of verbs in commands, instructions, requests and directions appropriately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B6.1.9.1.2 — Make and respond to polite requests for help from unfamiliar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and respond to polite requests for help from unfamiliar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make and respond to polite requests for help from unfamiliar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and respond to polite requests for help from unfamiliar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B6.4.13.2.4 — Provide a concluding statement that follows from argument presented and pose a rhetorical question on the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provide a concluding statement that follows from argument presented and pose a rhetorical question on the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provide a concluding statement that follows from argument presented and pose a rhetorical question on the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provide a concluding statement that follows from argument presented and pose a rhetorical question on the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Apply knowledge of different types of nouns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B6.5.3.1.1 — Identify and use nouns or noun phrases to describe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nouns or noun phrases to describe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identify and use nouns or noun phrases to describe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nouns or noun phrases to describe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Demonstrate understanding of variety of songs.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Relate the central messages in songs to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the central messages in songs to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relate the central messages in songs to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relate the central messages in songs to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Connect sounds to letters;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Read words with ending sounds like "sure" as in measure; "ture" as in creature and "tch" as in Stretch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words with ending sounds like "sure" as in measure; "ture" as in creature and "tch" as in Stretch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words with ending sounds like "sure" as in measure; "ture" as in creature and "tch" as in Stretch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words with ending sounds like "sure" as in measure; "ture" as in creature and "tch" as in Stretch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B6.3.6.1 — Apply the knowledge of different types of adverbs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B6.3.6.1.1 — Use adverbs to express degree and reason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adverbs to express degree and reason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adverbs to express degree and reason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adverbs to express degree and reason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B6.4.14.1 — Write the event of the day.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B6.4.14.1.1 — Write short paragraphs to describe incidents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paragraphs to describe incidents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write short paragraphs to describe incidents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short paragraphs to describe incidents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[Weekly Reading Period — A picture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picture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picture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picture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picture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Demonstrate understanding of variety of songs.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B6.1.1.1.2 — Compose songs around values discussed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songs around values discussed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compose songs around values discussed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songs around values discussed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Connect sounds to letters;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Read ccvcc, cccvc words and multisyllabic words when reading continuous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ccvcc, cccvc words and multisyllabic words when reading continuous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read ccvcc, cccvc words and multisyllabic words when reading continuous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ccvcc, cccvc words and multisyllabic words when reading continuous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B6.3.7.1 — Understand and use idiomatic expressions appropriately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B6.3.7.1.1 — identify, explain and use idiomatic expressions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explain and use idiomatic expressions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identify, explain and use idiomatic expressions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identify, explain and use idiomatic expressions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B6.4.14.2 — Write the event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B6.4.14.2.1 — Write articles on varied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articles on varied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write articles on varied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articles on varied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Apply knowledge of different types of nouns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B6.5.3.1.2 — Identify and use: proper nouns to refer to organisations/events − Count/non-count − Singular − Plural (regular, irregular) − without plural marker − Gender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use: proper nouns to refer to organisations/events − Count/non-count − Singular − Plural (regular, irregular) − without plural marker − Gender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identify and use: proper nouns to refer to organisations/events − Count/non-count − Singular − Plural (regular, irregular) − without plural marker − Gender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use: proper nouns to refer to organisations/events − Count/non-count − Singular − Plural (regular, irregular) − without plural marker − Gender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B6.1.10.1.1 — Demonstrate awareness of the features of spoken language e.g. the use of modal expressions to convey tentativeness e.g. probably, not too sure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the features of spoken language e.g. the use of modal expressions to convey tentativeness e.g. probably, not too sure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demonstrate awareness of the features of spoken language e.g. the use of modal expressions to convey tentativeness e.g. probably, not too sure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the features of spoken language e.g. the use of modal expressions to convey tentativeness e.g. probably, not too sure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B6.2.3.1 — Identify rhyming/endings words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B6.2.3.1.1 — Use words with centering diphthongs ( e.g. / iǝ, eǝ, Ʊǝ )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with centering diphthongs ( e.g. / iǝ, eǝ, Ʊǝ )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words with centering diphthongs ( e.g. / iǝ, eǝ, Ʊǝ )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with centering diphthongs ( e.g. / iǝ, eǝ, Ʊǝ )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B6.1.10.1.2 — Demonstrate awareness of the differences between spoken and written forms of language (simplicity/complexity of sentence structures, formal/informal)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the differences between spoken and written forms of language (simplicity/complexity of sentence structures, formal/informal)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demonstrate awareness of the differences between spoken and written forms of language (simplicity/complexity of sentence structures, formal/informal)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the differences between spoken and written forms of language (simplicity/complexity of sentence structures, formal/informal)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B6.4.15.1 — Write informal letters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B6.4.15.1.1 — Write to friends to express their views on given topics using appropriate letter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to friends to express their views on given topics using appropriate letter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write to friends to express their views on given topics using appropriate letter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to friends to express their views on given topics using appropriate letter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Apply knowledge of different types of nouns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B6.5.3.1.3 — Use the "-ing" nouns to refer to activities. e.g. I enjoy singing. I like swimming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"-ing" nouns to refer to activities. e.g. I enjoy singing. I like swimming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the "-ing" nouns to refer to activities. e.g. I enjoy singing. I like swimming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"-ing" nouns to refer to activities. e.g. I enjoy singing. I like swimming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B6.1.10.1.3 — Demonstrate awareness of how meaning is conveyed through appropriate pace, stress, tone – through news reporting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how meaning is conveyed through appropriate pace, stress, tone – through news reporting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demonstrate awareness of how meaning is conveyed through appropriate pace, stress, tone – through news reporting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how meaning is conveyed through appropriate pace, stress, tone – through news reporting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B6.2.3.1 — Identify rhyming/endings words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B6.2.3.1.2 — Use words with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with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words with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with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B6.3.8.1 — Apply the knowledge of conjunctions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B6.3.8.1.1 — Identify and use simple conjunctions - so that, when, while, if etc. to: − show purpose − express time − condition,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simple conjunctions - so that, when, while, if etc. to: − show purpose − express time − condition,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identify and use simple conjunctions - so that, when, while, if etc. to: − show purpose − express time − condition,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simple conjunctions - so that, when, while, if etc. to: − show purpose − express time − condition,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Copy and rewrite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B6.4.2.1.1 — Write with a legible, fluent and personal handwriting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with a legible, fluent and personal handwriting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write with a legible, fluent and personal handwriting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with a legible, fluent and personal handwriting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[Weekly Reading Period — A news article for children]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Read and critique a variety of age- and level appropriate books and present a one-page critical commentary based on a set of criteria, on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news article for children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news article for children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news article for children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news article for children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B6.1.10.2 — Demonstrate the ability to communicate with accurate pronunciation and appropriate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B6.1.10.2.1 — Speak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speak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speak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speak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B6.2.5.1 — Identify and use consonant blends and clusters in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B6.2.5.1.1 — Orally produce three-syllable words by blending sounds (phonemes), including consonant blends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orally produce three-syllable words by blending sounds (phonemes), including consonant blends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orally produce three-syllable words by blending sounds (phonemes), including consonant blends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orally produce three-syllable words by blending sounds (phonemes), including consonant blends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B6.3.9.1 — Apply the knowledge of modals in speech and in writing.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B6.3.9.1.1 — Use modals to express a variety of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modals to express a variety of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modals to express a variety of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modals to express a variety of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Copy and rewrite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B6.4.2.1.2 — Write complex sentences clearly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complex sentences clearly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write complex sentences clearly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complex sentences clearly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Apply knowledge of different types of nouns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B6.5.3.1.4 — Identify and use abstract nouns to refer to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abstract nouns to refer to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identify and use abstract nouns to refer to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abstract nouns to refer to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B6.1.10.2 — Demonstrate the ability to communicate with accurate pronunciation and appropriate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B6.1.10.2.2 — Read aloud clearly,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aloud clearly,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read aloud clearly,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aloud clearly,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B6.2.5.1 — Identify and use consonant blends and clusters in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B6.2.5.1.2 — Use the spelling-sound correspondences for common consonant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spelling-sound correspondences for common consonant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the spelling-sound correspondences for common consonant digraphs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spelling-sound correspondences for common consonant digraphs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B6.1.10.3.1 — Research and deliver speeches on given informational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research and deliver speeches on given informational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research and deliver speeches on given informational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research and deliver speeches on given informational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B6.4.6.1 — Develop, organise and express ideas cohesively in writing and representing for a variety of purposes, audience, and contexts.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B6.4.6.1.1 — Choose appropriate ways and modes of writing for a variety of purposes, audience, and contexts, and organise facts, ideas and/or points of view in a way appropriate to the mode of delivery, using appropriate text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choose appropriate ways and modes of writing for a variety of purposes, audience, and contexts, and organise facts, ideas and/or points of view in a way appropriate to the mode of delivery, using appropriate text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choose appropriate ways and modes of writing for a variety of purposes, audience, and contexts, and organise facts, ideas and/or points of view in a way appropriate to the mode of delivery, using appropriate text features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choose appropriate ways and modes of writing for a variety of purposes, audience, and contexts, and organise facts, ideas and/or points of view in a way appropriate to the mode of delivery, using appropriate text features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Demonstrate understanding of verbs in everyday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B6.5.4.1.1 — Differentiate between how the simple past and the present perfect tense forms are used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how the simple past and the present perfect tense forms are used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passages and write structured paragraphs from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differentiate between how the simple past and the present perfect tense forms are used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differentiate between how the simple past and the present perfect tense forms are used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