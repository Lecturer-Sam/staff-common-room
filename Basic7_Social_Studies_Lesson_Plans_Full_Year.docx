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Social Studies</w:t>
        <w:br/>
        <w:t>Basic 7  ·  JHS 1</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11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skills in dealing with environmental challenges 5. Discuss the effects of poor sanitation practices 6. Identify different ways of managing sanitation problems. 7. Embark on a project with the</w:t>
        <w:br/>
      </w:r>
      <w:r>
        <w:rPr>
          <w:rFonts w:ascii="Calibri" w:hAnsi="Calibri"/>
          <w:b/>
          <w:i w:val="0"/>
          <w:color w:val="000000"/>
          <w:sz w:val="20"/>
        </w:rPr>
        <w:t xml:space="preserve">Indicator: </w:t>
      </w:r>
      <w:r>
        <w:rPr>
          <w:rFonts w:ascii="Calibri" w:hAnsi="Calibri"/>
          <w:b w:val="0"/>
          <w:i w:val="0"/>
          <w:color w:val="000000"/>
          <w:sz w:val="20"/>
        </w:rPr>
        <w:t>B7.1.1.1.1 — Examine ways of dealing with sanitation challenges in the environment</w:t>
        <w:br/>
      </w:r>
      <w:r>
        <w:rPr>
          <w:rFonts w:ascii="Calibri" w:hAnsi="Calibri"/>
          <w:b/>
          <w:i w:val="0"/>
          <w:color w:val="000000"/>
          <w:sz w:val="20"/>
        </w:rPr>
        <w:t xml:space="preserve">Session: </w:t>
      </w:r>
      <w:r>
        <w:rPr>
          <w:rFonts w:ascii="Calibri" w:hAnsi="Calibri"/>
          <w:b w:val="0"/>
          <w:i w:val="0"/>
          <w:color w:val="000000"/>
          <w:sz w:val="20"/>
        </w:rPr>
        <w:t>Session 1 of 11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dealing with sanitation challenges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ways of dealing with sanitation challenges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ways of dealing with sanitation challenges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11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Examine the sources of energy and demonstrate the skills of conserving energy in Ghana 4. In groups, let learners discuss how sun or wind can be used to heat or perform work. 5. Through group discussion, come out with ways</w:t>
        <w:br/>
      </w:r>
      <w:r>
        <w:rPr>
          <w:rFonts w:ascii="Calibri" w:hAnsi="Calibri"/>
          <w:b/>
          <w:i w:val="0"/>
          <w:color w:val="000000"/>
          <w:sz w:val="20"/>
        </w:rPr>
        <w:t xml:space="preserve">Indicator: </w:t>
      </w:r>
      <w:r>
        <w:rPr>
          <w:rFonts w:ascii="Calibri" w:hAnsi="Calibri"/>
          <w:b w:val="0"/>
          <w:i w:val="0"/>
          <w:color w:val="000000"/>
          <w:sz w:val="20"/>
        </w:rPr>
        <w:t>B7.1.1.2.1 — Examine the sources of energy</w:t>
        <w:br/>
      </w:r>
      <w:r>
        <w:rPr>
          <w:rFonts w:ascii="Calibri" w:hAnsi="Calibri"/>
          <w:b/>
          <w:i w:val="0"/>
          <w:color w:val="000000"/>
          <w:sz w:val="20"/>
        </w:rPr>
        <w:t xml:space="preserve">Session: </w:t>
      </w:r>
      <w:r>
        <w:rPr>
          <w:rFonts w:ascii="Calibri" w:hAnsi="Calibri"/>
          <w:b w:val="0"/>
          <w:i w:val="0"/>
          <w:color w:val="000000"/>
          <w:sz w:val="20"/>
        </w:rPr>
        <w:t>Session 1 of 11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sources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the sources of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sources of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11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a range of mapping skills 4. Identify components of maps, including north arrow, scale, map key allowing representation of physical features (including rivers, lakes, mountains and coastline) and human features (including settlements, pla</w:t>
        <w:br/>
      </w:r>
      <w:r>
        <w:rPr>
          <w:rFonts w:ascii="Calibri" w:hAnsi="Calibri"/>
          <w:b/>
          <w:i w:val="0"/>
          <w:color w:val="000000"/>
          <w:sz w:val="20"/>
        </w:rPr>
        <w:t xml:space="preserve">Indicator: </w:t>
      </w:r>
      <w:r>
        <w:rPr>
          <w:rFonts w:ascii="Calibri" w:hAnsi="Calibri"/>
          <w:b w:val="0"/>
          <w:i w:val="0"/>
          <w:color w:val="000000"/>
          <w:sz w:val="20"/>
        </w:rPr>
        <w:t>B7.1.2.1.1 — Demonstrate skills involved in mapping and locating places in the environment</w:t>
        <w:br/>
      </w:r>
      <w:r>
        <w:rPr>
          <w:rFonts w:ascii="Calibri" w:hAnsi="Calibri"/>
          <w:b/>
          <w:i w:val="0"/>
          <w:color w:val="000000"/>
          <w:sz w:val="20"/>
        </w:rPr>
        <w:t xml:space="preserve">Session: </w:t>
      </w:r>
      <w:r>
        <w:rPr>
          <w:rFonts w:ascii="Calibri" w:hAnsi="Calibri"/>
          <w:b w:val="0"/>
          <w:i w:val="0"/>
          <w:color w:val="000000"/>
          <w:sz w:val="20"/>
        </w:rPr>
        <w:t>Session 1 of 11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involved in mapping and locating places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demonstrate skills involved in mapping and locating places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demonstrate skills involved in mapping and locating places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11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Show understanding of the world around us 3. Discuss human activities that affect the following features and ways of protecting them: i. Major mountain ranges ii. Rivers iii. Oceans 4. Discuss the effects of plastic pollution on wa</w:t>
        <w:br/>
      </w:r>
      <w:r>
        <w:rPr>
          <w:rFonts w:ascii="Calibri" w:hAnsi="Calibri"/>
          <w:b/>
          <w:i w:val="0"/>
          <w:color w:val="000000"/>
          <w:sz w:val="20"/>
        </w:rPr>
        <w:t xml:space="preserve">Indicator: </w:t>
      </w:r>
      <w:r>
        <w:rPr>
          <w:rFonts w:ascii="Calibri" w:hAnsi="Calibri"/>
          <w:b w:val="0"/>
          <w:i w:val="0"/>
          <w:color w:val="000000"/>
          <w:sz w:val="20"/>
        </w:rPr>
        <w:t>B7.1.3.1.1 — Examine major physical features of the earth</w:t>
        <w:br/>
      </w:r>
      <w:r>
        <w:rPr>
          <w:rFonts w:ascii="Calibri" w:hAnsi="Calibri"/>
          <w:b/>
          <w:i w:val="0"/>
          <w:color w:val="000000"/>
          <w:sz w:val="20"/>
        </w:rPr>
        <w:t xml:space="preserve">Session: </w:t>
      </w:r>
      <w:r>
        <w:rPr>
          <w:rFonts w:ascii="Calibri" w:hAnsi="Calibri"/>
          <w:b w:val="0"/>
          <w:i w:val="0"/>
          <w:color w:val="000000"/>
          <w:sz w:val="20"/>
        </w:rPr>
        <w:t>Session 1 of 11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major physical features of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major physical features of the earth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major physical features of the earth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11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Assess the issue of natural disasters and their management</w:t>
        <w:br/>
      </w:r>
      <w:r>
        <w:rPr>
          <w:rFonts w:ascii="Calibri" w:hAnsi="Calibri"/>
          <w:b/>
          <w:i w:val="0"/>
          <w:color w:val="000000"/>
          <w:sz w:val="20"/>
        </w:rPr>
        <w:t xml:space="preserve">Indicator: </w:t>
      </w:r>
      <w:r>
        <w:rPr>
          <w:rFonts w:ascii="Calibri" w:hAnsi="Calibri"/>
          <w:b w:val="0"/>
          <w:i w:val="0"/>
          <w:color w:val="000000"/>
          <w:sz w:val="20"/>
        </w:rPr>
        <w:t>B7.1.3.2.1 — Examine natural disasters in the environment</w:t>
        <w:br/>
      </w:r>
      <w:r>
        <w:rPr>
          <w:rFonts w:ascii="Calibri" w:hAnsi="Calibri"/>
          <w:b/>
          <w:i w:val="0"/>
          <w:color w:val="000000"/>
          <w:sz w:val="20"/>
        </w:rPr>
        <w:t xml:space="preserve">Session: </w:t>
      </w:r>
      <w:r>
        <w:rPr>
          <w:rFonts w:ascii="Calibri" w:hAnsi="Calibri"/>
          <w:b w:val="0"/>
          <w:i w:val="0"/>
          <w:color w:val="000000"/>
          <w:sz w:val="20"/>
        </w:rPr>
        <w:t>Session 1 of 11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natural disasters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natural disasters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natural disasters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11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understanding of adolescent behaviour and reproductive health issues 4. Invite a resource person, such as a doctor or nurse, to talk about how some adolescent behaviours can harm their reproductive health and cause other problems</w:t>
        <w:br/>
      </w:r>
      <w:r>
        <w:rPr>
          <w:rFonts w:ascii="Calibri" w:hAnsi="Calibri"/>
          <w:b/>
          <w:i w:val="0"/>
          <w:color w:val="000000"/>
          <w:sz w:val="20"/>
        </w:rPr>
        <w:t xml:space="preserve">Indicator: </w:t>
      </w:r>
      <w:r>
        <w:rPr>
          <w:rFonts w:ascii="Calibri" w:hAnsi="Calibri"/>
          <w:b w:val="0"/>
          <w:i w:val="0"/>
          <w:color w:val="000000"/>
          <w:sz w:val="20"/>
        </w:rPr>
        <w:t>B7.2.1.1.1 — Examine issues on adolescent behaviour and reproductive health</w:t>
        <w:br/>
      </w:r>
      <w:r>
        <w:rPr>
          <w:rFonts w:ascii="Calibri" w:hAnsi="Calibri"/>
          <w:b/>
          <w:i w:val="0"/>
          <w:color w:val="000000"/>
          <w:sz w:val="20"/>
        </w:rPr>
        <w:t xml:space="preserve">Session: </w:t>
      </w:r>
      <w:r>
        <w:rPr>
          <w:rFonts w:ascii="Calibri" w:hAnsi="Calibri"/>
          <w:b w:val="0"/>
          <w:i w:val="0"/>
          <w:color w:val="000000"/>
          <w:sz w:val="20"/>
        </w:rPr>
        <w:t>Session 1 of 11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issues on adolescent behaviour and reproductive health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issues on adolescent behaviour and reproductive health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issues on adolescent behaviour and reproductive health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b7.2.1.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11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Exhibit knowledge of the importance of socialisation 5. Role-play and embark on a socialising project involving the school and the community. 6. With the use of the Internet, let learners find out the need for socialisation and the chall</w:t>
        <w:br/>
      </w:r>
      <w:r>
        <w:rPr>
          <w:rFonts w:ascii="Calibri" w:hAnsi="Calibri"/>
          <w:b/>
          <w:i w:val="0"/>
          <w:color w:val="000000"/>
          <w:sz w:val="20"/>
        </w:rPr>
        <w:t xml:space="preserve">Indicator: </w:t>
      </w:r>
      <w:r>
        <w:rPr>
          <w:rFonts w:ascii="Calibri" w:hAnsi="Calibri"/>
          <w:b w:val="0"/>
          <w:i w:val="0"/>
          <w:color w:val="000000"/>
          <w:sz w:val="20"/>
        </w:rPr>
        <w:t>B7.2.3.1.1 — Examine the place of socialisation in developing the individual</w:t>
        <w:br/>
      </w:r>
      <w:r>
        <w:rPr>
          <w:rFonts w:ascii="Calibri" w:hAnsi="Calibri"/>
          <w:b/>
          <w:i w:val="0"/>
          <w:color w:val="000000"/>
          <w:sz w:val="20"/>
        </w:rPr>
        <w:t xml:space="preserve">Session: </w:t>
      </w:r>
      <w:r>
        <w:rPr>
          <w:rFonts w:ascii="Calibri" w:hAnsi="Calibri"/>
          <w:b w:val="0"/>
          <w:i w:val="0"/>
          <w:color w:val="000000"/>
          <w:sz w:val="20"/>
        </w:rPr>
        <w:t>Session 1 of 11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place of socialisation in developing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place of socialisation in developing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place of socialisation in developing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b7.2.3.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11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Analyse the population structure in Ghana and its related issues 4. Discuss the following factors of population change: i. Birth rate ii. Death rate iii. Migration 5. Investigate the causes of the following in Ghana: i. High birth rat</w:t>
        <w:br/>
      </w:r>
      <w:r>
        <w:rPr>
          <w:rFonts w:ascii="Calibri" w:hAnsi="Calibri"/>
          <w:b/>
          <w:i w:val="0"/>
          <w:color w:val="000000"/>
          <w:sz w:val="20"/>
        </w:rPr>
        <w:t xml:space="preserve">Indicator: </w:t>
      </w:r>
      <w:r>
        <w:rPr>
          <w:rFonts w:ascii="Calibri" w:hAnsi="Calibri"/>
          <w:b w:val="0"/>
          <w:i w:val="0"/>
          <w:color w:val="000000"/>
          <w:sz w:val="20"/>
        </w:rPr>
        <w:t>B7.2.4.1.1 — Examine the components of population growth</w:t>
        <w:br/>
      </w:r>
      <w:r>
        <w:rPr>
          <w:rFonts w:ascii="Calibri" w:hAnsi="Calibri"/>
          <w:b/>
          <w:i w:val="0"/>
          <w:color w:val="000000"/>
          <w:sz w:val="20"/>
        </w:rPr>
        <w:t xml:space="preserve">Session: </w:t>
      </w:r>
      <w:r>
        <w:rPr>
          <w:rFonts w:ascii="Calibri" w:hAnsi="Calibri"/>
          <w:b w:val="0"/>
          <w:i w:val="0"/>
          <w:color w:val="000000"/>
          <w:sz w:val="20"/>
        </w:rPr>
        <w:t>Session 1 of 11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components of population growth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components of population growth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components of population growth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11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understanding of self as a unique individual (CONTINUED) 4. Examine the reasons for knowing oneself including accepting oneself and identification of one’s potential and abilities. 5. Describe how an individual can develop</w:t>
        <w:br/>
      </w:r>
      <w:r>
        <w:rPr>
          <w:rFonts w:ascii="Calibri" w:hAnsi="Calibri"/>
          <w:b/>
          <w:i w:val="0"/>
          <w:color w:val="000000"/>
          <w:sz w:val="20"/>
        </w:rPr>
        <w:t xml:space="preserve">Indicator: </w:t>
      </w:r>
      <w:r>
        <w:rPr>
          <w:rFonts w:ascii="Calibri" w:hAnsi="Calibri"/>
          <w:b w:val="0"/>
          <w:i w:val="0"/>
          <w:color w:val="000000"/>
          <w:sz w:val="20"/>
        </w:rPr>
        <w:t>B7.3.1.1.1 — Exhibit knowledge of self-identity</w:t>
        <w:br/>
      </w:r>
      <w:r>
        <w:rPr>
          <w:rFonts w:ascii="Calibri" w:hAnsi="Calibri"/>
          <w:b/>
          <w:i w:val="0"/>
          <w:color w:val="000000"/>
          <w:sz w:val="20"/>
        </w:rPr>
        <w:t xml:space="preserve">Session: </w:t>
      </w:r>
      <w:r>
        <w:rPr>
          <w:rFonts w:ascii="Calibri" w:hAnsi="Calibri"/>
          <w:b w:val="0"/>
          <w:i w:val="0"/>
          <w:color w:val="000000"/>
          <w:sz w:val="20"/>
        </w:rPr>
        <w:t>Session 1 of 11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of self-identity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exhibit knowledge of self-identity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exhibit knowledge of self-identity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11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Analyse the responsibilities of a citizen 4. In groups, discuss good working attitudes, including honesty, willingness to report crime and being punctual and regular at events and at the workplace. 5. Dramatise the various ways (com</w:t>
        <w:br/>
      </w:r>
      <w:r>
        <w:rPr>
          <w:rFonts w:ascii="Calibri" w:hAnsi="Calibri"/>
          <w:b/>
          <w:i w:val="0"/>
          <w:color w:val="000000"/>
          <w:sz w:val="20"/>
        </w:rPr>
        <w:t xml:space="preserve">Indicator: </w:t>
      </w:r>
      <w:r>
        <w:rPr>
          <w:rFonts w:ascii="Calibri" w:hAnsi="Calibri"/>
          <w:b w:val="0"/>
          <w:i w:val="0"/>
          <w:color w:val="000000"/>
          <w:sz w:val="20"/>
        </w:rPr>
        <w:t>B7.4.1.1.1 — Examine the value of citizenship in nation building</w:t>
        <w:br/>
      </w:r>
      <w:r>
        <w:rPr>
          <w:rFonts w:ascii="Calibri" w:hAnsi="Calibri"/>
          <w:b/>
          <w:i w:val="0"/>
          <w:color w:val="000000"/>
          <w:sz w:val="20"/>
        </w:rPr>
        <w:t xml:space="preserve">Session: </w:t>
      </w:r>
      <w:r>
        <w:rPr>
          <w:rFonts w:ascii="Calibri" w:hAnsi="Calibri"/>
          <w:b w:val="0"/>
          <w:i w:val="0"/>
          <w:color w:val="000000"/>
          <w:sz w:val="20"/>
        </w:rPr>
        <w:t>Session 1 of 11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value of citizenship in nation building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value of citizenship in nation building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value of citizenship in nation building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of human resource development in Ghana 4. Assess the challenges associated with human resource development in Ghana. 5. Suggest solutions to problems facing human resource development in Ghana. CP 5.2</w:t>
        <w:br/>
      </w:r>
      <w:r>
        <w:rPr>
          <w:rFonts w:ascii="Calibri" w:hAnsi="Calibri"/>
          <w:b/>
          <w:i w:val="0"/>
          <w:color w:val="000000"/>
          <w:sz w:val="20"/>
        </w:rPr>
        <w:t xml:space="preserve">Indicator: </w:t>
      </w:r>
      <w:r>
        <w:rPr>
          <w:rFonts w:ascii="Calibri" w:hAnsi="Calibri"/>
          <w:b w:val="0"/>
          <w:i w:val="0"/>
          <w:color w:val="000000"/>
          <w:sz w:val="20"/>
        </w:rPr>
        <w:t>B7.5.1.1.1 — Mention ways of developing human resource in Ghana</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mention ways of developing human resource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mention ways of developing human resource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mention ways of developing human resource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b7.5.1.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social security and pension issues 4. Think-pair-share the benefits of social security to the individual 5. Create a poster on the benefits of social security. CP 5.2: Analyse and make distinct j</w:t>
        <w:br/>
      </w:r>
      <w:r>
        <w:rPr>
          <w:rFonts w:ascii="Calibri" w:hAnsi="Calibri"/>
          <w:b/>
          <w:i w:val="0"/>
          <w:color w:val="000000"/>
          <w:sz w:val="20"/>
        </w:rPr>
        <w:t xml:space="preserve">Indicator: </w:t>
      </w:r>
      <w:r>
        <w:rPr>
          <w:rFonts w:ascii="Calibri" w:hAnsi="Calibri"/>
          <w:b w:val="0"/>
          <w:i w:val="0"/>
          <w:color w:val="000000"/>
          <w:sz w:val="20"/>
        </w:rPr>
        <w:t>B7.5.2.1.1 — Examine the importance of social security to the individual</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social security to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the importance of social security to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importance of social security to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knowledge on how tourism and leisure promote national development (CONTINUED) 7. Discuss ways of promoting tourism in Ghana. CC 8.1: Speak clearly and explain ideas. Share a narrative or extended answer while speaking to a group. C</w:t>
        <w:br/>
      </w:r>
      <w:r>
        <w:rPr>
          <w:rFonts w:ascii="Calibri" w:hAnsi="Calibri"/>
          <w:b/>
          <w:i w:val="0"/>
          <w:color w:val="000000"/>
          <w:sz w:val="20"/>
        </w:rPr>
        <w:t xml:space="preserve">Indicator: </w:t>
      </w:r>
      <w:r>
        <w:rPr>
          <w:rFonts w:ascii="Calibri" w:hAnsi="Calibri"/>
          <w:b w:val="0"/>
          <w:i w:val="0"/>
          <w:color w:val="000000"/>
          <w:sz w:val="20"/>
        </w:rPr>
        <w:t>B7.5.3.1.1 — Examine the role of tourism and leisure in socio- economic development of Ghana</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tourism and leisure in socio- 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the role of tourism and leisure in socio- 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role of tourism and leisure in socio- 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B7.6.1.1.1 — Explain how events after the 1948 riots accelerated the move towards independence</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events after the 1948 riots accelerated the move towards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explain how events after the 1948 riots accelerated the move towards independence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how events after the 1948 riots accelerated the move towards independence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B7.6.1.1.2 — Recount the formation of the Convention People’s Party (CPP) in 1949</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recount the formation of the Convention People’s Party (CPP) in 1949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recount the formation of the Convention People’s Party (CPP) in 1949</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recount the formation of the Convention People’s Party (CPP) in 1949</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B7.6.1.1.3 — Discuss the recommendations of the Coussey Committee and the outcomes of the 1951, 1954 and 1956 elections</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recommendations of the Coussey Committee and the outcomes of the 1951, 1954 and 1956 elections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B7.6.1.1.4 — Analyse the nature of government from 1957 to 1960</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nature of government from 1957 to 1960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analyse the nature of government from 1957 to 1960</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analyse the nature of government from 1957 to 1960</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2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skills in dealing with environmental challenges 5. Discuss the effects of poor sanitation practices 6. Identify different ways of managing sanitation problems. 7. Embark on a project with the</w:t>
        <w:br/>
      </w:r>
      <w:r>
        <w:rPr>
          <w:rFonts w:ascii="Calibri" w:hAnsi="Calibri"/>
          <w:b/>
          <w:i w:val="0"/>
          <w:color w:val="000000"/>
          <w:sz w:val="20"/>
        </w:rPr>
        <w:t xml:space="preserve">Indicator: </w:t>
      </w:r>
      <w:r>
        <w:rPr>
          <w:rFonts w:ascii="Calibri" w:hAnsi="Calibri"/>
          <w:b w:val="0"/>
          <w:i w:val="0"/>
          <w:color w:val="000000"/>
          <w:sz w:val="20"/>
        </w:rPr>
        <w:t>B7.1.1.1.1 — Examine ways of dealing with sanitation challenges in the environment</w:t>
        <w:br/>
      </w:r>
      <w:r>
        <w:rPr>
          <w:rFonts w:ascii="Calibri" w:hAnsi="Calibri"/>
          <w:b/>
          <w:i w:val="0"/>
          <w:color w:val="000000"/>
          <w:sz w:val="20"/>
        </w:rPr>
        <w:t xml:space="preserve">Session: </w:t>
      </w:r>
      <w:r>
        <w:rPr>
          <w:rFonts w:ascii="Calibri" w:hAnsi="Calibri"/>
          <w:b w:val="0"/>
          <w:i w:val="0"/>
          <w:color w:val="000000"/>
          <w:sz w:val="20"/>
        </w:rPr>
        <w:t>Session 2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dealing with sanitation challenges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ways of dealing with sanitation challenges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ways of dealing with sanitation challenges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2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Examine the sources of energy and demonstrate the skills of conserving energy in Ghana 4. In groups, let learners discuss how sun or wind can be used to heat or perform work. 5. Through group discussion, come out with ways</w:t>
        <w:br/>
      </w:r>
      <w:r>
        <w:rPr>
          <w:rFonts w:ascii="Calibri" w:hAnsi="Calibri"/>
          <w:b/>
          <w:i w:val="0"/>
          <w:color w:val="000000"/>
          <w:sz w:val="20"/>
        </w:rPr>
        <w:t xml:space="preserve">Indicator: </w:t>
      </w:r>
      <w:r>
        <w:rPr>
          <w:rFonts w:ascii="Calibri" w:hAnsi="Calibri"/>
          <w:b w:val="0"/>
          <w:i w:val="0"/>
          <w:color w:val="000000"/>
          <w:sz w:val="20"/>
        </w:rPr>
        <w:t>B7.1.1.2.1 — Examine the sources of energy</w:t>
        <w:br/>
      </w:r>
      <w:r>
        <w:rPr>
          <w:rFonts w:ascii="Calibri" w:hAnsi="Calibri"/>
          <w:b/>
          <w:i w:val="0"/>
          <w:color w:val="000000"/>
          <w:sz w:val="20"/>
        </w:rPr>
        <w:t xml:space="preserve">Session: </w:t>
      </w:r>
      <w:r>
        <w:rPr>
          <w:rFonts w:ascii="Calibri" w:hAnsi="Calibri"/>
          <w:b w:val="0"/>
          <w:i w:val="0"/>
          <w:color w:val="000000"/>
          <w:sz w:val="20"/>
        </w:rPr>
        <w:t>Session 2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sources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the sources of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sources of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2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a range of mapping skills 4. Identify components of maps, including north arrow, scale, map key allowing representation of physical features (including rivers, lakes, mountains and coastline) and human features (including settlements, pla</w:t>
        <w:br/>
      </w:r>
      <w:r>
        <w:rPr>
          <w:rFonts w:ascii="Calibri" w:hAnsi="Calibri"/>
          <w:b/>
          <w:i w:val="0"/>
          <w:color w:val="000000"/>
          <w:sz w:val="20"/>
        </w:rPr>
        <w:t xml:space="preserve">Indicator: </w:t>
      </w:r>
      <w:r>
        <w:rPr>
          <w:rFonts w:ascii="Calibri" w:hAnsi="Calibri"/>
          <w:b w:val="0"/>
          <w:i w:val="0"/>
          <w:color w:val="000000"/>
          <w:sz w:val="20"/>
        </w:rPr>
        <w:t>B7.1.2.1.1 — Demonstrate skills involved in mapping and locating places in the environment</w:t>
        <w:br/>
      </w:r>
      <w:r>
        <w:rPr>
          <w:rFonts w:ascii="Calibri" w:hAnsi="Calibri"/>
          <w:b/>
          <w:i w:val="0"/>
          <w:color w:val="000000"/>
          <w:sz w:val="20"/>
        </w:rPr>
        <w:t xml:space="preserve">Session: </w:t>
      </w:r>
      <w:r>
        <w:rPr>
          <w:rFonts w:ascii="Calibri" w:hAnsi="Calibri"/>
          <w:b w:val="0"/>
          <w:i w:val="0"/>
          <w:color w:val="000000"/>
          <w:sz w:val="20"/>
        </w:rPr>
        <w:t>Session 2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involved in mapping and locating places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demonstrate skills involved in mapping and locating places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demonstrate skills involved in mapping and locating places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2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Show understanding of the world around us 3. Discuss human activities that affect the following features and ways of protecting them: i. Major mountain ranges ii. Rivers iii. Oceans 4. Discuss the effects of plastic pollution on wa</w:t>
        <w:br/>
      </w:r>
      <w:r>
        <w:rPr>
          <w:rFonts w:ascii="Calibri" w:hAnsi="Calibri"/>
          <w:b/>
          <w:i w:val="0"/>
          <w:color w:val="000000"/>
          <w:sz w:val="20"/>
        </w:rPr>
        <w:t xml:space="preserve">Indicator: </w:t>
      </w:r>
      <w:r>
        <w:rPr>
          <w:rFonts w:ascii="Calibri" w:hAnsi="Calibri"/>
          <w:b w:val="0"/>
          <w:i w:val="0"/>
          <w:color w:val="000000"/>
          <w:sz w:val="20"/>
        </w:rPr>
        <w:t>B7.1.3.1.1 — Examine major physical features of the earth</w:t>
        <w:br/>
      </w:r>
      <w:r>
        <w:rPr>
          <w:rFonts w:ascii="Calibri" w:hAnsi="Calibri"/>
          <w:b/>
          <w:i w:val="0"/>
          <w:color w:val="000000"/>
          <w:sz w:val="20"/>
        </w:rPr>
        <w:t xml:space="preserve">Session: </w:t>
      </w:r>
      <w:r>
        <w:rPr>
          <w:rFonts w:ascii="Calibri" w:hAnsi="Calibri"/>
          <w:b w:val="0"/>
          <w:i w:val="0"/>
          <w:color w:val="000000"/>
          <w:sz w:val="20"/>
        </w:rPr>
        <w:t>Session 2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major physical features of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major physical features of the earth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major physical features of the earth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2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Assess the issue of natural disasters and their management</w:t>
        <w:br/>
      </w:r>
      <w:r>
        <w:rPr>
          <w:rFonts w:ascii="Calibri" w:hAnsi="Calibri"/>
          <w:b/>
          <w:i w:val="0"/>
          <w:color w:val="000000"/>
          <w:sz w:val="20"/>
        </w:rPr>
        <w:t xml:space="preserve">Indicator: </w:t>
      </w:r>
      <w:r>
        <w:rPr>
          <w:rFonts w:ascii="Calibri" w:hAnsi="Calibri"/>
          <w:b w:val="0"/>
          <w:i w:val="0"/>
          <w:color w:val="000000"/>
          <w:sz w:val="20"/>
        </w:rPr>
        <w:t>B7.1.3.2.1 — Examine natural disasters in the environment</w:t>
        <w:br/>
      </w:r>
      <w:r>
        <w:rPr>
          <w:rFonts w:ascii="Calibri" w:hAnsi="Calibri"/>
          <w:b/>
          <w:i w:val="0"/>
          <w:color w:val="000000"/>
          <w:sz w:val="20"/>
        </w:rPr>
        <w:t xml:space="preserve">Session: </w:t>
      </w:r>
      <w:r>
        <w:rPr>
          <w:rFonts w:ascii="Calibri" w:hAnsi="Calibri"/>
          <w:b w:val="0"/>
          <w:i w:val="0"/>
          <w:color w:val="000000"/>
          <w:sz w:val="20"/>
        </w:rPr>
        <w:t>Session 2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natural disasters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natural disasters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natural disasters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2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understanding of adolescent behaviour and reproductive health issues 4. Invite a resource person, such as a doctor or nurse, to talk about how some adolescent behaviours can harm their reproductive health and cause other problems</w:t>
        <w:br/>
      </w:r>
      <w:r>
        <w:rPr>
          <w:rFonts w:ascii="Calibri" w:hAnsi="Calibri"/>
          <w:b/>
          <w:i w:val="0"/>
          <w:color w:val="000000"/>
          <w:sz w:val="20"/>
        </w:rPr>
        <w:t xml:space="preserve">Indicator: </w:t>
      </w:r>
      <w:r>
        <w:rPr>
          <w:rFonts w:ascii="Calibri" w:hAnsi="Calibri"/>
          <w:b w:val="0"/>
          <w:i w:val="0"/>
          <w:color w:val="000000"/>
          <w:sz w:val="20"/>
        </w:rPr>
        <w:t>B7.2.1.1.1 — Examine issues on adolescent behaviour and reproductive health</w:t>
        <w:br/>
      </w:r>
      <w:r>
        <w:rPr>
          <w:rFonts w:ascii="Calibri" w:hAnsi="Calibri"/>
          <w:b/>
          <w:i w:val="0"/>
          <w:color w:val="000000"/>
          <w:sz w:val="20"/>
        </w:rPr>
        <w:t xml:space="preserve">Session: </w:t>
      </w:r>
      <w:r>
        <w:rPr>
          <w:rFonts w:ascii="Calibri" w:hAnsi="Calibri"/>
          <w:b w:val="0"/>
          <w:i w:val="0"/>
          <w:color w:val="000000"/>
          <w:sz w:val="20"/>
        </w:rPr>
        <w:t>Session 2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issues on adolescent behaviour and reproductive health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issues on adolescent behaviour and reproductive health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issues on adolescent behaviour and reproductive health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b7.2.1.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2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Exhibit knowledge of the importance of socialisation 5. Role-play and embark on a socialising project involving the school and the community. 6. With the use of the Internet, let learners find out the need for socialisation and the chall</w:t>
        <w:br/>
      </w:r>
      <w:r>
        <w:rPr>
          <w:rFonts w:ascii="Calibri" w:hAnsi="Calibri"/>
          <w:b/>
          <w:i w:val="0"/>
          <w:color w:val="000000"/>
          <w:sz w:val="20"/>
        </w:rPr>
        <w:t xml:space="preserve">Indicator: </w:t>
      </w:r>
      <w:r>
        <w:rPr>
          <w:rFonts w:ascii="Calibri" w:hAnsi="Calibri"/>
          <w:b w:val="0"/>
          <w:i w:val="0"/>
          <w:color w:val="000000"/>
          <w:sz w:val="20"/>
        </w:rPr>
        <w:t>B7.2.3.1.1 — Examine the place of socialisation in developing the individual</w:t>
        <w:br/>
      </w:r>
      <w:r>
        <w:rPr>
          <w:rFonts w:ascii="Calibri" w:hAnsi="Calibri"/>
          <w:b/>
          <w:i w:val="0"/>
          <w:color w:val="000000"/>
          <w:sz w:val="20"/>
        </w:rPr>
        <w:t xml:space="preserve">Session: </w:t>
      </w:r>
      <w:r>
        <w:rPr>
          <w:rFonts w:ascii="Calibri" w:hAnsi="Calibri"/>
          <w:b w:val="0"/>
          <w:i w:val="0"/>
          <w:color w:val="000000"/>
          <w:sz w:val="20"/>
        </w:rPr>
        <w:t>Session 2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place of socialisation in developing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place of socialisation in developing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place of socialisation in developing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b7.2.3.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2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Analyse the population structure in Ghana and its related issues 4. Discuss the following factors of population change: i. Birth rate ii. Death rate iii. Migration 5. Investigate the causes of the following in Ghana: i. High birth rat</w:t>
        <w:br/>
      </w:r>
      <w:r>
        <w:rPr>
          <w:rFonts w:ascii="Calibri" w:hAnsi="Calibri"/>
          <w:b/>
          <w:i w:val="0"/>
          <w:color w:val="000000"/>
          <w:sz w:val="20"/>
        </w:rPr>
        <w:t xml:space="preserve">Indicator: </w:t>
      </w:r>
      <w:r>
        <w:rPr>
          <w:rFonts w:ascii="Calibri" w:hAnsi="Calibri"/>
          <w:b w:val="0"/>
          <w:i w:val="0"/>
          <w:color w:val="000000"/>
          <w:sz w:val="20"/>
        </w:rPr>
        <w:t>B7.2.4.1.1 — Examine the components of population growth</w:t>
        <w:br/>
      </w:r>
      <w:r>
        <w:rPr>
          <w:rFonts w:ascii="Calibri" w:hAnsi="Calibri"/>
          <w:b/>
          <w:i w:val="0"/>
          <w:color w:val="000000"/>
          <w:sz w:val="20"/>
        </w:rPr>
        <w:t xml:space="preserve">Session: </w:t>
      </w:r>
      <w:r>
        <w:rPr>
          <w:rFonts w:ascii="Calibri" w:hAnsi="Calibri"/>
          <w:b w:val="0"/>
          <w:i w:val="0"/>
          <w:color w:val="000000"/>
          <w:sz w:val="20"/>
        </w:rPr>
        <w:t>Session 2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components of population growth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components of population growth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components of population growth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2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understanding of self as a unique individual (CONTINUED) 4. Examine the reasons for knowing oneself including accepting oneself and identification of one’s potential and abilities. 5. Describe how an individual can develop</w:t>
        <w:br/>
      </w:r>
      <w:r>
        <w:rPr>
          <w:rFonts w:ascii="Calibri" w:hAnsi="Calibri"/>
          <w:b/>
          <w:i w:val="0"/>
          <w:color w:val="000000"/>
          <w:sz w:val="20"/>
        </w:rPr>
        <w:t xml:space="preserve">Indicator: </w:t>
      </w:r>
      <w:r>
        <w:rPr>
          <w:rFonts w:ascii="Calibri" w:hAnsi="Calibri"/>
          <w:b w:val="0"/>
          <w:i w:val="0"/>
          <w:color w:val="000000"/>
          <w:sz w:val="20"/>
        </w:rPr>
        <w:t>B7.3.1.1.1 — Exhibit knowledge of self-identity</w:t>
        <w:br/>
      </w:r>
      <w:r>
        <w:rPr>
          <w:rFonts w:ascii="Calibri" w:hAnsi="Calibri"/>
          <w:b/>
          <w:i w:val="0"/>
          <w:color w:val="000000"/>
          <w:sz w:val="20"/>
        </w:rPr>
        <w:t xml:space="preserve">Session: </w:t>
      </w:r>
      <w:r>
        <w:rPr>
          <w:rFonts w:ascii="Calibri" w:hAnsi="Calibri"/>
          <w:b w:val="0"/>
          <w:i w:val="0"/>
          <w:color w:val="000000"/>
          <w:sz w:val="20"/>
        </w:rPr>
        <w:t>Session 2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of self-identity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exhibit knowledge of self-identity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exhibit knowledge of self-identity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2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Analyse the responsibilities of a citizen 4. In groups, discuss good working attitudes, including honesty, willingness to report crime and being punctual and regular at events and at the workplace. 5. Dramatise the various ways (com</w:t>
        <w:br/>
      </w:r>
      <w:r>
        <w:rPr>
          <w:rFonts w:ascii="Calibri" w:hAnsi="Calibri"/>
          <w:b/>
          <w:i w:val="0"/>
          <w:color w:val="000000"/>
          <w:sz w:val="20"/>
        </w:rPr>
        <w:t xml:space="preserve">Indicator: </w:t>
      </w:r>
      <w:r>
        <w:rPr>
          <w:rFonts w:ascii="Calibri" w:hAnsi="Calibri"/>
          <w:b w:val="0"/>
          <w:i w:val="0"/>
          <w:color w:val="000000"/>
          <w:sz w:val="20"/>
        </w:rPr>
        <w:t>B7.4.1.1.1 — Examine the value of citizenship in nation building</w:t>
        <w:br/>
      </w:r>
      <w:r>
        <w:rPr>
          <w:rFonts w:ascii="Calibri" w:hAnsi="Calibri"/>
          <w:b/>
          <w:i w:val="0"/>
          <w:color w:val="000000"/>
          <w:sz w:val="20"/>
        </w:rPr>
        <w:t xml:space="preserve">Session: </w:t>
      </w:r>
      <w:r>
        <w:rPr>
          <w:rFonts w:ascii="Calibri" w:hAnsi="Calibri"/>
          <w:b w:val="0"/>
          <w:i w:val="0"/>
          <w:color w:val="000000"/>
          <w:sz w:val="20"/>
        </w:rPr>
        <w:t>Session 2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value of citizenship in nation building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value of citizenship in nation building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value of citizenship in nation building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of human resource development in Ghana 4. Assess the challenges associated with human resource development in Ghana. 5. Suggest solutions to problems facing human resource development in Ghana. CP 5.2</w:t>
        <w:br/>
      </w:r>
      <w:r>
        <w:rPr>
          <w:rFonts w:ascii="Calibri" w:hAnsi="Calibri"/>
          <w:b/>
          <w:i w:val="0"/>
          <w:color w:val="000000"/>
          <w:sz w:val="20"/>
        </w:rPr>
        <w:t xml:space="preserve">Indicator: </w:t>
      </w:r>
      <w:r>
        <w:rPr>
          <w:rFonts w:ascii="Calibri" w:hAnsi="Calibri"/>
          <w:b w:val="0"/>
          <w:i w:val="0"/>
          <w:color w:val="000000"/>
          <w:sz w:val="20"/>
        </w:rPr>
        <w:t>B7.5.1.1.1 — Mention ways of developing human resource in Ghana</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mention ways of developing human resource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mention ways of developing human resource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mention ways of developing human resource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b7.5.1.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social security and pension issues 4. Think-pair-share the benefits of social security to the individual 5. Create a poster on the benefits of social security. CP 5.2: Analyse and make distinct j</w:t>
        <w:br/>
      </w:r>
      <w:r>
        <w:rPr>
          <w:rFonts w:ascii="Calibri" w:hAnsi="Calibri"/>
          <w:b/>
          <w:i w:val="0"/>
          <w:color w:val="000000"/>
          <w:sz w:val="20"/>
        </w:rPr>
        <w:t xml:space="preserve">Indicator: </w:t>
      </w:r>
      <w:r>
        <w:rPr>
          <w:rFonts w:ascii="Calibri" w:hAnsi="Calibri"/>
          <w:b w:val="0"/>
          <w:i w:val="0"/>
          <w:color w:val="000000"/>
          <w:sz w:val="20"/>
        </w:rPr>
        <w:t>B7.5.2.1.1 — Examine the importance of social security to the individual</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social security to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importance of social security to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importance of social security to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knowledge on how tourism and leisure promote national development (CONTINUED) 7. Discuss ways of promoting tourism in Ghana. CC 8.1: Speak clearly and explain ideas. Share a narrative or extended answer while speaking to a group. C</w:t>
        <w:br/>
      </w:r>
      <w:r>
        <w:rPr>
          <w:rFonts w:ascii="Calibri" w:hAnsi="Calibri"/>
          <w:b/>
          <w:i w:val="0"/>
          <w:color w:val="000000"/>
          <w:sz w:val="20"/>
        </w:rPr>
        <w:t xml:space="preserve">Indicator: </w:t>
      </w:r>
      <w:r>
        <w:rPr>
          <w:rFonts w:ascii="Calibri" w:hAnsi="Calibri"/>
          <w:b w:val="0"/>
          <w:i w:val="0"/>
          <w:color w:val="000000"/>
          <w:sz w:val="20"/>
        </w:rPr>
        <w:t>B7.5.3.1.1 — Examine the role of tourism and leisure in socio- economic development of Ghana</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tourism and leisure in socio- 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role of tourism and leisure in socio- 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role of tourism and leisure in socio- 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B7.6.1.1.1 — Explain how events after the 1948 riots accelerated the move towards independence</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events after the 1948 riots accelerated the move towards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explain how events after the 1948 riots accelerated the move towards independence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how events after the 1948 riots accelerated the move towards independence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B7.6.1.1.2 — Recount the formation of the Convention People’s Party (CPP) in 1949</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recount the formation of the Convention People’s Party (CPP) in 1949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recount the formation of the Convention People’s Party (CPP) in 1949</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recount the formation of the Convention People’s Party (CPP) in 1949</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B7.6.1.1.3 — Discuss the recommendations of the Coussey Committee and the outcomes of the 1951, 1954 and 1956 elections</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recommendations of the Coussey Committee and the outcomes of the 1951, 1954 and 1956 elections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B7.6.1.1.4 — Analyse the nature of government from 1957 to 1960</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nature of government from 1957 to 1960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analyse the nature of government from 1957 to 1960</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analyse the nature of government from 1957 to 1960</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3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skills in dealing with environmental challenges 5. Discuss the effects of poor sanitation practices 6. Identify different ways of managing sanitation problems. 7. Embark on a project with the</w:t>
        <w:br/>
      </w:r>
      <w:r>
        <w:rPr>
          <w:rFonts w:ascii="Calibri" w:hAnsi="Calibri"/>
          <w:b/>
          <w:i w:val="0"/>
          <w:color w:val="000000"/>
          <w:sz w:val="20"/>
        </w:rPr>
        <w:t xml:space="preserve">Indicator: </w:t>
      </w:r>
      <w:r>
        <w:rPr>
          <w:rFonts w:ascii="Calibri" w:hAnsi="Calibri"/>
          <w:b w:val="0"/>
          <w:i w:val="0"/>
          <w:color w:val="000000"/>
          <w:sz w:val="20"/>
        </w:rPr>
        <w:t>B7.1.1.1.1 — Examine ways of dealing with sanitation challenges in the environment</w:t>
        <w:br/>
      </w:r>
      <w:r>
        <w:rPr>
          <w:rFonts w:ascii="Calibri" w:hAnsi="Calibri"/>
          <w:b/>
          <w:i w:val="0"/>
          <w:color w:val="000000"/>
          <w:sz w:val="20"/>
        </w:rPr>
        <w:t xml:space="preserve">Session: </w:t>
      </w:r>
      <w:r>
        <w:rPr>
          <w:rFonts w:ascii="Calibri" w:hAnsi="Calibri"/>
          <w:b w:val="0"/>
          <w:i w:val="0"/>
          <w:color w:val="000000"/>
          <w:sz w:val="20"/>
        </w:rPr>
        <w:t>Session 3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dealing with sanitation challenges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ways of dealing with sanitation challenges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ways of dealing with sanitation challenges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3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Examine the sources of energy and demonstrate the skills of conserving energy in Ghana 4. In groups, let learners discuss how sun or wind can be used to heat or perform work. 5. Through group discussion, come out with ways</w:t>
        <w:br/>
      </w:r>
      <w:r>
        <w:rPr>
          <w:rFonts w:ascii="Calibri" w:hAnsi="Calibri"/>
          <w:b/>
          <w:i w:val="0"/>
          <w:color w:val="000000"/>
          <w:sz w:val="20"/>
        </w:rPr>
        <w:t xml:space="preserve">Indicator: </w:t>
      </w:r>
      <w:r>
        <w:rPr>
          <w:rFonts w:ascii="Calibri" w:hAnsi="Calibri"/>
          <w:b w:val="0"/>
          <w:i w:val="0"/>
          <w:color w:val="000000"/>
          <w:sz w:val="20"/>
        </w:rPr>
        <w:t>B7.1.1.2.1 — Examine the sources of energy</w:t>
        <w:br/>
      </w:r>
      <w:r>
        <w:rPr>
          <w:rFonts w:ascii="Calibri" w:hAnsi="Calibri"/>
          <w:b/>
          <w:i w:val="0"/>
          <w:color w:val="000000"/>
          <w:sz w:val="20"/>
        </w:rPr>
        <w:t xml:space="preserve">Session: </w:t>
      </w:r>
      <w:r>
        <w:rPr>
          <w:rFonts w:ascii="Calibri" w:hAnsi="Calibri"/>
          <w:b w:val="0"/>
          <w:i w:val="0"/>
          <w:color w:val="000000"/>
          <w:sz w:val="20"/>
        </w:rPr>
        <w:t>Session 3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sources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the sources of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sources of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3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a range of mapping skills 4. Identify components of maps, including north arrow, scale, map key allowing representation of physical features (including rivers, lakes, mountains and coastline) and human features (including settlements, pla</w:t>
        <w:br/>
      </w:r>
      <w:r>
        <w:rPr>
          <w:rFonts w:ascii="Calibri" w:hAnsi="Calibri"/>
          <w:b/>
          <w:i w:val="0"/>
          <w:color w:val="000000"/>
          <w:sz w:val="20"/>
        </w:rPr>
        <w:t xml:space="preserve">Indicator: </w:t>
      </w:r>
      <w:r>
        <w:rPr>
          <w:rFonts w:ascii="Calibri" w:hAnsi="Calibri"/>
          <w:b w:val="0"/>
          <w:i w:val="0"/>
          <w:color w:val="000000"/>
          <w:sz w:val="20"/>
        </w:rPr>
        <w:t>B7.1.2.1.1 — Demonstrate skills involved in mapping and locating places in the environment</w:t>
        <w:br/>
      </w:r>
      <w:r>
        <w:rPr>
          <w:rFonts w:ascii="Calibri" w:hAnsi="Calibri"/>
          <w:b/>
          <w:i w:val="0"/>
          <w:color w:val="000000"/>
          <w:sz w:val="20"/>
        </w:rPr>
        <w:t xml:space="preserve">Session: </w:t>
      </w:r>
      <w:r>
        <w:rPr>
          <w:rFonts w:ascii="Calibri" w:hAnsi="Calibri"/>
          <w:b w:val="0"/>
          <w:i w:val="0"/>
          <w:color w:val="000000"/>
          <w:sz w:val="20"/>
        </w:rPr>
        <w:t>Session 3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involved in mapping and locating places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demonstrate skills involved in mapping and locating places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demonstrate skills involved in mapping and locating places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3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Show understanding of the world around us 3. Discuss human activities that affect the following features and ways of protecting them: i. Major mountain ranges ii. Rivers iii. Oceans 4. Discuss the effects of plastic pollution on wa</w:t>
        <w:br/>
      </w:r>
      <w:r>
        <w:rPr>
          <w:rFonts w:ascii="Calibri" w:hAnsi="Calibri"/>
          <w:b/>
          <w:i w:val="0"/>
          <w:color w:val="000000"/>
          <w:sz w:val="20"/>
        </w:rPr>
        <w:t xml:space="preserve">Indicator: </w:t>
      </w:r>
      <w:r>
        <w:rPr>
          <w:rFonts w:ascii="Calibri" w:hAnsi="Calibri"/>
          <w:b w:val="0"/>
          <w:i w:val="0"/>
          <w:color w:val="000000"/>
          <w:sz w:val="20"/>
        </w:rPr>
        <w:t>B7.1.3.1.1 — Examine major physical features of the earth</w:t>
        <w:br/>
      </w:r>
      <w:r>
        <w:rPr>
          <w:rFonts w:ascii="Calibri" w:hAnsi="Calibri"/>
          <w:b/>
          <w:i w:val="0"/>
          <w:color w:val="000000"/>
          <w:sz w:val="20"/>
        </w:rPr>
        <w:t xml:space="preserve">Session: </w:t>
      </w:r>
      <w:r>
        <w:rPr>
          <w:rFonts w:ascii="Calibri" w:hAnsi="Calibri"/>
          <w:b w:val="0"/>
          <w:i w:val="0"/>
          <w:color w:val="000000"/>
          <w:sz w:val="20"/>
        </w:rPr>
        <w:t>Session 3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major physical features of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major physical features of the earth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major physical features of the earth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3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Assess the issue of natural disasters and their management</w:t>
        <w:br/>
      </w:r>
      <w:r>
        <w:rPr>
          <w:rFonts w:ascii="Calibri" w:hAnsi="Calibri"/>
          <w:b/>
          <w:i w:val="0"/>
          <w:color w:val="000000"/>
          <w:sz w:val="20"/>
        </w:rPr>
        <w:t xml:space="preserve">Indicator: </w:t>
      </w:r>
      <w:r>
        <w:rPr>
          <w:rFonts w:ascii="Calibri" w:hAnsi="Calibri"/>
          <w:b w:val="0"/>
          <w:i w:val="0"/>
          <w:color w:val="000000"/>
          <w:sz w:val="20"/>
        </w:rPr>
        <w:t>B7.1.3.2.1 — Examine natural disasters in the environment</w:t>
        <w:br/>
      </w:r>
      <w:r>
        <w:rPr>
          <w:rFonts w:ascii="Calibri" w:hAnsi="Calibri"/>
          <w:b/>
          <w:i w:val="0"/>
          <w:color w:val="000000"/>
          <w:sz w:val="20"/>
        </w:rPr>
        <w:t xml:space="preserve">Session: </w:t>
      </w:r>
      <w:r>
        <w:rPr>
          <w:rFonts w:ascii="Calibri" w:hAnsi="Calibri"/>
          <w:b w:val="0"/>
          <w:i w:val="0"/>
          <w:color w:val="000000"/>
          <w:sz w:val="20"/>
        </w:rPr>
        <w:t>Session 3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natural disasters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natural disasters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natural disasters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3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understanding of adolescent behaviour and reproductive health issues 4. Invite a resource person, such as a doctor or nurse, to talk about how some adolescent behaviours can harm their reproductive health and cause other problems</w:t>
        <w:br/>
      </w:r>
      <w:r>
        <w:rPr>
          <w:rFonts w:ascii="Calibri" w:hAnsi="Calibri"/>
          <w:b/>
          <w:i w:val="0"/>
          <w:color w:val="000000"/>
          <w:sz w:val="20"/>
        </w:rPr>
        <w:t xml:space="preserve">Indicator: </w:t>
      </w:r>
      <w:r>
        <w:rPr>
          <w:rFonts w:ascii="Calibri" w:hAnsi="Calibri"/>
          <w:b w:val="0"/>
          <w:i w:val="0"/>
          <w:color w:val="000000"/>
          <w:sz w:val="20"/>
        </w:rPr>
        <w:t>B7.2.1.1.1 — Examine issues on adolescent behaviour and reproductive health</w:t>
        <w:br/>
      </w:r>
      <w:r>
        <w:rPr>
          <w:rFonts w:ascii="Calibri" w:hAnsi="Calibri"/>
          <w:b/>
          <w:i w:val="0"/>
          <w:color w:val="000000"/>
          <w:sz w:val="20"/>
        </w:rPr>
        <w:t xml:space="preserve">Session: </w:t>
      </w:r>
      <w:r>
        <w:rPr>
          <w:rFonts w:ascii="Calibri" w:hAnsi="Calibri"/>
          <w:b w:val="0"/>
          <w:i w:val="0"/>
          <w:color w:val="000000"/>
          <w:sz w:val="20"/>
        </w:rPr>
        <w:t>Session 3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issues on adolescent behaviour and reproductive health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issues on adolescent behaviour and reproductive health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issues on adolescent behaviour and reproductive health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b7.2.1.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3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Exhibit knowledge of the importance of socialisation 5. Role-play and embark on a socialising project involving the school and the community. 6. With the use of the Internet, let learners find out the need for socialisation and the chall</w:t>
        <w:br/>
      </w:r>
      <w:r>
        <w:rPr>
          <w:rFonts w:ascii="Calibri" w:hAnsi="Calibri"/>
          <w:b/>
          <w:i w:val="0"/>
          <w:color w:val="000000"/>
          <w:sz w:val="20"/>
        </w:rPr>
        <w:t xml:space="preserve">Indicator: </w:t>
      </w:r>
      <w:r>
        <w:rPr>
          <w:rFonts w:ascii="Calibri" w:hAnsi="Calibri"/>
          <w:b w:val="0"/>
          <w:i w:val="0"/>
          <w:color w:val="000000"/>
          <w:sz w:val="20"/>
        </w:rPr>
        <w:t>B7.2.3.1.1 — Examine the place of socialisation in developing the individual</w:t>
        <w:br/>
      </w:r>
      <w:r>
        <w:rPr>
          <w:rFonts w:ascii="Calibri" w:hAnsi="Calibri"/>
          <w:b/>
          <w:i w:val="0"/>
          <w:color w:val="000000"/>
          <w:sz w:val="20"/>
        </w:rPr>
        <w:t xml:space="preserve">Session: </w:t>
      </w:r>
      <w:r>
        <w:rPr>
          <w:rFonts w:ascii="Calibri" w:hAnsi="Calibri"/>
          <w:b w:val="0"/>
          <w:i w:val="0"/>
          <w:color w:val="000000"/>
          <w:sz w:val="20"/>
        </w:rPr>
        <w:t>Session 3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place of socialisation in developing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place of socialisation in developing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place of socialisation in developing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b7.2.3.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3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Analyse the population structure in Ghana and its related issues 4. Discuss the following factors of population change: i. Birth rate ii. Death rate iii. Migration 5. Investigate the causes of the following in Ghana: i. High birth rat</w:t>
        <w:br/>
      </w:r>
      <w:r>
        <w:rPr>
          <w:rFonts w:ascii="Calibri" w:hAnsi="Calibri"/>
          <w:b/>
          <w:i w:val="0"/>
          <w:color w:val="000000"/>
          <w:sz w:val="20"/>
        </w:rPr>
        <w:t xml:space="preserve">Indicator: </w:t>
      </w:r>
      <w:r>
        <w:rPr>
          <w:rFonts w:ascii="Calibri" w:hAnsi="Calibri"/>
          <w:b w:val="0"/>
          <w:i w:val="0"/>
          <w:color w:val="000000"/>
          <w:sz w:val="20"/>
        </w:rPr>
        <w:t>B7.2.4.1.1 — Examine the components of population growth</w:t>
        <w:br/>
      </w:r>
      <w:r>
        <w:rPr>
          <w:rFonts w:ascii="Calibri" w:hAnsi="Calibri"/>
          <w:b/>
          <w:i w:val="0"/>
          <w:color w:val="000000"/>
          <w:sz w:val="20"/>
        </w:rPr>
        <w:t xml:space="preserve">Session: </w:t>
      </w:r>
      <w:r>
        <w:rPr>
          <w:rFonts w:ascii="Calibri" w:hAnsi="Calibri"/>
          <w:b w:val="0"/>
          <w:i w:val="0"/>
          <w:color w:val="000000"/>
          <w:sz w:val="20"/>
        </w:rPr>
        <w:t>Session 3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components of population growth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components of population growth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components of population growth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3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understanding of self as a unique individual (CONTINUED) 4. Examine the reasons for knowing oneself including accepting oneself and identification of one’s potential and abilities. 5. Describe how an individual can develop</w:t>
        <w:br/>
      </w:r>
      <w:r>
        <w:rPr>
          <w:rFonts w:ascii="Calibri" w:hAnsi="Calibri"/>
          <w:b/>
          <w:i w:val="0"/>
          <w:color w:val="000000"/>
          <w:sz w:val="20"/>
        </w:rPr>
        <w:t xml:space="preserve">Indicator: </w:t>
      </w:r>
      <w:r>
        <w:rPr>
          <w:rFonts w:ascii="Calibri" w:hAnsi="Calibri"/>
          <w:b w:val="0"/>
          <w:i w:val="0"/>
          <w:color w:val="000000"/>
          <w:sz w:val="20"/>
        </w:rPr>
        <w:t>B7.3.1.1.1 — Exhibit knowledge of self-identity</w:t>
        <w:br/>
      </w:r>
      <w:r>
        <w:rPr>
          <w:rFonts w:ascii="Calibri" w:hAnsi="Calibri"/>
          <w:b/>
          <w:i w:val="0"/>
          <w:color w:val="000000"/>
          <w:sz w:val="20"/>
        </w:rPr>
        <w:t xml:space="preserve">Session: </w:t>
      </w:r>
      <w:r>
        <w:rPr>
          <w:rFonts w:ascii="Calibri" w:hAnsi="Calibri"/>
          <w:b w:val="0"/>
          <w:i w:val="0"/>
          <w:color w:val="000000"/>
          <w:sz w:val="20"/>
        </w:rPr>
        <w:t>Session 3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of self-identity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exhibit knowledge of self-identity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exhibit knowledge of self-identity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3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Analyse the responsibilities of a citizen 4. In groups, discuss good working attitudes, including honesty, willingness to report crime and being punctual and regular at events and at the workplace. 5. Dramatise the various ways (com</w:t>
        <w:br/>
      </w:r>
      <w:r>
        <w:rPr>
          <w:rFonts w:ascii="Calibri" w:hAnsi="Calibri"/>
          <w:b/>
          <w:i w:val="0"/>
          <w:color w:val="000000"/>
          <w:sz w:val="20"/>
        </w:rPr>
        <w:t xml:space="preserve">Indicator: </w:t>
      </w:r>
      <w:r>
        <w:rPr>
          <w:rFonts w:ascii="Calibri" w:hAnsi="Calibri"/>
          <w:b w:val="0"/>
          <w:i w:val="0"/>
          <w:color w:val="000000"/>
          <w:sz w:val="20"/>
        </w:rPr>
        <w:t>B7.4.1.1.1 — Examine the value of citizenship in nation building</w:t>
        <w:br/>
      </w:r>
      <w:r>
        <w:rPr>
          <w:rFonts w:ascii="Calibri" w:hAnsi="Calibri"/>
          <w:b/>
          <w:i w:val="0"/>
          <w:color w:val="000000"/>
          <w:sz w:val="20"/>
        </w:rPr>
        <w:t xml:space="preserve">Session: </w:t>
      </w:r>
      <w:r>
        <w:rPr>
          <w:rFonts w:ascii="Calibri" w:hAnsi="Calibri"/>
          <w:b w:val="0"/>
          <w:i w:val="0"/>
          <w:color w:val="000000"/>
          <w:sz w:val="20"/>
        </w:rPr>
        <w:t>Session 3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value of citizenship in nation building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value of citizenship in nation building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value of citizenship in nation building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of human resource development in Ghana 4. Assess the challenges associated with human resource development in Ghana. 5. Suggest solutions to problems facing human resource development in Ghana. CP 5.2</w:t>
        <w:br/>
      </w:r>
      <w:r>
        <w:rPr>
          <w:rFonts w:ascii="Calibri" w:hAnsi="Calibri"/>
          <w:b/>
          <w:i w:val="0"/>
          <w:color w:val="000000"/>
          <w:sz w:val="20"/>
        </w:rPr>
        <w:t xml:space="preserve">Indicator: </w:t>
      </w:r>
      <w:r>
        <w:rPr>
          <w:rFonts w:ascii="Calibri" w:hAnsi="Calibri"/>
          <w:b w:val="0"/>
          <w:i w:val="0"/>
          <w:color w:val="000000"/>
          <w:sz w:val="20"/>
        </w:rPr>
        <w:t>B7.5.1.1.1 — Mention ways of developing human resource in Ghana</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mention ways of developing human resource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mention ways of developing human resource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mention ways of developing human resource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b7.5.1.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social security and pension issues 4. Think-pair-share the benefits of social security to the individual 5. Create a poster on the benefits of social security. CP 5.2: Analyse and make distinct j</w:t>
        <w:br/>
      </w:r>
      <w:r>
        <w:rPr>
          <w:rFonts w:ascii="Calibri" w:hAnsi="Calibri"/>
          <w:b/>
          <w:i w:val="0"/>
          <w:color w:val="000000"/>
          <w:sz w:val="20"/>
        </w:rPr>
        <w:t xml:space="preserve">Indicator: </w:t>
      </w:r>
      <w:r>
        <w:rPr>
          <w:rFonts w:ascii="Calibri" w:hAnsi="Calibri"/>
          <w:b w:val="0"/>
          <w:i w:val="0"/>
          <w:color w:val="000000"/>
          <w:sz w:val="20"/>
        </w:rPr>
        <w:t>B7.5.2.1.1 — Examine the importance of social security to the individual</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social security to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the importance of social security to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importance of social security to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knowledge on how tourism and leisure promote national development (CONTINUED) 7. Discuss ways of promoting tourism in Ghana. CC 8.1: Speak clearly and explain ideas. Share a narrative or extended answer while speaking to a group. C</w:t>
        <w:br/>
      </w:r>
      <w:r>
        <w:rPr>
          <w:rFonts w:ascii="Calibri" w:hAnsi="Calibri"/>
          <w:b/>
          <w:i w:val="0"/>
          <w:color w:val="000000"/>
          <w:sz w:val="20"/>
        </w:rPr>
        <w:t xml:space="preserve">Indicator: </w:t>
      </w:r>
      <w:r>
        <w:rPr>
          <w:rFonts w:ascii="Calibri" w:hAnsi="Calibri"/>
          <w:b w:val="0"/>
          <w:i w:val="0"/>
          <w:color w:val="000000"/>
          <w:sz w:val="20"/>
        </w:rPr>
        <w:t>B7.5.3.1.1 — Examine the role of tourism and leisure in socio- economic development of Ghana</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tourism and leisure in socio- 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the role of tourism and leisure in socio- 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role of tourism and leisure in socio- 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B7.6.1.1.1 — Explain how events after the 1948 riots accelerated the move towards independence</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events after the 1948 riots accelerated the move towards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explain how events after the 1948 riots accelerated the move towards independence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how events after the 1948 riots accelerated the move towards independence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B7.6.1.1.2 — Recount the formation of the Convention People’s Party (CPP) in 1949</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recount the formation of the Convention People’s Party (CPP) in 1949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recount the formation of the Convention People’s Party (CPP) in 1949</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recount the formation of the Convention People’s Party (CPP) in 1949</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B7.6.1.1.3 — Discuss the recommendations of the Coussey Committee and the outcomes of the 1951, 1954 and 1956 elections</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recommendations of the Coussey Committee and the outcomes of the 1951, 1954 and 1956 elections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B7.6.1.1.4 — Analyse the nature of government from 1957 to 1960</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nature of government from 1957 to 1960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analyse the nature of government from 1957 to 1960</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analyse the nature of government from 1957 to 1960</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4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skills in dealing with environmental challenges 5. Discuss the effects of poor sanitation practices 6. Identify different ways of managing sanitation problems. 7. Embark on a project with the</w:t>
        <w:br/>
      </w:r>
      <w:r>
        <w:rPr>
          <w:rFonts w:ascii="Calibri" w:hAnsi="Calibri"/>
          <w:b/>
          <w:i w:val="0"/>
          <w:color w:val="000000"/>
          <w:sz w:val="20"/>
        </w:rPr>
        <w:t xml:space="preserve">Indicator: </w:t>
      </w:r>
      <w:r>
        <w:rPr>
          <w:rFonts w:ascii="Calibri" w:hAnsi="Calibri"/>
          <w:b w:val="0"/>
          <w:i w:val="0"/>
          <w:color w:val="000000"/>
          <w:sz w:val="20"/>
        </w:rPr>
        <w:t>B7.1.1.1.1 — Examine ways of dealing with sanitation challenges in the environment</w:t>
        <w:br/>
      </w:r>
      <w:r>
        <w:rPr>
          <w:rFonts w:ascii="Calibri" w:hAnsi="Calibri"/>
          <w:b/>
          <w:i w:val="0"/>
          <w:color w:val="000000"/>
          <w:sz w:val="20"/>
        </w:rPr>
        <w:t xml:space="preserve">Session: </w:t>
      </w:r>
      <w:r>
        <w:rPr>
          <w:rFonts w:ascii="Calibri" w:hAnsi="Calibri"/>
          <w:b w:val="0"/>
          <w:i w:val="0"/>
          <w:color w:val="000000"/>
          <w:sz w:val="20"/>
        </w:rPr>
        <w:t>Session 4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dealing with sanitation challenges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ways of dealing with sanitation challenges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ways of dealing with sanitation challenges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4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Examine the sources of energy and demonstrate the skills of conserving energy in Ghana 4. In groups, let learners discuss how sun or wind can be used to heat or perform work. 5. Through group discussion, come out with ways</w:t>
        <w:br/>
      </w:r>
      <w:r>
        <w:rPr>
          <w:rFonts w:ascii="Calibri" w:hAnsi="Calibri"/>
          <w:b/>
          <w:i w:val="0"/>
          <w:color w:val="000000"/>
          <w:sz w:val="20"/>
        </w:rPr>
        <w:t xml:space="preserve">Indicator: </w:t>
      </w:r>
      <w:r>
        <w:rPr>
          <w:rFonts w:ascii="Calibri" w:hAnsi="Calibri"/>
          <w:b w:val="0"/>
          <w:i w:val="0"/>
          <w:color w:val="000000"/>
          <w:sz w:val="20"/>
        </w:rPr>
        <w:t>B7.1.1.2.1 — Examine the sources of energy</w:t>
        <w:br/>
      </w:r>
      <w:r>
        <w:rPr>
          <w:rFonts w:ascii="Calibri" w:hAnsi="Calibri"/>
          <w:b/>
          <w:i w:val="0"/>
          <w:color w:val="000000"/>
          <w:sz w:val="20"/>
        </w:rPr>
        <w:t xml:space="preserve">Session: </w:t>
      </w:r>
      <w:r>
        <w:rPr>
          <w:rFonts w:ascii="Calibri" w:hAnsi="Calibri"/>
          <w:b w:val="0"/>
          <w:i w:val="0"/>
          <w:color w:val="000000"/>
          <w:sz w:val="20"/>
        </w:rPr>
        <w:t>Session 4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sources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the sources of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sources of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4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a range of mapping skills 4. Identify components of maps, including north arrow, scale, map key allowing representation of physical features (including rivers, lakes, mountains and coastline) and human features (including settlements, pla</w:t>
        <w:br/>
      </w:r>
      <w:r>
        <w:rPr>
          <w:rFonts w:ascii="Calibri" w:hAnsi="Calibri"/>
          <w:b/>
          <w:i w:val="0"/>
          <w:color w:val="000000"/>
          <w:sz w:val="20"/>
        </w:rPr>
        <w:t xml:space="preserve">Indicator: </w:t>
      </w:r>
      <w:r>
        <w:rPr>
          <w:rFonts w:ascii="Calibri" w:hAnsi="Calibri"/>
          <w:b w:val="0"/>
          <w:i w:val="0"/>
          <w:color w:val="000000"/>
          <w:sz w:val="20"/>
        </w:rPr>
        <w:t>B7.1.2.1.1 — Demonstrate skills involved in mapping and locating places in the environment</w:t>
        <w:br/>
      </w:r>
      <w:r>
        <w:rPr>
          <w:rFonts w:ascii="Calibri" w:hAnsi="Calibri"/>
          <w:b/>
          <w:i w:val="0"/>
          <w:color w:val="000000"/>
          <w:sz w:val="20"/>
        </w:rPr>
        <w:t xml:space="preserve">Session: </w:t>
      </w:r>
      <w:r>
        <w:rPr>
          <w:rFonts w:ascii="Calibri" w:hAnsi="Calibri"/>
          <w:b w:val="0"/>
          <w:i w:val="0"/>
          <w:color w:val="000000"/>
          <w:sz w:val="20"/>
        </w:rPr>
        <w:t>Session 4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involved in mapping and locating places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demonstrate skills involved in mapping and locating places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demonstrate skills involved in mapping and locating places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4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Show understanding of the world around us 3. Discuss human activities that affect the following features and ways of protecting them: i. Major mountain ranges ii. Rivers iii. Oceans 4. Discuss the effects of plastic pollution on wa</w:t>
        <w:br/>
      </w:r>
      <w:r>
        <w:rPr>
          <w:rFonts w:ascii="Calibri" w:hAnsi="Calibri"/>
          <w:b/>
          <w:i w:val="0"/>
          <w:color w:val="000000"/>
          <w:sz w:val="20"/>
        </w:rPr>
        <w:t xml:space="preserve">Indicator: </w:t>
      </w:r>
      <w:r>
        <w:rPr>
          <w:rFonts w:ascii="Calibri" w:hAnsi="Calibri"/>
          <w:b w:val="0"/>
          <w:i w:val="0"/>
          <w:color w:val="000000"/>
          <w:sz w:val="20"/>
        </w:rPr>
        <w:t>B7.1.3.1.1 — Examine major physical features of the earth</w:t>
        <w:br/>
      </w:r>
      <w:r>
        <w:rPr>
          <w:rFonts w:ascii="Calibri" w:hAnsi="Calibri"/>
          <w:b/>
          <w:i w:val="0"/>
          <w:color w:val="000000"/>
          <w:sz w:val="20"/>
        </w:rPr>
        <w:t xml:space="preserve">Session: </w:t>
      </w:r>
      <w:r>
        <w:rPr>
          <w:rFonts w:ascii="Calibri" w:hAnsi="Calibri"/>
          <w:b w:val="0"/>
          <w:i w:val="0"/>
          <w:color w:val="000000"/>
          <w:sz w:val="20"/>
        </w:rPr>
        <w:t>Session 4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major physical features of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major physical features of the earth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major physical features of the earth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4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Assess the issue of natural disasters and their management</w:t>
        <w:br/>
      </w:r>
      <w:r>
        <w:rPr>
          <w:rFonts w:ascii="Calibri" w:hAnsi="Calibri"/>
          <w:b/>
          <w:i w:val="0"/>
          <w:color w:val="000000"/>
          <w:sz w:val="20"/>
        </w:rPr>
        <w:t xml:space="preserve">Indicator: </w:t>
      </w:r>
      <w:r>
        <w:rPr>
          <w:rFonts w:ascii="Calibri" w:hAnsi="Calibri"/>
          <w:b w:val="0"/>
          <w:i w:val="0"/>
          <w:color w:val="000000"/>
          <w:sz w:val="20"/>
        </w:rPr>
        <w:t>B7.1.3.2.1 — Examine natural disasters in the environment</w:t>
        <w:br/>
      </w:r>
      <w:r>
        <w:rPr>
          <w:rFonts w:ascii="Calibri" w:hAnsi="Calibri"/>
          <w:b/>
          <w:i w:val="0"/>
          <w:color w:val="000000"/>
          <w:sz w:val="20"/>
        </w:rPr>
        <w:t xml:space="preserve">Session: </w:t>
      </w:r>
      <w:r>
        <w:rPr>
          <w:rFonts w:ascii="Calibri" w:hAnsi="Calibri"/>
          <w:b w:val="0"/>
          <w:i w:val="0"/>
          <w:color w:val="000000"/>
          <w:sz w:val="20"/>
        </w:rPr>
        <w:t>Session 4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natural disasters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natural disasters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natural disasters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4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understanding of adolescent behaviour and reproductive health issues 4. Invite a resource person, such as a doctor or nurse, to talk about how some adolescent behaviours can harm their reproductive health and cause other problems</w:t>
        <w:br/>
      </w:r>
      <w:r>
        <w:rPr>
          <w:rFonts w:ascii="Calibri" w:hAnsi="Calibri"/>
          <w:b/>
          <w:i w:val="0"/>
          <w:color w:val="000000"/>
          <w:sz w:val="20"/>
        </w:rPr>
        <w:t xml:space="preserve">Indicator: </w:t>
      </w:r>
      <w:r>
        <w:rPr>
          <w:rFonts w:ascii="Calibri" w:hAnsi="Calibri"/>
          <w:b w:val="0"/>
          <w:i w:val="0"/>
          <w:color w:val="000000"/>
          <w:sz w:val="20"/>
        </w:rPr>
        <w:t>B7.2.1.1.1 — Examine issues on adolescent behaviour and reproductive health</w:t>
        <w:br/>
      </w:r>
      <w:r>
        <w:rPr>
          <w:rFonts w:ascii="Calibri" w:hAnsi="Calibri"/>
          <w:b/>
          <w:i w:val="0"/>
          <w:color w:val="000000"/>
          <w:sz w:val="20"/>
        </w:rPr>
        <w:t xml:space="preserve">Session: </w:t>
      </w:r>
      <w:r>
        <w:rPr>
          <w:rFonts w:ascii="Calibri" w:hAnsi="Calibri"/>
          <w:b w:val="0"/>
          <w:i w:val="0"/>
          <w:color w:val="000000"/>
          <w:sz w:val="20"/>
        </w:rPr>
        <w:t>Session 4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issues on adolescent behaviour and reproductive health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issues on adolescent behaviour and reproductive health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issues on adolescent behaviour and reproductive health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b7.2.1.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4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Exhibit knowledge of the importance of socialisation 5. Role-play and embark on a socialising project involving the school and the community. 6. With the use of the Internet, let learners find out the need for socialisation and the chall</w:t>
        <w:br/>
      </w:r>
      <w:r>
        <w:rPr>
          <w:rFonts w:ascii="Calibri" w:hAnsi="Calibri"/>
          <w:b/>
          <w:i w:val="0"/>
          <w:color w:val="000000"/>
          <w:sz w:val="20"/>
        </w:rPr>
        <w:t xml:space="preserve">Indicator: </w:t>
      </w:r>
      <w:r>
        <w:rPr>
          <w:rFonts w:ascii="Calibri" w:hAnsi="Calibri"/>
          <w:b w:val="0"/>
          <w:i w:val="0"/>
          <w:color w:val="000000"/>
          <w:sz w:val="20"/>
        </w:rPr>
        <w:t>B7.2.3.1.1 — Examine the place of socialisation in developing the individual</w:t>
        <w:br/>
      </w:r>
      <w:r>
        <w:rPr>
          <w:rFonts w:ascii="Calibri" w:hAnsi="Calibri"/>
          <w:b/>
          <w:i w:val="0"/>
          <w:color w:val="000000"/>
          <w:sz w:val="20"/>
        </w:rPr>
        <w:t xml:space="preserve">Session: </w:t>
      </w:r>
      <w:r>
        <w:rPr>
          <w:rFonts w:ascii="Calibri" w:hAnsi="Calibri"/>
          <w:b w:val="0"/>
          <w:i w:val="0"/>
          <w:color w:val="000000"/>
          <w:sz w:val="20"/>
        </w:rPr>
        <w:t>Session 4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place of socialisation in developing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place of socialisation in developing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place of socialisation in developing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b7.2.3.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4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Analyse the population structure in Ghana and its related issues 4. Discuss the following factors of population change: i. Birth rate ii. Death rate iii. Migration 5. Investigate the causes of the following in Ghana: i. High birth rat</w:t>
        <w:br/>
      </w:r>
      <w:r>
        <w:rPr>
          <w:rFonts w:ascii="Calibri" w:hAnsi="Calibri"/>
          <w:b/>
          <w:i w:val="0"/>
          <w:color w:val="000000"/>
          <w:sz w:val="20"/>
        </w:rPr>
        <w:t xml:space="preserve">Indicator: </w:t>
      </w:r>
      <w:r>
        <w:rPr>
          <w:rFonts w:ascii="Calibri" w:hAnsi="Calibri"/>
          <w:b w:val="0"/>
          <w:i w:val="0"/>
          <w:color w:val="000000"/>
          <w:sz w:val="20"/>
        </w:rPr>
        <w:t>B7.2.4.1.1 — Examine the components of population growth</w:t>
        <w:br/>
      </w:r>
      <w:r>
        <w:rPr>
          <w:rFonts w:ascii="Calibri" w:hAnsi="Calibri"/>
          <w:b/>
          <w:i w:val="0"/>
          <w:color w:val="000000"/>
          <w:sz w:val="20"/>
        </w:rPr>
        <w:t xml:space="preserve">Session: </w:t>
      </w:r>
      <w:r>
        <w:rPr>
          <w:rFonts w:ascii="Calibri" w:hAnsi="Calibri"/>
          <w:b w:val="0"/>
          <w:i w:val="0"/>
          <w:color w:val="000000"/>
          <w:sz w:val="20"/>
        </w:rPr>
        <w:t>Session 4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components of population growth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components of population growth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components of population growth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4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understanding of self as a unique individual (CONTINUED) 4. Examine the reasons for knowing oneself including accepting oneself and identification of one’s potential and abilities. 5. Describe how an individual can develop</w:t>
        <w:br/>
      </w:r>
      <w:r>
        <w:rPr>
          <w:rFonts w:ascii="Calibri" w:hAnsi="Calibri"/>
          <w:b/>
          <w:i w:val="0"/>
          <w:color w:val="000000"/>
          <w:sz w:val="20"/>
        </w:rPr>
        <w:t xml:space="preserve">Indicator: </w:t>
      </w:r>
      <w:r>
        <w:rPr>
          <w:rFonts w:ascii="Calibri" w:hAnsi="Calibri"/>
          <w:b w:val="0"/>
          <w:i w:val="0"/>
          <w:color w:val="000000"/>
          <w:sz w:val="20"/>
        </w:rPr>
        <w:t>B7.3.1.1.1 — Exhibit knowledge of self-identity</w:t>
        <w:br/>
      </w:r>
      <w:r>
        <w:rPr>
          <w:rFonts w:ascii="Calibri" w:hAnsi="Calibri"/>
          <w:b/>
          <w:i w:val="0"/>
          <w:color w:val="000000"/>
          <w:sz w:val="20"/>
        </w:rPr>
        <w:t xml:space="preserve">Session: </w:t>
      </w:r>
      <w:r>
        <w:rPr>
          <w:rFonts w:ascii="Calibri" w:hAnsi="Calibri"/>
          <w:b w:val="0"/>
          <w:i w:val="0"/>
          <w:color w:val="000000"/>
          <w:sz w:val="20"/>
        </w:rPr>
        <w:t>Session 4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of self-identity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exhibit knowledge of self-identity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exhibit knowledge of self-identity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4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Analyse the responsibilities of a citizen 4. In groups, discuss good working attitudes, including honesty, willingness to report crime and being punctual and regular at events and at the workplace. 5. Dramatise the various ways (com</w:t>
        <w:br/>
      </w:r>
      <w:r>
        <w:rPr>
          <w:rFonts w:ascii="Calibri" w:hAnsi="Calibri"/>
          <w:b/>
          <w:i w:val="0"/>
          <w:color w:val="000000"/>
          <w:sz w:val="20"/>
        </w:rPr>
        <w:t xml:space="preserve">Indicator: </w:t>
      </w:r>
      <w:r>
        <w:rPr>
          <w:rFonts w:ascii="Calibri" w:hAnsi="Calibri"/>
          <w:b w:val="0"/>
          <w:i w:val="0"/>
          <w:color w:val="000000"/>
          <w:sz w:val="20"/>
        </w:rPr>
        <w:t>B7.4.1.1.1 — Examine the value of citizenship in nation building</w:t>
        <w:br/>
      </w:r>
      <w:r>
        <w:rPr>
          <w:rFonts w:ascii="Calibri" w:hAnsi="Calibri"/>
          <w:b/>
          <w:i w:val="0"/>
          <w:color w:val="000000"/>
          <w:sz w:val="20"/>
        </w:rPr>
        <w:t xml:space="preserve">Session: </w:t>
      </w:r>
      <w:r>
        <w:rPr>
          <w:rFonts w:ascii="Calibri" w:hAnsi="Calibri"/>
          <w:b w:val="0"/>
          <w:i w:val="0"/>
          <w:color w:val="000000"/>
          <w:sz w:val="20"/>
        </w:rPr>
        <w:t>Session 4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value of citizenship in nation building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the value of citizenship in nation building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value of citizenship in nation building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of human resource development in Ghana 4. Assess the challenges associated with human resource development in Ghana. 5. Suggest solutions to problems facing human resource development in Ghana. CP 5.2</w:t>
        <w:br/>
      </w:r>
      <w:r>
        <w:rPr>
          <w:rFonts w:ascii="Calibri" w:hAnsi="Calibri"/>
          <w:b/>
          <w:i w:val="0"/>
          <w:color w:val="000000"/>
          <w:sz w:val="20"/>
        </w:rPr>
        <w:t xml:space="preserve">Indicator: </w:t>
      </w:r>
      <w:r>
        <w:rPr>
          <w:rFonts w:ascii="Calibri" w:hAnsi="Calibri"/>
          <w:b w:val="0"/>
          <w:i w:val="0"/>
          <w:color w:val="000000"/>
          <w:sz w:val="20"/>
        </w:rPr>
        <w:t>B7.5.1.1.1 — Mention ways of developing human resource in Ghana</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mention ways of developing human resource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mention ways of developing human resource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mention ways of developing human resource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b7.5.1.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social security and pension issues 4. Think-pair-share the benefits of social security to the individual 5. Create a poster on the benefits of social security. CP 5.2: Analyse and make distinct j</w:t>
        <w:br/>
      </w:r>
      <w:r>
        <w:rPr>
          <w:rFonts w:ascii="Calibri" w:hAnsi="Calibri"/>
          <w:b/>
          <w:i w:val="0"/>
          <w:color w:val="000000"/>
          <w:sz w:val="20"/>
        </w:rPr>
        <w:t xml:space="preserve">Indicator: </w:t>
      </w:r>
      <w:r>
        <w:rPr>
          <w:rFonts w:ascii="Calibri" w:hAnsi="Calibri"/>
          <w:b w:val="0"/>
          <w:i w:val="0"/>
          <w:color w:val="000000"/>
          <w:sz w:val="20"/>
        </w:rPr>
        <w:t>B7.5.2.1.1 — Examine the importance of social security to the individual</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social security to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the importance of social security to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importance of social security to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knowledge on how tourism and leisure promote national development (CONTINUED) 7. Discuss ways of promoting tourism in Ghana. CC 8.1: Speak clearly and explain ideas. Share a narrative or extended answer while speaking to a group. C</w:t>
        <w:br/>
      </w:r>
      <w:r>
        <w:rPr>
          <w:rFonts w:ascii="Calibri" w:hAnsi="Calibri"/>
          <w:b/>
          <w:i w:val="0"/>
          <w:color w:val="000000"/>
          <w:sz w:val="20"/>
        </w:rPr>
        <w:t xml:space="preserve">Indicator: </w:t>
      </w:r>
      <w:r>
        <w:rPr>
          <w:rFonts w:ascii="Calibri" w:hAnsi="Calibri"/>
          <w:b w:val="0"/>
          <w:i w:val="0"/>
          <w:color w:val="000000"/>
          <w:sz w:val="20"/>
        </w:rPr>
        <w:t>B7.5.3.1.1 — Examine the role of tourism and leisure in socio- economic development of Ghana</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tourism and leisure in socio- 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the role of tourism and leisure in socio- 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role of tourism and leisure in socio- 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B7.6.1.1.1 — Explain how events after the 1948 riots accelerated the move towards independence</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events after the 1948 riots accelerated the move towards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explain how events after the 1948 riots accelerated the move towards independence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how events after the 1948 riots accelerated the move towards independence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B7.6.1.1.2 — Recount the formation of the Convention People’s Party (CPP) in 1949</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recount the formation of the Convention People’s Party (CPP) in 1949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recount the formation of the Convention People’s Party (CPP) in 1949</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recount the formation of the Convention People’s Party (CPP) in 1949</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B7.6.1.1.3 — Discuss the recommendations of the Coussey Committee and the outcomes of the 1951, 1954 and 1956 elections</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recommendations of the Coussey Committee and the outcomes of the 1951, 1954 and 1956 elections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B7.6.1.1.4 — Analyse the nature of government from 1957 to 1960</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nature of government from 1957 to 1960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analyse the nature of government from 1957 to 1960</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analyse the nature of government from 1957 to 1960</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5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skills in dealing with environmental challenges 5. Discuss the effects of poor sanitation practices 6. Identify different ways of managing sanitation problems. 7. Embark on a project with the</w:t>
        <w:br/>
      </w:r>
      <w:r>
        <w:rPr>
          <w:rFonts w:ascii="Calibri" w:hAnsi="Calibri"/>
          <w:b/>
          <w:i w:val="0"/>
          <w:color w:val="000000"/>
          <w:sz w:val="20"/>
        </w:rPr>
        <w:t xml:space="preserve">Indicator: </w:t>
      </w:r>
      <w:r>
        <w:rPr>
          <w:rFonts w:ascii="Calibri" w:hAnsi="Calibri"/>
          <w:b w:val="0"/>
          <w:i w:val="0"/>
          <w:color w:val="000000"/>
          <w:sz w:val="20"/>
        </w:rPr>
        <w:t>B7.1.1.1.1 — Examine ways of dealing with sanitation challenges in the environment</w:t>
        <w:br/>
      </w:r>
      <w:r>
        <w:rPr>
          <w:rFonts w:ascii="Calibri" w:hAnsi="Calibri"/>
          <w:b/>
          <w:i w:val="0"/>
          <w:color w:val="000000"/>
          <w:sz w:val="20"/>
        </w:rPr>
        <w:t xml:space="preserve">Session: </w:t>
      </w:r>
      <w:r>
        <w:rPr>
          <w:rFonts w:ascii="Calibri" w:hAnsi="Calibri"/>
          <w:b w:val="0"/>
          <w:i w:val="0"/>
          <w:color w:val="000000"/>
          <w:sz w:val="20"/>
        </w:rPr>
        <w:t>Session 5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dealing with sanitation challenges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ways of dealing with sanitation challenges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ways of dealing with sanitation challenges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5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Examine the sources of energy and demonstrate the skills of conserving energy in Ghana 4. In groups, let learners discuss how sun or wind can be used to heat or perform work. 5. Through group discussion, come out with ways</w:t>
        <w:br/>
      </w:r>
      <w:r>
        <w:rPr>
          <w:rFonts w:ascii="Calibri" w:hAnsi="Calibri"/>
          <w:b/>
          <w:i w:val="0"/>
          <w:color w:val="000000"/>
          <w:sz w:val="20"/>
        </w:rPr>
        <w:t xml:space="preserve">Indicator: </w:t>
      </w:r>
      <w:r>
        <w:rPr>
          <w:rFonts w:ascii="Calibri" w:hAnsi="Calibri"/>
          <w:b w:val="0"/>
          <w:i w:val="0"/>
          <w:color w:val="000000"/>
          <w:sz w:val="20"/>
        </w:rPr>
        <w:t>B7.1.1.2.1 — Examine the sources of energy</w:t>
        <w:br/>
      </w:r>
      <w:r>
        <w:rPr>
          <w:rFonts w:ascii="Calibri" w:hAnsi="Calibri"/>
          <w:b/>
          <w:i w:val="0"/>
          <w:color w:val="000000"/>
          <w:sz w:val="20"/>
        </w:rPr>
        <w:t xml:space="preserve">Session: </w:t>
      </w:r>
      <w:r>
        <w:rPr>
          <w:rFonts w:ascii="Calibri" w:hAnsi="Calibri"/>
          <w:b w:val="0"/>
          <w:i w:val="0"/>
          <w:color w:val="000000"/>
          <w:sz w:val="20"/>
        </w:rPr>
        <w:t>Session 5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sources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sources of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sources of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5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a range of mapping skills 4. Identify components of maps, including north arrow, scale, map key allowing representation of physical features (including rivers, lakes, mountains and coastline) and human features (including settlements, pla</w:t>
        <w:br/>
      </w:r>
      <w:r>
        <w:rPr>
          <w:rFonts w:ascii="Calibri" w:hAnsi="Calibri"/>
          <w:b/>
          <w:i w:val="0"/>
          <w:color w:val="000000"/>
          <w:sz w:val="20"/>
        </w:rPr>
        <w:t xml:space="preserve">Indicator: </w:t>
      </w:r>
      <w:r>
        <w:rPr>
          <w:rFonts w:ascii="Calibri" w:hAnsi="Calibri"/>
          <w:b w:val="0"/>
          <w:i w:val="0"/>
          <w:color w:val="000000"/>
          <w:sz w:val="20"/>
        </w:rPr>
        <w:t>B7.1.2.1.1 — Demonstrate skills involved in mapping and locating places in the environment</w:t>
        <w:br/>
      </w:r>
      <w:r>
        <w:rPr>
          <w:rFonts w:ascii="Calibri" w:hAnsi="Calibri"/>
          <w:b/>
          <w:i w:val="0"/>
          <w:color w:val="000000"/>
          <w:sz w:val="20"/>
        </w:rPr>
        <w:t xml:space="preserve">Session: </w:t>
      </w:r>
      <w:r>
        <w:rPr>
          <w:rFonts w:ascii="Calibri" w:hAnsi="Calibri"/>
          <w:b w:val="0"/>
          <w:i w:val="0"/>
          <w:color w:val="000000"/>
          <w:sz w:val="20"/>
        </w:rPr>
        <w:t>Session 5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involved in mapping and locating places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demonstrate skills involved in mapping and locating places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demonstrate skills involved in mapping and locating places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5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Show understanding of the world around us 3. Discuss human activities that affect the following features and ways of protecting them: i. Major mountain ranges ii. Rivers iii. Oceans 4. Discuss the effects of plastic pollution on wa</w:t>
        <w:br/>
      </w:r>
      <w:r>
        <w:rPr>
          <w:rFonts w:ascii="Calibri" w:hAnsi="Calibri"/>
          <w:b/>
          <w:i w:val="0"/>
          <w:color w:val="000000"/>
          <w:sz w:val="20"/>
        </w:rPr>
        <w:t xml:space="preserve">Indicator: </w:t>
      </w:r>
      <w:r>
        <w:rPr>
          <w:rFonts w:ascii="Calibri" w:hAnsi="Calibri"/>
          <w:b w:val="0"/>
          <w:i w:val="0"/>
          <w:color w:val="000000"/>
          <w:sz w:val="20"/>
        </w:rPr>
        <w:t>B7.1.3.1.1 — Examine major physical features of the earth</w:t>
        <w:br/>
      </w:r>
      <w:r>
        <w:rPr>
          <w:rFonts w:ascii="Calibri" w:hAnsi="Calibri"/>
          <w:b/>
          <w:i w:val="0"/>
          <w:color w:val="000000"/>
          <w:sz w:val="20"/>
        </w:rPr>
        <w:t xml:space="preserve">Session: </w:t>
      </w:r>
      <w:r>
        <w:rPr>
          <w:rFonts w:ascii="Calibri" w:hAnsi="Calibri"/>
          <w:b w:val="0"/>
          <w:i w:val="0"/>
          <w:color w:val="000000"/>
          <w:sz w:val="20"/>
        </w:rPr>
        <w:t>Session 5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major physical features of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major physical features of the earth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major physical features of the earth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5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Assess the issue of natural disasters and their management</w:t>
        <w:br/>
      </w:r>
      <w:r>
        <w:rPr>
          <w:rFonts w:ascii="Calibri" w:hAnsi="Calibri"/>
          <w:b/>
          <w:i w:val="0"/>
          <w:color w:val="000000"/>
          <w:sz w:val="20"/>
        </w:rPr>
        <w:t xml:space="preserve">Indicator: </w:t>
      </w:r>
      <w:r>
        <w:rPr>
          <w:rFonts w:ascii="Calibri" w:hAnsi="Calibri"/>
          <w:b w:val="0"/>
          <w:i w:val="0"/>
          <w:color w:val="000000"/>
          <w:sz w:val="20"/>
        </w:rPr>
        <w:t>B7.1.3.2.1 — Examine natural disasters in the environment</w:t>
        <w:br/>
      </w:r>
      <w:r>
        <w:rPr>
          <w:rFonts w:ascii="Calibri" w:hAnsi="Calibri"/>
          <w:b/>
          <w:i w:val="0"/>
          <w:color w:val="000000"/>
          <w:sz w:val="20"/>
        </w:rPr>
        <w:t xml:space="preserve">Session: </w:t>
      </w:r>
      <w:r>
        <w:rPr>
          <w:rFonts w:ascii="Calibri" w:hAnsi="Calibri"/>
          <w:b w:val="0"/>
          <w:i w:val="0"/>
          <w:color w:val="000000"/>
          <w:sz w:val="20"/>
        </w:rPr>
        <w:t>Session 5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natural disasters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natural disasters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natural disasters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5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understanding of adolescent behaviour and reproductive health issues 4. Invite a resource person, such as a doctor or nurse, to talk about how some adolescent behaviours can harm their reproductive health and cause other problems</w:t>
        <w:br/>
      </w:r>
      <w:r>
        <w:rPr>
          <w:rFonts w:ascii="Calibri" w:hAnsi="Calibri"/>
          <w:b/>
          <w:i w:val="0"/>
          <w:color w:val="000000"/>
          <w:sz w:val="20"/>
        </w:rPr>
        <w:t xml:space="preserve">Indicator: </w:t>
      </w:r>
      <w:r>
        <w:rPr>
          <w:rFonts w:ascii="Calibri" w:hAnsi="Calibri"/>
          <w:b w:val="0"/>
          <w:i w:val="0"/>
          <w:color w:val="000000"/>
          <w:sz w:val="20"/>
        </w:rPr>
        <w:t>B7.2.1.1.1 — Examine issues on adolescent behaviour and reproductive health</w:t>
        <w:br/>
      </w:r>
      <w:r>
        <w:rPr>
          <w:rFonts w:ascii="Calibri" w:hAnsi="Calibri"/>
          <w:b/>
          <w:i w:val="0"/>
          <w:color w:val="000000"/>
          <w:sz w:val="20"/>
        </w:rPr>
        <w:t xml:space="preserve">Session: </w:t>
      </w:r>
      <w:r>
        <w:rPr>
          <w:rFonts w:ascii="Calibri" w:hAnsi="Calibri"/>
          <w:b w:val="0"/>
          <w:i w:val="0"/>
          <w:color w:val="000000"/>
          <w:sz w:val="20"/>
        </w:rPr>
        <w:t>Session 5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issues on adolescent behaviour and reproductive health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issues on adolescent behaviour and reproductive health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issues on adolescent behaviour and reproductive health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b7.2.1.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5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Exhibit knowledge of the importance of socialisation 5. Role-play and embark on a socialising project involving the school and the community. 6. With the use of the Internet, let learners find out the need for socialisation and the chall</w:t>
        <w:br/>
      </w:r>
      <w:r>
        <w:rPr>
          <w:rFonts w:ascii="Calibri" w:hAnsi="Calibri"/>
          <w:b/>
          <w:i w:val="0"/>
          <w:color w:val="000000"/>
          <w:sz w:val="20"/>
        </w:rPr>
        <w:t xml:space="preserve">Indicator: </w:t>
      </w:r>
      <w:r>
        <w:rPr>
          <w:rFonts w:ascii="Calibri" w:hAnsi="Calibri"/>
          <w:b w:val="0"/>
          <w:i w:val="0"/>
          <w:color w:val="000000"/>
          <w:sz w:val="20"/>
        </w:rPr>
        <w:t>B7.2.3.1.1 — Examine the place of socialisation in developing the individual</w:t>
        <w:br/>
      </w:r>
      <w:r>
        <w:rPr>
          <w:rFonts w:ascii="Calibri" w:hAnsi="Calibri"/>
          <w:b/>
          <w:i w:val="0"/>
          <w:color w:val="000000"/>
          <w:sz w:val="20"/>
        </w:rPr>
        <w:t xml:space="preserve">Session: </w:t>
      </w:r>
      <w:r>
        <w:rPr>
          <w:rFonts w:ascii="Calibri" w:hAnsi="Calibri"/>
          <w:b w:val="0"/>
          <w:i w:val="0"/>
          <w:color w:val="000000"/>
          <w:sz w:val="20"/>
        </w:rPr>
        <w:t>Session 5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place of socialisation in developing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the place of socialisation in developing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place of socialisation in developing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b7.2.3.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5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Analyse the population structure in Ghana and its related issues 4. Discuss the following factors of population change: i. Birth rate ii. Death rate iii. Migration 5. Investigate the causes of the following in Ghana: i. High birth rat</w:t>
        <w:br/>
      </w:r>
      <w:r>
        <w:rPr>
          <w:rFonts w:ascii="Calibri" w:hAnsi="Calibri"/>
          <w:b/>
          <w:i w:val="0"/>
          <w:color w:val="000000"/>
          <w:sz w:val="20"/>
        </w:rPr>
        <w:t xml:space="preserve">Indicator: </w:t>
      </w:r>
      <w:r>
        <w:rPr>
          <w:rFonts w:ascii="Calibri" w:hAnsi="Calibri"/>
          <w:b w:val="0"/>
          <w:i w:val="0"/>
          <w:color w:val="000000"/>
          <w:sz w:val="20"/>
        </w:rPr>
        <w:t>B7.2.4.1.1 — Examine the components of population growth</w:t>
        <w:br/>
      </w:r>
      <w:r>
        <w:rPr>
          <w:rFonts w:ascii="Calibri" w:hAnsi="Calibri"/>
          <w:b/>
          <w:i w:val="0"/>
          <w:color w:val="000000"/>
          <w:sz w:val="20"/>
        </w:rPr>
        <w:t xml:space="preserve">Session: </w:t>
      </w:r>
      <w:r>
        <w:rPr>
          <w:rFonts w:ascii="Calibri" w:hAnsi="Calibri"/>
          <w:b w:val="0"/>
          <w:i w:val="0"/>
          <w:color w:val="000000"/>
          <w:sz w:val="20"/>
        </w:rPr>
        <w:t>Session 5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components of population growth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the components of population growth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components of population growth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5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understanding of self as a unique individual (CONTINUED) 4. Examine the reasons for knowing oneself including accepting oneself and identification of one’s potential and abilities. 5. Describe how an individual can develop</w:t>
        <w:br/>
      </w:r>
      <w:r>
        <w:rPr>
          <w:rFonts w:ascii="Calibri" w:hAnsi="Calibri"/>
          <w:b/>
          <w:i w:val="0"/>
          <w:color w:val="000000"/>
          <w:sz w:val="20"/>
        </w:rPr>
        <w:t xml:space="preserve">Indicator: </w:t>
      </w:r>
      <w:r>
        <w:rPr>
          <w:rFonts w:ascii="Calibri" w:hAnsi="Calibri"/>
          <w:b w:val="0"/>
          <w:i w:val="0"/>
          <w:color w:val="000000"/>
          <w:sz w:val="20"/>
        </w:rPr>
        <w:t>B7.3.1.1.1 — Exhibit knowledge of self-identity</w:t>
        <w:br/>
      </w:r>
      <w:r>
        <w:rPr>
          <w:rFonts w:ascii="Calibri" w:hAnsi="Calibri"/>
          <w:b/>
          <w:i w:val="0"/>
          <w:color w:val="000000"/>
          <w:sz w:val="20"/>
        </w:rPr>
        <w:t xml:space="preserve">Session: </w:t>
      </w:r>
      <w:r>
        <w:rPr>
          <w:rFonts w:ascii="Calibri" w:hAnsi="Calibri"/>
          <w:b w:val="0"/>
          <w:i w:val="0"/>
          <w:color w:val="000000"/>
          <w:sz w:val="20"/>
        </w:rPr>
        <w:t>Session 5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of self-identity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exhibit knowledge of self-identity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exhibit knowledge of self-identity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5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Analyse the responsibilities of a citizen 4. In groups, discuss good working attitudes, including honesty, willingness to report crime and being punctual and regular at events and at the workplace. 5. Dramatise the various ways (com</w:t>
        <w:br/>
      </w:r>
      <w:r>
        <w:rPr>
          <w:rFonts w:ascii="Calibri" w:hAnsi="Calibri"/>
          <w:b/>
          <w:i w:val="0"/>
          <w:color w:val="000000"/>
          <w:sz w:val="20"/>
        </w:rPr>
        <w:t xml:space="preserve">Indicator: </w:t>
      </w:r>
      <w:r>
        <w:rPr>
          <w:rFonts w:ascii="Calibri" w:hAnsi="Calibri"/>
          <w:b w:val="0"/>
          <w:i w:val="0"/>
          <w:color w:val="000000"/>
          <w:sz w:val="20"/>
        </w:rPr>
        <w:t>B7.4.1.1.1 — Examine the value of citizenship in nation building</w:t>
        <w:br/>
      </w:r>
      <w:r>
        <w:rPr>
          <w:rFonts w:ascii="Calibri" w:hAnsi="Calibri"/>
          <w:b/>
          <w:i w:val="0"/>
          <w:color w:val="000000"/>
          <w:sz w:val="20"/>
        </w:rPr>
        <w:t xml:space="preserve">Session: </w:t>
      </w:r>
      <w:r>
        <w:rPr>
          <w:rFonts w:ascii="Calibri" w:hAnsi="Calibri"/>
          <w:b w:val="0"/>
          <w:i w:val="0"/>
          <w:color w:val="000000"/>
          <w:sz w:val="20"/>
        </w:rPr>
        <w:t>Session 5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value of citizenship in nation building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the value of citizenship in nation building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value of citizenship in nation building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of human resource development in Ghana 4. Assess the challenges associated with human resource development in Ghana. 5. Suggest solutions to problems facing human resource development in Ghana. CP 5.2</w:t>
        <w:br/>
      </w:r>
      <w:r>
        <w:rPr>
          <w:rFonts w:ascii="Calibri" w:hAnsi="Calibri"/>
          <w:b/>
          <w:i w:val="0"/>
          <w:color w:val="000000"/>
          <w:sz w:val="20"/>
        </w:rPr>
        <w:t xml:space="preserve">Indicator: </w:t>
      </w:r>
      <w:r>
        <w:rPr>
          <w:rFonts w:ascii="Calibri" w:hAnsi="Calibri"/>
          <w:b w:val="0"/>
          <w:i w:val="0"/>
          <w:color w:val="000000"/>
          <w:sz w:val="20"/>
        </w:rPr>
        <w:t>B7.5.1.1.1 — Mention ways of developing human resource in Ghana</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mention ways of developing human resource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mention ways of developing human resource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mention ways of developing human resource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b7.5.1.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social security and pension issues 4. Think-pair-share the benefits of social security to the individual 5. Create a poster on the benefits of social security. CP 5.2: Analyse and make distinct j</w:t>
        <w:br/>
      </w:r>
      <w:r>
        <w:rPr>
          <w:rFonts w:ascii="Calibri" w:hAnsi="Calibri"/>
          <w:b/>
          <w:i w:val="0"/>
          <w:color w:val="000000"/>
          <w:sz w:val="20"/>
        </w:rPr>
        <w:t xml:space="preserve">Indicator: </w:t>
      </w:r>
      <w:r>
        <w:rPr>
          <w:rFonts w:ascii="Calibri" w:hAnsi="Calibri"/>
          <w:b w:val="0"/>
          <w:i w:val="0"/>
          <w:color w:val="000000"/>
          <w:sz w:val="20"/>
        </w:rPr>
        <w:t>B7.5.2.1.1 — Examine the importance of social security to the individual</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social security to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the importance of social security to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importance of social security to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knowledge on how tourism and leisure promote national development (CONTINUED) 7. Discuss ways of promoting tourism in Ghana. CC 8.1: Speak clearly and explain ideas. Share a narrative or extended answer while speaking to a group. C</w:t>
        <w:br/>
      </w:r>
      <w:r>
        <w:rPr>
          <w:rFonts w:ascii="Calibri" w:hAnsi="Calibri"/>
          <w:b/>
          <w:i w:val="0"/>
          <w:color w:val="000000"/>
          <w:sz w:val="20"/>
        </w:rPr>
        <w:t xml:space="preserve">Indicator: </w:t>
      </w:r>
      <w:r>
        <w:rPr>
          <w:rFonts w:ascii="Calibri" w:hAnsi="Calibri"/>
          <w:b w:val="0"/>
          <w:i w:val="0"/>
          <w:color w:val="000000"/>
          <w:sz w:val="20"/>
        </w:rPr>
        <w:t>B7.5.3.1.1 — Examine the role of tourism and leisure in socio- economic development of Ghana</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tourism and leisure in socio- 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role of tourism and leisure in socio- 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role of tourism and leisure in socio- 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B7.6.1.1.1 — Explain how events after the 1948 riots accelerated the move towards independence</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events after the 1948 riots accelerated the move towards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explain how events after the 1948 riots accelerated the move towards independence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how events after the 1948 riots accelerated the move towards independence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B7.6.1.1.2 — Recount the formation of the Convention People’s Party (CPP) in 1949</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recount the formation of the Convention People’s Party (CPP) in 1949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recount the formation of the Convention People’s Party (CPP) in 1949</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recount the formation of the Convention People’s Party (CPP) in 1949</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B7.6.1.1.3 — Discuss the recommendations of the Coussey Committee and the outcomes of the 1951, 1954 and 1956 elections</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recommendations of the Coussey Committee and the outcomes of the 1951, 1954 and 1956 elections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B7.6.1.1.4 — Analyse the nature of government from 1957 to 1960</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nature of government from 1957 to 1960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analyse the nature of government from 1957 to 1960</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analyse the nature of government from 1957 to 1960</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6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skills in dealing with environmental challenges 5. Discuss the effects of poor sanitation practices 6. Identify different ways of managing sanitation problems. 7. Embark on a project with the</w:t>
        <w:br/>
      </w:r>
      <w:r>
        <w:rPr>
          <w:rFonts w:ascii="Calibri" w:hAnsi="Calibri"/>
          <w:b/>
          <w:i w:val="0"/>
          <w:color w:val="000000"/>
          <w:sz w:val="20"/>
        </w:rPr>
        <w:t xml:space="preserve">Indicator: </w:t>
      </w:r>
      <w:r>
        <w:rPr>
          <w:rFonts w:ascii="Calibri" w:hAnsi="Calibri"/>
          <w:b w:val="0"/>
          <w:i w:val="0"/>
          <w:color w:val="000000"/>
          <w:sz w:val="20"/>
        </w:rPr>
        <w:t>B7.1.1.1.1 — Examine ways of dealing with sanitation challenges in the environment</w:t>
        <w:br/>
      </w:r>
      <w:r>
        <w:rPr>
          <w:rFonts w:ascii="Calibri" w:hAnsi="Calibri"/>
          <w:b/>
          <w:i w:val="0"/>
          <w:color w:val="000000"/>
          <w:sz w:val="20"/>
        </w:rPr>
        <w:t xml:space="preserve">Session: </w:t>
      </w:r>
      <w:r>
        <w:rPr>
          <w:rFonts w:ascii="Calibri" w:hAnsi="Calibri"/>
          <w:b w:val="0"/>
          <w:i w:val="0"/>
          <w:color w:val="000000"/>
          <w:sz w:val="20"/>
        </w:rPr>
        <w:t>Session 6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dealing with sanitation challenges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ways of dealing with sanitation challenges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ways of dealing with sanitation challenges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6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Examine the sources of energy and demonstrate the skills of conserving energy in Ghana 4. In groups, let learners discuss how sun or wind can be used to heat or perform work. 5. Through group discussion, come out with ways</w:t>
        <w:br/>
      </w:r>
      <w:r>
        <w:rPr>
          <w:rFonts w:ascii="Calibri" w:hAnsi="Calibri"/>
          <w:b/>
          <w:i w:val="0"/>
          <w:color w:val="000000"/>
          <w:sz w:val="20"/>
        </w:rPr>
        <w:t xml:space="preserve">Indicator: </w:t>
      </w:r>
      <w:r>
        <w:rPr>
          <w:rFonts w:ascii="Calibri" w:hAnsi="Calibri"/>
          <w:b w:val="0"/>
          <w:i w:val="0"/>
          <w:color w:val="000000"/>
          <w:sz w:val="20"/>
        </w:rPr>
        <w:t>B7.1.1.2.1 — Examine the sources of energy</w:t>
        <w:br/>
      </w:r>
      <w:r>
        <w:rPr>
          <w:rFonts w:ascii="Calibri" w:hAnsi="Calibri"/>
          <w:b/>
          <w:i w:val="0"/>
          <w:color w:val="000000"/>
          <w:sz w:val="20"/>
        </w:rPr>
        <w:t xml:space="preserve">Session: </w:t>
      </w:r>
      <w:r>
        <w:rPr>
          <w:rFonts w:ascii="Calibri" w:hAnsi="Calibri"/>
          <w:b w:val="0"/>
          <w:i w:val="0"/>
          <w:color w:val="000000"/>
          <w:sz w:val="20"/>
        </w:rPr>
        <w:t>Session 6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sources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sources of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sources of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6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a range of mapping skills 4. Identify components of maps, including north arrow, scale, map key allowing representation of physical features (including rivers, lakes, mountains and coastline) and human features (including settlements, pla</w:t>
        <w:br/>
      </w:r>
      <w:r>
        <w:rPr>
          <w:rFonts w:ascii="Calibri" w:hAnsi="Calibri"/>
          <w:b/>
          <w:i w:val="0"/>
          <w:color w:val="000000"/>
          <w:sz w:val="20"/>
        </w:rPr>
        <w:t xml:space="preserve">Indicator: </w:t>
      </w:r>
      <w:r>
        <w:rPr>
          <w:rFonts w:ascii="Calibri" w:hAnsi="Calibri"/>
          <w:b w:val="0"/>
          <w:i w:val="0"/>
          <w:color w:val="000000"/>
          <w:sz w:val="20"/>
        </w:rPr>
        <w:t>B7.1.2.1.1 — Demonstrate skills involved in mapping and locating places in the environment</w:t>
        <w:br/>
      </w:r>
      <w:r>
        <w:rPr>
          <w:rFonts w:ascii="Calibri" w:hAnsi="Calibri"/>
          <w:b/>
          <w:i w:val="0"/>
          <w:color w:val="000000"/>
          <w:sz w:val="20"/>
        </w:rPr>
        <w:t xml:space="preserve">Session: </w:t>
      </w:r>
      <w:r>
        <w:rPr>
          <w:rFonts w:ascii="Calibri" w:hAnsi="Calibri"/>
          <w:b w:val="0"/>
          <w:i w:val="0"/>
          <w:color w:val="000000"/>
          <w:sz w:val="20"/>
        </w:rPr>
        <w:t>Session 6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involved in mapping and locating places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demonstrate skills involved in mapping and locating places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demonstrate skills involved in mapping and locating places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6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Show understanding of the world around us 3. Discuss human activities that affect the following features and ways of protecting them: i. Major mountain ranges ii. Rivers iii. Oceans 4. Discuss the effects of plastic pollution on wa</w:t>
        <w:br/>
      </w:r>
      <w:r>
        <w:rPr>
          <w:rFonts w:ascii="Calibri" w:hAnsi="Calibri"/>
          <w:b/>
          <w:i w:val="0"/>
          <w:color w:val="000000"/>
          <w:sz w:val="20"/>
        </w:rPr>
        <w:t xml:space="preserve">Indicator: </w:t>
      </w:r>
      <w:r>
        <w:rPr>
          <w:rFonts w:ascii="Calibri" w:hAnsi="Calibri"/>
          <w:b w:val="0"/>
          <w:i w:val="0"/>
          <w:color w:val="000000"/>
          <w:sz w:val="20"/>
        </w:rPr>
        <w:t>B7.1.3.1.1 — Examine major physical features of the earth</w:t>
        <w:br/>
      </w:r>
      <w:r>
        <w:rPr>
          <w:rFonts w:ascii="Calibri" w:hAnsi="Calibri"/>
          <w:b/>
          <w:i w:val="0"/>
          <w:color w:val="000000"/>
          <w:sz w:val="20"/>
        </w:rPr>
        <w:t xml:space="preserve">Session: </w:t>
      </w:r>
      <w:r>
        <w:rPr>
          <w:rFonts w:ascii="Calibri" w:hAnsi="Calibri"/>
          <w:b w:val="0"/>
          <w:i w:val="0"/>
          <w:color w:val="000000"/>
          <w:sz w:val="20"/>
        </w:rPr>
        <w:t>Session 6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major physical features of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major physical features of the earth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major physical features of the earth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6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Assess the issue of natural disasters and their management</w:t>
        <w:br/>
      </w:r>
      <w:r>
        <w:rPr>
          <w:rFonts w:ascii="Calibri" w:hAnsi="Calibri"/>
          <w:b/>
          <w:i w:val="0"/>
          <w:color w:val="000000"/>
          <w:sz w:val="20"/>
        </w:rPr>
        <w:t xml:space="preserve">Indicator: </w:t>
      </w:r>
      <w:r>
        <w:rPr>
          <w:rFonts w:ascii="Calibri" w:hAnsi="Calibri"/>
          <w:b w:val="0"/>
          <w:i w:val="0"/>
          <w:color w:val="000000"/>
          <w:sz w:val="20"/>
        </w:rPr>
        <w:t>B7.1.3.2.1 — Examine natural disasters in the environment</w:t>
        <w:br/>
      </w:r>
      <w:r>
        <w:rPr>
          <w:rFonts w:ascii="Calibri" w:hAnsi="Calibri"/>
          <w:b/>
          <w:i w:val="0"/>
          <w:color w:val="000000"/>
          <w:sz w:val="20"/>
        </w:rPr>
        <w:t xml:space="preserve">Session: </w:t>
      </w:r>
      <w:r>
        <w:rPr>
          <w:rFonts w:ascii="Calibri" w:hAnsi="Calibri"/>
          <w:b w:val="0"/>
          <w:i w:val="0"/>
          <w:color w:val="000000"/>
          <w:sz w:val="20"/>
        </w:rPr>
        <w:t>Session 6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natural disasters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natural disasters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natural disasters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6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understanding of adolescent behaviour and reproductive health issues 4. Invite a resource person, such as a doctor or nurse, to talk about how some adolescent behaviours can harm their reproductive health and cause other problems</w:t>
        <w:br/>
      </w:r>
      <w:r>
        <w:rPr>
          <w:rFonts w:ascii="Calibri" w:hAnsi="Calibri"/>
          <w:b/>
          <w:i w:val="0"/>
          <w:color w:val="000000"/>
          <w:sz w:val="20"/>
        </w:rPr>
        <w:t xml:space="preserve">Indicator: </w:t>
      </w:r>
      <w:r>
        <w:rPr>
          <w:rFonts w:ascii="Calibri" w:hAnsi="Calibri"/>
          <w:b w:val="0"/>
          <w:i w:val="0"/>
          <w:color w:val="000000"/>
          <w:sz w:val="20"/>
        </w:rPr>
        <w:t>B7.2.1.1.1 — Examine issues on adolescent behaviour and reproductive health</w:t>
        <w:br/>
      </w:r>
      <w:r>
        <w:rPr>
          <w:rFonts w:ascii="Calibri" w:hAnsi="Calibri"/>
          <w:b/>
          <w:i w:val="0"/>
          <w:color w:val="000000"/>
          <w:sz w:val="20"/>
        </w:rPr>
        <w:t xml:space="preserve">Session: </w:t>
      </w:r>
      <w:r>
        <w:rPr>
          <w:rFonts w:ascii="Calibri" w:hAnsi="Calibri"/>
          <w:b w:val="0"/>
          <w:i w:val="0"/>
          <w:color w:val="000000"/>
          <w:sz w:val="20"/>
        </w:rPr>
        <w:t>Session 6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issues on adolescent behaviour and reproductive health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issues on adolescent behaviour and reproductive health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issues on adolescent behaviour and reproductive health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b7.2.1.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6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Exhibit knowledge of the importance of socialisation 5. Role-play and embark on a socialising project involving the school and the community. 6. With the use of the Internet, let learners find out the need for socialisation and the chall</w:t>
        <w:br/>
      </w:r>
      <w:r>
        <w:rPr>
          <w:rFonts w:ascii="Calibri" w:hAnsi="Calibri"/>
          <w:b/>
          <w:i w:val="0"/>
          <w:color w:val="000000"/>
          <w:sz w:val="20"/>
        </w:rPr>
        <w:t xml:space="preserve">Indicator: </w:t>
      </w:r>
      <w:r>
        <w:rPr>
          <w:rFonts w:ascii="Calibri" w:hAnsi="Calibri"/>
          <w:b w:val="0"/>
          <w:i w:val="0"/>
          <w:color w:val="000000"/>
          <w:sz w:val="20"/>
        </w:rPr>
        <w:t>B7.2.3.1.1 — Examine the place of socialisation in developing the individual</w:t>
        <w:br/>
      </w:r>
      <w:r>
        <w:rPr>
          <w:rFonts w:ascii="Calibri" w:hAnsi="Calibri"/>
          <w:b/>
          <w:i w:val="0"/>
          <w:color w:val="000000"/>
          <w:sz w:val="20"/>
        </w:rPr>
        <w:t xml:space="preserve">Session: </w:t>
      </w:r>
      <w:r>
        <w:rPr>
          <w:rFonts w:ascii="Calibri" w:hAnsi="Calibri"/>
          <w:b w:val="0"/>
          <w:i w:val="0"/>
          <w:color w:val="000000"/>
          <w:sz w:val="20"/>
        </w:rPr>
        <w:t>Session 6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place of socialisation in developing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the place of socialisation in developing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place of socialisation in developing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b7.2.3.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6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Analyse the population structure in Ghana and its related issues 4. Discuss the following factors of population change: i. Birth rate ii. Death rate iii. Migration 5. Investigate the causes of the following in Ghana: i. High birth rat</w:t>
        <w:br/>
      </w:r>
      <w:r>
        <w:rPr>
          <w:rFonts w:ascii="Calibri" w:hAnsi="Calibri"/>
          <w:b/>
          <w:i w:val="0"/>
          <w:color w:val="000000"/>
          <w:sz w:val="20"/>
        </w:rPr>
        <w:t xml:space="preserve">Indicator: </w:t>
      </w:r>
      <w:r>
        <w:rPr>
          <w:rFonts w:ascii="Calibri" w:hAnsi="Calibri"/>
          <w:b w:val="0"/>
          <w:i w:val="0"/>
          <w:color w:val="000000"/>
          <w:sz w:val="20"/>
        </w:rPr>
        <w:t>B7.2.4.1.1 — Examine the components of population growth</w:t>
        <w:br/>
      </w:r>
      <w:r>
        <w:rPr>
          <w:rFonts w:ascii="Calibri" w:hAnsi="Calibri"/>
          <w:b/>
          <w:i w:val="0"/>
          <w:color w:val="000000"/>
          <w:sz w:val="20"/>
        </w:rPr>
        <w:t xml:space="preserve">Session: </w:t>
      </w:r>
      <w:r>
        <w:rPr>
          <w:rFonts w:ascii="Calibri" w:hAnsi="Calibri"/>
          <w:b w:val="0"/>
          <w:i w:val="0"/>
          <w:color w:val="000000"/>
          <w:sz w:val="20"/>
        </w:rPr>
        <w:t>Session 6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components of population growth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the components of population growth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components of population growth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6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understanding of self as a unique individual (CONTINUED) 4. Examine the reasons for knowing oneself including accepting oneself and identification of one’s potential and abilities. 5. Describe how an individual can develop</w:t>
        <w:br/>
      </w:r>
      <w:r>
        <w:rPr>
          <w:rFonts w:ascii="Calibri" w:hAnsi="Calibri"/>
          <w:b/>
          <w:i w:val="0"/>
          <w:color w:val="000000"/>
          <w:sz w:val="20"/>
        </w:rPr>
        <w:t xml:space="preserve">Indicator: </w:t>
      </w:r>
      <w:r>
        <w:rPr>
          <w:rFonts w:ascii="Calibri" w:hAnsi="Calibri"/>
          <w:b w:val="0"/>
          <w:i w:val="0"/>
          <w:color w:val="000000"/>
          <w:sz w:val="20"/>
        </w:rPr>
        <w:t>B7.3.1.1.1 — Exhibit knowledge of self-identity</w:t>
        <w:br/>
      </w:r>
      <w:r>
        <w:rPr>
          <w:rFonts w:ascii="Calibri" w:hAnsi="Calibri"/>
          <w:b/>
          <w:i w:val="0"/>
          <w:color w:val="000000"/>
          <w:sz w:val="20"/>
        </w:rPr>
        <w:t xml:space="preserve">Session: </w:t>
      </w:r>
      <w:r>
        <w:rPr>
          <w:rFonts w:ascii="Calibri" w:hAnsi="Calibri"/>
          <w:b w:val="0"/>
          <w:i w:val="0"/>
          <w:color w:val="000000"/>
          <w:sz w:val="20"/>
        </w:rPr>
        <w:t>Session 6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of self-identity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exhibit knowledge of self-identity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exhibit knowledge of self-identity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6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Analyse the responsibilities of a citizen 4. In groups, discuss good working attitudes, including honesty, willingness to report crime and being punctual and regular at events and at the workplace. 5. Dramatise the various ways (com</w:t>
        <w:br/>
      </w:r>
      <w:r>
        <w:rPr>
          <w:rFonts w:ascii="Calibri" w:hAnsi="Calibri"/>
          <w:b/>
          <w:i w:val="0"/>
          <w:color w:val="000000"/>
          <w:sz w:val="20"/>
        </w:rPr>
        <w:t xml:space="preserve">Indicator: </w:t>
      </w:r>
      <w:r>
        <w:rPr>
          <w:rFonts w:ascii="Calibri" w:hAnsi="Calibri"/>
          <w:b w:val="0"/>
          <w:i w:val="0"/>
          <w:color w:val="000000"/>
          <w:sz w:val="20"/>
        </w:rPr>
        <w:t>B7.4.1.1.1 — Examine the value of citizenship in nation building</w:t>
        <w:br/>
      </w:r>
      <w:r>
        <w:rPr>
          <w:rFonts w:ascii="Calibri" w:hAnsi="Calibri"/>
          <w:b/>
          <w:i w:val="0"/>
          <w:color w:val="000000"/>
          <w:sz w:val="20"/>
        </w:rPr>
        <w:t xml:space="preserve">Session: </w:t>
      </w:r>
      <w:r>
        <w:rPr>
          <w:rFonts w:ascii="Calibri" w:hAnsi="Calibri"/>
          <w:b w:val="0"/>
          <w:i w:val="0"/>
          <w:color w:val="000000"/>
          <w:sz w:val="20"/>
        </w:rPr>
        <w:t>Session 6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value of citizenship in nation building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the value of citizenship in nation building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value of citizenship in nation building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of human resource development in Ghana 4. Assess the challenges associated with human resource development in Ghana. 5. Suggest solutions to problems facing human resource development in Ghana. CP 5.2</w:t>
        <w:br/>
      </w:r>
      <w:r>
        <w:rPr>
          <w:rFonts w:ascii="Calibri" w:hAnsi="Calibri"/>
          <w:b/>
          <w:i w:val="0"/>
          <w:color w:val="000000"/>
          <w:sz w:val="20"/>
        </w:rPr>
        <w:t xml:space="preserve">Indicator: </w:t>
      </w:r>
      <w:r>
        <w:rPr>
          <w:rFonts w:ascii="Calibri" w:hAnsi="Calibri"/>
          <w:b w:val="0"/>
          <w:i w:val="0"/>
          <w:color w:val="000000"/>
          <w:sz w:val="20"/>
        </w:rPr>
        <w:t>B7.5.1.1.1 — Mention ways of developing human resource in Ghana</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mention ways of developing human resource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mention ways of developing human resource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mention ways of developing human resource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b7.5.1.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social security and pension issues 4. Think-pair-share the benefits of social security to the individual 5. Create a poster on the benefits of social security. CP 5.2: Analyse and make distinct j</w:t>
        <w:br/>
      </w:r>
      <w:r>
        <w:rPr>
          <w:rFonts w:ascii="Calibri" w:hAnsi="Calibri"/>
          <w:b/>
          <w:i w:val="0"/>
          <w:color w:val="000000"/>
          <w:sz w:val="20"/>
        </w:rPr>
        <w:t xml:space="preserve">Indicator: </w:t>
      </w:r>
      <w:r>
        <w:rPr>
          <w:rFonts w:ascii="Calibri" w:hAnsi="Calibri"/>
          <w:b w:val="0"/>
          <w:i w:val="0"/>
          <w:color w:val="000000"/>
          <w:sz w:val="20"/>
        </w:rPr>
        <w:t>B7.5.2.1.1 — Examine the importance of social security to the individual</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social security to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the importance of social security to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importance of social security to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knowledge on how tourism and leisure promote national development (CONTINUED) 7. Discuss ways of promoting tourism in Ghana. CC 8.1: Speak clearly and explain ideas. Share a narrative or extended answer while speaking to a group. C</w:t>
        <w:br/>
      </w:r>
      <w:r>
        <w:rPr>
          <w:rFonts w:ascii="Calibri" w:hAnsi="Calibri"/>
          <w:b/>
          <w:i w:val="0"/>
          <w:color w:val="000000"/>
          <w:sz w:val="20"/>
        </w:rPr>
        <w:t xml:space="preserve">Indicator: </w:t>
      </w:r>
      <w:r>
        <w:rPr>
          <w:rFonts w:ascii="Calibri" w:hAnsi="Calibri"/>
          <w:b w:val="0"/>
          <w:i w:val="0"/>
          <w:color w:val="000000"/>
          <w:sz w:val="20"/>
        </w:rPr>
        <w:t>B7.5.3.1.1 — Examine the role of tourism and leisure in socio- economic development of Ghana</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tourism and leisure in socio- 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the role of tourism and leisure in socio- 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role of tourism and leisure in socio- 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B7.6.1.1.1 — Explain how events after the 1948 riots accelerated the move towards independence</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events after the 1948 riots accelerated the move towards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explain how events after the 1948 riots accelerated the move towards independence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how events after the 1948 riots accelerated the move towards independence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B7.6.1.1.2 — Recount the formation of the Convention People’s Party (CPP) in 1949</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recount the formation of the Convention People’s Party (CPP) in 1949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recount the formation of the Convention People’s Party (CPP) in 1949</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recount the formation of the Convention People’s Party (CPP) in 1949</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B7.6.1.1.3 — Discuss the recommendations of the Coussey Committee and the outcomes of the 1951, 1954 and 1956 elections</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recommendations of the Coussey Committee and the outcomes of the 1951, 1954 and 1956 elections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B7.6.1.1.4 — Analyse the nature of government from 1957 to 1960</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nature of government from 1957 to 1960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analyse the nature of government from 1957 to 1960</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analyse the nature of government from 1957 to 1960</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7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skills in dealing with environmental challenges 5. Discuss the effects of poor sanitation practices 6. Identify different ways of managing sanitation problems. 7. Embark on a project with the</w:t>
        <w:br/>
      </w:r>
      <w:r>
        <w:rPr>
          <w:rFonts w:ascii="Calibri" w:hAnsi="Calibri"/>
          <w:b/>
          <w:i w:val="0"/>
          <w:color w:val="000000"/>
          <w:sz w:val="20"/>
        </w:rPr>
        <w:t xml:space="preserve">Indicator: </w:t>
      </w:r>
      <w:r>
        <w:rPr>
          <w:rFonts w:ascii="Calibri" w:hAnsi="Calibri"/>
          <w:b w:val="0"/>
          <w:i w:val="0"/>
          <w:color w:val="000000"/>
          <w:sz w:val="20"/>
        </w:rPr>
        <w:t>B7.1.1.1.1 — Examine ways of dealing with sanitation challenges in the environment</w:t>
        <w:br/>
      </w:r>
      <w:r>
        <w:rPr>
          <w:rFonts w:ascii="Calibri" w:hAnsi="Calibri"/>
          <w:b/>
          <w:i w:val="0"/>
          <w:color w:val="000000"/>
          <w:sz w:val="20"/>
        </w:rPr>
        <w:t xml:space="preserve">Session: </w:t>
      </w:r>
      <w:r>
        <w:rPr>
          <w:rFonts w:ascii="Calibri" w:hAnsi="Calibri"/>
          <w:b w:val="0"/>
          <w:i w:val="0"/>
          <w:color w:val="000000"/>
          <w:sz w:val="20"/>
        </w:rPr>
        <w:t>Session 7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dealing with sanitation challenges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ways of dealing with sanitation challenges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ways of dealing with sanitation challenges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7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Examine the sources of energy and demonstrate the skills of conserving energy in Ghana 4. In groups, let learners discuss how sun or wind can be used to heat or perform work. 5. Through group discussion, come out with ways</w:t>
        <w:br/>
      </w:r>
      <w:r>
        <w:rPr>
          <w:rFonts w:ascii="Calibri" w:hAnsi="Calibri"/>
          <w:b/>
          <w:i w:val="0"/>
          <w:color w:val="000000"/>
          <w:sz w:val="20"/>
        </w:rPr>
        <w:t xml:space="preserve">Indicator: </w:t>
      </w:r>
      <w:r>
        <w:rPr>
          <w:rFonts w:ascii="Calibri" w:hAnsi="Calibri"/>
          <w:b w:val="0"/>
          <w:i w:val="0"/>
          <w:color w:val="000000"/>
          <w:sz w:val="20"/>
        </w:rPr>
        <w:t>B7.1.1.2.1 — Examine the sources of energy</w:t>
        <w:br/>
      </w:r>
      <w:r>
        <w:rPr>
          <w:rFonts w:ascii="Calibri" w:hAnsi="Calibri"/>
          <w:b/>
          <w:i w:val="0"/>
          <w:color w:val="000000"/>
          <w:sz w:val="20"/>
        </w:rPr>
        <w:t xml:space="preserve">Session: </w:t>
      </w:r>
      <w:r>
        <w:rPr>
          <w:rFonts w:ascii="Calibri" w:hAnsi="Calibri"/>
          <w:b w:val="0"/>
          <w:i w:val="0"/>
          <w:color w:val="000000"/>
          <w:sz w:val="20"/>
        </w:rPr>
        <w:t>Session 7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sources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sources of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sources of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7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a range of mapping skills 4. Identify components of maps, including north arrow, scale, map key allowing representation of physical features (including rivers, lakes, mountains and coastline) and human features (including settlements, pla</w:t>
        <w:br/>
      </w:r>
      <w:r>
        <w:rPr>
          <w:rFonts w:ascii="Calibri" w:hAnsi="Calibri"/>
          <w:b/>
          <w:i w:val="0"/>
          <w:color w:val="000000"/>
          <w:sz w:val="20"/>
        </w:rPr>
        <w:t xml:space="preserve">Indicator: </w:t>
      </w:r>
      <w:r>
        <w:rPr>
          <w:rFonts w:ascii="Calibri" w:hAnsi="Calibri"/>
          <w:b w:val="0"/>
          <w:i w:val="0"/>
          <w:color w:val="000000"/>
          <w:sz w:val="20"/>
        </w:rPr>
        <w:t>B7.1.2.1.1 — Demonstrate skills involved in mapping and locating places in the environment</w:t>
        <w:br/>
      </w:r>
      <w:r>
        <w:rPr>
          <w:rFonts w:ascii="Calibri" w:hAnsi="Calibri"/>
          <w:b/>
          <w:i w:val="0"/>
          <w:color w:val="000000"/>
          <w:sz w:val="20"/>
        </w:rPr>
        <w:t xml:space="preserve">Session: </w:t>
      </w:r>
      <w:r>
        <w:rPr>
          <w:rFonts w:ascii="Calibri" w:hAnsi="Calibri"/>
          <w:b w:val="0"/>
          <w:i w:val="0"/>
          <w:color w:val="000000"/>
          <w:sz w:val="20"/>
        </w:rPr>
        <w:t>Session 7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involved in mapping and locating places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demonstrate skills involved in mapping and locating places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demonstrate skills involved in mapping and locating places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7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Show understanding of the world around us 3. Discuss human activities that affect the following features and ways of protecting them: i. Major mountain ranges ii. Rivers iii. Oceans 4. Discuss the effects of plastic pollution on wa</w:t>
        <w:br/>
      </w:r>
      <w:r>
        <w:rPr>
          <w:rFonts w:ascii="Calibri" w:hAnsi="Calibri"/>
          <w:b/>
          <w:i w:val="0"/>
          <w:color w:val="000000"/>
          <w:sz w:val="20"/>
        </w:rPr>
        <w:t xml:space="preserve">Indicator: </w:t>
      </w:r>
      <w:r>
        <w:rPr>
          <w:rFonts w:ascii="Calibri" w:hAnsi="Calibri"/>
          <w:b w:val="0"/>
          <w:i w:val="0"/>
          <w:color w:val="000000"/>
          <w:sz w:val="20"/>
        </w:rPr>
        <w:t>B7.1.3.1.1 — Examine major physical features of the earth</w:t>
        <w:br/>
      </w:r>
      <w:r>
        <w:rPr>
          <w:rFonts w:ascii="Calibri" w:hAnsi="Calibri"/>
          <w:b/>
          <w:i w:val="0"/>
          <w:color w:val="000000"/>
          <w:sz w:val="20"/>
        </w:rPr>
        <w:t xml:space="preserve">Session: </w:t>
      </w:r>
      <w:r>
        <w:rPr>
          <w:rFonts w:ascii="Calibri" w:hAnsi="Calibri"/>
          <w:b w:val="0"/>
          <w:i w:val="0"/>
          <w:color w:val="000000"/>
          <w:sz w:val="20"/>
        </w:rPr>
        <w:t>Session 7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major physical features of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major physical features of the earth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major physical features of the earth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7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Assess the issue of natural disasters and their management</w:t>
        <w:br/>
      </w:r>
      <w:r>
        <w:rPr>
          <w:rFonts w:ascii="Calibri" w:hAnsi="Calibri"/>
          <w:b/>
          <w:i w:val="0"/>
          <w:color w:val="000000"/>
          <w:sz w:val="20"/>
        </w:rPr>
        <w:t xml:space="preserve">Indicator: </w:t>
      </w:r>
      <w:r>
        <w:rPr>
          <w:rFonts w:ascii="Calibri" w:hAnsi="Calibri"/>
          <w:b w:val="0"/>
          <w:i w:val="0"/>
          <w:color w:val="000000"/>
          <w:sz w:val="20"/>
        </w:rPr>
        <w:t>B7.1.3.2.1 — Examine natural disasters in the environment</w:t>
        <w:br/>
      </w:r>
      <w:r>
        <w:rPr>
          <w:rFonts w:ascii="Calibri" w:hAnsi="Calibri"/>
          <w:b/>
          <w:i w:val="0"/>
          <w:color w:val="000000"/>
          <w:sz w:val="20"/>
        </w:rPr>
        <w:t xml:space="preserve">Session: </w:t>
      </w:r>
      <w:r>
        <w:rPr>
          <w:rFonts w:ascii="Calibri" w:hAnsi="Calibri"/>
          <w:b w:val="0"/>
          <w:i w:val="0"/>
          <w:color w:val="000000"/>
          <w:sz w:val="20"/>
        </w:rPr>
        <w:t>Session 7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natural disasters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natural disasters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natural disasters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7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understanding of adolescent behaviour and reproductive health issues 4. Invite a resource person, such as a doctor or nurse, to talk about how some adolescent behaviours can harm their reproductive health and cause other problems</w:t>
        <w:br/>
      </w:r>
      <w:r>
        <w:rPr>
          <w:rFonts w:ascii="Calibri" w:hAnsi="Calibri"/>
          <w:b/>
          <w:i w:val="0"/>
          <w:color w:val="000000"/>
          <w:sz w:val="20"/>
        </w:rPr>
        <w:t xml:space="preserve">Indicator: </w:t>
      </w:r>
      <w:r>
        <w:rPr>
          <w:rFonts w:ascii="Calibri" w:hAnsi="Calibri"/>
          <w:b w:val="0"/>
          <w:i w:val="0"/>
          <w:color w:val="000000"/>
          <w:sz w:val="20"/>
        </w:rPr>
        <w:t>B7.2.1.1.1 — Examine issues on adolescent behaviour and reproductive health</w:t>
        <w:br/>
      </w:r>
      <w:r>
        <w:rPr>
          <w:rFonts w:ascii="Calibri" w:hAnsi="Calibri"/>
          <w:b/>
          <w:i w:val="0"/>
          <w:color w:val="000000"/>
          <w:sz w:val="20"/>
        </w:rPr>
        <w:t xml:space="preserve">Session: </w:t>
      </w:r>
      <w:r>
        <w:rPr>
          <w:rFonts w:ascii="Calibri" w:hAnsi="Calibri"/>
          <w:b w:val="0"/>
          <w:i w:val="0"/>
          <w:color w:val="000000"/>
          <w:sz w:val="20"/>
        </w:rPr>
        <w:t>Session 7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issues on adolescent behaviour and reproductive health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issues on adolescent behaviour and reproductive health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issues on adolescent behaviour and reproductive health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b7.2.1.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7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Exhibit knowledge of the importance of socialisation 5. Role-play and embark on a socialising project involving the school and the community. 6. With the use of the Internet, let learners find out the need for socialisation and the chall</w:t>
        <w:br/>
      </w:r>
      <w:r>
        <w:rPr>
          <w:rFonts w:ascii="Calibri" w:hAnsi="Calibri"/>
          <w:b/>
          <w:i w:val="0"/>
          <w:color w:val="000000"/>
          <w:sz w:val="20"/>
        </w:rPr>
        <w:t xml:space="preserve">Indicator: </w:t>
      </w:r>
      <w:r>
        <w:rPr>
          <w:rFonts w:ascii="Calibri" w:hAnsi="Calibri"/>
          <w:b w:val="0"/>
          <w:i w:val="0"/>
          <w:color w:val="000000"/>
          <w:sz w:val="20"/>
        </w:rPr>
        <w:t>B7.2.3.1.1 — Examine the place of socialisation in developing the individual</w:t>
        <w:br/>
      </w:r>
      <w:r>
        <w:rPr>
          <w:rFonts w:ascii="Calibri" w:hAnsi="Calibri"/>
          <w:b/>
          <w:i w:val="0"/>
          <w:color w:val="000000"/>
          <w:sz w:val="20"/>
        </w:rPr>
        <w:t xml:space="preserve">Session: </w:t>
      </w:r>
      <w:r>
        <w:rPr>
          <w:rFonts w:ascii="Calibri" w:hAnsi="Calibri"/>
          <w:b w:val="0"/>
          <w:i w:val="0"/>
          <w:color w:val="000000"/>
          <w:sz w:val="20"/>
        </w:rPr>
        <w:t>Session 7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place of socialisation in developing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the place of socialisation in developing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place of socialisation in developing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b7.2.3.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7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Analyse the population structure in Ghana and its related issues 4. Discuss the following factors of population change: i. Birth rate ii. Death rate iii. Migration 5. Investigate the causes of the following in Ghana: i. High birth rat</w:t>
        <w:br/>
      </w:r>
      <w:r>
        <w:rPr>
          <w:rFonts w:ascii="Calibri" w:hAnsi="Calibri"/>
          <w:b/>
          <w:i w:val="0"/>
          <w:color w:val="000000"/>
          <w:sz w:val="20"/>
        </w:rPr>
        <w:t xml:space="preserve">Indicator: </w:t>
      </w:r>
      <w:r>
        <w:rPr>
          <w:rFonts w:ascii="Calibri" w:hAnsi="Calibri"/>
          <w:b w:val="0"/>
          <w:i w:val="0"/>
          <w:color w:val="000000"/>
          <w:sz w:val="20"/>
        </w:rPr>
        <w:t>B7.2.4.1.1 — Examine the components of population growth</w:t>
        <w:br/>
      </w:r>
      <w:r>
        <w:rPr>
          <w:rFonts w:ascii="Calibri" w:hAnsi="Calibri"/>
          <w:b/>
          <w:i w:val="0"/>
          <w:color w:val="000000"/>
          <w:sz w:val="20"/>
        </w:rPr>
        <w:t xml:space="preserve">Session: </w:t>
      </w:r>
      <w:r>
        <w:rPr>
          <w:rFonts w:ascii="Calibri" w:hAnsi="Calibri"/>
          <w:b w:val="0"/>
          <w:i w:val="0"/>
          <w:color w:val="000000"/>
          <w:sz w:val="20"/>
        </w:rPr>
        <w:t>Session 7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components of population growth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the components of population growth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components of population growth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7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understanding of self as a unique individual (CONTINUED) 4. Examine the reasons for knowing oneself including accepting oneself and identification of one’s potential and abilities. 5. Describe how an individual can develop</w:t>
        <w:br/>
      </w:r>
      <w:r>
        <w:rPr>
          <w:rFonts w:ascii="Calibri" w:hAnsi="Calibri"/>
          <w:b/>
          <w:i w:val="0"/>
          <w:color w:val="000000"/>
          <w:sz w:val="20"/>
        </w:rPr>
        <w:t xml:space="preserve">Indicator: </w:t>
      </w:r>
      <w:r>
        <w:rPr>
          <w:rFonts w:ascii="Calibri" w:hAnsi="Calibri"/>
          <w:b w:val="0"/>
          <w:i w:val="0"/>
          <w:color w:val="000000"/>
          <w:sz w:val="20"/>
        </w:rPr>
        <w:t>B7.3.1.1.1 — Exhibit knowledge of self-identity</w:t>
        <w:br/>
      </w:r>
      <w:r>
        <w:rPr>
          <w:rFonts w:ascii="Calibri" w:hAnsi="Calibri"/>
          <w:b/>
          <w:i w:val="0"/>
          <w:color w:val="000000"/>
          <w:sz w:val="20"/>
        </w:rPr>
        <w:t xml:space="preserve">Session: </w:t>
      </w:r>
      <w:r>
        <w:rPr>
          <w:rFonts w:ascii="Calibri" w:hAnsi="Calibri"/>
          <w:b w:val="0"/>
          <w:i w:val="0"/>
          <w:color w:val="000000"/>
          <w:sz w:val="20"/>
        </w:rPr>
        <w:t>Session 7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of self-identity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exhibit knowledge of self-identity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exhibit knowledge of self-identity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7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Analyse the responsibilities of a citizen 4. In groups, discuss good working attitudes, including honesty, willingness to report crime and being punctual and regular at events and at the workplace. 5. Dramatise the various ways (com</w:t>
        <w:br/>
      </w:r>
      <w:r>
        <w:rPr>
          <w:rFonts w:ascii="Calibri" w:hAnsi="Calibri"/>
          <w:b/>
          <w:i w:val="0"/>
          <w:color w:val="000000"/>
          <w:sz w:val="20"/>
        </w:rPr>
        <w:t xml:space="preserve">Indicator: </w:t>
      </w:r>
      <w:r>
        <w:rPr>
          <w:rFonts w:ascii="Calibri" w:hAnsi="Calibri"/>
          <w:b w:val="0"/>
          <w:i w:val="0"/>
          <w:color w:val="000000"/>
          <w:sz w:val="20"/>
        </w:rPr>
        <w:t>B7.4.1.1.1 — Examine the value of citizenship in nation building</w:t>
        <w:br/>
      </w:r>
      <w:r>
        <w:rPr>
          <w:rFonts w:ascii="Calibri" w:hAnsi="Calibri"/>
          <w:b/>
          <w:i w:val="0"/>
          <w:color w:val="000000"/>
          <w:sz w:val="20"/>
        </w:rPr>
        <w:t xml:space="preserve">Session: </w:t>
      </w:r>
      <w:r>
        <w:rPr>
          <w:rFonts w:ascii="Calibri" w:hAnsi="Calibri"/>
          <w:b w:val="0"/>
          <w:i w:val="0"/>
          <w:color w:val="000000"/>
          <w:sz w:val="20"/>
        </w:rPr>
        <w:t>Session 7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value of citizenship in nation building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the value of citizenship in nation building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value of citizenship in nation building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of human resource development in Ghana 4. Assess the challenges associated with human resource development in Ghana. 5. Suggest solutions to problems facing human resource development in Ghana. CP 5.2</w:t>
        <w:br/>
      </w:r>
      <w:r>
        <w:rPr>
          <w:rFonts w:ascii="Calibri" w:hAnsi="Calibri"/>
          <w:b/>
          <w:i w:val="0"/>
          <w:color w:val="000000"/>
          <w:sz w:val="20"/>
        </w:rPr>
        <w:t xml:space="preserve">Indicator: </w:t>
      </w:r>
      <w:r>
        <w:rPr>
          <w:rFonts w:ascii="Calibri" w:hAnsi="Calibri"/>
          <w:b w:val="0"/>
          <w:i w:val="0"/>
          <w:color w:val="000000"/>
          <w:sz w:val="20"/>
        </w:rPr>
        <w:t>B7.5.1.1.1 — Mention ways of developing human resource in Ghana</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mention ways of developing human resource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mention ways of developing human resource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mention ways of developing human resource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b7.5.1.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social security and pension issues 4. Think-pair-share the benefits of social security to the individual 5. Create a poster on the benefits of social security. CP 5.2: Analyse and make distinct j</w:t>
        <w:br/>
      </w:r>
      <w:r>
        <w:rPr>
          <w:rFonts w:ascii="Calibri" w:hAnsi="Calibri"/>
          <w:b/>
          <w:i w:val="0"/>
          <w:color w:val="000000"/>
          <w:sz w:val="20"/>
        </w:rPr>
        <w:t xml:space="preserve">Indicator: </w:t>
      </w:r>
      <w:r>
        <w:rPr>
          <w:rFonts w:ascii="Calibri" w:hAnsi="Calibri"/>
          <w:b w:val="0"/>
          <w:i w:val="0"/>
          <w:color w:val="000000"/>
          <w:sz w:val="20"/>
        </w:rPr>
        <w:t>B7.5.2.1.1 — Examine the importance of social security to the individual</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social security to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the importance of social security to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importance of social security to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knowledge on how tourism and leisure promote national development (CONTINUED) 7. Discuss ways of promoting tourism in Ghana. CC 8.1: Speak clearly and explain ideas. Share a narrative or extended answer while speaking to a group. C</w:t>
        <w:br/>
      </w:r>
      <w:r>
        <w:rPr>
          <w:rFonts w:ascii="Calibri" w:hAnsi="Calibri"/>
          <w:b/>
          <w:i w:val="0"/>
          <w:color w:val="000000"/>
          <w:sz w:val="20"/>
        </w:rPr>
        <w:t xml:space="preserve">Indicator: </w:t>
      </w:r>
      <w:r>
        <w:rPr>
          <w:rFonts w:ascii="Calibri" w:hAnsi="Calibri"/>
          <w:b w:val="0"/>
          <w:i w:val="0"/>
          <w:color w:val="000000"/>
          <w:sz w:val="20"/>
        </w:rPr>
        <w:t>B7.5.3.1.1 — Examine the role of tourism and leisure in socio- economic development of Ghana</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tourism and leisure in socio- 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the role of tourism and leisure in socio- 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role of tourism and leisure in socio- 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B7.6.1.1.1 — Explain how events after the 1948 riots accelerated the move towards independence</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events after the 1948 riots accelerated the move towards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explain how events after the 1948 riots accelerated the move towards independence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how events after the 1948 riots accelerated the move towards independence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B7.6.1.1.2 — Recount the formation of the Convention People’s Party (CPP) in 1949</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recount the formation of the Convention People’s Party (CPP) in 1949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recount the formation of the Convention People’s Party (CPP) in 1949</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recount the formation of the Convention People’s Party (CPP) in 1949</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B7.6.1.1.3 — Discuss the recommendations of the Coussey Committee and the outcomes of the 1951, 1954 and 1956 elections</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recommendations of the Coussey Committee and the outcomes of the 1951, 1954 and 1956 elections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B7.6.1.1.4 — Analyse the nature of government from 1957 to 1960</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nature of government from 1957 to 1960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analyse the nature of government from 1957 to 1960</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analyse the nature of government from 1957 to 1960</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8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skills in dealing with environmental challenges 5. Discuss the effects of poor sanitation practices 6. Identify different ways of managing sanitation problems. 7. Embark on a project with the</w:t>
        <w:br/>
      </w:r>
      <w:r>
        <w:rPr>
          <w:rFonts w:ascii="Calibri" w:hAnsi="Calibri"/>
          <w:b/>
          <w:i w:val="0"/>
          <w:color w:val="000000"/>
          <w:sz w:val="20"/>
        </w:rPr>
        <w:t xml:space="preserve">Indicator: </w:t>
      </w:r>
      <w:r>
        <w:rPr>
          <w:rFonts w:ascii="Calibri" w:hAnsi="Calibri"/>
          <w:b w:val="0"/>
          <w:i w:val="0"/>
          <w:color w:val="000000"/>
          <w:sz w:val="20"/>
        </w:rPr>
        <w:t>B7.1.1.1.1 — Examine ways of dealing with sanitation challenges in the environment</w:t>
        <w:br/>
      </w:r>
      <w:r>
        <w:rPr>
          <w:rFonts w:ascii="Calibri" w:hAnsi="Calibri"/>
          <w:b/>
          <w:i w:val="0"/>
          <w:color w:val="000000"/>
          <w:sz w:val="20"/>
        </w:rPr>
        <w:t xml:space="preserve">Session: </w:t>
      </w:r>
      <w:r>
        <w:rPr>
          <w:rFonts w:ascii="Calibri" w:hAnsi="Calibri"/>
          <w:b w:val="0"/>
          <w:i w:val="0"/>
          <w:color w:val="000000"/>
          <w:sz w:val="20"/>
        </w:rPr>
        <w:t>Session 8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dealing with sanitation challenges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ways of dealing with sanitation challenges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ways of dealing with sanitation challenges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8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Examine the sources of energy and demonstrate the skills of conserving energy in Ghana 4. In groups, let learners discuss how sun or wind can be used to heat or perform work. 5. Through group discussion, come out with ways</w:t>
        <w:br/>
      </w:r>
      <w:r>
        <w:rPr>
          <w:rFonts w:ascii="Calibri" w:hAnsi="Calibri"/>
          <w:b/>
          <w:i w:val="0"/>
          <w:color w:val="000000"/>
          <w:sz w:val="20"/>
        </w:rPr>
        <w:t xml:space="preserve">Indicator: </w:t>
      </w:r>
      <w:r>
        <w:rPr>
          <w:rFonts w:ascii="Calibri" w:hAnsi="Calibri"/>
          <w:b w:val="0"/>
          <w:i w:val="0"/>
          <w:color w:val="000000"/>
          <w:sz w:val="20"/>
        </w:rPr>
        <w:t>B7.1.1.2.1 — Examine the sources of energy</w:t>
        <w:br/>
      </w:r>
      <w:r>
        <w:rPr>
          <w:rFonts w:ascii="Calibri" w:hAnsi="Calibri"/>
          <w:b/>
          <w:i w:val="0"/>
          <w:color w:val="000000"/>
          <w:sz w:val="20"/>
        </w:rPr>
        <w:t xml:space="preserve">Session: </w:t>
      </w:r>
      <w:r>
        <w:rPr>
          <w:rFonts w:ascii="Calibri" w:hAnsi="Calibri"/>
          <w:b w:val="0"/>
          <w:i w:val="0"/>
          <w:color w:val="000000"/>
          <w:sz w:val="20"/>
        </w:rPr>
        <w:t>Session 8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sources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the sources of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sources of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8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a range of mapping skills 4. Identify components of maps, including north arrow, scale, map key allowing representation of physical features (including rivers, lakes, mountains and coastline) and human features (including settlements, pla</w:t>
        <w:br/>
      </w:r>
      <w:r>
        <w:rPr>
          <w:rFonts w:ascii="Calibri" w:hAnsi="Calibri"/>
          <w:b/>
          <w:i w:val="0"/>
          <w:color w:val="000000"/>
          <w:sz w:val="20"/>
        </w:rPr>
        <w:t xml:space="preserve">Indicator: </w:t>
      </w:r>
      <w:r>
        <w:rPr>
          <w:rFonts w:ascii="Calibri" w:hAnsi="Calibri"/>
          <w:b w:val="0"/>
          <w:i w:val="0"/>
          <w:color w:val="000000"/>
          <w:sz w:val="20"/>
        </w:rPr>
        <w:t>B7.1.2.1.1 — Demonstrate skills involved in mapping and locating places in the environment</w:t>
        <w:br/>
      </w:r>
      <w:r>
        <w:rPr>
          <w:rFonts w:ascii="Calibri" w:hAnsi="Calibri"/>
          <w:b/>
          <w:i w:val="0"/>
          <w:color w:val="000000"/>
          <w:sz w:val="20"/>
        </w:rPr>
        <w:t xml:space="preserve">Session: </w:t>
      </w:r>
      <w:r>
        <w:rPr>
          <w:rFonts w:ascii="Calibri" w:hAnsi="Calibri"/>
          <w:b w:val="0"/>
          <w:i w:val="0"/>
          <w:color w:val="000000"/>
          <w:sz w:val="20"/>
        </w:rPr>
        <w:t>Session 8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involved in mapping and locating places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demonstrate skills involved in mapping and locating places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demonstrate skills involved in mapping and locating places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8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Show understanding of the world around us 3. Discuss human activities that affect the following features and ways of protecting them: i. Major mountain ranges ii. Rivers iii. Oceans 4. Discuss the effects of plastic pollution on wa</w:t>
        <w:br/>
      </w:r>
      <w:r>
        <w:rPr>
          <w:rFonts w:ascii="Calibri" w:hAnsi="Calibri"/>
          <w:b/>
          <w:i w:val="0"/>
          <w:color w:val="000000"/>
          <w:sz w:val="20"/>
        </w:rPr>
        <w:t xml:space="preserve">Indicator: </w:t>
      </w:r>
      <w:r>
        <w:rPr>
          <w:rFonts w:ascii="Calibri" w:hAnsi="Calibri"/>
          <w:b w:val="0"/>
          <w:i w:val="0"/>
          <w:color w:val="000000"/>
          <w:sz w:val="20"/>
        </w:rPr>
        <w:t>B7.1.3.1.1 — Examine major physical features of the earth</w:t>
        <w:br/>
      </w:r>
      <w:r>
        <w:rPr>
          <w:rFonts w:ascii="Calibri" w:hAnsi="Calibri"/>
          <w:b/>
          <w:i w:val="0"/>
          <w:color w:val="000000"/>
          <w:sz w:val="20"/>
        </w:rPr>
        <w:t xml:space="preserve">Session: </w:t>
      </w:r>
      <w:r>
        <w:rPr>
          <w:rFonts w:ascii="Calibri" w:hAnsi="Calibri"/>
          <w:b w:val="0"/>
          <w:i w:val="0"/>
          <w:color w:val="000000"/>
          <w:sz w:val="20"/>
        </w:rPr>
        <w:t>Session 8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major physical features of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major physical features of the earth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major physical features of the earth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8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Assess the issue of natural disasters and their management</w:t>
        <w:br/>
      </w:r>
      <w:r>
        <w:rPr>
          <w:rFonts w:ascii="Calibri" w:hAnsi="Calibri"/>
          <w:b/>
          <w:i w:val="0"/>
          <w:color w:val="000000"/>
          <w:sz w:val="20"/>
        </w:rPr>
        <w:t xml:space="preserve">Indicator: </w:t>
      </w:r>
      <w:r>
        <w:rPr>
          <w:rFonts w:ascii="Calibri" w:hAnsi="Calibri"/>
          <w:b w:val="0"/>
          <w:i w:val="0"/>
          <w:color w:val="000000"/>
          <w:sz w:val="20"/>
        </w:rPr>
        <w:t>B7.1.3.2.1 — Examine natural disasters in the environment</w:t>
        <w:br/>
      </w:r>
      <w:r>
        <w:rPr>
          <w:rFonts w:ascii="Calibri" w:hAnsi="Calibri"/>
          <w:b/>
          <w:i w:val="0"/>
          <w:color w:val="000000"/>
          <w:sz w:val="20"/>
        </w:rPr>
        <w:t xml:space="preserve">Session: </w:t>
      </w:r>
      <w:r>
        <w:rPr>
          <w:rFonts w:ascii="Calibri" w:hAnsi="Calibri"/>
          <w:b w:val="0"/>
          <w:i w:val="0"/>
          <w:color w:val="000000"/>
          <w:sz w:val="20"/>
        </w:rPr>
        <w:t>Session 8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natural disasters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natural disasters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natural disasters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8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understanding of adolescent behaviour and reproductive health issues 4. Invite a resource person, such as a doctor or nurse, to talk about how some adolescent behaviours can harm their reproductive health and cause other problems</w:t>
        <w:br/>
      </w:r>
      <w:r>
        <w:rPr>
          <w:rFonts w:ascii="Calibri" w:hAnsi="Calibri"/>
          <w:b/>
          <w:i w:val="0"/>
          <w:color w:val="000000"/>
          <w:sz w:val="20"/>
        </w:rPr>
        <w:t xml:space="preserve">Indicator: </w:t>
      </w:r>
      <w:r>
        <w:rPr>
          <w:rFonts w:ascii="Calibri" w:hAnsi="Calibri"/>
          <w:b w:val="0"/>
          <w:i w:val="0"/>
          <w:color w:val="000000"/>
          <w:sz w:val="20"/>
        </w:rPr>
        <w:t>B7.2.1.1.1 — Examine issues on adolescent behaviour and reproductive health</w:t>
        <w:br/>
      </w:r>
      <w:r>
        <w:rPr>
          <w:rFonts w:ascii="Calibri" w:hAnsi="Calibri"/>
          <w:b/>
          <w:i w:val="0"/>
          <w:color w:val="000000"/>
          <w:sz w:val="20"/>
        </w:rPr>
        <w:t xml:space="preserve">Session: </w:t>
      </w:r>
      <w:r>
        <w:rPr>
          <w:rFonts w:ascii="Calibri" w:hAnsi="Calibri"/>
          <w:b w:val="0"/>
          <w:i w:val="0"/>
          <w:color w:val="000000"/>
          <w:sz w:val="20"/>
        </w:rPr>
        <w:t>Session 8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issues on adolescent behaviour and reproductive health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issues on adolescent behaviour and reproductive health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issues on adolescent behaviour and reproductive health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b7.2.1.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8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Exhibit knowledge of the importance of socialisation 5. Role-play and embark on a socialising project involving the school and the community. 6. With the use of the Internet, let learners find out the need for socialisation and the chall</w:t>
        <w:br/>
      </w:r>
      <w:r>
        <w:rPr>
          <w:rFonts w:ascii="Calibri" w:hAnsi="Calibri"/>
          <w:b/>
          <w:i w:val="0"/>
          <w:color w:val="000000"/>
          <w:sz w:val="20"/>
        </w:rPr>
        <w:t xml:space="preserve">Indicator: </w:t>
      </w:r>
      <w:r>
        <w:rPr>
          <w:rFonts w:ascii="Calibri" w:hAnsi="Calibri"/>
          <w:b w:val="0"/>
          <w:i w:val="0"/>
          <w:color w:val="000000"/>
          <w:sz w:val="20"/>
        </w:rPr>
        <w:t>B7.2.3.1.1 — Examine the place of socialisation in developing the individual</w:t>
        <w:br/>
      </w:r>
      <w:r>
        <w:rPr>
          <w:rFonts w:ascii="Calibri" w:hAnsi="Calibri"/>
          <w:b/>
          <w:i w:val="0"/>
          <w:color w:val="000000"/>
          <w:sz w:val="20"/>
        </w:rPr>
        <w:t xml:space="preserve">Session: </w:t>
      </w:r>
      <w:r>
        <w:rPr>
          <w:rFonts w:ascii="Calibri" w:hAnsi="Calibri"/>
          <w:b w:val="0"/>
          <w:i w:val="0"/>
          <w:color w:val="000000"/>
          <w:sz w:val="20"/>
        </w:rPr>
        <w:t>Session 8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place of socialisation in developing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place of socialisation in developing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place of socialisation in developing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b7.2.3.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8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Analyse the population structure in Ghana and its related issues 4. Discuss the following factors of population change: i. Birth rate ii. Death rate iii. Migration 5. Investigate the causes of the following in Ghana: i. High birth rat</w:t>
        <w:br/>
      </w:r>
      <w:r>
        <w:rPr>
          <w:rFonts w:ascii="Calibri" w:hAnsi="Calibri"/>
          <w:b/>
          <w:i w:val="0"/>
          <w:color w:val="000000"/>
          <w:sz w:val="20"/>
        </w:rPr>
        <w:t xml:space="preserve">Indicator: </w:t>
      </w:r>
      <w:r>
        <w:rPr>
          <w:rFonts w:ascii="Calibri" w:hAnsi="Calibri"/>
          <w:b w:val="0"/>
          <w:i w:val="0"/>
          <w:color w:val="000000"/>
          <w:sz w:val="20"/>
        </w:rPr>
        <w:t>B7.2.4.1.1 — Examine the components of population growth</w:t>
        <w:br/>
      </w:r>
      <w:r>
        <w:rPr>
          <w:rFonts w:ascii="Calibri" w:hAnsi="Calibri"/>
          <w:b/>
          <w:i w:val="0"/>
          <w:color w:val="000000"/>
          <w:sz w:val="20"/>
        </w:rPr>
        <w:t xml:space="preserve">Session: </w:t>
      </w:r>
      <w:r>
        <w:rPr>
          <w:rFonts w:ascii="Calibri" w:hAnsi="Calibri"/>
          <w:b w:val="0"/>
          <w:i w:val="0"/>
          <w:color w:val="000000"/>
          <w:sz w:val="20"/>
        </w:rPr>
        <w:t>Session 8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components of population growth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components of population growth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components of population growth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8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understanding of self as a unique individual (CONTINUED) 4. Examine the reasons for knowing oneself including accepting oneself and identification of one’s potential and abilities. 5. Describe how an individual can develop</w:t>
        <w:br/>
      </w:r>
      <w:r>
        <w:rPr>
          <w:rFonts w:ascii="Calibri" w:hAnsi="Calibri"/>
          <w:b/>
          <w:i w:val="0"/>
          <w:color w:val="000000"/>
          <w:sz w:val="20"/>
        </w:rPr>
        <w:t xml:space="preserve">Indicator: </w:t>
      </w:r>
      <w:r>
        <w:rPr>
          <w:rFonts w:ascii="Calibri" w:hAnsi="Calibri"/>
          <w:b w:val="0"/>
          <w:i w:val="0"/>
          <w:color w:val="000000"/>
          <w:sz w:val="20"/>
        </w:rPr>
        <w:t>B7.3.1.1.1 — Exhibit knowledge of self-identity</w:t>
        <w:br/>
      </w:r>
      <w:r>
        <w:rPr>
          <w:rFonts w:ascii="Calibri" w:hAnsi="Calibri"/>
          <w:b/>
          <w:i w:val="0"/>
          <w:color w:val="000000"/>
          <w:sz w:val="20"/>
        </w:rPr>
        <w:t xml:space="preserve">Session: </w:t>
      </w:r>
      <w:r>
        <w:rPr>
          <w:rFonts w:ascii="Calibri" w:hAnsi="Calibri"/>
          <w:b w:val="0"/>
          <w:i w:val="0"/>
          <w:color w:val="000000"/>
          <w:sz w:val="20"/>
        </w:rPr>
        <w:t>Session 8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of self-identity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exhibit knowledge of self-identity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exhibit knowledge of self-identity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8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Analyse the responsibilities of a citizen 4. In groups, discuss good working attitudes, including honesty, willingness to report crime and being punctual and regular at events and at the workplace. 5. Dramatise the various ways (com</w:t>
        <w:br/>
      </w:r>
      <w:r>
        <w:rPr>
          <w:rFonts w:ascii="Calibri" w:hAnsi="Calibri"/>
          <w:b/>
          <w:i w:val="0"/>
          <w:color w:val="000000"/>
          <w:sz w:val="20"/>
        </w:rPr>
        <w:t xml:space="preserve">Indicator: </w:t>
      </w:r>
      <w:r>
        <w:rPr>
          <w:rFonts w:ascii="Calibri" w:hAnsi="Calibri"/>
          <w:b w:val="0"/>
          <w:i w:val="0"/>
          <w:color w:val="000000"/>
          <w:sz w:val="20"/>
        </w:rPr>
        <w:t>B7.4.1.1.1 — Examine the value of citizenship in nation building</w:t>
        <w:br/>
      </w:r>
      <w:r>
        <w:rPr>
          <w:rFonts w:ascii="Calibri" w:hAnsi="Calibri"/>
          <w:b/>
          <w:i w:val="0"/>
          <w:color w:val="000000"/>
          <w:sz w:val="20"/>
        </w:rPr>
        <w:t xml:space="preserve">Session: </w:t>
      </w:r>
      <w:r>
        <w:rPr>
          <w:rFonts w:ascii="Calibri" w:hAnsi="Calibri"/>
          <w:b w:val="0"/>
          <w:i w:val="0"/>
          <w:color w:val="000000"/>
          <w:sz w:val="20"/>
        </w:rPr>
        <w:t>Session 8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value of citizenship in nation building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value of citizenship in nation building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value of citizenship in nation building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of human resource development in Ghana 4. Assess the challenges associated with human resource development in Ghana. 5. Suggest solutions to problems facing human resource development in Ghana. CP 5.2</w:t>
        <w:br/>
      </w:r>
      <w:r>
        <w:rPr>
          <w:rFonts w:ascii="Calibri" w:hAnsi="Calibri"/>
          <w:b/>
          <w:i w:val="0"/>
          <w:color w:val="000000"/>
          <w:sz w:val="20"/>
        </w:rPr>
        <w:t xml:space="preserve">Indicator: </w:t>
      </w:r>
      <w:r>
        <w:rPr>
          <w:rFonts w:ascii="Calibri" w:hAnsi="Calibri"/>
          <w:b w:val="0"/>
          <w:i w:val="0"/>
          <w:color w:val="000000"/>
          <w:sz w:val="20"/>
        </w:rPr>
        <w:t>B7.5.1.1.1 — Mention ways of developing human resource in Ghana</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mention ways of developing human resource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mention ways of developing human resource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mention ways of developing human resource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b7.5.1.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social security and pension issues 4. Think-pair-share the benefits of social security to the individual 5. Create a poster on the benefits of social security. CP 5.2: Analyse and make distinct j</w:t>
        <w:br/>
      </w:r>
      <w:r>
        <w:rPr>
          <w:rFonts w:ascii="Calibri" w:hAnsi="Calibri"/>
          <w:b/>
          <w:i w:val="0"/>
          <w:color w:val="000000"/>
          <w:sz w:val="20"/>
        </w:rPr>
        <w:t xml:space="preserve">Indicator: </w:t>
      </w:r>
      <w:r>
        <w:rPr>
          <w:rFonts w:ascii="Calibri" w:hAnsi="Calibri"/>
          <w:b w:val="0"/>
          <w:i w:val="0"/>
          <w:color w:val="000000"/>
          <w:sz w:val="20"/>
        </w:rPr>
        <w:t>B7.5.2.1.1 — Examine the importance of social security to the individual</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social security to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the importance of social security to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importance of social security to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knowledge on how tourism and leisure promote national development (CONTINUED) 7. Discuss ways of promoting tourism in Ghana. CC 8.1: Speak clearly and explain ideas. Share a narrative or extended answer while speaking to a group. C</w:t>
        <w:br/>
      </w:r>
      <w:r>
        <w:rPr>
          <w:rFonts w:ascii="Calibri" w:hAnsi="Calibri"/>
          <w:b/>
          <w:i w:val="0"/>
          <w:color w:val="000000"/>
          <w:sz w:val="20"/>
        </w:rPr>
        <w:t xml:space="preserve">Indicator: </w:t>
      </w:r>
      <w:r>
        <w:rPr>
          <w:rFonts w:ascii="Calibri" w:hAnsi="Calibri"/>
          <w:b w:val="0"/>
          <w:i w:val="0"/>
          <w:color w:val="000000"/>
          <w:sz w:val="20"/>
        </w:rPr>
        <w:t>B7.5.3.1.1 — Examine the role of tourism and leisure in socio- economic development of Ghana</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tourism and leisure in socio- 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the role of tourism and leisure in socio- 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role of tourism and leisure in socio- 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B7.6.1.1.1 — Explain how events after the 1948 riots accelerated the move towards independence</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events after the 1948 riots accelerated the move towards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explain how events after the 1948 riots accelerated the move towards independence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how events after the 1948 riots accelerated the move towards independence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B7.6.1.1.2 — Recount the formation of the Convention People’s Party (CPP) in 1949</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recount the formation of the Convention People’s Party (CPP) in 1949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recount the formation of the Convention People’s Party (CPP) in 1949</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recount the formation of the Convention People’s Party (CPP) in 1949</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B7.6.1.1.3 — Discuss the recommendations of the Coussey Committee and the outcomes of the 1951, 1954 and 1956 elections</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recommendations of the Coussey Committee and the outcomes of the 1951, 1954 and 1956 elections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B7.6.1.1.4 — Analyse the nature of government from 1957 to 1960</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nature of government from 1957 to 1960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analyse the nature of government from 1957 to 1960</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analyse the nature of government from 1957 to 1960</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9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skills in dealing with environmental challenges 5. Discuss the effects of poor sanitation practices 6. Identify different ways of managing sanitation problems. 7. Embark on a project with the</w:t>
        <w:br/>
      </w:r>
      <w:r>
        <w:rPr>
          <w:rFonts w:ascii="Calibri" w:hAnsi="Calibri"/>
          <w:b/>
          <w:i w:val="0"/>
          <w:color w:val="000000"/>
          <w:sz w:val="20"/>
        </w:rPr>
        <w:t xml:space="preserve">Indicator: </w:t>
      </w:r>
      <w:r>
        <w:rPr>
          <w:rFonts w:ascii="Calibri" w:hAnsi="Calibri"/>
          <w:b w:val="0"/>
          <w:i w:val="0"/>
          <w:color w:val="000000"/>
          <w:sz w:val="20"/>
        </w:rPr>
        <w:t>B7.1.1.1.1 — Examine ways of dealing with sanitation challenges in the environment</w:t>
        <w:br/>
      </w:r>
      <w:r>
        <w:rPr>
          <w:rFonts w:ascii="Calibri" w:hAnsi="Calibri"/>
          <w:b/>
          <w:i w:val="0"/>
          <w:color w:val="000000"/>
          <w:sz w:val="20"/>
        </w:rPr>
        <w:t xml:space="preserve">Session: </w:t>
      </w:r>
      <w:r>
        <w:rPr>
          <w:rFonts w:ascii="Calibri" w:hAnsi="Calibri"/>
          <w:b w:val="0"/>
          <w:i w:val="0"/>
          <w:color w:val="000000"/>
          <w:sz w:val="20"/>
        </w:rPr>
        <w:t>Session 9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dealing with sanitation challenges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ways of dealing with sanitation challenges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ways of dealing with sanitation challenges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9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Examine the sources of energy and demonstrate the skills of conserving energy in Ghana 4. In groups, let learners discuss how sun or wind can be used to heat or perform work. 5. Through group discussion, come out with ways</w:t>
        <w:br/>
      </w:r>
      <w:r>
        <w:rPr>
          <w:rFonts w:ascii="Calibri" w:hAnsi="Calibri"/>
          <w:b/>
          <w:i w:val="0"/>
          <w:color w:val="000000"/>
          <w:sz w:val="20"/>
        </w:rPr>
        <w:t xml:space="preserve">Indicator: </w:t>
      </w:r>
      <w:r>
        <w:rPr>
          <w:rFonts w:ascii="Calibri" w:hAnsi="Calibri"/>
          <w:b w:val="0"/>
          <w:i w:val="0"/>
          <w:color w:val="000000"/>
          <w:sz w:val="20"/>
        </w:rPr>
        <w:t>B7.1.1.2.1 — Examine the sources of energy</w:t>
        <w:br/>
      </w:r>
      <w:r>
        <w:rPr>
          <w:rFonts w:ascii="Calibri" w:hAnsi="Calibri"/>
          <w:b/>
          <w:i w:val="0"/>
          <w:color w:val="000000"/>
          <w:sz w:val="20"/>
        </w:rPr>
        <w:t xml:space="preserve">Session: </w:t>
      </w:r>
      <w:r>
        <w:rPr>
          <w:rFonts w:ascii="Calibri" w:hAnsi="Calibri"/>
          <w:b w:val="0"/>
          <w:i w:val="0"/>
          <w:color w:val="000000"/>
          <w:sz w:val="20"/>
        </w:rPr>
        <w:t>Session 9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sources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the sources of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sources of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9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a range of mapping skills 4. Identify components of maps, including north arrow, scale, map key allowing representation of physical features (including rivers, lakes, mountains and coastline) and human features (including settlements, pla</w:t>
        <w:br/>
      </w:r>
      <w:r>
        <w:rPr>
          <w:rFonts w:ascii="Calibri" w:hAnsi="Calibri"/>
          <w:b/>
          <w:i w:val="0"/>
          <w:color w:val="000000"/>
          <w:sz w:val="20"/>
        </w:rPr>
        <w:t xml:space="preserve">Indicator: </w:t>
      </w:r>
      <w:r>
        <w:rPr>
          <w:rFonts w:ascii="Calibri" w:hAnsi="Calibri"/>
          <w:b w:val="0"/>
          <w:i w:val="0"/>
          <w:color w:val="000000"/>
          <w:sz w:val="20"/>
        </w:rPr>
        <w:t>B7.1.2.1.1 — Demonstrate skills involved in mapping and locating places in the environment</w:t>
        <w:br/>
      </w:r>
      <w:r>
        <w:rPr>
          <w:rFonts w:ascii="Calibri" w:hAnsi="Calibri"/>
          <w:b/>
          <w:i w:val="0"/>
          <w:color w:val="000000"/>
          <w:sz w:val="20"/>
        </w:rPr>
        <w:t xml:space="preserve">Session: </w:t>
      </w:r>
      <w:r>
        <w:rPr>
          <w:rFonts w:ascii="Calibri" w:hAnsi="Calibri"/>
          <w:b w:val="0"/>
          <w:i w:val="0"/>
          <w:color w:val="000000"/>
          <w:sz w:val="20"/>
        </w:rPr>
        <w:t>Session 9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involved in mapping and locating places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demonstrate skills involved in mapping and locating places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demonstrate skills involved in mapping and locating places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9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Show understanding of the world around us 3. Discuss human activities that affect the following features and ways of protecting them: i. Major mountain ranges ii. Rivers iii. Oceans 4. Discuss the effects of plastic pollution on wa</w:t>
        <w:br/>
      </w:r>
      <w:r>
        <w:rPr>
          <w:rFonts w:ascii="Calibri" w:hAnsi="Calibri"/>
          <w:b/>
          <w:i w:val="0"/>
          <w:color w:val="000000"/>
          <w:sz w:val="20"/>
        </w:rPr>
        <w:t xml:space="preserve">Indicator: </w:t>
      </w:r>
      <w:r>
        <w:rPr>
          <w:rFonts w:ascii="Calibri" w:hAnsi="Calibri"/>
          <w:b w:val="0"/>
          <w:i w:val="0"/>
          <w:color w:val="000000"/>
          <w:sz w:val="20"/>
        </w:rPr>
        <w:t>B7.1.3.1.1 — Examine major physical features of the earth</w:t>
        <w:br/>
      </w:r>
      <w:r>
        <w:rPr>
          <w:rFonts w:ascii="Calibri" w:hAnsi="Calibri"/>
          <w:b/>
          <w:i w:val="0"/>
          <w:color w:val="000000"/>
          <w:sz w:val="20"/>
        </w:rPr>
        <w:t xml:space="preserve">Session: </w:t>
      </w:r>
      <w:r>
        <w:rPr>
          <w:rFonts w:ascii="Calibri" w:hAnsi="Calibri"/>
          <w:b w:val="0"/>
          <w:i w:val="0"/>
          <w:color w:val="000000"/>
          <w:sz w:val="20"/>
        </w:rPr>
        <w:t>Session 9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major physical features of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major physical features of the earth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major physical features of the earth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9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Assess the issue of natural disasters and their management</w:t>
        <w:br/>
      </w:r>
      <w:r>
        <w:rPr>
          <w:rFonts w:ascii="Calibri" w:hAnsi="Calibri"/>
          <w:b/>
          <w:i w:val="0"/>
          <w:color w:val="000000"/>
          <w:sz w:val="20"/>
        </w:rPr>
        <w:t xml:space="preserve">Indicator: </w:t>
      </w:r>
      <w:r>
        <w:rPr>
          <w:rFonts w:ascii="Calibri" w:hAnsi="Calibri"/>
          <w:b w:val="0"/>
          <w:i w:val="0"/>
          <w:color w:val="000000"/>
          <w:sz w:val="20"/>
        </w:rPr>
        <w:t>B7.1.3.2.1 — Examine natural disasters in the environment</w:t>
        <w:br/>
      </w:r>
      <w:r>
        <w:rPr>
          <w:rFonts w:ascii="Calibri" w:hAnsi="Calibri"/>
          <w:b/>
          <w:i w:val="0"/>
          <w:color w:val="000000"/>
          <w:sz w:val="20"/>
        </w:rPr>
        <w:t xml:space="preserve">Session: </w:t>
      </w:r>
      <w:r>
        <w:rPr>
          <w:rFonts w:ascii="Calibri" w:hAnsi="Calibri"/>
          <w:b w:val="0"/>
          <w:i w:val="0"/>
          <w:color w:val="000000"/>
          <w:sz w:val="20"/>
        </w:rPr>
        <w:t>Session 9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natural disasters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natural disasters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natural disasters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9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understanding of adolescent behaviour and reproductive health issues 4. Invite a resource person, such as a doctor or nurse, to talk about how some adolescent behaviours can harm their reproductive health and cause other problems</w:t>
        <w:br/>
      </w:r>
      <w:r>
        <w:rPr>
          <w:rFonts w:ascii="Calibri" w:hAnsi="Calibri"/>
          <w:b/>
          <w:i w:val="0"/>
          <w:color w:val="000000"/>
          <w:sz w:val="20"/>
        </w:rPr>
        <w:t xml:space="preserve">Indicator: </w:t>
      </w:r>
      <w:r>
        <w:rPr>
          <w:rFonts w:ascii="Calibri" w:hAnsi="Calibri"/>
          <w:b w:val="0"/>
          <w:i w:val="0"/>
          <w:color w:val="000000"/>
          <w:sz w:val="20"/>
        </w:rPr>
        <w:t>B7.2.1.1.1 — Examine issues on adolescent behaviour and reproductive health</w:t>
        <w:br/>
      </w:r>
      <w:r>
        <w:rPr>
          <w:rFonts w:ascii="Calibri" w:hAnsi="Calibri"/>
          <w:b/>
          <w:i w:val="0"/>
          <w:color w:val="000000"/>
          <w:sz w:val="20"/>
        </w:rPr>
        <w:t xml:space="preserve">Session: </w:t>
      </w:r>
      <w:r>
        <w:rPr>
          <w:rFonts w:ascii="Calibri" w:hAnsi="Calibri"/>
          <w:b w:val="0"/>
          <w:i w:val="0"/>
          <w:color w:val="000000"/>
          <w:sz w:val="20"/>
        </w:rPr>
        <w:t>Session 9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issues on adolescent behaviour and reproductive health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issues on adolescent behaviour and reproductive health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issues on adolescent behaviour and reproductive health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b7.2.1.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9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Exhibit knowledge of the importance of socialisation 5. Role-play and embark on a socialising project involving the school and the community. 6. With the use of the Internet, let learners find out the need for socialisation and the chall</w:t>
        <w:br/>
      </w:r>
      <w:r>
        <w:rPr>
          <w:rFonts w:ascii="Calibri" w:hAnsi="Calibri"/>
          <w:b/>
          <w:i w:val="0"/>
          <w:color w:val="000000"/>
          <w:sz w:val="20"/>
        </w:rPr>
        <w:t xml:space="preserve">Indicator: </w:t>
      </w:r>
      <w:r>
        <w:rPr>
          <w:rFonts w:ascii="Calibri" w:hAnsi="Calibri"/>
          <w:b w:val="0"/>
          <w:i w:val="0"/>
          <w:color w:val="000000"/>
          <w:sz w:val="20"/>
        </w:rPr>
        <w:t>B7.2.3.1.1 — Examine the place of socialisation in developing the individual</w:t>
        <w:br/>
      </w:r>
      <w:r>
        <w:rPr>
          <w:rFonts w:ascii="Calibri" w:hAnsi="Calibri"/>
          <w:b/>
          <w:i w:val="0"/>
          <w:color w:val="000000"/>
          <w:sz w:val="20"/>
        </w:rPr>
        <w:t xml:space="preserve">Session: </w:t>
      </w:r>
      <w:r>
        <w:rPr>
          <w:rFonts w:ascii="Calibri" w:hAnsi="Calibri"/>
          <w:b w:val="0"/>
          <w:i w:val="0"/>
          <w:color w:val="000000"/>
          <w:sz w:val="20"/>
        </w:rPr>
        <w:t>Session 9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place of socialisation in developing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place of socialisation in developing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place of socialisation in developing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b7.2.3.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9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Analyse the population structure in Ghana and its related issues 4. Discuss the following factors of population change: i. Birth rate ii. Death rate iii. Migration 5. Investigate the causes of the following in Ghana: i. High birth rat</w:t>
        <w:br/>
      </w:r>
      <w:r>
        <w:rPr>
          <w:rFonts w:ascii="Calibri" w:hAnsi="Calibri"/>
          <w:b/>
          <w:i w:val="0"/>
          <w:color w:val="000000"/>
          <w:sz w:val="20"/>
        </w:rPr>
        <w:t xml:space="preserve">Indicator: </w:t>
      </w:r>
      <w:r>
        <w:rPr>
          <w:rFonts w:ascii="Calibri" w:hAnsi="Calibri"/>
          <w:b w:val="0"/>
          <w:i w:val="0"/>
          <w:color w:val="000000"/>
          <w:sz w:val="20"/>
        </w:rPr>
        <w:t>B7.2.4.1.1 — Examine the components of population growth</w:t>
        <w:br/>
      </w:r>
      <w:r>
        <w:rPr>
          <w:rFonts w:ascii="Calibri" w:hAnsi="Calibri"/>
          <w:b/>
          <w:i w:val="0"/>
          <w:color w:val="000000"/>
          <w:sz w:val="20"/>
        </w:rPr>
        <w:t xml:space="preserve">Session: </w:t>
      </w:r>
      <w:r>
        <w:rPr>
          <w:rFonts w:ascii="Calibri" w:hAnsi="Calibri"/>
          <w:b w:val="0"/>
          <w:i w:val="0"/>
          <w:color w:val="000000"/>
          <w:sz w:val="20"/>
        </w:rPr>
        <w:t>Session 9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components of population growth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components of population growth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components of population growth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9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understanding of self as a unique individual (CONTINUED) 4. Examine the reasons for knowing oneself including accepting oneself and identification of one’s potential and abilities. 5. Describe how an individual can develop</w:t>
        <w:br/>
      </w:r>
      <w:r>
        <w:rPr>
          <w:rFonts w:ascii="Calibri" w:hAnsi="Calibri"/>
          <w:b/>
          <w:i w:val="0"/>
          <w:color w:val="000000"/>
          <w:sz w:val="20"/>
        </w:rPr>
        <w:t xml:space="preserve">Indicator: </w:t>
      </w:r>
      <w:r>
        <w:rPr>
          <w:rFonts w:ascii="Calibri" w:hAnsi="Calibri"/>
          <w:b w:val="0"/>
          <w:i w:val="0"/>
          <w:color w:val="000000"/>
          <w:sz w:val="20"/>
        </w:rPr>
        <w:t>B7.3.1.1.1 — Exhibit knowledge of self-identity</w:t>
        <w:br/>
      </w:r>
      <w:r>
        <w:rPr>
          <w:rFonts w:ascii="Calibri" w:hAnsi="Calibri"/>
          <w:b/>
          <w:i w:val="0"/>
          <w:color w:val="000000"/>
          <w:sz w:val="20"/>
        </w:rPr>
        <w:t xml:space="preserve">Session: </w:t>
      </w:r>
      <w:r>
        <w:rPr>
          <w:rFonts w:ascii="Calibri" w:hAnsi="Calibri"/>
          <w:b w:val="0"/>
          <w:i w:val="0"/>
          <w:color w:val="000000"/>
          <w:sz w:val="20"/>
        </w:rPr>
        <w:t>Session 9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of self-identity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exhibit knowledge of self-identity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exhibit knowledge of self-identity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9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Analyse the responsibilities of a citizen 4. In groups, discuss good working attitudes, including honesty, willingness to report crime and being punctual and regular at events and at the workplace. 5. Dramatise the various ways (com</w:t>
        <w:br/>
      </w:r>
      <w:r>
        <w:rPr>
          <w:rFonts w:ascii="Calibri" w:hAnsi="Calibri"/>
          <w:b/>
          <w:i w:val="0"/>
          <w:color w:val="000000"/>
          <w:sz w:val="20"/>
        </w:rPr>
        <w:t xml:space="preserve">Indicator: </w:t>
      </w:r>
      <w:r>
        <w:rPr>
          <w:rFonts w:ascii="Calibri" w:hAnsi="Calibri"/>
          <w:b w:val="0"/>
          <w:i w:val="0"/>
          <w:color w:val="000000"/>
          <w:sz w:val="20"/>
        </w:rPr>
        <w:t>B7.4.1.1.1 — Examine the value of citizenship in nation building</w:t>
        <w:br/>
      </w:r>
      <w:r>
        <w:rPr>
          <w:rFonts w:ascii="Calibri" w:hAnsi="Calibri"/>
          <w:b/>
          <w:i w:val="0"/>
          <w:color w:val="000000"/>
          <w:sz w:val="20"/>
        </w:rPr>
        <w:t xml:space="preserve">Session: </w:t>
      </w:r>
      <w:r>
        <w:rPr>
          <w:rFonts w:ascii="Calibri" w:hAnsi="Calibri"/>
          <w:b w:val="0"/>
          <w:i w:val="0"/>
          <w:color w:val="000000"/>
          <w:sz w:val="20"/>
        </w:rPr>
        <w:t>Session 9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value of citizenship in nation building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value of citizenship in nation building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value of citizenship in nation building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of human resource development in Ghana 4. Assess the challenges associated with human resource development in Ghana. 5. Suggest solutions to problems facing human resource development in Ghana. CP 5.2</w:t>
        <w:br/>
      </w:r>
      <w:r>
        <w:rPr>
          <w:rFonts w:ascii="Calibri" w:hAnsi="Calibri"/>
          <w:b/>
          <w:i w:val="0"/>
          <w:color w:val="000000"/>
          <w:sz w:val="20"/>
        </w:rPr>
        <w:t xml:space="preserve">Indicator: </w:t>
      </w:r>
      <w:r>
        <w:rPr>
          <w:rFonts w:ascii="Calibri" w:hAnsi="Calibri"/>
          <w:b w:val="0"/>
          <w:i w:val="0"/>
          <w:color w:val="000000"/>
          <w:sz w:val="20"/>
        </w:rPr>
        <w:t>B7.5.1.1.1 — Mention ways of developing human resource in Ghana</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mention ways of developing human resource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mention ways of developing human resource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mention ways of developing human resource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b7.5.1.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social security and pension issues 4. Think-pair-share the benefits of social security to the individual 5. Create a poster on the benefits of social security. CP 5.2: Analyse and make distinct j</w:t>
        <w:br/>
      </w:r>
      <w:r>
        <w:rPr>
          <w:rFonts w:ascii="Calibri" w:hAnsi="Calibri"/>
          <w:b/>
          <w:i w:val="0"/>
          <w:color w:val="000000"/>
          <w:sz w:val="20"/>
        </w:rPr>
        <w:t xml:space="preserve">Indicator: </w:t>
      </w:r>
      <w:r>
        <w:rPr>
          <w:rFonts w:ascii="Calibri" w:hAnsi="Calibri"/>
          <w:b w:val="0"/>
          <w:i w:val="0"/>
          <w:color w:val="000000"/>
          <w:sz w:val="20"/>
        </w:rPr>
        <w:t>B7.5.2.1.1 — Examine the importance of social security to the individual</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social security to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importance of social security to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importance of social security to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knowledge on how tourism and leisure promote national development (CONTINUED) 7. Discuss ways of promoting tourism in Ghana. CC 8.1: Speak clearly and explain ideas. Share a narrative or extended answer while speaking to a group. C</w:t>
        <w:br/>
      </w:r>
      <w:r>
        <w:rPr>
          <w:rFonts w:ascii="Calibri" w:hAnsi="Calibri"/>
          <w:b/>
          <w:i w:val="0"/>
          <w:color w:val="000000"/>
          <w:sz w:val="20"/>
        </w:rPr>
        <w:t xml:space="preserve">Indicator: </w:t>
      </w:r>
      <w:r>
        <w:rPr>
          <w:rFonts w:ascii="Calibri" w:hAnsi="Calibri"/>
          <w:b w:val="0"/>
          <w:i w:val="0"/>
          <w:color w:val="000000"/>
          <w:sz w:val="20"/>
        </w:rPr>
        <w:t>B7.5.3.1.1 — Examine the role of tourism and leisure in socio- economic development of Ghana</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tourism and leisure in socio- 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role of tourism and leisure in socio- 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role of tourism and leisure in socio- 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B7.6.1.1.1 — Explain how events after the 1948 riots accelerated the move towards independence</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events after the 1948 riots accelerated the move towards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explain how events after the 1948 riots accelerated the move towards independence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how events after the 1948 riots accelerated the move towards independence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B7.6.1.1.2 — Recount the formation of the Convention People’s Party (CPP) in 1949</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recount the formation of the Convention People’s Party (CPP) in 1949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recount the formation of the Convention People’s Party (CPP) in 1949</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recount the formation of the Convention People’s Party (CPP) in 1949</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B7.6.1.1.3 — Discuss the recommendations of the Coussey Committee and the outcomes of the 1951, 1954 and 1956 elections</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recommendations of the Coussey Committee and the outcomes of the 1951, 1954 and 1956 elections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B7.6.1.1.4 — Analyse the nature of government from 1957 to 1960</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nature of government from 1957 to 1960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analyse the nature of government from 1957 to 1960</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analyse the nature of government from 1957 to 1960</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10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skills in dealing with environmental challenges 5. Discuss the effects of poor sanitation practices 6. Identify different ways of managing sanitation problems. 7. Embark on a project with the</w:t>
        <w:br/>
      </w:r>
      <w:r>
        <w:rPr>
          <w:rFonts w:ascii="Calibri" w:hAnsi="Calibri"/>
          <w:b/>
          <w:i w:val="0"/>
          <w:color w:val="000000"/>
          <w:sz w:val="20"/>
        </w:rPr>
        <w:t xml:space="preserve">Indicator: </w:t>
      </w:r>
      <w:r>
        <w:rPr>
          <w:rFonts w:ascii="Calibri" w:hAnsi="Calibri"/>
          <w:b w:val="0"/>
          <w:i w:val="0"/>
          <w:color w:val="000000"/>
          <w:sz w:val="20"/>
        </w:rPr>
        <w:t>B7.1.1.1.1 — Examine ways of dealing with sanitation challenges in the environment</w:t>
        <w:br/>
      </w:r>
      <w:r>
        <w:rPr>
          <w:rFonts w:ascii="Calibri" w:hAnsi="Calibri"/>
          <w:b/>
          <w:i w:val="0"/>
          <w:color w:val="000000"/>
          <w:sz w:val="20"/>
        </w:rPr>
        <w:t xml:space="preserve">Session: </w:t>
      </w:r>
      <w:r>
        <w:rPr>
          <w:rFonts w:ascii="Calibri" w:hAnsi="Calibri"/>
          <w:b w:val="0"/>
          <w:i w:val="0"/>
          <w:color w:val="000000"/>
          <w:sz w:val="20"/>
        </w:rPr>
        <w:t>Session 10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dealing with sanitation challenges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ways of dealing with sanitation challenges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ways of dealing with sanitation challenges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10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Examine the sources of energy and demonstrate the skills of conserving energy in Ghana 4. In groups, let learners discuss how sun or wind can be used to heat or perform work. 5. Through group discussion, come out with ways</w:t>
        <w:br/>
      </w:r>
      <w:r>
        <w:rPr>
          <w:rFonts w:ascii="Calibri" w:hAnsi="Calibri"/>
          <w:b/>
          <w:i w:val="0"/>
          <w:color w:val="000000"/>
          <w:sz w:val="20"/>
        </w:rPr>
        <w:t xml:space="preserve">Indicator: </w:t>
      </w:r>
      <w:r>
        <w:rPr>
          <w:rFonts w:ascii="Calibri" w:hAnsi="Calibri"/>
          <w:b w:val="0"/>
          <w:i w:val="0"/>
          <w:color w:val="000000"/>
          <w:sz w:val="20"/>
        </w:rPr>
        <w:t>B7.1.1.2.1 — Examine the sources of energy</w:t>
        <w:br/>
      </w:r>
      <w:r>
        <w:rPr>
          <w:rFonts w:ascii="Calibri" w:hAnsi="Calibri"/>
          <w:b/>
          <w:i w:val="0"/>
          <w:color w:val="000000"/>
          <w:sz w:val="20"/>
        </w:rPr>
        <w:t xml:space="preserve">Session: </w:t>
      </w:r>
      <w:r>
        <w:rPr>
          <w:rFonts w:ascii="Calibri" w:hAnsi="Calibri"/>
          <w:b w:val="0"/>
          <w:i w:val="0"/>
          <w:color w:val="000000"/>
          <w:sz w:val="20"/>
        </w:rPr>
        <w:t>Session 10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sources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the sources of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sources of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10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a range of mapping skills 4. Identify components of maps, including north arrow, scale, map key allowing representation of physical features (including rivers, lakes, mountains and coastline) and human features (including settlements, pla</w:t>
        <w:br/>
      </w:r>
      <w:r>
        <w:rPr>
          <w:rFonts w:ascii="Calibri" w:hAnsi="Calibri"/>
          <w:b/>
          <w:i w:val="0"/>
          <w:color w:val="000000"/>
          <w:sz w:val="20"/>
        </w:rPr>
        <w:t xml:space="preserve">Indicator: </w:t>
      </w:r>
      <w:r>
        <w:rPr>
          <w:rFonts w:ascii="Calibri" w:hAnsi="Calibri"/>
          <w:b w:val="0"/>
          <w:i w:val="0"/>
          <w:color w:val="000000"/>
          <w:sz w:val="20"/>
        </w:rPr>
        <w:t>B7.1.2.1.1 — Demonstrate skills involved in mapping and locating places in the environment</w:t>
        <w:br/>
      </w:r>
      <w:r>
        <w:rPr>
          <w:rFonts w:ascii="Calibri" w:hAnsi="Calibri"/>
          <w:b/>
          <w:i w:val="0"/>
          <w:color w:val="000000"/>
          <w:sz w:val="20"/>
        </w:rPr>
        <w:t xml:space="preserve">Session: </w:t>
      </w:r>
      <w:r>
        <w:rPr>
          <w:rFonts w:ascii="Calibri" w:hAnsi="Calibri"/>
          <w:b w:val="0"/>
          <w:i w:val="0"/>
          <w:color w:val="000000"/>
          <w:sz w:val="20"/>
        </w:rPr>
        <w:t>Session 10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involved in mapping and locating places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demonstrate skills involved in mapping and locating places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demonstrate skills involved in mapping and locating places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10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Show understanding of the world around us 3. Discuss human activities that affect the following features and ways of protecting them: i. Major mountain ranges ii. Rivers iii. Oceans 4. Discuss the effects of plastic pollution on wa</w:t>
        <w:br/>
      </w:r>
      <w:r>
        <w:rPr>
          <w:rFonts w:ascii="Calibri" w:hAnsi="Calibri"/>
          <w:b/>
          <w:i w:val="0"/>
          <w:color w:val="000000"/>
          <w:sz w:val="20"/>
        </w:rPr>
        <w:t xml:space="preserve">Indicator: </w:t>
      </w:r>
      <w:r>
        <w:rPr>
          <w:rFonts w:ascii="Calibri" w:hAnsi="Calibri"/>
          <w:b w:val="0"/>
          <w:i w:val="0"/>
          <w:color w:val="000000"/>
          <w:sz w:val="20"/>
        </w:rPr>
        <w:t>B7.1.3.1.1 — Examine major physical features of the earth</w:t>
        <w:br/>
      </w:r>
      <w:r>
        <w:rPr>
          <w:rFonts w:ascii="Calibri" w:hAnsi="Calibri"/>
          <w:b/>
          <w:i w:val="0"/>
          <w:color w:val="000000"/>
          <w:sz w:val="20"/>
        </w:rPr>
        <w:t xml:space="preserve">Session: </w:t>
      </w:r>
      <w:r>
        <w:rPr>
          <w:rFonts w:ascii="Calibri" w:hAnsi="Calibri"/>
          <w:b w:val="0"/>
          <w:i w:val="0"/>
          <w:color w:val="000000"/>
          <w:sz w:val="20"/>
        </w:rPr>
        <w:t>Session 10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major physical features of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major physical features of the earth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major physical features of the earth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10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Assess the issue of natural disasters and their management</w:t>
        <w:br/>
      </w:r>
      <w:r>
        <w:rPr>
          <w:rFonts w:ascii="Calibri" w:hAnsi="Calibri"/>
          <w:b/>
          <w:i w:val="0"/>
          <w:color w:val="000000"/>
          <w:sz w:val="20"/>
        </w:rPr>
        <w:t xml:space="preserve">Indicator: </w:t>
      </w:r>
      <w:r>
        <w:rPr>
          <w:rFonts w:ascii="Calibri" w:hAnsi="Calibri"/>
          <w:b w:val="0"/>
          <w:i w:val="0"/>
          <w:color w:val="000000"/>
          <w:sz w:val="20"/>
        </w:rPr>
        <w:t>B7.1.3.2.1 — Examine natural disasters in the environment</w:t>
        <w:br/>
      </w:r>
      <w:r>
        <w:rPr>
          <w:rFonts w:ascii="Calibri" w:hAnsi="Calibri"/>
          <w:b/>
          <w:i w:val="0"/>
          <w:color w:val="000000"/>
          <w:sz w:val="20"/>
        </w:rPr>
        <w:t xml:space="preserve">Session: </w:t>
      </w:r>
      <w:r>
        <w:rPr>
          <w:rFonts w:ascii="Calibri" w:hAnsi="Calibri"/>
          <w:b w:val="0"/>
          <w:i w:val="0"/>
          <w:color w:val="000000"/>
          <w:sz w:val="20"/>
        </w:rPr>
        <w:t>Session 10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natural disasters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natural disasters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natural disasters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10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understanding of adolescent behaviour and reproductive health issues 4. Invite a resource person, such as a doctor or nurse, to talk about how some adolescent behaviours can harm their reproductive health and cause other problems</w:t>
        <w:br/>
      </w:r>
      <w:r>
        <w:rPr>
          <w:rFonts w:ascii="Calibri" w:hAnsi="Calibri"/>
          <w:b/>
          <w:i w:val="0"/>
          <w:color w:val="000000"/>
          <w:sz w:val="20"/>
        </w:rPr>
        <w:t xml:space="preserve">Indicator: </w:t>
      </w:r>
      <w:r>
        <w:rPr>
          <w:rFonts w:ascii="Calibri" w:hAnsi="Calibri"/>
          <w:b w:val="0"/>
          <w:i w:val="0"/>
          <w:color w:val="000000"/>
          <w:sz w:val="20"/>
        </w:rPr>
        <w:t>B7.2.1.1.1 — Examine issues on adolescent behaviour and reproductive health</w:t>
        <w:br/>
      </w:r>
      <w:r>
        <w:rPr>
          <w:rFonts w:ascii="Calibri" w:hAnsi="Calibri"/>
          <w:b/>
          <w:i w:val="0"/>
          <w:color w:val="000000"/>
          <w:sz w:val="20"/>
        </w:rPr>
        <w:t xml:space="preserve">Session: </w:t>
      </w:r>
      <w:r>
        <w:rPr>
          <w:rFonts w:ascii="Calibri" w:hAnsi="Calibri"/>
          <w:b w:val="0"/>
          <w:i w:val="0"/>
          <w:color w:val="000000"/>
          <w:sz w:val="20"/>
        </w:rPr>
        <w:t>Session 10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issues on adolescent behaviour and reproductive health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issues on adolescent behaviour and reproductive health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issues on adolescent behaviour and reproductive health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b7.2.1.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10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Exhibit knowledge of the importance of socialisation 5. Role-play and embark on a socialising project involving the school and the community. 6. With the use of the Internet, let learners find out the need for socialisation and the chall</w:t>
        <w:br/>
      </w:r>
      <w:r>
        <w:rPr>
          <w:rFonts w:ascii="Calibri" w:hAnsi="Calibri"/>
          <w:b/>
          <w:i w:val="0"/>
          <w:color w:val="000000"/>
          <w:sz w:val="20"/>
        </w:rPr>
        <w:t xml:space="preserve">Indicator: </w:t>
      </w:r>
      <w:r>
        <w:rPr>
          <w:rFonts w:ascii="Calibri" w:hAnsi="Calibri"/>
          <w:b w:val="0"/>
          <w:i w:val="0"/>
          <w:color w:val="000000"/>
          <w:sz w:val="20"/>
        </w:rPr>
        <w:t>B7.2.3.1.1 — Examine the place of socialisation in developing the individual</w:t>
        <w:br/>
      </w:r>
      <w:r>
        <w:rPr>
          <w:rFonts w:ascii="Calibri" w:hAnsi="Calibri"/>
          <w:b/>
          <w:i w:val="0"/>
          <w:color w:val="000000"/>
          <w:sz w:val="20"/>
        </w:rPr>
        <w:t xml:space="preserve">Session: </w:t>
      </w:r>
      <w:r>
        <w:rPr>
          <w:rFonts w:ascii="Calibri" w:hAnsi="Calibri"/>
          <w:b w:val="0"/>
          <w:i w:val="0"/>
          <w:color w:val="000000"/>
          <w:sz w:val="20"/>
        </w:rPr>
        <w:t>Session 10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place of socialisation in developing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the place of socialisation in developing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place of socialisation in developing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b7.2.3.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10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Analyse the population structure in Ghana and its related issues 4. Discuss the following factors of population change: i. Birth rate ii. Death rate iii. Migration 5. Investigate the causes of the following in Ghana: i. High birth rat</w:t>
        <w:br/>
      </w:r>
      <w:r>
        <w:rPr>
          <w:rFonts w:ascii="Calibri" w:hAnsi="Calibri"/>
          <w:b/>
          <w:i w:val="0"/>
          <w:color w:val="000000"/>
          <w:sz w:val="20"/>
        </w:rPr>
        <w:t xml:space="preserve">Indicator: </w:t>
      </w:r>
      <w:r>
        <w:rPr>
          <w:rFonts w:ascii="Calibri" w:hAnsi="Calibri"/>
          <w:b w:val="0"/>
          <w:i w:val="0"/>
          <w:color w:val="000000"/>
          <w:sz w:val="20"/>
        </w:rPr>
        <w:t>B7.2.4.1.1 — Examine the components of population growth</w:t>
        <w:br/>
      </w:r>
      <w:r>
        <w:rPr>
          <w:rFonts w:ascii="Calibri" w:hAnsi="Calibri"/>
          <w:b/>
          <w:i w:val="0"/>
          <w:color w:val="000000"/>
          <w:sz w:val="20"/>
        </w:rPr>
        <w:t xml:space="preserve">Session: </w:t>
      </w:r>
      <w:r>
        <w:rPr>
          <w:rFonts w:ascii="Calibri" w:hAnsi="Calibri"/>
          <w:b w:val="0"/>
          <w:i w:val="0"/>
          <w:color w:val="000000"/>
          <w:sz w:val="20"/>
        </w:rPr>
        <w:t>Session 10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components of population growth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components of population growth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components of population growth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10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understanding of self as a unique individual (CONTINUED) 4. Examine the reasons for knowing oneself including accepting oneself and identification of one’s potential and abilities. 5. Describe how an individual can develop</w:t>
        <w:br/>
      </w:r>
      <w:r>
        <w:rPr>
          <w:rFonts w:ascii="Calibri" w:hAnsi="Calibri"/>
          <w:b/>
          <w:i w:val="0"/>
          <w:color w:val="000000"/>
          <w:sz w:val="20"/>
        </w:rPr>
        <w:t xml:space="preserve">Indicator: </w:t>
      </w:r>
      <w:r>
        <w:rPr>
          <w:rFonts w:ascii="Calibri" w:hAnsi="Calibri"/>
          <w:b w:val="0"/>
          <w:i w:val="0"/>
          <w:color w:val="000000"/>
          <w:sz w:val="20"/>
        </w:rPr>
        <w:t>B7.3.1.1.1 — Exhibit knowledge of self-identity</w:t>
        <w:br/>
      </w:r>
      <w:r>
        <w:rPr>
          <w:rFonts w:ascii="Calibri" w:hAnsi="Calibri"/>
          <w:b/>
          <w:i w:val="0"/>
          <w:color w:val="000000"/>
          <w:sz w:val="20"/>
        </w:rPr>
        <w:t xml:space="preserve">Session: </w:t>
      </w:r>
      <w:r>
        <w:rPr>
          <w:rFonts w:ascii="Calibri" w:hAnsi="Calibri"/>
          <w:b w:val="0"/>
          <w:i w:val="0"/>
          <w:color w:val="000000"/>
          <w:sz w:val="20"/>
        </w:rPr>
        <w:t>Session 10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of self-identity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exhibit knowledge of self-identity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exhibit knowledge of self-identity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10 of 11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Analyse the responsibilities of a citizen 4. In groups, discuss good working attitudes, including honesty, willingness to report crime and being punctual and regular at events and at the workplace. 5. Dramatise the various ways (com</w:t>
        <w:br/>
      </w:r>
      <w:r>
        <w:rPr>
          <w:rFonts w:ascii="Calibri" w:hAnsi="Calibri"/>
          <w:b/>
          <w:i w:val="0"/>
          <w:color w:val="000000"/>
          <w:sz w:val="20"/>
        </w:rPr>
        <w:t xml:space="preserve">Indicator: </w:t>
      </w:r>
      <w:r>
        <w:rPr>
          <w:rFonts w:ascii="Calibri" w:hAnsi="Calibri"/>
          <w:b w:val="0"/>
          <w:i w:val="0"/>
          <w:color w:val="000000"/>
          <w:sz w:val="20"/>
        </w:rPr>
        <w:t>B7.4.1.1.1 — Examine the value of citizenship in nation building</w:t>
        <w:br/>
      </w:r>
      <w:r>
        <w:rPr>
          <w:rFonts w:ascii="Calibri" w:hAnsi="Calibri"/>
          <w:b/>
          <w:i w:val="0"/>
          <w:color w:val="000000"/>
          <w:sz w:val="20"/>
        </w:rPr>
        <w:t xml:space="preserve">Session: </w:t>
      </w:r>
      <w:r>
        <w:rPr>
          <w:rFonts w:ascii="Calibri" w:hAnsi="Calibri"/>
          <w:b w:val="0"/>
          <w:i w:val="0"/>
          <w:color w:val="000000"/>
          <w:sz w:val="20"/>
        </w:rPr>
        <w:t>Session 10 of 11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value of citizenship in nation building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value of citizenship in nation building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value of citizenship in nation building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of human resource development in Ghana 4. Assess the challenges associated with human resource development in Ghana. 5. Suggest solutions to problems facing human resource development in Ghana. CP 5.2</w:t>
        <w:br/>
      </w:r>
      <w:r>
        <w:rPr>
          <w:rFonts w:ascii="Calibri" w:hAnsi="Calibri"/>
          <w:b/>
          <w:i w:val="0"/>
          <w:color w:val="000000"/>
          <w:sz w:val="20"/>
        </w:rPr>
        <w:t xml:space="preserve">Indicator: </w:t>
      </w:r>
      <w:r>
        <w:rPr>
          <w:rFonts w:ascii="Calibri" w:hAnsi="Calibri"/>
          <w:b w:val="0"/>
          <w:i w:val="0"/>
          <w:color w:val="000000"/>
          <w:sz w:val="20"/>
        </w:rPr>
        <w:t>B7.5.1.1.1 — Mention ways of developing human resource in Ghana</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mention ways of developing human resource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mention ways of developing human resource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mention ways of developing human resource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b7.5.1.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social security and pension issues 4. Think-pair-share the benefits of social security to the individual 5. Create a poster on the benefits of social security. CP 5.2: Analyse and make distinct j</w:t>
        <w:br/>
      </w:r>
      <w:r>
        <w:rPr>
          <w:rFonts w:ascii="Calibri" w:hAnsi="Calibri"/>
          <w:b/>
          <w:i w:val="0"/>
          <w:color w:val="000000"/>
          <w:sz w:val="20"/>
        </w:rPr>
        <w:t xml:space="preserve">Indicator: </w:t>
      </w:r>
      <w:r>
        <w:rPr>
          <w:rFonts w:ascii="Calibri" w:hAnsi="Calibri"/>
          <w:b w:val="0"/>
          <w:i w:val="0"/>
          <w:color w:val="000000"/>
          <w:sz w:val="20"/>
        </w:rPr>
        <w:t>B7.5.2.1.1 — Examine the importance of social security to the individual</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social security to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importance of social security to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importance of social security to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knowledge on how tourism and leisure promote national development (CONTINUED) 7. Discuss ways of promoting tourism in Ghana. CC 8.1: Speak clearly and explain ideas. Share a narrative or extended answer while speaking to a group. C</w:t>
        <w:br/>
      </w:r>
      <w:r>
        <w:rPr>
          <w:rFonts w:ascii="Calibri" w:hAnsi="Calibri"/>
          <w:b/>
          <w:i w:val="0"/>
          <w:color w:val="000000"/>
          <w:sz w:val="20"/>
        </w:rPr>
        <w:t xml:space="preserve">Indicator: </w:t>
      </w:r>
      <w:r>
        <w:rPr>
          <w:rFonts w:ascii="Calibri" w:hAnsi="Calibri"/>
          <w:b w:val="0"/>
          <w:i w:val="0"/>
          <w:color w:val="000000"/>
          <w:sz w:val="20"/>
        </w:rPr>
        <w:t>B7.5.3.1.1 — Examine the role of tourism and leisure in socio- economic development of Ghana</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tourism and leisure in socio- 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the role of tourism and leisure in socio- 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role of tourism and leisure in socio- 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B7.6.1.1.1 — Explain how events after the 1948 riots accelerated the move towards independence</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events after the 1948 riots accelerated the move towards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explain how events after the 1948 riots accelerated the move towards independence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how events after the 1948 riots accelerated the move towards independence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B7.6.1.1.2 — Recount the formation of the Convention People’s Party (CPP) in 1949</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recount the formation of the Convention People’s Party (CPP) in 1949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recount the formation of the Convention People’s Party (CPP) in 1949</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recount the formation of the Convention People’s Party (CPP) in 1949</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B7.6.1.1.3 — Discuss the recommendations of the Coussey Committee and the outcomes of the 1951, 1954 and 1956 elections</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recommendations of the Coussey Committee and the outcomes of the 1951, 1954 and 1956 elections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discuss the recommendations of the Coussey Committee and the outcomes of the 1951, 1954 and 1956 elections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B7.6.1</w:t>
        <w:br/>
      </w:r>
      <w:r>
        <w:rPr>
          <w:rFonts w:ascii="Calibri" w:hAnsi="Calibri"/>
          <w:b/>
          <w:i w:val="0"/>
          <w:color w:val="000000"/>
          <w:sz w:val="20"/>
        </w:rPr>
        <w:t xml:space="preserve">Content Standard: </w:t>
      </w:r>
      <w:r>
        <w:rPr>
          <w:rFonts w:ascii="Calibri" w:hAnsi="Calibri"/>
          <w:b w:val="0"/>
          <w:i w:val="0"/>
          <w:color w:val="000000"/>
          <w:sz w:val="20"/>
        </w:rPr>
        <w:t>B7.6.1.1 — Demonstrate understanding of how Ghana became an independent nation 4. Examine why a new constitution was drawn up in 1954 (for example, the CPP was dissatisfied with the provisions of the 1950 constitution and called for a new constitution to be dra</w:t>
        <w:br/>
      </w:r>
      <w:r>
        <w:rPr>
          <w:rFonts w:ascii="Calibri" w:hAnsi="Calibri"/>
          <w:b/>
          <w:i w:val="0"/>
          <w:color w:val="000000"/>
          <w:sz w:val="20"/>
        </w:rPr>
        <w:t xml:space="preserve">Indicator: </w:t>
      </w:r>
      <w:r>
        <w:rPr>
          <w:rFonts w:ascii="Calibri" w:hAnsi="Calibri"/>
          <w:b w:val="0"/>
          <w:i w:val="0"/>
          <w:color w:val="000000"/>
          <w:sz w:val="20"/>
        </w:rPr>
        <w:t>B7.6.1.1.4 — Analyse the nature of government from 1957 to 1960</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the nature of government from 1957 to 1960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analyse the nature of government from 1957 to 1960</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analyse the nature of government from 1957 to 1960</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b7.6.1.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11 of 11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skills in dealing with environmental challenges 5. Discuss the effects of poor sanitation practices 6. Identify different ways of managing sanitation problems. 7. Embark on a project with the</w:t>
        <w:br/>
      </w:r>
      <w:r>
        <w:rPr>
          <w:rFonts w:ascii="Calibri" w:hAnsi="Calibri"/>
          <w:b/>
          <w:i w:val="0"/>
          <w:color w:val="000000"/>
          <w:sz w:val="20"/>
        </w:rPr>
        <w:t xml:space="preserve">Indicator: </w:t>
      </w:r>
      <w:r>
        <w:rPr>
          <w:rFonts w:ascii="Calibri" w:hAnsi="Calibri"/>
          <w:b w:val="0"/>
          <w:i w:val="0"/>
          <w:color w:val="000000"/>
          <w:sz w:val="20"/>
        </w:rPr>
        <w:t>B7.1.1.1.1 — Examine ways of dealing with sanitation challenges in the environment</w:t>
        <w:br/>
      </w:r>
      <w:r>
        <w:rPr>
          <w:rFonts w:ascii="Calibri" w:hAnsi="Calibri"/>
          <w:b/>
          <w:i w:val="0"/>
          <w:color w:val="000000"/>
          <w:sz w:val="20"/>
        </w:rPr>
        <w:t xml:space="preserve">Session: </w:t>
      </w:r>
      <w:r>
        <w:rPr>
          <w:rFonts w:ascii="Calibri" w:hAnsi="Calibri"/>
          <w:b w:val="0"/>
          <w:i w:val="0"/>
          <w:color w:val="000000"/>
          <w:sz w:val="20"/>
        </w:rPr>
        <w:t>Session 11 of 11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dealing with sanitation challenges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ways of dealing with sanitation challenges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ways of dealing with sanitation challenges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11 of 11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B7.1.1.2 — Examine the sources of energy and demonstrate the skills of conserving energy in Ghana 4. In groups, let learners discuss how sun or wind can be used to heat or perform work. 5. Through group discussion, come out with ways</w:t>
        <w:br/>
      </w:r>
      <w:r>
        <w:rPr>
          <w:rFonts w:ascii="Calibri" w:hAnsi="Calibri"/>
          <w:b/>
          <w:i w:val="0"/>
          <w:color w:val="000000"/>
          <w:sz w:val="20"/>
        </w:rPr>
        <w:t xml:space="preserve">Indicator: </w:t>
      </w:r>
      <w:r>
        <w:rPr>
          <w:rFonts w:ascii="Calibri" w:hAnsi="Calibri"/>
          <w:b w:val="0"/>
          <w:i w:val="0"/>
          <w:color w:val="000000"/>
          <w:sz w:val="20"/>
        </w:rPr>
        <w:t>B7.1.1.2.1 — Examine the sources of energy</w:t>
        <w:br/>
      </w:r>
      <w:r>
        <w:rPr>
          <w:rFonts w:ascii="Calibri" w:hAnsi="Calibri"/>
          <w:b/>
          <w:i w:val="0"/>
          <w:color w:val="000000"/>
          <w:sz w:val="20"/>
        </w:rPr>
        <w:t xml:space="preserve">Session: </w:t>
      </w:r>
      <w:r>
        <w:rPr>
          <w:rFonts w:ascii="Calibri" w:hAnsi="Calibri"/>
          <w:b w:val="0"/>
          <w:i w:val="0"/>
          <w:color w:val="000000"/>
          <w:sz w:val="20"/>
        </w:rPr>
        <w:t>Session 11 of 11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sources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the sources of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sources of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11 of 11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a range of mapping skills 4. Identify components of maps, including north arrow, scale, map key allowing representation of physical features (including rivers, lakes, mountains and coastline) and human features (including settlements, pla</w:t>
        <w:br/>
      </w:r>
      <w:r>
        <w:rPr>
          <w:rFonts w:ascii="Calibri" w:hAnsi="Calibri"/>
          <w:b/>
          <w:i w:val="0"/>
          <w:color w:val="000000"/>
          <w:sz w:val="20"/>
        </w:rPr>
        <w:t xml:space="preserve">Indicator: </w:t>
      </w:r>
      <w:r>
        <w:rPr>
          <w:rFonts w:ascii="Calibri" w:hAnsi="Calibri"/>
          <w:b w:val="0"/>
          <w:i w:val="0"/>
          <w:color w:val="000000"/>
          <w:sz w:val="20"/>
        </w:rPr>
        <w:t>B7.1.2.1.1 — Demonstrate skills involved in mapping and locating places in the environment</w:t>
        <w:br/>
      </w:r>
      <w:r>
        <w:rPr>
          <w:rFonts w:ascii="Calibri" w:hAnsi="Calibri"/>
          <w:b/>
          <w:i w:val="0"/>
          <w:color w:val="000000"/>
          <w:sz w:val="20"/>
        </w:rPr>
        <w:t xml:space="preserve">Session: </w:t>
      </w:r>
      <w:r>
        <w:rPr>
          <w:rFonts w:ascii="Calibri" w:hAnsi="Calibri"/>
          <w:b w:val="0"/>
          <w:i w:val="0"/>
          <w:color w:val="000000"/>
          <w:sz w:val="20"/>
        </w:rPr>
        <w:t>Session 11 of 11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involved in mapping and locating places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demonstrate skills involved in mapping and locating places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demonstrate skills involved in mapping and locating places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11 of 11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Show understanding of the world around us 3. Discuss human activities that affect the following features and ways of protecting them: i. Major mountain ranges ii. Rivers iii. Oceans 4. Discuss the effects of plastic pollution on wa</w:t>
        <w:br/>
      </w:r>
      <w:r>
        <w:rPr>
          <w:rFonts w:ascii="Calibri" w:hAnsi="Calibri"/>
          <w:b/>
          <w:i w:val="0"/>
          <w:color w:val="000000"/>
          <w:sz w:val="20"/>
        </w:rPr>
        <w:t xml:space="preserve">Indicator: </w:t>
      </w:r>
      <w:r>
        <w:rPr>
          <w:rFonts w:ascii="Calibri" w:hAnsi="Calibri"/>
          <w:b w:val="0"/>
          <w:i w:val="0"/>
          <w:color w:val="000000"/>
          <w:sz w:val="20"/>
        </w:rPr>
        <w:t>B7.1.3.1.1 — Examine major physical features of the earth</w:t>
        <w:br/>
      </w:r>
      <w:r>
        <w:rPr>
          <w:rFonts w:ascii="Calibri" w:hAnsi="Calibri"/>
          <w:b/>
          <w:i w:val="0"/>
          <w:color w:val="000000"/>
          <w:sz w:val="20"/>
        </w:rPr>
        <w:t xml:space="preserve">Session: </w:t>
      </w:r>
      <w:r>
        <w:rPr>
          <w:rFonts w:ascii="Calibri" w:hAnsi="Calibri"/>
          <w:b w:val="0"/>
          <w:i w:val="0"/>
          <w:color w:val="000000"/>
          <w:sz w:val="20"/>
        </w:rPr>
        <w:t>Session 11 of 11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major physical features of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major physical features of the earth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major physical features of the earth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11 of 11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Assess the issue of natural disasters and their management</w:t>
        <w:br/>
      </w:r>
      <w:r>
        <w:rPr>
          <w:rFonts w:ascii="Calibri" w:hAnsi="Calibri"/>
          <w:b/>
          <w:i w:val="0"/>
          <w:color w:val="000000"/>
          <w:sz w:val="20"/>
        </w:rPr>
        <w:t xml:space="preserve">Indicator: </w:t>
      </w:r>
      <w:r>
        <w:rPr>
          <w:rFonts w:ascii="Calibri" w:hAnsi="Calibri"/>
          <w:b w:val="0"/>
          <w:i w:val="0"/>
          <w:color w:val="000000"/>
          <w:sz w:val="20"/>
        </w:rPr>
        <w:t>B7.1.3.2.1 — Examine natural disasters in the environment</w:t>
        <w:br/>
      </w:r>
      <w:r>
        <w:rPr>
          <w:rFonts w:ascii="Calibri" w:hAnsi="Calibri"/>
          <w:b/>
          <w:i w:val="0"/>
          <w:color w:val="000000"/>
          <w:sz w:val="20"/>
        </w:rPr>
        <w:t xml:space="preserve">Session: </w:t>
      </w:r>
      <w:r>
        <w:rPr>
          <w:rFonts w:ascii="Calibri" w:hAnsi="Calibri"/>
          <w:b w:val="0"/>
          <w:i w:val="0"/>
          <w:color w:val="000000"/>
          <w:sz w:val="20"/>
        </w:rPr>
        <w:t>Session 11 of 11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natural disasters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natural disasters in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natural disasters in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11 of 11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understanding of adolescent behaviour and reproductive health issues 4. Invite a resource person, such as a doctor or nurse, to talk about how some adolescent behaviours can harm their reproductive health and cause other problems</w:t>
        <w:br/>
      </w:r>
      <w:r>
        <w:rPr>
          <w:rFonts w:ascii="Calibri" w:hAnsi="Calibri"/>
          <w:b/>
          <w:i w:val="0"/>
          <w:color w:val="000000"/>
          <w:sz w:val="20"/>
        </w:rPr>
        <w:t xml:space="preserve">Indicator: </w:t>
      </w:r>
      <w:r>
        <w:rPr>
          <w:rFonts w:ascii="Calibri" w:hAnsi="Calibri"/>
          <w:b w:val="0"/>
          <w:i w:val="0"/>
          <w:color w:val="000000"/>
          <w:sz w:val="20"/>
        </w:rPr>
        <w:t>B7.2.1.1.1 — Examine issues on adolescent behaviour and reproductive health</w:t>
        <w:br/>
      </w:r>
      <w:r>
        <w:rPr>
          <w:rFonts w:ascii="Calibri" w:hAnsi="Calibri"/>
          <w:b/>
          <w:i w:val="0"/>
          <w:color w:val="000000"/>
          <w:sz w:val="20"/>
        </w:rPr>
        <w:t xml:space="preserve">Session: </w:t>
      </w:r>
      <w:r>
        <w:rPr>
          <w:rFonts w:ascii="Calibri" w:hAnsi="Calibri"/>
          <w:b w:val="0"/>
          <w:i w:val="0"/>
          <w:color w:val="000000"/>
          <w:sz w:val="20"/>
        </w:rPr>
        <w:t>Session 11 of 11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issues on adolescent behaviour and reproductive health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issues on adolescent behaviour and reproductive health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issues on adolescent behaviour and reproductive health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b7.2.1.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11 of 11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Exhibit knowledge of the importance of socialisation 5. Role-play and embark on a socialising project involving the school and the community. 6. With the use of the Internet, let learners find out the need for socialisation and the chall</w:t>
        <w:br/>
      </w:r>
      <w:r>
        <w:rPr>
          <w:rFonts w:ascii="Calibri" w:hAnsi="Calibri"/>
          <w:b/>
          <w:i w:val="0"/>
          <w:color w:val="000000"/>
          <w:sz w:val="20"/>
        </w:rPr>
        <w:t xml:space="preserve">Indicator: </w:t>
      </w:r>
      <w:r>
        <w:rPr>
          <w:rFonts w:ascii="Calibri" w:hAnsi="Calibri"/>
          <w:b w:val="0"/>
          <w:i w:val="0"/>
          <w:color w:val="000000"/>
          <w:sz w:val="20"/>
        </w:rPr>
        <w:t>B7.2.3.1.1 — Examine the place of socialisation in developing the individual</w:t>
        <w:br/>
      </w:r>
      <w:r>
        <w:rPr>
          <w:rFonts w:ascii="Calibri" w:hAnsi="Calibri"/>
          <w:b/>
          <w:i w:val="0"/>
          <w:color w:val="000000"/>
          <w:sz w:val="20"/>
        </w:rPr>
        <w:t xml:space="preserve">Session: </w:t>
      </w:r>
      <w:r>
        <w:rPr>
          <w:rFonts w:ascii="Calibri" w:hAnsi="Calibri"/>
          <w:b w:val="0"/>
          <w:i w:val="0"/>
          <w:color w:val="000000"/>
          <w:sz w:val="20"/>
        </w:rPr>
        <w:t>Session 11 of 11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place of socialisation in developing the individual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place of socialisation in developing the individual</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place of socialisation in developing the individual</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b7.2.3.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11 of 11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Analyse the population structure in Ghana and its related issues 4. Discuss the following factors of population change: i. Birth rate ii. Death rate iii. Migration 5. Investigate the causes of the following in Ghana: i. High birth rat</w:t>
        <w:br/>
      </w:r>
      <w:r>
        <w:rPr>
          <w:rFonts w:ascii="Calibri" w:hAnsi="Calibri"/>
          <w:b/>
          <w:i w:val="0"/>
          <w:color w:val="000000"/>
          <w:sz w:val="20"/>
        </w:rPr>
        <w:t xml:space="preserve">Indicator: </w:t>
      </w:r>
      <w:r>
        <w:rPr>
          <w:rFonts w:ascii="Calibri" w:hAnsi="Calibri"/>
          <w:b w:val="0"/>
          <w:i w:val="0"/>
          <w:color w:val="000000"/>
          <w:sz w:val="20"/>
        </w:rPr>
        <w:t>B7.2.4.1.1 — Examine the components of population growth</w:t>
        <w:br/>
      </w:r>
      <w:r>
        <w:rPr>
          <w:rFonts w:ascii="Calibri" w:hAnsi="Calibri"/>
          <w:b/>
          <w:i w:val="0"/>
          <w:color w:val="000000"/>
          <w:sz w:val="20"/>
        </w:rPr>
        <w:t xml:space="preserve">Session: </w:t>
      </w:r>
      <w:r>
        <w:rPr>
          <w:rFonts w:ascii="Calibri" w:hAnsi="Calibri"/>
          <w:b w:val="0"/>
          <w:i w:val="0"/>
          <w:color w:val="000000"/>
          <w:sz w:val="20"/>
        </w:rPr>
        <w:t>Session 11 of 11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components of population growth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components of population growth</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components of population growth</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11 of 11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Show understanding of self as a unique individual (CONTINUED) 4. Examine the reasons for knowing oneself including accepting oneself and identification of one’s potential and abilities. 5. Describe how an individual can develop</w:t>
        <w:br/>
      </w:r>
      <w:r>
        <w:rPr>
          <w:rFonts w:ascii="Calibri" w:hAnsi="Calibri"/>
          <w:b/>
          <w:i w:val="0"/>
          <w:color w:val="000000"/>
          <w:sz w:val="20"/>
        </w:rPr>
        <w:t xml:space="preserve">Indicator: </w:t>
      </w:r>
      <w:r>
        <w:rPr>
          <w:rFonts w:ascii="Calibri" w:hAnsi="Calibri"/>
          <w:b w:val="0"/>
          <w:i w:val="0"/>
          <w:color w:val="000000"/>
          <w:sz w:val="20"/>
        </w:rPr>
        <w:t>B7.3.1.1.1 — Exhibit knowledge of self-identity</w:t>
        <w:br/>
      </w:r>
      <w:r>
        <w:rPr>
          <w:rFonts w:ascii="Calibri" w:hAnsi="Calibri"/>
          <w:b/>
          <w:i w:val="0"/>
          <w:color w:val="000000"/>
          <w:sz w:val="20"/>
        </w:rPr>
        <w:t xml:space="preserve">Session: </w:t>
      </w:r>
      <w:r>
        <w:rPr>
          <w:rFonts w:ascii="Calibri" w:hAnsi="Calibri"/>
          <w:b w:val="0"/>
          <w:i w:val="0"/>
          <w:color w:val="000000"/>
          <w:sz w:val="20"/>
        </w:rPr>
        <w:t>Session 11 of 11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of self-identity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exhibit knowledge of self-identity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exhibit knowledge of self-identity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11 of 11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B7 (2021)</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Analyse the responsibilities of a citizen 4. In groups, discuss good working attitudes, including honesty, willingness to report crime and being punctual and regular at events and at the workplace. 5. Dramatise the various ways (com</w:t>
        <w:br/>
      </w:r>
      <w:r>
        <w:rPr>
          <w:rFonts w:ascii="Calibri" w:hAnsi="Calibri"/>
          <w:b/>
          <w:i w:val="0"/>
          <w:color w:val="000000"/>
          <w:sz w:val="20"/>
        </w:rPr>
        <w:t xml:space="preserve">Indicator: </w:t>
      </w:r>
      <w:r>
        <w:rPr>
          <w:rFonts w:ascii="Calibri" w:hAnsi="Calibri"/>
          <w:b w:val="0"/>
          <w:i w:val="0"/>
          <w:color w:val="000000"/>
          <w:sz w:val="20"/>
        </w:rPr>
        <w:t>B7.4.1.1.1 — Examine the value of citizenship in nation building</w:t>
        <w:br/>
      </w:r>
      <w:r>
        <w:rPr>
          <w:rFonts w:ascii="Calibri" w:hAnsi="Calibri"/>
          <w:b/>
          <w:i w:val="0"/>
          <w:color w:val="000000"/>
          <w:sz w:val="20"/>
        </w:rPr>
        <w:t xml:space="preserve">Session: </w:t>
      </w:r>
      <w:r>
        <w:rPr>
          <w:rFonts w:ascii="Calibri" w:hAnsi="Calibri"/>
          <w:b w:val="0"/>
          <w:i w:val="0"/>
          <w:color w:val="000000"/>
          <w:sz w:val="20"/>
        </w:rPr>
        <w:t>Session 11 of 11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value of citizenship in nation building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live in communities and families and studied citizenship, environment and community life through primary school OWOP and Social Studies themes.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value of citizenship in nation building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value of citizenship in nation building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b7.4.1.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