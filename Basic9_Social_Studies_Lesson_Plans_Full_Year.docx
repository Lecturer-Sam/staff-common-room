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02060"/>
          <w:sz w:val="48"/>
        </w:rPr>
        <w:br/>
        <w:br/>
        <w:br/>
        <w:br/>
        <w:br/>
        <w:t>FULL-YEAR DAILY LESSON PLANS</w:t>
      </w:r>
    </w:p>
    <w:p>
      <w:pPr>
        <w:jc w:val="center"/>
      </w:pPr>
      <w:r>
        <w:rPr>
          <w:rFonts w:ascii="Calibri" w:hAnsi="Calibri"/>
          <w:b/>
          <w:color w:val="404040"/>
          <w:sz w:val="36"/>
        </w:rPr>
        <w:br/>
        <w:t>Social Studies</w:t>
        <w:br/>
        <w:t>Basic 9  ·  JHS 3</w:t>
      </w:r>
    </w:p>
    <w:p>
      <w:pPr>
        <w:jc w:val="center"/>
      </w:pPr>
      <w:r>
        <w:rPr>
          <w:rFonts w:ascii="Calibri" w:hAnsi="Calibri"/>
          <w:color w:val="404040"/>
          <w:sz w:val="24"/>
        </w:rPr>
        <w:br/>
        <w:br/>
        <w:br/>
        <w:br/>
        <w:br/>
        <w:t>Aligned with the</w:t>
        <w:br/>
        <w:t>NaCCA Standards-Based Curriculum (2019)</w:t>
        <w:br/>
        <w:br/>
        <w:t>180 daily lesson plans</w:t>
        <w:br/>
        <w:t>36 weeks × 5 days/week × 30 minutes/period</w:t>
        <w:br/>
        <w:t>3 Terms · GES/NaCCA Full Standard Lesson Plan Template</w:t>
        <w:br/>
        <w:t>Spiral pedagogy: each indicator across multiple sessions</w:t>
      </w:r>
    </w:p>
    <w:p>
      <w:pPr>
        <w:jc w:val="center"/>
      </w:pPr>
      <w:r>
        <w:rPr>
          <w:rFonts w:ascii="Calibri" w:hAnsi="Calibri"/>
          <w:i/>
          <w:color w:val="404040"/>
          <w:sz w:val="20"/>
        </w:rPr>
        <w:br/>
        <w:br/>
        <w:br/>
        <w:br/>
        <w:t>Source: National Council for Curriculum and Assessment (NaCCA)</w:t>
        <w:br/>
        <w:t>Ministry of Education, Republic of Ghana</w:t>
      </w:r>
    </w:p>
    <w:p>
      <w:r>
        <w:br w:type="page"/>
      </w:r>
    </w:p>
    <w:p>
      <w:pPr>
        <w:spacing w:before="0" w:after="120"/>
        <w:jc w:val="center"/>
        <w:pBdr>
          <w:bottom w:val="single" w:sz="18" w:space="4" w:color="002060"/>
        </w:pBdr>
      </w:pPr>
      <w:r>
        <w:rPr>
          <w:rFonts w:ascii="Calibri" w:hAnsi="Calibri"/>
          <w:b/>
          <w:i w:val="0"/>
          <w:color w:val="002060"/>
          <w:sz w:val="22"/>
        </w:rPr>
        <w:t>LESSON PLAN #1   ·   WEEK 1   ·   MONDAY   ·   [Session 1 of 10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1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B9.1.1</w:t>
        <w:br/>
      </w:r>
      <w:r>
        <w:rPr>
          <w:rFonts w:ascii="Calibri" w:hAnsi="Calibri"/>
          <w:b/>
          <w:i w:val="0"/>
          <w:color w:val="000000"/>
          <w:sz w:val="20"/>
        </w:rPr>
        <w:t xml:space="preserve">Content Standard: </w:t>
      </w:r>
      <w:r>
        <w:rPr>
          <w:rFonts w:ascii="Calibri" w:hAnsi="Calibri"/>
          <w:b w:val="0"/>
          <w:i w:val="0"/>
          <w:color w:val="000000"/>
          <w:sz w:val="20"/>
        </w:rPr>
        <w:t>B9.1.1.1 — Demonstrate skills in dealing with environmental challenges 3. Discuss the effects of air pollution, including causing health problems such as asthma. 4. Discuss ways to prevent air pollution. 5. Do a</w:t>
        <w:br/>
      </w:r>
      <w:r>
        <w:rPr>
          <w:rFonts w:ascii="Calibri" w:hAnsi="Calibri"/>
          <w:b/>
          <w:i w:val="0"/>
          <w:color w:val="000000"/>
          <w:sz w:val="20"/>
        </w:rPr>
        <w:t xml:space="preserve">Indicator: </w:t>
      </w:r>
      <w:r>
        <w:rPr>
          <w:rFonts w:ascii="Calibri" w:hAnsi="Calibri"/>
          <w:b w:val="0"/>
          <w:i w:val="0"/>
          <w:color w:val="000000"/>
          <w:sz w:val="20"/>
        </w:rPr>
        <w:t>B9.1.1.1.1 — Examine air pollution as an environmental challenge</w:t>
        <w:br/>
      </w:r>
      <w:r>
        <w:rPr>
          <w:rFonts w:ascii="Calibri" w:hAnsi="Calibri"/>
          <w:b/>
          <w:i w:val="0"/>
          <w:color w:val="000000"/>
          <w:sz w:val="20"/>
        </w:rPr>
        <w:t xml:space="preserve">Session: </w:t>
      </w:r>
      <w:r>
        <w:rPr>
          <w:rFonts w:ascii="Calibri" w:hAnsi="Calibri"/>
          <w:b w:val="0"/>
          <w:i w:val="0"/>
          <w:color w:val="000000"/>
          <w:sz w:val="20"/>
        </w:rPr>
        <w:t>Session 1 of 10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air pollution as an environmental challenge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1): In Social Studies we examine air pollution as an environmental challenge</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examine air pollution as an environmental challenge</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b9.1.1.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   ·   WEEK 1   ·   TUESDAY   ·   [Session 1 of 10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2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B9.1.1</w:t>
        <w:br/>
      </w:r>
      <w:r>
        <w:rPr>
          <w:rFonts w:ascii="Calibri" w:hAnsi="Calibri"/>
          <w:b/>
          <w:i w:val="0"/>
          <w:color w:val="000000"/>
          <w:sz w:val="20"/>
        </w:rPr>
        <w:t xml:space="preserve">Content Standard: </w:t>
      </w:r>
      <w:r>
        <w:rPr>
          <w:rFonts w:ascii="Calibri" w:hAnsi="Calibri"/>
          <w:b w:val="0"/>
          <w:i w:val="0"/>
          <w:color w:val="000000"/>
          <w:sz w:val="20"/>
        </w:rPr>
        <w:t>B9.1.1.2 — Evaluate the sources and ways of conserving energy 6. Present a report on energy conservation education that you have undertaken. PL5.1: Understanding oneself (strengths, weaknesses, goals and aspirations), in reacting and adjusting to novel situ</w:t>
        <w:br/>
      </w:r>
      <w:r>
        <w:rPr>
          <w:rFonts w:ascii="Calibri" w:hAnsi="Calibri"/>
          <w:b/>
          <w:i w:val="0"/>
          <w:color w:val="000000"/>
          <w:sz w:val="20"/>
        </w:rPr>
        <w:t xml:space="preserve">Indicator: </w:t>
      </w:r>
      <w:r>
        <w:rPr>
          <w:rFonts w:ascii="Calibri" w:hAnsi="Calibri"/>
          <w:b w:val="0"/>
          <w:i w:val="0"/>
          <w:color w:val="000000"/>
          <w:sz w:val="20"/>
        </w:rPr>
        <w:t>B9.1.1.2.1 — Assess global sources and the means of conserving energy</w:t>
        <w:br/>
      </w:r>
      <w:r>
        <w:rPr>
          <w:rFonts w:ascii="Calibri" w:hAnsi="Calibri"/>
          <w:b/>
          <w:i w:val="0"/>
          <w:color w:val="000000"/>
          <w:sz w:val="20"/>
        </w:rPr>
        <w:t xml:space="preserve">Session: </w:t>
      </w:r>
      <w:r>
        <w:rPr>
          <w:rFonts w:ascii="Calibri" w:hAnsi="Calibri"/>
          <w:b w:val="0"/>
          <w:i w:val="0"/>
          <w:color w:val="000000"/>
          <w:sz w:val="20"/>
        </w:rPr>
        <w:t>Session 1 of 10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assess global sources and the means of conserving energy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1): In Social Studies we assess global sources and the means of conserving energy</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assess global sources and the means of conserving energy</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b9.1.1.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   ·   WEEK 1   ·   WEDNESDAY   ·   [Session 1 of 10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3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B9.1.4</w:t>
        <w:br/>
      </w:r>
      <w:r>
        <w:rPr>
          <w:rFonts w:ascii="Calibri" w:hAnsi="Calibri"/>
          <w:b/>
          <w:i w:val="0"/>
          <w:color w:val="000000"/>
          <w:sz w:val="20"/>
        </w:rPr>
        <w:t xml:space="preserve">Content Standard: </w:t>
      </w:r>
      <w:r>
        <w:rPr>
          <w:rFonts w:ascii="Calibri" w:hAnsi="Calibri"/>
          <w:b w:val="0"/>
          <w:i w:val="0"/>
          <w:color w:val="000000"/>
          <w:sz w:val="20"/>
        </w:rPr>
        <w:t>B9.1.4.1 — Investigate the natural and human resources around us 5. Explain the importance of natural resources for the development of the country. 6. Discuss the difficulty in exploiting natural resources effectively, including low level of tec</w:t>
        <w:br/>
      </w:r>
      <w:r>
        <w:rPr>
          <w:rFonts w:ascii="Calibri" w:hAnsi="Calibri"/>
          <w:b/>
          <w:i w:val="0"/>
          <w:color w:val="000000"/>
          <w:sz w:val="20"/>
        </w:rPr>
        <w:t xml:space="preserve">Indicator: </w:t>
      </w:r>
      <w:r>
        <w:rPr>
          <w:rFonts w:ascii="Calibri" w:hAnsi="Calibri"/>
          <w:b w:val="0"/>
          <w:i w:val="0"/>
          <w:color w:val="000000"/>
          <w:sz w:val="20"/>
        </w:rPr>
        <w:t>B9.1.4.1.1 — Examine the importance of natural resources to the development of Ghana</w:t>
        <w:br/>
      </w:r>
      <w:r>
        <w:rPr>
          <w:rFonts w:ascii="Calibri" w:hAnsi="Calibri"/>
          <w:b/>
          <w:i w:val="0"/>
          <w:color w:val="000000"/>
          <w:sz w:val="20"/>
        </w:rPr>
        <w:t xml:space="preserve">Session: </w:t>
      </w:r>
      <w:r>
        <w:rPr>
          <w:rFonts w:ascii="Calibri" w:hAnsi="Calibri"/>
          <w:b w:val="0"/>
          <w:i w:val="0"/>
          <w:color w:val="000000"/>
          <w:sz w:val="20"/>
        </w:rPr>
        <w:t>Session 1 of 10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importance of natural resources to the development of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1): In Social Studies we examine the importance of natural resources to the development of Ghana</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examine the importance of natural resources to the development of Ghana</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b9.1.4.</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   ·   WEEK 1   ·   THURSDAY   ·   [Session 1 of 10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4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B9.1.4</w:t>
        <w:br/>
      </w:r>
      <w:r>
        <w:rPr>
          <w:rFonts w:ascii="Calibri" w:hAnsi="Calibri"/>
          <w:b/>
          <w:i w:val="0"/>
          <w:color w:val="000000"/>
          <w:sz w:val="20"/>
        </w:rPr>
        <w:t xml:space="preserve">Content Standard: </w:t>
      </w:r>
      <w:r>
        <w:rPr>
          <w:rFonts w:ascii="Calibri" w:hAnsi="Calibri"/>
          <w:b w:val="0"/>
          <w:i w:val="0"/>
          <w:color w:val="000000"/>
          <w:sz w:val="20"/>
        </w:rPr>
        <w:t>B9.1.4.1 — Investigate the natural and human resources around us 5. Explain the importance of natural resources for the development of the country. 6. Discuss the difficulty in exploiting natural resources effectively, including low level of tec</w:t>
        <w:br/>
      </w:r>
      <w:r>
        <w:rPr>
          <w:rFonts w:ascii="Calibri" w:hAnsi="Calibri"/>
          <w:b/>
          <w:i w:val="0"/>
          <w:color w:val="000000"/>
          <w:sz w:val="20"/>
        </w:rPr>
        <w:t xml:space="preserve">Indicator: </w:t>
      </w:r>
      <w:r>
        <w:rPr>
          <w:rFonts w:ascii="Calibri" w:hAnsi="Calibri"/>
          <w:b w:val="0"/>
          <w:i w:val="0"/>
          <w:color w:val="000000"/>
          <w:sz w:val="20"/>
        </w:rPr>
        <w:t>B9.1.4.1.2 — Evaluate the importance of human resources to the development of Ghana</w:t>
        <w:br/>
      </w:r>
      <w:r>
        <w:rPr>
          <w:rFonts w:ascii="Calibri" w:hAnsi="Calibri"/>
          <w:b/>
          <w:i w:val="0"/>
          <w:color w:val="000000"/>
          <w:sz w:val="20"/>
        </w:rPr>
        <w:t xml:space="preserve">Session: </w:t>
      </w:r>
      <w:r>
        <w:rPr>
          <w:rFonts w:ascii="Calibri" w:hAnsi="Calibri"/>
          <w:b w:val="0"/>
          <w:i w:val="0"/>
          <w:color w:val="000000"/>
          <w:sz w:val="20"/>
        </w:rPr>
        <w:t>Session 1 of 10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evaluate the importance of human resources to the development of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1): In Social Studies we evaluate the importance of human resources to the development of Ghana</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evaluate the importance of human resources to the development of Ghana</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b9.1.4.</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   ·   WEEK 1   ·   FRIDAY   ·   [Session 1 of 10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5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FAMILY LIFE</w:t>
        <w:br/>
      </w:r>
      <w:r>
        <w:rPr>
          <w:rFonts w:ascii="Calibri" w:hAnsi="Calibri"/>
          <w:b/>
          <w:i w:val="0"/>
          <w:color w:val="000000"/>
          <w:sz w:val="20"/>
        </w:rPr>
        <w:t xml:space="preserve">Sub-Strand: </w:t>
      </w:r>
      <w:r>
        <w:rPr>
          <w:rFonts w:ascii="Calibri" w:hAnsi="Calibri"/>
          <w:b w:val="0"/>
          <w:i w:val="0"/>
          <w:color w:val="000000"/>
          <w:sz w:val="20"/>
        </w:rPr>
        <w:t>Sub-strand B9.2.2</w:t>
        <w:br/>
      </w:r>
      <w:r>
        <w:rPr>
          <w:rFonts w:ascii="Calibri" w:hAnsi="Calibri"/>
          <w:b/>
          <w:i w:val="0"/>
          <w:color w:val="000000"/>
          <w:sz w:val="20"/>
        </w:rPr>
        <w:t xml:space="preserve">Content Standard: </w:t>
      </w:r>
      <w:r>
        <w:rPr>
          <w:rFonts w:ascii="Calibri" w:hAnsi="Calibri"/>
          <w:b w:val="0"/>
          <w:i w:val="0"/>
          <w:color w:val="000000"/>
          <w:sz w:val="20"/>
        </w:rPr>
        <w:t>B9.2.2.1 — Evaluate the institution of marriage in Ghana 4. Investigate the causes of broken marriages. 5. Dramatise the effects of broken marriages on the family structure (such as teenage pregnancy, drug abuse and truancy)</w:t>
        <w:br/>
      </w:r>
      <w:r>
        <w:rPr>
          <w:rFonts w:ascii="Calibri" w:hAnsi="Calibri"/>
          <w:b/>
          <w:i w:val="0"/>
          <w:color w:val="000000"/>
          <w:sz w:val="20"/>
        </w:rPr>
        <w:t xml:space="preserve">Indicator: </w:t>
      </w:r>
      <w:r>
        <w:rPr>
          <w:rFonts w:ascii="Calibri" w:hAnsi="Calibri"/>
          <w:b w:val="0"/>
          <w:i w:val="0"/>
          <w:color w:val="000000"/>
          <w:sz w:val="20"/>
        </w:rPr>
        <w:t>B9.2.2.1.1 — Examine the importance of marriage as a social institution in Ghana</w:t>
        <w:br/>
      </w:r>
      <w:r>
        <w:rPr>
          <w:rFonts w:ascii="Calibri" w:hAnsi="Calibri"/>
          <w:b/>
          <w:i w:val="0"/>
          <w:color w:val="000000"/>
          <w:sz w:val="20"/>
        </w:rPr>
        <w:t xml:space="preserve">Session: </w:t>
      </w:r>
      <w:r>
        <w:rPr>
          <w:rFonts w:ascii="Calibri" w:hAnsi="Calibri"/>
          <w:b w:val="0"/>
          <w:i w:val="0"/>
          <w:color w:val="000000"/>
          <w:sz w:val="20"/>
        </w:rPr>
        <w:t>Session 1 of 10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importance of marriage as a social institution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1): In Social Studies we examine the importance of marriage as a social institution in Ghana</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examine the importance of marriage as a social institution in Ghana</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b9.2.2.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   ·   WEEK 2   ·   MONDAY   ·   [Session 1 of 10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6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FAMILY LIFE</w:t>
        <w:br/>
      </w:r>
      <w:r>
        <w:rPr>
          <w:rFonts w:ascii="Calibri" w:hAnsi="Calibri"/>
          <w:b/>
          <w:i w:val="0"/>
          <w:color w:val="000000"/>
          <w:sz w:val="20"/>
        </w:rPr>
        <w:t xml:space="preserve">Sub-Strand: </w:t>
      </w:r>
      <w:r>
        <w:rPr>
          <w:rFonts w:ascii="Calibri" w:hAnsi="Calibri"/>
          <w:b w:val="0"/>
          <w:i w:val="0"/>
          <w:color w:val="000000"/>
          <w:sz w:val="20"/>
        </w:rPr>
        <w:t>Sub-strand B9.2.2</w:t>
        <w:br/>
      </w:r>
      <w:r>
        <w:rPr>
          <w:rFonts w:ascii="Calibri" w:hAnsi="Calibri"/>
          <w:b/>
          <w:i w:val="0"/>
          <w:color w:val="000000"/>
          <w:sz w:val="20"/>
        </w:rPr>
        <w:t xml:space="preserve">Content Standard: </w:t>
      </w:r>
      <w:r>
        <w:rPr>
          <w:rFonts w:ascii="Calibri" w:hAnsi="Calibri"/>
          <w:b w:val="0"/>
          <w:i w:val="0"/>
          <w:color w:val="000000"/>
          <w:sz w:val="20"/>
        </w:rPr>
        <w:t>B9.2.2.2 — Assess the need for responsible parenting in the family 5. Examine how some behaviours by children can cause their parents to act inappropriately for example, disobedience, indiscipline, refusal to go to school and perform house chores</w:t>
        <w:br/>
      </w:r>
      <w:r>
        <w:rPr>
          <w:rFonts w:ascii="Calibri" w:hAnsi="Calibri"/>
          <w:b/>
          <w:i w:val="0"/>
          <w:color w:val="000000"/>
          <w:sz w:val="20"/>
        </w:rPr>
        <w:t xml:space="preserve">Indicator: </w:t>
      </w:r>
      <w:r>
        <w:rPr>
          <w:rFonts w:ascii="Calibri" w:hAnsi="Calibri"/>
          <w:b w:val="0"/>
          <w:i w:val="0"/>
          <w:color w:val="000000"/>
          <w:sz w:val="20"/>
        </w:rPr>
        <w:t>B9.2.2.2.1 — Examine the importance of responsible parenting within the family system</w:t>
        <w:br/>
      </w:r>
      <w:r>
        <w:rPr>
          <w:rFonts w:ascii="Calibri" w:hAnsi="Calibri"/>
          <w:b/>
          <w:i w:val="0"/>
          <w:color w:val="000000"/>
          <w:sz w:val="20"/>
        </w:rPr>
        <w:t xml:space="preserve">Session: </w:t>
      </w:r>
      <w:r>
        <w:rPr>
          <w:rFonts w:ascii="Calibri" w:hAnsi="Calibri"/>
          <w:b w:val="0"/>
          <w:i w:val="0"/>
          <w:color w:val="000000"/>
          <w:sz w:val="20"/>
        </w:rPr>
        <w:t>Session 1 of 10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importance of responsible parenting within the family system</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2): In Social Studies we examine the importance of responsible parenting within the family system</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examine the importance of responsible parenting within the family system</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b9.2.2.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   ·   WEEK 2   ·   TUESDAY   ·   [Session 1 of 10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7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FAMILY LIFE</w:t>
        <w:br/>
      </w:r>
      <w:r>
        <w:rPr>
          <w:rFonts w:ascii="Calibri" w:hAnsi="Calibri"/>
          <w:b/>
          <w:i w:val="0"/>
          <w:color w:val="000000"/>
          <w:sz w:val="20"/>
        </w:rPr>
        <w:t xml:space="preserve">Sub-Strand: </w:t>
      </w:r>
      <w:r>
        <w:rPr>
          <w:rFonts w:ascii="Calibri" w:hAnsi="Calibri"/>
          <w:b w:val="0"/>
          <w:i w:val="0"/>
          <w:color w:val="000000"/>
          <w:sz w:val="20"/>
        </w:rPr>
        <w:t>Sub-strand B9.2.4</w:t>
        <w:br/>
      </w:r>
      <w:r>
        <w:rPr>
          <w:rFonts w:ascii="Calibri" w:hAnsi="Calibri"/>
          <w:b/>
          <w:i w:val="0"/>
          <w:color w:val="000000"/>
          <w:sz w:val="20"/>
        </w:rPr>
        <w:t xml:space="preserve">Content Standard: </w:t>
      </w:r>
      <w:r>
        <w:rPr>
          <w:rFonts w:ascii="Calibri" w:hAnsi="Calibri"/>
          <w:b w:val="0"/>
          <w:i w:val="0"/>
          <w:color w:val="000000"/>
          <w:sz w:val="20"/>
        </w:rPr>
        <w:t>B9.2.4.1 — Analyse the population structure in Ghana and its related issues 3. Dramatise the effects of large family size on the up keep of the family 4. Suggest ways in which social problems and rapid population growth could be minimised, including public</w:t>
        <w:br/>
      </w:r>
      <w:r>
        <w:rPr>
          <w:rFonts w:ascii="Calibri" w:hAnsi="Calibri"/>
          <w:b/>
          <w:i w:val="0"/>
          <w:color w:val="000000"/>
          <w:sz w:val="20"/>
        </w:rPr>
        <w:t xml:space="preserve">Indicator: </w:t>
      </w:r>
      <w:r>
        <w:rPr>
          <w:rFonts w:ascii="Calibri" w:hAnsi="Calibri"/>
          <w:b w:val="0"/>
          <w:i w:val="0"/>
          <w:color w:val="000000"/>
          <w:sz w:val="20"/>
        </w:rPr>
        <w:t>B9.2.4.1.1 — Assess population structure in Ghana and its associated development issues</w:t>
        <w:br/>
      </w:r>
      <w:r>
        <w:rPr>
          <w:rFonts w:ascii="Calibri" w:hAnsi="Calibri"/>
          <w:b/>
          <w:i w:val="0"/>
          <w:color w:val="000000"/>
          <w:sz w:val="20"/>
        </w:rPr>
        <w:t xml:space="preserve">Session: </w:t>
      </w:r>
      <w:r>
        <w:rPr>
          <w:rFonts w:ascii="Calibri" w:hAnsi="Calibri"/>
          <w:b w:val="0"/>
          <w:i w:val="0"/>
          <w:color w:val="000000"/>
          <w:sz w:val="20"/>
        </w:rPr>
        <w:t>Session 1 of 10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assess population structure in Ghana and its associated development issues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2): In Social Studies we assess population structure in Ghana and its associated development issues</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assess population structure in Ghana and its associated development issues</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b9.2.4.</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   ·   WEEK 2   ·   WEDNESDAY   ·   [Session 1 of 10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8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SENSE OF PURPOSE</w:t>
        <w:br/>
      </w:r>
      <w:r>
        <w:rPr>
          <w:rFonts w:ascii="Calibri" w:hAnsi="Calibri"/>
          <w:b/>
          <w:i w:val="0"/>
          <w:color w:val="000000"/>
          <w:sz w:val="20"/>
        </w:rPr>
        <w:t xml:space="preserve">Sub-Strand: </w:t>
      </w:r>
      <w:r>
        <w:rPr>
          <w:rFonts w:ascii="Calibri" w:hAnsi="Calibri"/>
          <w:b w:val="0"/>
          <w:i w:val="0"/>
          <w:color w:val="000000"/>
          <w:sz w:val="20"/>
        </w:rPr>
        <w:t>Sub-strand B9.3.3</w:t>
        <w:br/>
      </w:r>
      <w:r>
        <w:rPr>
          <w:rFonts w:ascii="Calibri" w:hAnsi="Calibri"/>
          <w:b/>
          <w:i w:val="0"/>
          <w:color w:val="000000"/>
          <w:sz w:val="20"/>
        </w:rPr>
        <w:t xml:space="preserve">Content Standard: </w:t>
      </w:r>
      <w:r>
        <w:rPr>
          <w:rFonts w:ascii="Calibri" w:hAnsi="Calibri"/>
          <w:b w:val="0"/>
          <w:i w:val="0"/>
          <w:color w:val="000000"/>
          <w:sz w:val="20"/>
        </w:rPr>
        <w:t>B9.3.3.1 — Evaluate the place of culture in national identity 4. Interpret some national and traditional symbols and evaluate their importance in fostering national unity. 5. Discuss ways of fostering national unity and defending the integrity of the nati</w:t>
        <w:br/>
      </w:r>
      <w:r>
        <w:rPr>
          <w:rFonts w:ascii="Calibri" w:hAnsi="Calibri"/>
          <w:b/>
          <w:i w:val="0"/>
          <w:color w:val="000000"/>
          <w:sz w:val="20"/>
        </w:rPr>
        <w:t xml:space="preserve">Indicator: </w:t>
      </w:r>
      <w:r>
        <w:rPr>
          <w:rFonts w:ascii="Calibri" w:hAnsi="Calibri"/>
          <w:b w:val="0"/>
          <w:i w:val="0"/>
          <w:color w:val="000000"/>
          <w:sz w:val="20"/>
        </w:rPr>
        <w:t>B9.3.3.1.1 — Assess the significance of symbols, music and ceremonies in promoting national identity</w:t>
        <w:br/>
      </w:r>
      <w:r>
        <w:rPr>
          <w:rFonts w:ascii="Calibri" w:hAnsi="Calibri"/>
          <w:b/>
          <w:i w:val="0"/>
          <w:color w:val="000000"/>
          <w:sz w:val="20"/>
        </w:rPr>
        <w:t xml:space="preserve">Session: </w:t>
      </w:r>
      <w:r>
        <w:rPr>
          <w:rFonts w:ascii="Calibri" w:hAnsi="Calibri"/>
          <w:b w:val="0"/>
          <w:i w:val="0"/>
          <w:color w:val="000000"/>
          <w:sz w:val="20"/>
        </w:rPr>
        <w:t>Session 1 of 10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assess the significance of symbols, music and ceremonies in promoting national identity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2): In Social Studies we assess the significance of symbols, music and ceremonies in promoting national identity</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assess the significance of symbols, music and ceremonies in promoting national identity</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b9.3.3.</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   ·   WEEK 2   ·   THURSDAY   ·   [Session 1 of 10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9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LAW AND ORDER</w:t>
        <w:br/>
      </w:r>
      <w:r>
        <w:rPr>
          <w:rFonts w:ascii="Calibri" w:hAnsi="Calibri"/>
          <w:b/>
          <w:i w:val="0"/>
          <w:color w:val="000000"/>
          <w:sz w:val="20"/>
        </w:rPr>
        <w:t xml:space="preserve">Sub-Strand: </w:t>
      </w:r>
      <w:r>
        <w:rPr>
          <w:rFonts w:ascii="Calibri" w:hAnsi="Calibri"/>
          <w:b w:val="0"/>
          <w:i w:val="0"/>
          <w:color w:val="000000"/>
          <w:sz w:val="20"/>
        </w:rPr>
        <w:t>Sub-strand B9.4.3</w:t>
        <w:br/>
      </w:r>
      <w:r>
        <w:rPr>
          <w:rFonts w:ascii="Calibri" w:hAnsi="Calibri"/>
          <w:b/>
          <w:i w:val="0"/>
          <w:color w:val="000000"/>
          <w:sz w:val="20"/>
        </w:rPr>
        <w:t xml:space="preserve">Content Standard: </w:t>
      </w:r>
      <w:r>
        <w:rPr>
          <w:rFonts w:ascii="Calibri" w:hAnsi="Calibri"/>
          <w:b w:val="0"/>
          <w:i w:val="0"/>
          <w:color w:val="000000"/>
          <w:sz w:val="20"/>
        </w:rPr>
        <w:t>B9.4.3.1 — Assess the relevance of the 1992 Constitution 4. In groups, discuss the rights, freedoms and obligations of citizens under the 1992 Constitution. 5. Examine the conditions under which the rights of a citizen can be</w:t>
        <w:br/>
      </w:r>
      <w:r>
        <w:rPr>
          <w:rFonts w:ascii="Calibri" w:hAnsi="Calibri"/>
          <w:b/>
          <w:i w:val="0"/>
          <w:color w:val="000000"/>
          <w:sz w:val="20"/>
        </w:rPr>
        <w:t xml:space="preserve">Indicator: </w:t>
      </w:r>
      <w:r>
        <w:rPr>
          <w:rFonts w:ascii="Calibri" w:hAnsi="Calibri"/>
          <w:b w:val="0"/>
          <w:i w:val="0"/>
          <w:color w:val="000000"/>
          <w:sz w:val="20"/>
        </w:rPr>
        <w:t>B9.4.3.1.1 — Examine the 1992 Constitution and its significance to national development</w:t>
        <w:br/>
      </w:r>
      <w:r>
        <w:rPr>
          <w:rFonts w:ascii="Calibri" w:hAnsi="Calibri"/>
          <w:b/>
          <w:i w:val="0"/>
          <w:color w:val="000000"/>
          <w:sz w:val="20"/>
        </w:rPr>
        <w:t xml:space="preserve">Session: </w:t>
      </w:r>
      <w:r>
        <w:rPr>
          <w:rFonts w:ascii="Calibri" w:hAnsi="Calibri"/>
          <w:b w:val="0"/>
          <w:i w:val="0"/>
          <w:color w:val="000000"/>
          <w:sz w:val="20"/>
        </w:rPr>
        <w:t>Session 1 of 10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1992 Constitution and its significance to national development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2): In Social Studies we examine the 1992 Constitution and its significance to national development</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examine the 1992 Constitution and its significance to national development</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b9.4.3.</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   ·   WEEK 2   ·   FRIDAY   ·   [Session 1 of 9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10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LAW AND ORDER</w:t>
        <w:br/>
      </w:r>
      <w:r>
        <w:rPr>
          <w:rFonts w:ascii="Calibri" w:hAnsi="Calibri"/>
          <w:b/>
          <w:i w:val="0"/>
          <w:color w:val="000000"/>
          <w:sz w:val="20"/>
        </w:rPr>
        <w:t xml:space="preserve">Sub-Strand: </w:t>
      </w:r>
      <w:r>
        <w:rPr>
          <w:rFonts w:ascii="Calibri" w:hAnsi="Calibri"/>
          <w:b w:val="0"/>
          <w:i w:val="0"/>
          <w:color w:val="000000"/>
          <w:sz w:val="20"/>
        </w:rPr>
        <w:t>Sub-strand B9.4.3</w:t>
        <w:br/>
      </w:r>
      <w:r>
        <w:rPr>
          <w:rFonts w:ascii="Calibri" w:hAnsi="Calibri"/>
          <w:b/>
          <w:i w:val="0"/>
          <w:color w:val="000000"/>
          <w:sz w:val="20"/>
        </w:rPr>
        <w:t xml:space="preserve">Content Standard: </w:t>
      </w:r>
      <w:r>
        <w:rPr>
          <w:rFonts w:ascii="Calibri" w:hAnsi="Calibri"/>
          <w:b w:val="0"/>
          <w:i w:val="0"/>
          <w:color w:val="000000"/>
          <w:sz w:val="20"/>
        </w:rPr>
        <w:t>B9.4.3.1 — Assess the relevance of the 1992 Constitution 4. In groups, discuss the rights, freedoms and obligations of citizens under the 1992 Constitution. 5. Examine the conditions under which the rights of a citizen can be</w:t>
        <w:br/>
      </w:r>
      <w:r>
        <w:rPr>
          <w:rFonts w:ascii="Calibri" w:hAnsi="Calibri"/>
          <w:b/>
          <w:i w:val="0"/>
          <w:color w:val="000000"/>
          <w:sz w:val="20"/>
        </w:rPr>
        <w:t xml:space="preserve">Indicator: </w:t>
      </w:r>
      <w:r>
        <w:rPr>
          <w:rFonts w:ascii="Calibri" w:hAnsi="Calibri"/>
          <w:b w:val="0"/>
          <w:i w:val="0"/>
          <w:color w:val="000000"/>
          <w:sz w:val="20"/>
        </w:rPr>
        <w:t>B9.4.3.1.2 — Discuss the rights of the child as enshrined in the 1992 Constitution</w:t>
        <w:br/>
      </w:r>
      <w:r>
        <w:rPr>
          <w:rFonts w:ascii="Calibri" w:hAnsi="Calibri"/>
          <w:b/>
          <w:i w:val="0"/>
          <w:color w:val="000000"/>
          <w:sz w:val="20"/>
        </w:rPr>
        <w:t xml:space="preserve">Session: </w:t>
      </w:r>
      <w:r>
        <w:rPr>
          <w:rFonts w:ascii="Calibri" w:hAnsi="Calibri"/>
          <w:b w:val="0"/>
          <w:i w:val="0"/>
          <w:color w:val="000000"/>
          <w:sz w:val="20"/>
        </w:rPr>
        <w:t>Session 1 of 9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rights of the child as enshrined in the 1992 Constitution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2): In Social Studies we discuss the rights of the child as enshrined in the 1992 Constitution</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discuss the rights of the child as enshrined in the 1992 Constitution</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b9.4.3.</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   ·   WEEK 3   ·   MONDAY   ·   [Session 1 of 9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11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LAW AND ORDER</w:t>
        <w:br/>
      </w:r>
      <w:r>
        <w:rPr>
          <w:rFonts w:ascii="Calibri" w:hAnsi="Calibri"/>
          <w:b/>
          <w:i w:val="0"/>
          <w:color w:val="000000"/>
          <w:sz w:val="20"/>
        </w:rPr>
        <w:t xml:space="preserve">Sub-Strand: </w:t>
      </w:r>
      <w:r>
        <w:rPr>
          <w:rFonts w:ascii="Calibri" w:hAnsi="Calibri"/>
          <w:b w:val="0"/>
          <w:i w:val="0"/>
          <w:color w:val="000000"/>
          <w:sz w:val="20"/>
        </w:rPr>
        <w:t>Sub-strand B9.4.4</w:t>
        <w:br/>
      </w:r>
      <w:r>
        <w:rPr>
          <w:rFonts w:ascii="Calibri" w:hAnsi="Calibri"/>
          <w:b/>
          <w:i w:val="0"/>
          <w:color w:val="000000"/>
          <w:sz w:val="20"/>
        </w:rPr>
        <w:t xml:space="preserve">Content Standard: </w:t>
      </w:r>
      <w:r>
        <w:rPr>
          <w:rFonts w:ascii="Calibri" w:hAnsi="Calibri"/>
          <w:b w:val="0"/>
          <w:i w:val="0"/>
          <w:color w:val="000000"/>
          <w:sz w:val="20"/>
        </w:rPr>
        <w:t>B9.4.4.1 — Assess the role of peace and security in national development 4. Using documentaries and pictures, examine safety measures in the community, including road safety and fire safety. 5. Discuss the importance of peace and securit</w:t>
        <w:br/>
      </w:r>
      <w:r>
        <w:rPr>
          <w:rFonts w:ascii="Calibri" w:hAnsi="Calibri"/>
          <w:b/>
          <w:i w:val="0"/>
          <w:color w:val="000000"/>
          <w:sz w:val="20"/>
        </w:rPr>
        <w:t xml:space="preserve">Indicator: </w:t>
      </w:r>
      <w:r>
        <w:rPr>
          <w:rFonts w:ascii="Calibri" w:hAnsi="Calibri"/>
          <w:b w:val="0"/>
          <w:i w:val="0"/>
          <w:color w:val="000000"/>
          <w:sz w:val="20"/>
        </w:rPr>
        <w:t>B9.4.4.1.1 — Examine the relevance of peace and security in our community</w:t>
        <w:br/>
      </w:r>
      <w:r>
        <w:rPr>
          <w:rFonts w:ascii="Calibri" w:hAnsi="Calibri"/>
          <w:b/>
          <w:i w:val="0"/>
          <w:color w:val="000000"/>
          <w:sz w:val="20"/>
        </w:rPr>
        <w:t xml:space="preserve">Session: </w:t>
      </w:r>
      <w:r>
        <w:rPr>
          <w:rFonts w:ascii="Calibri" w:hAnsi="Calibri"/>
          <w:b w:val="0"/>
          <w:i w:val="0"/>
          <w:color w:val="000000"/>
          <w:sz w:val="20"/>
        </w:rPr>
        <w:t>Session 1 of 9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relevance of peace and security in our community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3): In Social Studies we examine the relevance of peace and security in our community</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examine the relevance of peace and security in our community</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b9.4.4.</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   ·   WEEK 3   ·   TUESDAY   ·   [Session 1 of 9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12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LAW AND ORDER</w:t>
        <w:br/>
      </w:r>
      <w:r>
        <w:rPr>
          <w:rFonts w:ascii="Calibri" w:hAnsi="Calibri"/>
          <w:b/>
          <w:i w:val="0"/>
          <w:color w:val="000000"/>
          <w:sz w:val="20"/>
        </w:rPr>
        <w:t xml:space="preserve">Sub-Strand: </w:t>
      </w:r>
      <w:r>
        <w:rPr>
          <w:rFonts w:ascii="Calibri" w:hAnsi="Calibri"/>
          <w:b w:val="0"/>
          <w:i w:val="0"/>
          <w:color w:val="000000"/>
          <w:sz w:val="20"/>
        </w:rPr>
        <w:t>Sub-strand B9.4.5</w:t>
        <w:br/>
      </w:r>
      <w:r>
        <w:rPr>
          <w:rFonts w:ascii="Calibri" w:hAnsi="Calibri"/>
          <w:b/>
          <w:i w:val="0"/>
          <w:color w:val="000000"/>
          <w:sz w:val="20"/>
        </w:rPr>
        <w:t xml:space="preserve">Content Standard: </w:t>
      </w:r>
      <w:r>
        <w:rPr>
          <w:rFonts w:ascii="Calibri" w:hAnsi="Calibri"/>
          <w:b w:val="0"/>
          <w:i w:val="0"/>
          <w:color w:val="000000"/>
          <w:sz w:val="20"/>
        </w:rPr>
        <w:t>B9.4.5.1 — Show understanding of how to promote democracy and political stability 3. Discuss the processes involved in conducting an election. 4. Identify and discuss the importance of electoral materials. 5. Wat</w:t>
        <w:br/>
      </w:r>
      <w:r>
        <w:rPr>
          <w:rFonts w:ascii="Calibri" w:hAnsi="Calibri"/>
          <w:b/>
          <w:i w:val="0"/>
          <w:color w:val="000000"/>
          <w:sz w:val="20"/>
        </w:rPr>
        <w:t xml:space="preserve">Indicator: </w:t>
      </w:r>
      <w:r>
        <w:rPr>
          <w:rFonts w:ascii="Calibri" w:hAnsi="Calibri"/>
          <w:b w:val="0"/>
          <w:i w:val="0"/>
          <w:color w:val="000000"/>
          <w:sz w:val="20"/>
        </w:rPr>
        <w:t>B9.4.5.1.1 — Examine election as a way of promoting democracy and political stability</w:t>
        <w:br/>
      </w:r>
      <w:r>
        <w:rPr>
          <w:rFonts w:ascii="Calibri" w:hAnsi="Calibri"/>
          <w:b/>
          <w:i w:val="0"/>
          <w:color w:val="000000"/>
          <w:sz w:val="20"/>
        </w:rPr>
        <w:t xml:space="preserve">Session: </w:t>
      </w:r>
      <w:r>
        <w:rPr>
          <w:rFonts w:ascii="Calibri" w:hAnsi="Calibri"/>
          <w:b w:val="0"/>
          <w:i w:val="0"/>
          <w:color w:val="000000"/>
          <w:sz w:val="20"/>
        </w:rPr>
        <w:t>Session 1 of 9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election as a way of promoting democracy and political stability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3): In Social Studies we examine election as a way of promoting democracy and political stability</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examine election as a way of promoting democracy and political stability</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b9.4.5.</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   ·   WEEK 3   ·   WEDNESDAY   ·   [Session 1 of 9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13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LAW AND ORDER</w:t>
        <w:br/>
      </w:r>
      <w:r>
        <w:rPr>
          <w:rFonts w:ascii="Calibri" w:hAnsi="Calibri"/>
          <w:b/>
          <w:i w:val="0"/>
          <w:color w:val="000000"/>
          <w:sz w:val="20"/>
        </w:rPr>
        <w:t xml:space="preserve">Sub-Strand: </w:t>
      </w:r>
      <w:r>
        <w:rPr>
          <w:rFonts w:ascii="Calibri" w:hAnsi="Calibri"/>
          <w:b w:val="0"/>
          <w:i w:val="0"/>
          <w:color w:val="000000"/>
          <w:sz w:val="20"/>
        </w:rPr>
        <w:t>Sub-strand B9.4.5</w:t>
        <w:br/>
      </w:r>
      <w:r>
        <w:rPr>
          <w:rFonts w:ascii="Calibri" w:hAnsi="Calibri"/>
          <w:b/>
          <w:i w:val="0"/>
          <w:color w:val="000000"/>
          <w:sz w:val="20"/>
        </w:rPr>
        <w:t xml:space="preserve">Content Standard: </w:t>
      </w:r>
      <w:r>
        <w:rPr>
          <w:rFonts w:ascii="Calibri" w:hAnsi="Calibri"/>
          <w:b w:val="0"/>
          <w:i w:val="0"/>
          <w:color w:val="000000"/>
          <w:sz w:val="20"/>
        </w:rPr>
        <w:t>B9.4.5.2 — Demonstrate understanding of the District Assembly concept in Ghana 6. Demonstrate how free and fair elections can be conducted using role-play to elect class leaders. 7. Assess the role of the Electoral Commission</w:t>
        <w:br/>
      </w:r>
      <w:r>
        <w:rPr>
          <w:rFonts w:ascii="Calibri" w:hAnsi="Calibri"/>
          <w:b/>
          <w:i w:val="0"/>
          <w:color w:val="000000"/>
          <w:sz w:val="20"/>
        </w:rPr>
        <w:t xml:space="preserve">Indicator: </w:t>
      </w:r>
      <w:r>
        <w:rPr>
          <w:rFonts w:ascii="Calibri" w:hAnsi="Calibri"/>
          <w:b w:val="0"/>
          <w:i w:val="0"/>
          <w:color w:val="000000"/>
          <w:sz w:val="20"/>
        </w:rPr>
        <w:t>B9.4.5.2.1 — Examine the role of the District Assembly in promoting decentralisation</w:t>
        <w:br/>
      </w:r>
      <w:r>
        <w:rPr>
          <w:rFonts w:ascii="Calibri" w:hAnsi="Calibri"/>
          <w:b/>
          <w:i w:val="0"/>
          <w:color w:val="000000"/>
          <w:sz w:val="20"/>
        </w:rPr>
        <w:t xml:space="preserve">Session: </w:t>
      </w:r>
      <w:r>
        <w:rPr>
          <w:rFonts w:ascii="Calibri" w:hAnsi="Calibri"/>
          <w:b w:val="0"/>
          <w:i w:val="0"/>
          <w:color w:val="000000"/>
          <w:sz w:val="20"/>
        </w:rPr>
        <w:t>Session 1 of 9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role of the District Assembly in promoting decentralisation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3): In Social Studies we examine the role of the District Assembly in promoting decentralisation</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examine the role of the District Assembly in promoting decentralisation</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b9.4.5.</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   ·   WEEK 3   ·   THURSDAY   ·   [Session 1 of 9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14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LAW AND ORDER</w:t>
        <w:br/>
      </w:r>
      <w:r>
        <w:rPr>
          <w:rFonts w:ascii="Calibri" w:hAnsi="Calibri"/>
          <w:b/>
          <w:i w:val="0"/>
          <w:color w:val="000000"/>
          <w:sz w:val="20"/>
        </w:rPr>
        <w:t xml:space="preserve">Sub-Strand: </w:t>
      </w:r>
      <w:r>
        <w:rPr>
          <w:rFonts w:ascii="Calibri" w:hAnsi="Calibri"/>
          <w:b w:val="0"/>
          <w:i w:val="0"/>
          <w:color w:val="000000"/>
          <w:sz w:val="20"/>
        </w:rPr>
        <w:t>Sub-strand B9.4.5</w:t>
        <w:br/>
      </w:r>
      <w:r>
        <w:rPr>
          <w:rFonts w:ascii="Calibri" w:hAnsi="Calibri"/>
          <w:b/>
          <w:i w:val="0"/>
          <w:color w:val="000000"/>
          <w:sz w:val="20"/>
        </w:rPr>
        <w:t xml:space="preserve">Content Standard: </w:t>
      </w:r>
      <w:r>
        <w:rPr>
          <w:rFonts w:ascii="Calibri" w:hAnsi="Calibri"/>
          <w:b w:val="0"/>
          <w:i w:val="0"/>
          <w:color w:val="000000"/>
          <w:sz w:val="20"/>
        </w:rPr>
        <w:t>B9.4.5.3 — Evaluate the importance of political stability in Ghana’s development 5. Suggest ways of promoting political stability in Ghana. CP 5.1: Ability to combine information and ideas from several sources to reach a conclusion. CP 5.6: Demonstrate a t</w:t>
        <w:br/>
      </w:r>
      <w:r>
        <w:rPr>
          <w:rFonts w:ascii="Calibri" w:hAnsi="Calibri"/>
          <w:b/>
          <w:i w:val="0"/>
          <w:color w:val="000000"/>
          <w:sz w:val="20"/>
        </w:rPr>
        <w:t xml:space="preserve">Indicator: </w:t>
      </w:r>
      <w:r>
        <w:rPr>
          <w:rFonts w:ascii="Calibri" w:hAnsi="Calibri"/>
          <w:b w:val="0"/>
          <w:i w:val="0"/>
          <w:color w:val="000000"/>
          <w:sz w:val="20"/>
        </w:rPr>
        <w:t>B9.4.5.3.1 — Assess the significance of political stability in national development</w:t>
        <w:br/>
      </w:r>
      <w:r>
        <w:rPr>
          <w:rFonts w:ascii="Calibri" w:hAnsi="Calibri"/>
          <w:b/>
          <w:i w:val="0"/>
          <w:color w:val="000000"/>
          <w:sz w:val="20"/>
        </w:rPr>
        <w:t xml:space="preserve">Session: </w:t>
      </w:r>
      <w:r>
        <w:rPr>
          <w:rFonts w:ascii="Calibri" w:hAnsi="Calibri"/>
          <w:b w:val="0"/>
          <w:i w:val="0"/>
          <w:color w:val="000000"/>
          <w:sz w:val="20"/>
        </w:rPr>
        <w:t>Session 1 of 9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assess the significance of political stability in national development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3): In Social Studies we assess the significance of political stability in national development</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assess the significance of political stability in national development</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b9.4.5.</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   ·   WEEK 3   ·   FRIDAY   ·   [Session 1 of 9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15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SOCIO-ECONOMIC DEVELOPMENT</w:t>
        <w:br/>
      </w:r>
      <w:r>
        <w:rPr>
          <w:rFonts w:ascii="Calibri" w:hAnsi="Calibri"/>
          <w:b/>
          <w:i w:val="0"/>
          <w:color w:val="000000"/>
          <w:sz w:val="20"/>
        </w:rPr>
        <w:t xml:space="preserve">Sub-Strand: </w:t>
      </w:r>
      <w:r>
        <w:rPr>
          <w:rFonts w:ascii="Calibri" w:hAnsi="Calibri"/>
          <w:b w:val="0"/>
          <w:i w:val="0"/>
          <w:color w:val="000000"/>
          <w:sz w:val="20"/>
        </w:rPr>
        <w:t>Sub-strand B9.5.2</w:t>
        <w:br/>
      </w:r>
      <w:r>
        <w:rPr>
          <w:rFonts w:ascii="Calibri" w:hAnsi="Calibri"/>
          <w:b/>
          <w:i w:val="0"/>
          <w:color w:val="000000"/>
          <w:sz w:val="20"/>
        </w:rPr>
        <w:t xml:space="preserve">Content Standard: </w:t>
      </w:r>
      <w:r>
        <w:rPr>
          <w:rFonts w:ascii="Calibri" w:hAnsi="Calibri"/>
          <w:b w:val="0"/>
          <w:i w:val="0"/>
          <w:color w:val="000000"/>
          <w:sz w:val="20"/>
        </w:rPr>
        <w:t>B9.5.2.1 — Show understanding of the provisions under National Pensions Act 766 and PNDC Law 247 3. Invite a resource person to talk about social security in Ghana. 4. In small groups, do a presentation on the benefits under the Three Tier Pens</w:t>
        <w:br/>
      </w:r>
      <w:r>
        <w:rPr>
          <w:rFonts w:ascii="Calibri" w:hAnsi="Calibri"/>
          <w:b/>
          <w:i w:val="0"/>
          <w:color w:val="000000"/>
          <w:sz w:val="20"/>
        </w:rPr>
        <w:t xml:space="preserve">Indicator: </w:t>
      </w:r>
      <w:r>
        <w:rPr>
          <w:rFonts w:ascii="Calibri" w:hAnsi="Calibri"/>
          <w:b w:val="0"/>
          <w:i w:val="0"/>
          <w:color w:val="000000"/>
          <w:sz w:val="20"/>
        </w:rPr>
        <w:t>B9.5.2.1.1 — Exhibit knowledge on pension rights under National Pensions Act 766 and PNDC Law 247</w:t>
        <w:br/>
      </w:r>
      <w:r>
        <w:rPr>
          <w:rFonts w:ascii="Calibri" w:hAnsi="Calibri"/>
          <w:b/>
          <w:i w:val="0"/>
          <w:color w:val="000000"/>
          <w:sz w:val="20"/>
        </w:rPr>
        <w:t xml:space="preserve">Session: </w:t>
      </w:r>
      <w:r>
        <w:rPr>
          <w:rFonts w:ascii="Calibri" w:hAnsi="Calibri"/>
          <w:b w:val="0"/>
          <w:i w:val="0"/>
          <w:color w:val="000000"/>
          <w:sz w:val="20"/>
        </w:rPr>
        <w:t>Session 1 of 9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exhibit knowledge on pension rights under National Pensions Act 766 and PNDC Law 247</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3): In Social Studies we exhibit knowledge on pension rights under National Pensions Act 766 and PNDC Law 247</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exhibit knowledge on pension rights under National Pensions Act 766 and PNDC Law 247</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b9.5.2.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   ·   WEEK 4   ·   MONDAY   ·   [Session 1 of 9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16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SOCIO-ECONOMIC DEVELOPMENT</w:t>
        <w:br/>
      </w:r>
      <w:r>
        <w:rPr>
          <w:rFonts w:ascii="Calibri" w:hAnsi="Calibri"/>
          <w:b/>
          <w:i w:val="0"/>
          <w:color w:val="000000"/>
          <w:sz w:val="20"/>
        </w:rPr>
        <w:t xml:space="preserve">Sub-Strand: </w:t>
      </w:r>
      <w:r>
        <w:rPr>
          <w:rFonts w:ascii="Calibri" w:hAnsi="Calibri"/>
          <w:b w:val="0"/>
          <w:i w:val="0"/>
          <w:color w:val="000000"/>
          <w:sz w:val="20"/>
        </w:rPr>
        <w:t>Sub-strand B9.5.4</w:t>
        <w:br/>
      </w:r>
      <w:r>
        <w:rPr>
          <w:rFonts w:ascii="Calibri" w:hAnsi="Calibri"/>
          <w:b/>
          <w:i w:val="0"/>
          <w:color w:val="000000"/>
          <w:sz w:val="20"/>
        </w:rPr>
        <w:t xml:space="preserve">Content Standard: </w:t>
      </w:r>
      <w:r>
        <w:rPr>
          <w:rFonts w:ascii="Calibri" w:hAnsi="Calibri"/>
          <w:b w:val="0"/>
          <w:i w:val="0"/>
          <w:color w:val="000000"/>
          <w:sz w:val="20"/>
        </w:rPr>
        <w:t>B9.5.4.1 — Analyse the contribution of science and technology to national development 4. Examine the role of science and technology in specific sectors of the economy, including mining, education, agriculture and energy generation. 5. With th</w:t>
        <w:br/>
      </w:r>
      <w:r>
        <w:rPr>
          <w:rFonts w:ascii="Calibri" w:hAnsi="Calibri"/>
          <w:b/>
          <w:i w:val="0"/>
          <w:color w:val="000000"/>
          <w:sz w:val="20"/>
        </w:rPr>
        <w:t xml:space="preserve">Indicator: </w:t>
      </w:r>
      <w:r>
        <w:rPr>
          <w:rFonts w:ascii="Calibri" w:hAnsi="Calibri"/>
          <w:b w:val="0"/>
          <w:i w:val="0"/>
          <w:color w:val="000000"/>
          <w:sz w:val="20"/>
        </w:rPr>
        <w:t>B9.5.4.1.1 — Examine how science and technology can be used to promote development</w:t>
        <w:br/>
      </w:r>
      <w:r>
        <w:rPr>
          <w:rFonts w:ascii="Calibri" w:hAnsi="Calibri"/>
          <w:b/>
          <w:i w:val="0"/>
          <w:color w:val="000000"/>
          <w:sz w:val="20"/>
        </w:rPr>
        <w:t xml:space="preserve">Session: </w:t>
      </w:r>
      <w:r>
        <w:rPr>
          <w:rFonts w:ascii="Calibri" w:hAnsi="Calibri"/>
          <w:b w:val="0"/>
          <w:i w:val="0"/>
          <w:color w:val="000000"/>
          <w:sz w:val="20"/>
        </w:rPr>
        <w:t>Session 1 of 9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how science and technology can be used to promote development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4): In Social Studies we examine how science and technology can be used to promote development</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examine how science and technology can be used to promote development</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b9.5.4.</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   ·   WEEK 4   ·   TUESDAY   ·   [Session 1 of 9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17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NATIONHOOD</w:t>
        <w:br/>
      </w:r>
      <w:r>
        <w:rPr>
          <w:rFonts w:ascii="Calibri" w:hAnsi="Calibri"/>
          <w:b/>
          <w:i w:val="0"/>
          <w:color w:val="000000"/>
          <w:sz w:val="20"/>
        </w:rPr>
        <w:t xml:space="preserve">Sub-Strand: </w:t>
      </w:r>
      <w:r>
        <w:rPr>
          <w:rFonts w:ascii="Calibri" w:hAnsi="Calibri"/>
          <w:b w:val="0"/>
          <w:i w:val="0"/>
          <w:color w:val="000000"/>
          <w:sz w:val="20"/>
        </w:rPr>
        <w:t>Sub-strand B9.6.2</w:t>
        <w:br/>
      </w:r>
      <w:r>
        <w:rPr>
          <w:rFonts w:ascii="Calibri" w:hAnsi="Calibri"/>
          <w:b/>
          <w:i w:val="0"/>
          <w:color w:val="000000"/>
          <w:sz w:val="20"/>
        </w:rPr>
        <w:t xml:space="preserve">Content Standard: </w:t>
      </w:r>
      <w:r>
        <w:rPr>
          <w:rFonts w:ascii="Calibri" w:hAnsi="Calibri"/>
          <w:b w:val="0"/>
          <w:i w:val="0"/>
          <w:color w:val="000000"/>
          <w:sz w:val="20"/>
        </w:rPr>
        <w:t>B9.6.2.1 — Demonstrate understanding that Ghana had two republics between 1979 and 2000 3. Under the Forth Republic the President is the Head of State, Head of Government and Commander in Chief of the Ghana Armed Forces. Assess the advantages of this arrangeme</w:t>
        <w:br/>
      </w:r>
      <w:r>
        <w:rPr>
          <w:rFonts w:ascii="Calibri" w:hAnsi="Calibri"/>
          <w:b/>
          <w:i w:val="0"/>
          <w:color w:val="000000"/>
          <w:sz w:val="20"/>
        </w:rPr>
        <w:t xml:space="preserve">Indicator: </w:t>
      </w:r>
      <w:r>
        <w:rPr>
          <w:rFonts w:ascii="Calibri" w:hAnsi="Calibri"/>
          <w:b w:val="0"/>
          <w:i w:val="0"/>
          <w:color w:val="000000"/>
          <w:sz w:val="20"/>
        </w:rPr>
        <w:t>B9.6.2.1.1 — Explain how the Third Republic came into being (1979-1981)</w:t>
        <w:br/>
      </w:r>
      <w:r>
        <w:rPr>
          <w:rFonts w:ascii="Calibri" w:hAnsi="Calibri"/>
          <w:b/>
          <w:i w:val="0"/>
          <w:color w:val="000000"/>
          <w:sz w:val="20"/>
        </w:rPr>
        <w:t xml:space="preserve">Session: </w:t>
      </w:r>
      <w:r>
        <w:rPr>
          <w:rFonts w:ascii="Calibri" w:hAnsi="Calibri"/>
          <w:b w:val="0"/>
          <w:i w:val="0"/>
          <w:color w:val="000000"/>
          <w:sz w:val="20"/>
        </w:rPr>
        <w:t>Session 1 of 9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how the Third Republic came into being (1979-1981)</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4): In Social Studies we explain how the Third Republic came into being (1979-1981)</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explain how the Third Republic came into being (1979-1981)</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b9.6.2.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#18   ·   WEEK 4   ·   WEDNESDAY   ·   [Session 1 of 9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18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NATIONHOOD</w:t>
        <w:br/>
      </w:r>
      <w:r>
        <w:rPr>
          <w:rFonts w:ascii="Calibri" w:hAnsi="Calibri"/>
          <w:b/>
          <w:i w:val="0"/>
          <w:color w:val="000000"/>
          <w:sz w:val="20"/>
        </w:rPr>
        <w:t xml:space="preserve">Sub-Strand: </w:t>
      </w:r>
      <w:r>
        <w:rPr>
          <w:rFonts w:ascii="Calibri" w:hAnsi="Calibri"/>
          <w:b w:val="0"/>
          <w:i w:val="0"/>
          <w:color w:val="000000"/>
          <w:sz w:val="20"/>
        </w:rPr>
        <w:t>Sub-strand B9.6.2</w:t>
        <w:br/>
      </w:r>
      <w:r>
        <w:rPr>
          <w:rFonts w:ascii="Calibri" w:hAnsi="Calibri"/>
          <w:b/>
          <w:i w:val="0"/>
          <w:color w:val="000000"/>
          <w:sz w:val="20"/>
        </w:rPr>
        <w:t xml:space="preserve">Content Standard: </w:t>
      </w:r>
      <w:r>
        <w:rPr>
          <w:rFonts w:ascii="Calibri" w:hAnsi="Calibri"/>
          <w:b w:val="0"/>
          <w:i w:val="0"/>
          <w:color w:val="000000"/>
          <w:sz w:val="20"/>
        </w:rPr>
        <w:t>B9.6.2.1 — Demonstrate understanding that Ghana had two republics between 1979 and 2000 3. Under the Forth Republic the President is the Head of State, Head of Government and Commander in Chief of the Ghana Armed Forces. Assess the advantages of this arrangeme</w:t>
        <w:br/>
      </w:r>
      <w:r>
        <w:rPr>
          <w:rFonts w:ascii="Calibri" w:hAnsi="Calibri"/>
          <w:b/>
          <w:i w:val="0"/>
          <w:color w:val="000000"/>
          <w:sz w:val="20"/>
        </w:rPr>
        <w:t xml:space="preserve">Indicator: </w:t>
      </w:r>
      <w:r>
        <w:rPr>
          <w:rFonts w:ascii="Calibri" w:hAnsi="Calibri"/>
          <w:b w:val="0"/>
          <w:i w:val="0"/>
          <w:color w:val="000000"/>
          <w:sz w:val="20"/>
        </w:rPr>
        <w:t>B9.6.2.1.2 — Explain political developments under the Third Republic</w:t>
        <w:br/>
      </w:r>
      <w:r>
        <w:rPr>
          <w:rFonts w:ascii="Calibri" w:hAnsi="Calibri"/>
          <w:b/>
          <w:i w:val="0"/>
          <w:color w:val="000000"/>
          <w:sz w:val="20"/>
        </w:rPr>
        <w:t xml:space="preserve">Session: </w:t>
      </w:r>
      <w:r>
        <w:rPr>
          <w:rFonts w:ascii="Calibri" w:hAnsi="Calibri"/>
          <w:b w:val="0"/>
          <w:i w:val="0"/>
          <w:color w:val="000000"/>
          <w:sz w:val="20"/>
        </w:rPr>
        <w:t>Session 1 of 9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political developments under the Third Republic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4): In Social Studies we explain political developments under the Third Republic</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explain political developments under the Third Republic</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b9.6.2.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#19   ·   WEEK 4   ·   THURSDAY   ·   [Session 1 of 9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19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NATIONHOOD</w:t>
        <w:br/>
      </w:r>
      <w:r>
        <w:rPr>
          <w:rFonts w:ascii="Calibri" w:hAnsi="Calibri"/>
          <w:b/>
          <w:i w:val="0"/>
          <w:color w:val="000000"/>
          <w:sz w:val="20"/>
        </w:rPr>
        <w:t xml:space="preserve">Sub-Strand: </w:t>
      </w:r>
      <w:r>
        <w:rPr>
          <w:rFonts w:ascii="Calibri" w:hAnsi="Calibri"/>
          <w:b w:val="0"/>
          <w:i w:val="0"/>
          <w:color w:val="000000"/>
          <w:sz w:val="20"/>
        </w:rPr>
        <w:t>Sub-strand B9.6.2</w:t>
        <w:br/>
      </w:r>
      <w:r>
        <w:rPr>
          <w:rFonts w:ascii="Calibri" w:hAnsi="Calibri"/>
          <w:b/>
          <w:i w:val="0"/>
          <w:color w:val="000000"/>
          <w:sz w:val="20"/>
        </w:rPr>
        <w:t xml:space="preserve">Content Standard: </w:t>
      </w:r>
      <w:r>
        <w:rPr>
          <w:rFonts w:ascii="Calibri" w:hAnsi="Calibri"/>
          <w:b w:val="0"/>
          <w:i w:val="0"/>
          <w:color w:val="000000"/>
          <w:sz w:val="20"/>
        </w:rPr>
        <w:t>B9.6.2.1 — Demonstrate understanding that Ghana had two republics between 1979 and 2000 3. Under the Forth Republic the President is the Head of State, Head of Government and Commander in Chief of the Ghana Armed Forces. Assess the advantages of this arrangeme</w:t>
        <w:br/>
      </w:r>
      <w:r>
        <w:rPr>
          <w:rFonts w:ascii="Calibri" w:hAnsi="Calibri"/>
          <w:b/>
          <w:i w:val="0"/>
          <w:color w:val="000000"/>
          <w:sz w:val="20"/>
        </w:rPr>
        <w:t xml:space="preserve">Indicator: </w:t>
      </w:r>
      <w:r>
        <w:rPr>
          <w:rFonts w:ascii="Calibri" w:hAnsi="Calibri"/>
          <w:b w:val="0"/>
          <w:i w:val="0"/>
          <w:color w:val="000000"/>
          <w:sz w:val="20"/>
        </w:rPr>
        <w:t>B9.6.2.1.3 — Explain how the Fourth Republic came into being</w:t>
        <w:br/>
      </w:r>
      <w:r>
        <w:rPr>
          <w:rFonts w:ascii="Calibri" w:hAnsi="Calibri"/>
          <w:b/>
          <w:i w:val="0"/>
          <w:color w:val="000000"/>
          <w:sz w:val="20"/>
        </w:rPr>
        <w:t xml:space="preserve">Session: </w:t>
      </w:r>
      <w:r>
        <w:rPr>
          <w:rFonts w:ascii="Calibri" w:hAnsi="Calibri"/>
          <w:b w:val="0"/>
          <w:i w:val="0"/>
          <w:color w:val="000000"/>
          <w:sz w:val="20"/>
        </w:rPr>
        <w:t>Session 1 of 9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how the Fourth Republic came into being</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4): In Social Studies we explain how the Fourth Republic came into being</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explain how the Fourth Republic came into being</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b9.6.2.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#20   ·   WEEK 4   ·   FRIDAY   ·   [Session 2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20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B9.1.1</w:t>
        <w:br/>
      </w:r>
      <w:r>
        <w:rPr>
          <w:rFonts w:ascii="Calibri" w:hAnsi="Calibri"/>
          <w:b/>
          <w:i w:val="0"/>
          <w:color w:val="000000"/>
          <w:sz w:val="20"/>
        </w:rPr>
        <w:t xml:space="preserve">Content Standard: </w:t>
      </w:r>
      <w:r>
        <w:rPr>
          <w:rFonts w:ascii="Calibri" w:hAnsi="Calibri"/>
          <w:b w:val="0"/>
          <w:i w:val="0"/>
          <w:color w:val="000000"/>
          <w:sz w:val="20"/>
        </w:rPr>
        <w:t>B9.1.1.1 — Demonstrate skills in dealing with environmental challenges 3. Discuss the effects of air pollution, including causing health problems such as asthma. 4. Discuss ways to prevent air pollution. 5. Do a</w:t>
        <w:br/>
      </w:r>
      <w:r>
        <w:rPr>
          <w:rFonts w:ascii="Calibri" w:hAnsi="Calibri"/>
          <w:b/>
          <w:i w:val="0"/>
          <w:color w:val="000000"/>
          <w:sz w:val="20"/>
        </w:rPr>
        <w:t xml:space="preserve">Indicator: </w:t>
      </w:r>
      <w:r>
        <w:rPr>
          <w:rFonts w:ascii="Calibri" w:hAnsi="Calibri"/>
          <w:b w:val="0"/>
          <w:i w:val="0"/>
          <w:color w:val="000000"/>
          <w:sz w:val="20"/>
        </w:rPr>
        <w:t>B9.1.1.1.1 — Examine air pollution as an environmental challenge</w:t>
        <w:br/>
      </w:r>
      <w:r>
        <w:rPr>
          <w:rFonts w:ascii="Calibri" w:hAnsi="Calibri"/>
          <w:b/>
          <w:i w:val="0"/>
          <w:color w:val="000000"/>
          <w:sz w:val="20"/>
        </w:rPr>
        <w:t xml:space="preserve">Session: </w:t>
      </w:r>
      <w:r>
        <w:rPr>
          <w:rFonts w:ascii="Calibri" w:hAnsi="Calibri"/>
          <w:b w:val="0"/>
          <w:i w:val="0"/>
          <w:color w:val="000000"/>
          <w:sz w:val="20"/>
        </w:rPr>
        <w:t>Session 2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air pollution as an environmental challenge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4): In Social Studies we examine air pollution as an environmental challenge</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examine air pollution as an environmental challenge</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b9.1.1.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#21   ·   WEEK 5   ·   MONDAY   ·   [Session 2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21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B9.1.1</w:t>
        <w:br/>
      </w:r>
      <w:r>
        <w:rPr>
          <w:rFonts w:ascii="Calibri" w:hAnsi="Calibri"/>
          <w:b/>
          <w:i w:val="0"/>
          <w:color w:val="000000"/>
          <w:sz w:val="20"/>
        </w:rPr>
        <w:t xml:space="preserve">Content Standard: </w:t>
      </w:r>
      <w:r>
        <w:rPr>
          <w:rFonts w:ascii="Calibri" w:hAnsi="Calibri"/>
          <w:b w:val="0"/>
          <w:i w:val="0"/>
          <w:color w:val="000000"/>
          <w:sz w:val="20"/>
        </w:rPr>
        <w:t>B9.1.1.2 — Evaluate the sources and ways of conserving energy 6. Present a report on energy conservation education that you have undertaken. PL5.1: Understanding oneself (strengths, weaknesses, goals and aspirations), in reacting and adjusting to novel situ</w:t>
        <w:br/>
      </w:r>
      <w:r>
        <w:rPr>
          <w:rFonts w:ascii="Calibri" w:hAnsi="Calibri"/>
          <w:b/>
          <w:i w:val="0"/>
          <w:color w:val="000000"/>
          <w:sz w:val="20"/>
        </w:rPr>
        <w:t xml:space="preserve">Indicator: </w:t>
      </w:r>
      <w:r>
        <w:rPr>
          <w:rFonts w:ascii="Calibri" w:hAnsi="Calibri"/>
          <w:b w:val="0"/>
          <w:i w:val="0"/>
          <w:color w:val="000000"/>
          <w:sz w:val="20"/>
        </w:rPr>
        <w:t>B9.1.1.2.1 — Assess global sources and the means of conserving energy</w:t>
        <w:br/>
      </w:r>
      <w:r>
        <w:rPr>
          <w:rFonts w:ascii="Calibri" w:hAnsi="Calibri"/>
          <w:b/>
          <w:i w:val="0"/>
          <w:color w:val="000000"/>
          <w:sz w:val="20"/>
        </w:rPr>
        <w:t xml:space="preserve">Session: </w:t>
      </w:r>
      <w:r>
        <w:rPr>
          <w:rFonts w:ascii="Calibri" w:hAnsi="Calibri"/>
          <w:b w:val="0"/>
          <w:i w:val="0"/>
          <w:color w:val="000000"/>
          <w:sz w:val="20"/>
        </w:rPr>
        <w:t>Session 2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assess global sources and the means of conserving energy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5): In Social Studies we assess global sources and the means of conserving energy</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assess global sources and the means of conserving energy</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b9.1.1.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#22   ·   WEEK 5   ·   TUESDAY   ·   [Session 2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22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B9.1.4</w:t>
        <w:br/>
      </w:r>
      <w:r>
        <w:rPr>
          <w:rFonts w:ascii="Calibri" w:hAnsi="Calibri"/>
          <w:b/>
          <w:i w:val="0"/>
          <w:color w:val="000000"/>
          <w:sz w:val="20"/>
        </w:rPr>
        <w:t xml:space="preserve">Content Standard: </w:t>
      </w:r>
      <w:r>
        <w:rPr>
          <w:rFonts w:ascii="Calibri" w:hAnsi="Calibri"/>
          <w:b w:val="0"/>
          <w:i w:val="0"/>
          <w:color w:val="000000"/>
          <w:sz w:val="20"/>
        </w:rPr>
        <w:t>B9.1.4.1 — Investigate the natural and human resources around us 5. Explain the importance of natural resources for the development of the country. 6. Discuss the difficulty in exploiting natural resources effectively, including low level of tec</w:t>
        <w:br/>
      </w:r>
      <w:r>
        <w:rPr>
          <w:rFonts w:ascii="Calibri" w:hAnsi="Calibri"/>
          <w:b/>
          <w:i w:val="0"/>
          <w:color w:val="000000"/>
          <w:sz w:val="20"/>
        </w:rPr>
        <w:t xml:space="preserve">Indicator: </w:t>
      </w:r>
      <w:r>
        <w:rPr>
          <w:rFonts w:ascii="Calibri" w:hAnsi="Calibri"/>
          <w:b w:val="0"/>
          <w:i w:val="0"/>
          <w:color w:val="000000"/>
          <w:sz w:val="20"/>
        </w:rPr>
        <w:t>B9.1.4.1.1 — Examine the importance of natural resources to the development of Ghana</w:t>
        <w:br/>
      </w:r>
      <w:r>
        <w:rPr>
          <w:rFonts w:ascii="Calibri" w:hAnsi="Calibri"/>
          <w:b/>
          <w:i w:val="0"/>
          <w:color w:val="000000"/>
          <w:sz w:val="20"/>
        </w:rPr>
        <w:t xml:space="preserve">Session: </w:t>
      </w:r>
      <w:r>
        <w:rPr>
          <w:rFonts w:ascii="Calibri" w:hAnsi="Calibri"/>
          <w:b w:val="0"/>
          <w:i w:val="0"/>
          <w:color w:val="000000"/>
          <w:sz w:val="20"/>
        </w:rPr>
        <w:t>Session 2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importance of natural resources to the development of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5): In Social Studies we examine the importance of natural resources to the development of Ghana</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examine the importance of natural resources to the development of Ghana</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b9.1.4.</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#23   ·   WEEK 5   ·   WEDNESDAY   ·   [Session 2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23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B9.1.4</w:t>
        <w:br/>
      </w:r>
      <w:r>
        <w:rPr>
          <w:rFonts w:ascii="Calibri" w:hAnsi="Calibri"/>
          <w:b/>
          <w:i w:val="0"/>
          <w:color w:val="000000"/>
          <w:sz w:val="20"/>
        </w:rPr>
        <w:t xml:space="preserve">Content Standard: </w:t>
      </w:r>
      <w:r>
        <w:rPr>
          <w:rFonts w:ascii="Calibri" w:hAnsi="Calibri"/>
          <w:b w:val="0"/>
          <w:i w:val="0"/>
          <w:color w:val="000000"/>
          <w:sz w:val="20"/>
        </w:rPr>
        <w:t>B9.1.4.1 — Investigate the natural and human resources around us 5. Explain the importance of natural resources for the development of the country. 6. Discuss the difficulty in exploiting natural resources effectively, including low level of tec</w:t>
        <w:br/>
      </w:r>
      <w:r>
        <w:rPr>
          <w:rFonts w:ascii="Calibri" w:hAnsi="Calibri"/>
          <w:b/>
          <w:i w:val="0"/>
          <w:color w:val="000000"/>
          <w:sz w:val="20"/>
        </w:rPr>
        <w:t xml:space="preserve">Indicator: </w:t>
      </w:r>
      <w:r>
        <w:rPr>
          <w:rFonts w:ascii="Calibri" w:hAnsi="Calibri"/>
          <w:b w:val="0"/>
          <w:i w:val="0"/>
          <w:color w:val="000000"/>
          <w:sz w:val="20"/>
        </w:rPr>
        <w:t>B9.1.4.1.2 — Evaluate the importance of human resources to the development of Ghana</w:t>
        <w:br/>
      </w:r>
      <w:r>
        <w:rPr>
          <w:rFonts w:ascii="Calibri" w:hAnsi="Calibri"/>
          <w:b/>
          <w:i w:val="0"/>
          <w:color w:val="000000"/>
          <w:sz w:val="20"/>
        </w:rPr>
        <w:t xml:space="preserve">Session: </w:t>
      </w:r>
      <w:r>
        <w:rPr>
          <w:rFonts w:ascii="Calibri" w:hAnsi="Calibri"/>
          <w:b w:val="0"/>
          <w:i w:val="0"/>
          <w:color w:val="000000"/>
          <w:sz w:val="20"/>
        </w:rPr>
        <w:t>Session 2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evaluate the importance of human resources to the development of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5): In Social Studies we evaluate the importance of human resources to the development of Ghana</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evaluate the importance of human resources to the development of Ghana</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b9.1.4.</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#24   ·   WEEK 5   ·   THURSDAY   ·   [Session 2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24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FAMILY LIFE</w:t>
        <w:br/>
      </w:r>
      <w:r>
        <w:rPr>
          <w:rFonts w:ascii="Calibri" w:hAnsi="Calibri"/>
          <w:b/>
          <w:i w:val="0"/>
          <w:color w:val="000000"/>
          <w:sz w:val="20"/>
        </w:rPr>
        <w:t xml:space="preserve">Sub-Strand: </w:t>
      </w:r>
      <w:r>
        <w:rPr>
          <w:rFonts w:ascii="Calibri" w:hAnsi="Calibri"/>
          <w:b w:val="0"/>
          <w:i w:val="0"/>
          <w:color w:val="000000"/>
          <w:sz w:val="20"/>
        </w:rPr>
        <w:t>Sub-strand B9.2.2</w:t>
        <w:br/>
      </w:r>
      <w:r>
        <w:rPr>
          <w:rFonts w:ascii="Calibri" w:hAnsi="Calibri"/>
          <w:b/>
          <w:i w:val="0"/>
          <w:color w:val="000000"/>
          <w:sz w:val="20"/>
        </w:rPr>
        <w:t xml:space="preserve">Content Standard: </w:t>
      </w:r>
      <w:r>
        <w:rPr>
          <w:rFonts w:ascii="Calibri" w:hAnsi="Calibri"/>
          <w:b w:val="0"/>
          <w:i w:val="0"/>
          <w:color w:val="000000"/>
          <w:sz w:val="20"/>
        </w:rPr>
        <w:t>B9.2.2.1 — Evaluate the institution of marriage in Ghana 4. Investigate the causes of broken marriages. 5. Dramatise the effects of broken marriages on the family structure (such as teenage pregnancy, drug abuse and truancy)</w:t>
        <w:br/>
      </w:r>
      <w:r>
        <w:rPr>
          <w:rFonts w:ascii="Calibri" w:hAnsi="Calibri"/>
          <w:b/>
          <w:i w:val="0"/>
          <w:color w:val="000000"/>
          <w:sz w:val="20"/>
        </w:rPr>
        <w:t xml:space="preserve">Indicator: </w:t>
      </w:r>
      <w:r>
        <w:rPr>
          <w:rFonts w:ascii="Calibri" w:hAnsi="Calibri"/>
          <w:b w:val="0"/>
          <w:i w:val="0"/>
          <w:color w:val="000000"/>
          <w:sz w:val="20"/>
        </w:rPr>
        <w:t>B9.2.2.1.1 — Examine the importance of marriage as a social institution in Ghana</w:t>
        <w:br/>
      </w:r>
      <w:r>
        <w:rPr>
          <w:rFonts w:ascii="Calibri" w:hAnsi="Calibri"/>
          <w:b/>
          <w:i w:val="0"/>
          <w:color w:val="000000"/>
          <w:sz w:val="20"/>
        </w:rPr>
        <w:t xml:space="preserve">Session: </w:t>
      </w:r>
      <w:r>
        <w:rPr>
          <w:rFonts w:ascii="Calibri" w:hAnsi="Calibri"/>
          <w:b w:val="0"/>
          <w:i w:val="0"/>
          <w:color w:val="000000"/>
          <w:sz w:val="20"/>
        </w:rPr>
        <w:t>Session 2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importance of marriage as a social institution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5): In Social Studies we examine the importance of marriage as a social institution in Ghana</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examine the importance of marriage as a social institution in Ghana</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b9.2.2.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#25   ·   WEEK 5   ·   FRIDAY   ·   [Session 2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25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FAMILY LIFE</w:t>
        <w:br/>
      </w:r>
      <w:r>
        <w:rPr>
          <w:rFonts w:ascii="Calibri" w:hAnsi="Calibri"/>
          <w:b/>
          <w:i w:val="0"/>
          <w:color w:val="000000"/>
          <w:sz w:val="20"/>
        </w:rPr>
        <w:t xml:space="preserve">Sub-Strand: </w:t>
      </w:r>
      <w:r>
        <w:rPr>
          <w:rFonts w:ascii="Calibri" w:hAnsi="Calibri"/>
          <w:b w:val="0"/>
          <w:i w:val="0"/>
          <w:color w:val="000000"/>
          <w:sz w:val="20"/>
        </w:rPr>
        <w:t>Sub-strand B9.2.2</w:t>
        <w:br/>
      </w:r>
      <w:r>
        <w:rPr>
          <w:rFonts w:ascii="Calibri" w:hAnsi="Calibri"/>
          <w:b/>
          <w:i w:val="0"/>
          <w:color w:val="000000"/>
          <w:sz w:val="20"/>
        </w:rPr>
        <w:t xml:space="preserve">Content Standard: </w:t>
      </w:r>
      <w:r>
        <w:rPr>
          <w:rFonts w:ascii="Calibri" w:hAnsi="Calibri"/>
          <w:b w:val="0"/>
          <w:i w:val="0"/>
          <w:color w:val="000000"/>
          <w:sz w:val="20"/>
        </w:rPr>
        <w:t>B9.2.2.2 — Assess the need for responsible parenting in the family 5. Examine how some behaviours by children can cause their parents to act inappropriately for example, disobedience, indiscipline, refusal to go to school and perform house chores</w:t>
        <w:br/>
      </w:r>
      <w:r>
        <w:rPr>
          <w:rFonts w:ascii="Calibri" w:hAnsi="Calibri"/>
          <w:b/>
          <w:i w:val="0"/>
          <w:color w:val="000000"/>
          <w:sz w:val="20"/>
        </w:rPr>
        <w:t xml:space="preserve">Indicator: </w:t>
      </w:r>
      <w:r>
        <w:rPr>
          <w:rFonts w:ascii="Calibri" w:hAnsi="Calibri"/>
          <w:b w:val="0"/>
          <w:i w:val="0"/>
          <w:color w:val="000000"/>
          <w:sz w:val="20"/>
        </w:rPr>
        <w:t>B9.2.2.2.1 — Examine the importance of responsible parenting within the family system</w:t>
        <w:br/>
      </w:r>
      <w:r>
        <w:rPr>
          <w:rFonts w:ascii="Calibri" w:hAnsi="Calibri"/>
          <w:b/>
          <w:i w:val="0"/>
          <w:color w:val="000000"/>
          <w:sz w:val="20"/>
        </w:rPr>
        <w:t xml:space="preserve">Session: </w:t>
      </w:r>
      <w:r>
        <w:rPr>
          <w:rFonts w:ascii="Calibri" w:hAnsi="Calibri"/>
          <w:b w:val="0"/>
          <w:i w:val="0"/>
          <w:color w:val="000000"/>
          <w:sz w:val="20"/>
        </w:rPr>
        <w:t>Session 2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importance of responsible parenting within the family system</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5): In Social Studies we examine the importance of responsible parenting within the family system</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examine the importance of responsible parenting within the family system</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b9.2.2.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#26   ·   WEEK 6   ·   MONDAY   ·   [Session 2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26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FAMILY LIFE</w:t>
        <w:br/>
      </w:r>
      <w:r>
        <w:rPr>
          <w:rFonts w:ascii="Calibri" w:hAnsi="Calibri"/>
          <w:b/>
          <w:i w:val="0"/>
          <w:color w:val="000000"/>
          <w:sz w:val="20"/>
        </w:rPr>
        <w:t xml:space="preserve">Sub-Strand: </w:t>
      </w:r>
      <w:r>
        <w:rPr>
          <w:rFonts w:ascii="Calibri" w:hAnsi="Calibri"/>
          <w:b w:val="0"/>
          <w:i w:val="0"/>
          <w:color w:val="000000"/>
          <w:sz w:val="20"/>
        </w:rPr>
        <w:t>Sub-strand B9.2.4</w:t>
        <w:br/>
      </w:r>
      <w:r>
        <w:rPr>
          <w:rFonts w:ascii="Calibri" w:hAnsi="Calibri"/>
          <w:b/>
          <w:i w:val="0"/>
          <w:color w:val="000000"/>
          <w:sz w:val="20"/>
        </w:rPr>
        <w:t xml:space="preserve">Content Standard: </w:t>
      </w:r>
      <w:r>
        <w:rPr>
          <w:rFonts w:ascii="Calibri" w:hAnsi="Calibri"/>
          <w:b w:val="0"/>
          <w:i w:val="0"/>
          <w:color w:val="000000"/>
          <w:sz w:val="20"/>
        </w:rPr>
        <w:t>B9.2.4.1 — Analyse the population structure in Ghana and its related issues 3. Dramatise the effects of large family size on the up keep of the family 4. Suggest ways in which social problems and rapid population growth could be minimised, including public</w:t>
        <w:br/>
      </w:r>
      <w:r>
        <w:rPr>
          <w:rFonts w:ascii="Calibri" w:hAnsi="Calibri"/>
          <w:b/>
          <w:i w:val="0"/>
          <w:color w:val="000000"/>
          <w:sz w:val="20"/>
        </w:rPr>
        <w:t xml:space="preserve">Indicator: </w:t>
      </w:r>
      <w:r>
        <w:rPr>
          <w:rFonts w:ascii="Calibri" w:hAnsi="Calibri"/>
          <w:b w:val="0"/>
          <w:i w:val="0"/>
          <w:color w:val="000000"/>
          <w:sz w:val="20"/>
        </w:rPr>
        <w:t>B9.2.4.1.1 — Assess population structure in Ghana and its associated development issues</w:t>
        <w:br/>
      </w:r>
      <w:r>
        <w:rPr>
          <w:rFonts w:ascii="Calibri" w:hAnsi="Calibri"/>
          <w:b/>
          <w:i w:val="0"/>
          <w:color w:val="000000"/>
          <w:sz w:val="20"/>
        </w:rPr>
        <w:t xml:space="preserve">Session: </w:t>
      </w:r>
      <w:r>
        <w:rPr>
          <w:rFonts w:ascii="Calibri" w:hAnsi="Calibri"/>
          <w:b w:val="0"/>
          <w:i w:val="0"/>
          <w:color w:val="000000"/>
          <w:sz w:val="20"/>
        </w:rPr>
        <w:t>Session 2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assess population structure in Ghana and its associated development issues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6): In Social Studies we assess population structure in Ghana and its associated development issues</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assess population structure in Ghana and its associated development issues</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b9.2.4.</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#27   ·   WEEK 6   ·   TUESDAY   ·   [Session 2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27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SENSE OF PURPOSE</w:t>
        <w:br/>
      </w:r>
      <w:r>
        <w:rPr>
          <w:rFonts w:ascii="Calibri" w:hAnsi="Calibri"/>
          <w:b/>
          <w:i w:val="0"/>
          <w:color w:val="000000"/>
          <w:sz w:val="20"/>
        </w:rPr>
        <w:t xml:space="preserve">Sub-Strand: </w:t>
      </w:r>
      <w:r>
        <w:rPr>
          <w:rFonts w:ascii="Calibri" w:hAnsi="Calibri"/>
          <w:b w:val="0"/>
          <w:i w:val="0"/>
          <w:color w:val="000000"/>
          <w:sz w:val="20"/>
        </w:rPr>
        <w:t>Sub-strand B9.3.3</w:t>
        <w:br/>
      </w:r>
      <w:r>
        <w:rPr>
          <w:rFonts w:ascii="Calibri" w:hAnsi="Calibri"/>
          <w:b/>
          <w:i w:val="0"/>
          <w:color w:val="000000"/>
          <w:sz w:val="20"/>
        </w:rPr>
        <w:t xml:space="preserve">Content Standard: </w:t>
      </w:r>
      <w:r>
        <w:rPr>
          <w:rFonts w:ascii="Calibri" w:hAnsi="Calibri"/>
          <w:b w:val="0"/>
          <w:i w:val="0"/>
          <w:color w:val="000000"/>
          <w:sz w:val="20"/>
        </w:rPr>
        <w:t>B9.3.3.1 — Evaluate the place of culture in national identity 4. Interpret some national and traditional symbols and evaluate their importance in fostering national unity. 5. Discuss ways of fostering national unity and defending the integrity of the nati</w:t>
        <w:br/>
      </w:r>
      <w:r>
        <w:rPr>
          <w:rFonts w:ascii="Calibri" w:hAnsi="Calibri"/>
          <w:b/>
          <w:i w:val="0"/>
          <w:color w:val="000000"/>
          <w:sz w:val="20"/>
        </w:rPr>
        <w:t xml:space="preserve">Indicator: </w:t>
      </w:r>
      <w:r>
        <w:rPr>
          <w:rFonts w:ascii="Calibri" w:hAnsi="Calibri"/>
          <w:b w:val="0"/>
          <w:i w:val="0"/>
          <w:color w:val="000000"/>
          <w:sz w:val="20"/>
        </w:rPr>
        <w:t>B9.3.3.1.1 — Assess the significance of symbols, music and ceremonies in promoting national identity</w:t>
        <w:br/>
      </w:r>
      <w:r>
        <w:rPr>
          <w:rFonts w:ascii="Calibri" w:hAnsi="Calibri"/>
          <w:b/>
          <w:i w:val="0"/>
          <w:color w:val="000000"/>
          <w:sz w:val="20"/>
        </w:rPr>
        <w:t xml:space="preserve">Session: </w:t>
      </w:r>
      <w:r>
        <w:rPr>
          <w:rFonts w:ascii="Calibri" w:hAnsi="Calibri"/>
          <w:b w:val="0"/>
          <w:i w:val="0"/>
          <w:color w:val="000000"/>
          <w:sz w:val="20"/>
        </w:rPr>
        <w:t>Session 2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assess the significance of symbols, music and ceremonies in promoting national identity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6): In Social Studies we assess the significance of symbols, music and ceremonies in promoting national identity</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assess the significance of symbols, music and ceremonies in promoting national identity</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b9.3.3.</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#28   ·   WEEK 6   ·   WEDNESDAY   ·   [Session 2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28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LAW AND ORDER</w:t>
        <w:br/>
      </w:r>
      <w:r>
        <w:rPr>
          <w:rFonts w:ascii="Calibri" w:hAnsi="Calibri"/>
          <w:b/>
          <w:i w:val="0"/>
          <w:color w:val="000000"/>
          <w:sz w:val="20"/>
        </w:rPr>
        <w:t xml:space="preserve">Sub-Strand: </w:t>
      </w:r>
      <w:r>
        <w:rPr>
          <w:rFonts w:ascii="Calibri" w:hAnsi="Calibri"/>
          <w:b w:val="0"/>
          <w:i w:val="0"/>
          <w:color w:val="000000"/>
          <w:sz w:val="20"/>
        </w:rPr>
        <w:t>Sub-strand B9.4.3</w:t>
        <w:br/>
      </w:r>
      <w:r>
        <w:rPr>
          <w:rFonts w:ascii="Calibri" w:hAnsi="Calibri"/>
          <w:b/>
          <w:i w:val="0"/>
          <w:color w:val="000000"/>
          <w:sz w:val="20"/>
        </w:rPr>
        <w:t xml:space="preserve">Content Standard: </w:t>
      </w:r>
      <w:r>
        <w:rPr>
          <w:rFonts w:ascii="Calibri" w:hAnsi="Calibri"/>
          <w:b w:val="0"/>
          <w:i w:val="0"/>
          <w:color w:val="000000"/>
          <w:sz w:val="20"/>
        </w:rPr>
        <w:t>B9.4.3.1 — Assess the relevance of the 1992 Constitution 4. In groups, discuss the rights, freedoms and obligations of citizens under the 1992 Constitution. 5. Examine the conditions under which the rights of a citizen can be</w:t>
        <w:br/>
      </w:r>
      <w:r>
        <w:rPr>
          <w:rFonts w:ascii="Calibri" w:hAnsi="Calibri"/>
          <w:b/>
          <w:i w:val="0"/>
          <w:color w:val="000000"/>
          <w:sz w:val="20"/>
        </w:rPr>
        <w:t xml:space="preserve">Indicator: </w:t>
      </w:r>
      <w:r>
        <w:rPr>
          <w:rFonts w:ascii="Calibri" w:hAnsi="Calibri"/>
          <w:b w:val="0"/>
          <w:i w:val="0"/>
          <w:color w:val="000000"/>
          <w:sz w:val="20"/>
        </w:rPr>
        <w:t>B9.4.3.1.1 — Examine the 1992 Constitution and its significance to national development</w:t>
        <w:br/>
      </w:r>
      <w:r>
        <w:rPr>
          <w:rFonts w:ascii="Calibri" w:hAnsi="Calibri"/>
          <w:b/>
          <w:i w:val="0"/>
          <w:color w:val="000000"/>
          <w:sz w:val="20"/>
        </w:rPr>
        <w:t xml:space="preserve">Session: </w:t>
      </w:r>
      <w:r>
        <w:rPr>
          <w:rFonts w:ascii="Calibri" w:hAnsi="Calibri"/>
          <w:b w:val="0"/>
          <w:i w:val="0"/>
          <w:color w:val="000000"/>
          <w:sz w:val="20"/>
        </w:rPr>
        <w:t>Session 2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1992 Constitution and its significance to national development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6): In Social Studies we examine the 1992 Constitution and its significance to national development</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examine the 1992 Constitution and its significance to national development</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b9.4.3.</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#29   ·   WEEK 6   ·   THURSDAY   ·   [Session 2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29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LAW AND ORDER</w:t>
        <w:br/>
      </w:r>
      <w:r>
        <w:rPr>
          <w:rFonts w:ascii="Calibri" w:hAnsi="Calibri"/>
          <w:b/>
          <w:i w:val="0"/>
          <w:color w:val="000000"/>
          <w:sz w:val="20"/>
        </w:rPr>
        <w:t xml:space="preserve">Sub-Strand: </w:t>
      </w:r>
      <w:r>
        <w:rPr>
          <w:rFonts w:ascii="Calibri" w:hAnsi="Calibri"/>
          <w:b w:val="0"/>
          <w:i w:val="0"/>
          <w:color w:val="000000"/>
          <w:sz w:val="20"/>
        </w:rPr>
        <w:t>Sub-strand B9.4.3</w:t>
        <w:br/>
      </w:r>
      <w:r>
        <w:rPr>
          <w:rFonts w:ascii="Calibri" w:hAnsi="Calibri"/>
          <w:b/>
          <w:i w:val="0"/>
          <w:color w:val="000000"/>
          <w:sz w:val="20"/>
        </w:rPr>
        <w:t xml:space="preserve">Content Standard: </w:t>
      </w:r>
      <w:r>
        <w:rPr>
          <w:rFonts w:ascii="Calibri" w:hAnsi="Calibri"/>
          <w:b w:val="0"/>
          <w:i w:val="0"/>
          <w:color w:val="000000"/>
          <w:sz w:val="20"/>
        </w:rPr>
        <w:t>B9.4.3.1 — Assess the relevance of the 1992 Constitution 4. In groups, discuss the rights, freedoms and obligations of citizens under the 1992 Constitution. 5. Examine the conditions under which the rights of a citizen can be</w:t>
        <w:br/>
      </w:r>
      <w:r>
        <w:rPr>
          <w:rFonts w:ascii="Calibri" w:hAnsi="Calibri"/>
          <w:b/>
          <w:i w:val="0"/>
          <w:color w:val="000000"/>
          <w:sz w:val="20"/>
        </w:rPr>
        <w:t xml:space="preserve">Indicator: </w:t>
      </w:r>
      <w:r>
        <w:rPr>
          <w:rFonts w:ascii="Calibri" w:hAnsi="Calibri"/>
          <w:b w:val="0"/>
          <w:i w:val="0"/>
          <w:color w:val="000000"/>
          <w:sz w:val="20"/>
        </w:rPr>
        <w:t>B9.4.3.1.2 — Discuss the rights of the child as enshrined in the 1992 Constitution</w:t>
        <w:br/>
      </w:r>
      <w:r>
        <w:rPr>
          <w:rFonts w:ascii="Calibri" w:hAnsi="Calibri"/>
          <w:b/>
          <w:i w:val="0"/>
          <w:color w:val="000000"/>
          <w:sz w:val="20"/>
        </w:rPr>
        <w:t xml:space="preserve">Session: </w:t>
      </w:r>
      <w:r>
        <w:rPr>
          <w:rFonts w:ascii="Calibri" w:hAnsi="Calibri"/>
          <w:b w:val="0"/>
          <w:i w:val="0"/>
          <w:color w:val="000000"/>
          <w:sz w:val="20"/>
        </w:rPr>
        <w:t>Session 2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rights of the child as enshrined in the 1992 Constitution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6): In Social Studies we discuss the rights of the child as enshrined in the 1992 Constitution</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discuss the rights of the child as enshrined in the 1992 Constitution</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b9.4.3.</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#30   ·   WEEK 6   ·   FRIDAY   ·   [Session 2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30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LAW AND ORDER</w:t>
        <w:br/>
      </w:r>
      <w:r>
        <w:rPr>
          <w:rFonts w:ascii="Calibri" w:hAnsi="Calibri"/>
          <w:b/>
          <w:i w:val="0"/>
          <w:color w:val="000000"/>
          <w:sz w:val="20"/>
        </w:rPr>
        <w:t xml:space="preserve">Sub-Strand: </w:t>
      </w:r>
      <w:r>
        <w:rPr>
          <w:rFonts w:ascii="Calibri" w:hAnsi="Calibri"/>
          <w:b w:val="0"/>
          <w:i w:val="0"/>
          <w:color w:val="000000"/>
          <w:sz w:val="20"/>
        </w:rPr>
        <w:t>Sub-strand B9.4.4</w:t>
        <w:br/>
      </w:r>
      <w:r>
        <w:rPr>
          <w:rFonts w:ascii="Calibri" w:hAnsi="Calibri"/>
          <w:b/>
          <w:i w:val="0"/>
          <w:color w:val="000000"/>
          <w:sz w:val="20"/>
        </w:rPr>
        <w:t xml:space="preserve">Content Standard: </w:t>
      </w:r>
      <w:r>
        <w:rPr>
          <w:rFonts w:ascii="Calibri" w:hAnsi="Calibri"/>
          <w:b w:val="0"/>
          <w:i w:val="0"/>
          <w:color w:val="000000"/>
          <w:sz w:val="20"/>
        </w:rPr>
        <w:t>B9.4.4.1 — Assess the role of peace and security in national development 4. Using documentaries and pictures, examine safety measures in the community, including road safety and fire safety. 5. Discuss the importance of peace and securit</w:t>
        <w:br/>
      </w:r>
      <w:r>
        <w:rPr>
          <w:rFonts w:ascii="Calibri" w:hAnsi="Calibri"/>
          <w:b/>
          <w:i w:val="0"/>
          <w:color w:val="000000"/>
          <w:sz w:val="20"/>
        </w:rPr>
        <w:t xml:space="preserve">Indicator: </w:t>
      </w:r>
      <w:r>
        <w:rPr>
          <w:rFonts w:ascii="Calibri" w:hAnsi="Calibri"/>
          <w:b w:val="0"/>
          <w:i w:val="0"/>
          <w:color w:val="000000"/>
          <w:sz w:val="20"/>
        </w:rPr>
        <w:t>B9.4.4.1.1 — Examine the relevance of peace and security in our community</w:t>
        <w:br/>
      </w:r>
      <w:r>
        <w:rPr>
          <w:rFonts w:ascii="Calibri" w:hAnsi="Calibri"/>
          <w:b/>
          <w:i w:val="0"/>
          <w:color w:val="000000"/>
          <w:sz w:val="20"/>
        </w:rPr>
        <w:t xml:space="preserve">Session: </w:t>
      </w:r>
      <w:r>
        <w:rPr>
          <w:rFonts w:ascii="Calibri" w:hAnsi="Calibri"/>
          <w:b w:val="0"/>
          <w:i w:val="0"/>
          <w:color w:val="000000"/>
          <w:sz w:val="20"/>
        </w:rPr>
        <w:t>Session 2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relevance of peace and security in our community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6): In Social Studies we examine the relevance of peace and security in our community</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examine the relevance of peace and security in our community</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b9.4.4.</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#31   ·   WEEK 7   ·   MONDAY   ·   [Session 2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31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LAW AND ORDER</w:t>
        <w:br/>
      </w:r>
      <w:r>
        <w:rPr>
          <w:rFonts w:ascii="Calibri" w:hAnsi="Calibri"/>
          <w:b/>
          <w:i w:val="0"/>
          <w:color w:val="000000"/>
          <w:sz w:val="20"/>
        </w:rPr>
        <w:t xml:space="preserve">Sub-Strand: </w:t>
      </w:r>
      <w:r>
        <w:rPr>
          <w:rFonts w:ascii="Calibri" w:hAnsi="Calibri"/>
          <w:b w:val="0"/>
          <w:i w:val="0"/>
          <w:color w:val="000000"/>
          <w:sz w:val="20"/>
        </w:rPr>
        <w:t>Sub-strand B9.4.5</w:t>
        <w:br/>
      </w:r>
      <w:r>
        <w:rPr>
          <w:rFonts w:ascii="Calibri" w:hAnsi="Calibri"/>
          <w:b/>
          <w:i w:val="0"/>
          <w:color w:val="000000"/>
          <w:sz w:val="20"/>
        </w:rPr>
        <w:t xml:space="preserve">Content Standard: </w:t>
      </w:r>
      <w:r>
        <w:rPr>
          <w:rFonts w:ascii="Calibri" w:hAnsi="Calibri"/>
          <w:b w:val="0"/>
          <w:i w:val="0"/>
          <w:color w:val="000000"/>
          <w:sz w:val="20"/>
        </w:rPr>
        <w:t>B9.4.5.1 — Show understanding of how to promote democracy and political stability 3. Discuss the processes involved in conducting an election. 4. Identify and discuss the importance of electoral materials. 5. Wat</w:t>
        <w:br/>
      </w:r>
      <w:r>
        <w:rPr>
          <w:rFonts w:ascii="Calibri" w:hAnsi="Calibri"/>
          <w:b/>
          <w:i w:val="0"/>
          <w:color w:val="000000"/>
          <w:sz w:val="20"/>
        </w:rPr>
        <w:t xml:space="preserve">Indicator: </w:t>
      </w:r>
      <w:r>
        <w:rPr>
          <w:rFonts w:ascii="Calibri" w:hAnsi="Calibri"/>
          <w:b w:val="0"/>
          <w:i w:val="0"/>
          <w:color w:val="000000"/>
          <w:sz w:val="20"/>
        </w:rPr>
        <w:t>B9.4.5.1.1 — Examine election as a way of promoting democracy and political stability</w:t>
        <w:br/>
      </w:r>
      <w:r>
        <w:rPr>
          <w:rFonts w:ascii="Calibri" w:hAnsi="Calibri"/>
          <w:b/>
          <w:i w:val="0"/>
          <w:color w:val="000000"/>
          <w:sz w:val="20"/>
        </w:rPr>
        <w:t xml:space="preserve">Session: </w:t>
      </w:r>
      <w:r>
        <w:rPr>
          <w:rFonts w:ascii="Calibri" w:hAnsi="Calibri"/>
          <w:b w:val="0"/>
          <w:i w:val="0"/>
          <w:color w:val="000000"/>
          <w:sz w:val="20"/>
        </w:rPr>
        <w:t>Session 2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election as a way of promoting democracy and political stability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7): In Social Studies we examine election as a way of promoting democracy and political stability</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examine election as a way of promoting democracy and political stability</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b9.4.5.</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#32   ·   WEEK 7   ·   TUESDAY   ·   [Session 2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32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LAW AND ORDER</w:t>
        <w:br/>
      </w:r>
      <w:r>
        <w:rPr>
          <w:rFonts w:ascii="Calibri" w:hAnsi="Calibri"/>
          <w:b/>
          <w:i w:val="0"/>
          <w:color w:val="000000"/>
          <w:sz w:val="20"/>
        </w:rPr>
        <w:t xml:space="preserve">Sub-Strand: </w:t>
      </w:r>
      <w:r>
        <w:rPr>
          <w:rFonts w:ascii="Calibri" w:hAnsi="Calibri"/>
          <w:b w:val="0"/>
          <w:i w:val="0"/>
          <w:color w:val="000000"/>
          <w:sz w:val="20"/>
        </w:rPr>
        <w:t>Sub-strand B9.4.5</w:t>
        <w:br/>
      </w:r>
      <w:r>
        <w:rPr>
          <w:rFonts w:ascii="Calibri" w:hAnsi="Calibri"/>
          <w:b/>
          <w:i w:val="0"/>
          <w:color w:val="000000"/>
          <w:sz w:val="20"/>
        </w:rPr>
        <w:t xml:space="preserve">Content Standard: </w:t>
      </w:r>
      <w:r>
        <w:rPr>
          <w:rFonts w:ascii="Calibri" w:hAnsi="Calibri"/>
          <w:b w:val="0"/>
          <w:i w:val="0"/>
          <w:color w:val="000000"/>
          <w:sz w:val="20"/>
        </w:rPr>
        <w:t>B9.4.5.2 — Demonstrate understanding of the District Assembly concept in Ghana 6. Demonstrate how free and fair elections can be conducted using role-play to elect class leaders. 7. Assess the role of the Electoral Commission</w:t>
        <w:br/>
      </w:r>
      <w:r>
        <w:rPr>
          <w:rFonts w:ascii="Calibri" w:hAnsi="Calibri"/>
          <w:b/>
          <w:i w:val="0"/>
          <w:color w:val="000000"/>
          <w:sz w:val="20"/>
        </w:rPr>
        <w:t xml:space="preserve">Indicator: </w:t>
      </w:r>
      <w:r>
        <w:rPr>
          <w:rFonts w:ascii="Calibri" w:hAnsi="Calibri"/>
          <w:b w:val="0"/>
          <w:i w:val="0"/>
          <w:color w:val="000000"/>
          <w:sz w:val="20"/>
        </w:rPr>
        <w:t>B9.4.5.2.1 — Examine the role of the District Assembly in promoting decentralisation</w:t>
        <w:br/>
      </w:r>
      <w:r>
        <w:rPr>
          <w:rFonts w:ascii="Calibri" w:hAnsi="Calibri"/>
          <w:b/>
          <w:i w:val="0"/>
          <w:color w:val="000000"/>
          <w:sz w:val="20"/>
        </w:rPr>
        <w:t xml:space="preserve">Session: </w:t>
      </w:r>
      <w:r>
        <w:rPr>
          <w:rFonts w:ascii="Calibri" w:hAnsi="Calibri"/>
          <w:b w:val="0"/>
          <w:i w:val="0"/>
          <w:color w:val="000000"/>
          <w:sz w:val="20"/>
        </w:rPr>
        <w:t>Session 2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role of the District Assembly in promoting decentralisation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7): In Social Studies we examine the role of the District Assembly in promoting decentralisation</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examine the role of the District Assembly in promoting decentralisation</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b9.4.5.</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#33   ·   WEEK 7   ·   WEDNESDAY   ·   [Session 2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33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LAW AND ORDER</w:t>
        <w:br/>
      </w:r>
      <w:r>
        <w:rPr>
          <w:rFonts w:ascii="Calibri" w:hAnsi="Calibri"/>
          <w:b/>
          <w:i w:val="0"/>
          <w:color w:val="000000"/>
          <w:sz w:val="20"/>
        </w:rPr>
        <w:t xml:space="preserve">Sub-Strand: </w:t>
      </w:r>
      <w:r>
        <w:rPr>
          <w:rFonts w:ascii="Calibri" w:hAnsi="Calibri"/>
          <w:b w:val="0"/>
          <w:i w:val="0"/>
          <w:color w:val="000000"/>
          <w:sz w:val="20"/>
        </w:rPr>
        <w:t>Sub-strand B9.4.5</w:t>
        <w:br/>
      </w:r>
      <w:r>
        <w:rPr>
          <w:rFonts w:ascii="Calibri" w:hAnsi="Calibri"/>
          <w:b/>
          <w:i w:val="0"/>
          <w:color w:val="000000"/>
          <w:sz w:val="20"/>
        </w:rPr>
        <w:t xml:space="preserve">Content Standard: </w:t>
      </w:r>
      <w:r>
        <w:rPr>
          <w:rFonts w:ascii="Calibri" w:hAnsi="Calibri"/>
          <w:b w:val="0"/>
          <w:i w:val="0"/>
          <w:color w:val="000000"/>
          <w:sz w:val="20"/>
        </w:rPr>
        <w:t>B9.4.5.3 — Evaluate the importance of political stability in Ghana’s development 5. Suggest ways of promoting political stability in Ghana. CP 5.1: Ability to combine information and ideas from several sources to reach a conclusion. CP 5.6: Demonstrate a t</w:t>
        <w:br/>
      </w:r>
      <w:r>
        <w:rPr>
          <w:rFonts w:ascii="Calibri" w:hAnsi="Calibri"/>
          <w:b/>
          <w:i w:val="0"/>
          <w:color w:val="000000"/>
          <w:sz w:val="20"/>
        </w:rPr>
        <w:t xml:space="preserve">Indicator: </w:t>
      </w:r>
      <w:r>
        <w:rPr>
          <w:rFonts w:ascii="Calibri" w:hAnsi="Calibri"/>
          <w:b w:val="0"/>
          <w:i w:val="0"/>
          <w:color w:val="000000"/>
          <w:sz w:val="20"/>
        </w:rPr>
        <w:t>B9.4.5.3.1 — Assess the significance of political stability in national development</w:t>
        <w:br/>
      </w:r>
      <w:r>
        <w:rPr>
          <w:rFonts w:ascii="Calibri" w:hAnsi="Calibri"/>
          <w:b/>
          <w:i w:val="0"/>
          <w:color w:val="000000"/>
          <w:sz w:val="20"/>
        </w:rPr>
        <w:t xml:space="preserve">Session: </w:t>
      </w:r>
      <w:r>
        <w:rPr>
          <w:rFonts w:ascii="Calibri" w:hAnsi="Calibri"/>
          <w:b w:val="0"/>
          <w:i w:val="0"/>
          <w:color w:val="000000"/>
          <w:sz w:val="20"/>
        </w:rPr>
        <w:t>Session 2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assess the significance of political stability in national development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7): In Social Studies we assess the significance of political stability in national development</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assess the significance of political stability in national development</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b9.4.5.</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#34   ·   WEEK 7   ·   THURSDAY   ·   [Session 2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34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SOCIO-ECONOMIC DEVELOPMENT</w:t>
        <w:br/>
      </w:r>
      <w:r>
        <w:rPr>
          <w:rFonts w:ascii="Calibri" w:hAnsi="Calibri"/>
          <w:b/>
          <w:i w:val="0"/>
          <w:color w:val="000000"/>
          <w:sz w:val="20"/>
        </w:rPr>
        <w:t xml:space="preserve">Sub-Strand: </w:t>
      </w:r>
      <w:r>
        <w:rPr>
          <w:rFonts w:ascii="Calibri" w:hAnsi="Calibri"/>
          <w:b w:val="0"/>
          <w:i w:val="0"/>
          <w:color w:val="000000"/>
          <w:sz w:val="20"/>
        </w:rPr>
        <w:t>Sub-strand B9.5.2</w:t>
        <w:br/>
      </w:r>
      <w:r>
        <w:rPr>
          <w:rFonts w:ascii="Calibri" w:hAnsi="Calibri"/>
          <w:b/>
          <w:i w:val="0"/>
          <w:color w:val="000000"/>
          <w:sz w:val="20"/>
        </w:rPr>
        <w:t xml:space="preserve">Content Standard: </w:t>
      </w:r>
      <w:r>
        <w:rPr>
          <w:rFonts w:ascii="Calibri" w:hAnsi="Calibri"/>
          <w:b w:val="0"/>
          <w:i w:val="0"/>
          <w:color w:val="000000"/>
          <w:sz w:val="20"/>
        </w:rPr>
        <w:t>B9.5.2.1 — Show understanding of the provisions under National Pensions Act 766 and PNDC Law 247 3. Invite a resource person to talk about social security in Ghana. 4. In small groups, do a presentation on the benefits under the Three Tier Pens</w:t>
        <w:br/>
      </w:r>
      <w:r>
        <w:rPr>
          <w:rFonts w:ascii="Calibri" w:hAnsi="Calibri"/>
          <w:b/>
          <w:i w:val="0"/>
          <w:color w:val="000000"/>
          <w:sz w:val="20"/>
        </w:rPr>
        <w:t xml:space="preserve">Indicator: </w:t>
      </w:r>
      <w:r>
        <w:rPr>
          <w:rFonts w:ascii="Calibri" w:hAnsi="Calibri"/>
          <w:b w:val="0"/>
          <w:i w:val="0"/>
          <w:color w:val="000000"/>
          <w:sz w:val="20"/>
        </w:rPr>
        <w:t>B9.5.2.1.1 — Exhibit knowledge on pension rights under National Pensions Act 766 and PNDC Law 247</w:t>
        <w:br/>
      </w:r>
      <w:r>
        <w:rPr>
          <w:rFonts w:ascii="Calibri" w:hAnsi="Calibri"/>
          <w:b/>
          <w:i w:val="0"/>
          <w:color w:val="000000"/>
          <w:sz w:val="20"/>
        </w:rPr>
        <w:t xml:space="preserve">Session: </w:t>
      </w:r>
      <w:r>
        <w:rPr>
          <w:rFonts w:ascii="Calibri" w:hAnsi="Calibri"/>
          <w:b w:val="0"/>
          <w:i w:val="0"/>
          <w:color w:val="000000"/>
          <w:sz w:val="20"/>
        </w:rPr>
        <w:t>Session 2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exhibit knowledge on pension rights under National Pensions Act 766 and PNDC Law 247</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7): In Social Studies we exhibit knowledge on pension rights under National Pensions Act 766 and PNDC Law 247</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exhibit knowledge on pension rights under National Pensions Act 766 and PNDC Law 247</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b9.5.2.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#35   ·   WEEK 7   ·   FRIDAY   ·   [Session 2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35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SOCIO-ECONOMIC DEVELOPMENT</w:t>
        <w:br/>
      </w:r>
      <w:r>
        <w:rPr>
          <w:rFonts w:ascii="Calibri" w:hAnsi="Calibri"/>
          <w:b/>
          <w:i w:val="0"/>
          <w:color w:val="000000"/>
          <w:sz w:val="20"/>
        </w:rPr>
        <w:t xml:space="preserve">Sub-Strand: </w:t>
      </w:r>
      <w:r>
        <w:rPr>
          <w:rFonts w:ascii="Calibri" w:hAnsi="Calibri"/>
          <w:b w:val="0"/>
          <w:i w:val="0"/>
          <w:color w:val="000000"/>
          <w:sz w:val="20"/>
        </w:rPr>
        <w:t>Sub-strand B9.5.4</w:t>
        <w:br/>
      </w:r>
      <w:r>
        <w:rPr>
          <w:rFonts w:ascii="Calibri" w:hAnsi="Calibri"/>
          <w:b/>
          <w:i w:val="0"/>
          <w:color w:val="000000"/>
          <w:sz w:val="20"/>
        </w:rPr>
        <w:t xml:space="preserve">Content Standard: </w:t>
      </w:r>
      <w:r>
        <w:rPr>
          <w:rFonts w:ascii="Calibri" w:hAnsi="Calibri"/>
          <w:b w:val="0"/>
          <w:i w:val="0"/>
          <w:color w:val="000000"/>
          <w:sz w:val="20"/>
        </w:rPr>
        <w:t>B9.5.4.1 — Analyse the contribution of science and technology to national development 4. Examine the role of science and technology in specific sectors of the economy, including mining, education, agriculture and energy generation. 5. With th</w:t>
        <w:br/>
      </w:r>
      <w:r>
        <w:rPr>
          <w:rFonts w:ascii="Calibri" w:hAnsi="Calibri"/>
          <w:b/>
          <w:i w:val="0"/>
          <w:color w:val="000000"/>
          <w:sz w:val="20"/>
        </w:rPr>
        <w:t xml:space="preserve">Indicator: </w:t>
      </w:r>
      <w:r>
        <w:rPr>
          <w:rFonts w:ascii="Calibri" w:hAnsi="Calibri"/>
          <w:b w:val="0"/>
          <w:i w:val="0"/>
          <w:color w:val="000000"/>
          <w:sz w:val="20"/>
        </w:rPr>
        <w:t>B9.5.4.1.1 — Examine how science and technology can be used to promote development</w:t>
        <w:br/>
      </w:r>
      <w:r>
        <w:rPr>
          <w:rFonts w:ascii="Calibri" w:hAnsi="Calibri"/>
          <w:b/>
          <w:i w:val="0"/>
          <w:color w:val="000000"/>
          <w:sz w:val="20"/>
        </w:rPr>
        <w:t xml:space="preserve">Session: </w:t>
      </w:r>
      <w:r>
        <w:rPr>
          <w:rFonts w:ascii="Calibri" w:hAnsi="Calibri"/>
          <w:b w:val="0"/>
          <w:i w:val="0"/>
          <w:color w:val="000000"/>
          <w:sz w:val="20"/>
        </w:rPr>
        <w:t>Session 2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how science and technology can be used to promote development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7): In Social Studies we examine how science and technology can be used to promote development</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examine how science and technology can be used to promote development</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b9.5.4.</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#36   ·   WEEK 8   ·   MONDAY   ·   [Session 2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36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NATIONHOOD</w:t>
        <w:br/>
      </w:r>
      <w:r>
        <w:rPr>
          <w:rFonts w:ascii="Calibri" w:hAnsi="Calibri"/>
          <w:b/>
          <w:i w:val="0"/>
          <w:color w:val="000000"/>
          <w:sz w:val="20"/>
        </w:rPr>
        <w:t xml:space="preserve">Sub-Strand: </w:t>
      </w:r>
      <w:r>
        <w:rPr>
          <w:rFonts w:ascii="Calibri" w:hAnsi="Calibri"/>
          <w:b w:val="0"/>
          <w:i w:val="0"/>
          <w:color w:val="000000"/>
          <w:sz w:val="20"/>
        </w:rPr>
        <w:t>Sub-strand B9.6.2</w:t>
        <w:br/>
      </w:r>
      <w:r>
        <w:rPr>
          <w:rFonts w:ascii="Calibri" w:hAnsi="Calibri"/>
          <w:b/>
          <w:i w:val="0"/>
          <w:color w:val="000000"/>
          <w:sz w:val="20"/>
        </w:rPr>
        <w:t xml:space="preserve">Content Standard: </w:t>
      </w:r>
      <w:r>
        <w:rPr>
          <w:rFonts w:ascii="Calibri" w:hAnsi="Calibri"/>
          <w:b w:val="0"/>
          <w:i w:val="0"/>
          <w:color w:val="000000"/>
          <w:sz w:val="20"/>
        </w:rPr>
        <w:t>B9.6.2.1 — Demonstrate understanding that Ghana had two republics between 1979 and 2000 3. Under the Forth Republic the President is the Head of State, Head of Government and Commander in Chief of the Ghana Armed Forces. Assess the advantages of this arrangeme</w:t>
        <w:br/>
      </w:r>
      <w:r>
        <w:rPr>
          <w:rFonts w:ascii="Calibri" w:hAnsi="Calibri"/>
          <w:b/>
          <w:i w:val="0"/>
          <w:color w:val="000000"/>
          <w:sz w:val="20"/>
        </w:rPr>
        <w:t xml:space="preserve">Indicator: </w:t>
      </w:r>
      <w:r>
        <w:rPr>
          <w:rFonts w:ascii="Calibri" w:hAnsi="Calibri"/>
          <w:b w:val="0"/>
          <w:i w:val="0"/>
          <w:color w:val="000000"/>
          <w:sz w:val="20"/>
        </w:rPr>
        <w:t>B9.6.2.1.1 — Explain how the Third Republic came into being (1979-1981)</w:t>
        <w:br/>
      </w:r>
      <w:r>
        <w:rPr>
          <w:rFonts w:ascii="Calibri" w:hAnsi="Calibri"/>
          <w:b/>
          <w:i w:val="0"/>
          <w:color w:val="000000"/>
          <w:sz w:val="20"/>
        </w:rPr>
        <w:t xml:space="preserve">Session: </w:t>
      </w:r>
      <w:r>
        <w:rPr>
          <w:rFonts w:ascii="Calibri" w:hAnsi="Calibri"/>
          <w:b w:val="0"/>
          <w:i w:val="0"/>
          <w:color w:val="000000"/>
          <w:sz w:val="20"/>
        </w:rPr>
        <w:t>Session 2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how the Third Republic came into being (1979-1981)</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8): In Social Studies we explain how the Third Republic came into being (1979-1981)</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explain how the Third Republic came into being (1979-1981)</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b9.6.2.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#37   ·   WEEK 8   ·   TUESDAY   ·   [Session 2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37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NATIONHOOD</w:t>
        <w:br/>
      </w:r>
      <w:r>
        <w:rPr>
          <w:rFonts w:ascii="Calibri" w:hAnsi="Calibri"/>
          <w:b/>
          <w:i w:val="0"/>
          <w:color w:val="000000"/>
          <w:sz w:val="20"/>
        </w:rPr>
        <w:t xml:space="preserve">Sub-Strand: </w:t>
      </w:r>
      <w:r>
        <w:rPr>
          <w:rFonts w:ascii="Calibri" w:hAnsi="Calibri"/>
          <w:b w:val="0"/>
          <w:i w:val="0"/>
          <w:color w:val="000000"/>
          <w:sz w:val="20"/>
        </w:rPr>
        <w:t>Sub-strand B9.6.2</w:t>
        <w:br/>
      </w:r>
      <w:r>
        <w:rPr>
          <w:rFonts w:ascii="Calibri" w:hAnsi="Calibri"/>
          <w:b/>
          <w:i w:val="0"/>
          <w:color w:val="000000"/>
          <w:sz w:val="20"/>
        </w:rPr>
        <w:t xml:space="preserve">Content Standard: </w:t>
      </w:r>
      <w:r>
        <w:rPr>
          <w:rFonts w:ascii="Calibri" w:hAnsi="Calibri"/>
          <w:b w:val="0"/>
          <w:i w:val="0"/>
          <w:color w:val="000000"/>
          <w:sz w:val="20"/>
        </w:rPr>
        <w:t>B9.6.2.1 — Demonstrate understanding that Ghana had two republics between 1979 and 2000 3. Under the Forth Republic the President is the Head of State, Head of Government and Commander in Chief of the Ghana Armed Forces. Assess the advantages of this arrangeme</w:t>
        <w:br/>
      </w:r>
      <w:r>
        <w:rPr>
          <w:rFonts w:ascii="Calibri" w:hAnsi="Calibri"/>
          <w:b/>
          <w:i w:val="0"/>
          <w:color w:val="000000"/>
          <w:sz w:val="20"/>
        </w:rPr>
        <w:t xml:space="preserve">Indicator: </w:t>
      </w:r>
      <w:r>
        <w:rPr>
          <w:rFonts w:ascii="Calibri" w:hAnsi="Calibri"/>
          <w:b w:val="0"/>
          <w:i w:val="0"/>
          <w:color w:val="000000"/>
          <w:sz w:val="20"/>
        </w:rPr>
        <w:t>B9.6.2.1.2 — Explain political developments under the Third Republic</w:t>
        <w:br/>
      </w:r>
      <w:r>
        <w:rPr>
          <w:rFonts w:ascii="Calibri" w:hAnsi="Calibri"/>
          <w:b/>
          <w:i w:val="0"/>
          <w:color w:val="000000"/>
          <w:sz w:val="20"/>
        </w:rPr>
        <w:t xml:space="preserve">Session: </w:t>
      </w:r>
      <w:r>
        <w:rPr>
          <w:rFonts w:ascii="Calibri" w:hAnsi="Calibri"/>
          <w:b w:val="0"/>
          <w:i w:val="0"/>
          <w:color w:val="000000"/>
          <w:sz w:val="20"/>
        </w:rPr>
        <w:t>Session 2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political developments under the Third Republic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8): In Social Studies we explain political developments under the Third Republic</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explain political developments under the Third Republic</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b9.6.2.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#38   ·   WEEK 8   ·   WEDNESDAY   ·   [Session 2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38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NATIONHOOD</w:t>
        <w:br/>
      </w:r>
      <w:r>
        <w:rPr>
          <w:rFonts w:ascii="Calibri" w:hAnsi="Calibri"/>
          <w:b/>
          <w:i w:val="0"/>
          <w:color w:val="000000"/>
          <w:sz w:val="20"/>
        </w:rPr>
        <w:t xml:space="preserve">Sub-Strand: </w:t>
      </w:r>
      <w:r>
        <w:rPr>
          <w:rFonts w:ascii="Calibri" w:hAnsi="Calibri"/>
          <w:b w:val="0"/>
          <w:i w:val="0"/>
          <w:color w:val="000000"/>
          <w:sz w:val="20"/>
        </w:rPr>
        <w:t>Sub-strand B9.6.2</w:t>
        <w:br/>
      </w:r>
      <w:r>
        <w:rPr>
          <w:rFonts w:ascii="Calibri" w:hAnsi="Calibri"/>
          <w:b/>
          <w:i w:val="0"/>
          <w:color w:val="000000"/>
          <w:sz w:val="20"/>
        </w:rPr>
        <w:t xml:space="preserve">Content Standard: </w:t>
      </w:r>
      <w:r>
        <w:rPr>
          <w:rFonts w:ascii="Calibri" w:hAnsi="Calibri"/>
          <w:b w:val="0"/>
          <w:i w:val="0"/>
          <w:color w:val="000000"/>
          <w:sz w:val="20"/>
        </w:rPr>
        <w:t>B9.6.2.1 — Demonstrate understanding that Ghana had two republics between 1979 and 2000 3. Under the Forth Republic the President is the Head of State, Head of Government and Commander in Chief of the Ghana Armed Forces. Assess the advantages of this arrangeme</w:t>
        <w:br/>
      </w:r>
      <w:r>
        <w:rPr>
          <w:rFonts w:ascii="Calibri" w:hAnsi="Calibri"/>
          <w:b/>
          <w:i w:val="0"/>
          <w:color w:val="000000"/>
          <w:sz w:val="20"/>
        </w:rPr>
        <w:t xml:space="preserve">Indicator: </w:t>
      </w:r>
      <w:r>
        <w:rPr>
          <w:rFonts w:ascii="Calibri" w:hAnsi="Calibri"/>
          <w:b w:val="0"/>
          <w:i w:val="0"/>
          <w:color w:val="000000"/>
          <w:sz w:val="20"/>
        </w:rPr>
        <w:t>B9.6.2.1.3 — Explain how the Fourth Republic came into being</w:t>
        <w:br/>
      </w:r>
      <w:r>
        <w:rPr>
          <w:rFonts w:ascii="Calibri" w:hAnsi="Calibri"/>
          <w:b/>
          <w:i w:val="0"/>
          <w:color w:val="000000"/>
          <w:sz w:val="20"/>
        </w:rPr>
        <w:t xml:space="preserve">Session: </w:t>
      </w:r>
      <w:r>
        <w:rPr>
          <w:rFonts w:ascii="Calibri" w:hAnsi="Calibri"/>
          <w:b w:val="0"/>
          <w:i w:val="0"/>
          <w:color w:val="000000"/>
          <w:sz w:val="20"/>
        </w:rPr>
        <w:t>Session 2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how the Fourth Republic came into being</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8): In Social Studies we explain how the Fourth Republic came into being</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explain how the Fourth Republic came into being</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b9.6.2.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#39   ·   WEEK 8   ·   THURSDAY   ·   [Session 3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39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B9.1.1</w:t>
        <w:br/>
      </w:r>
      <w:r>
        <w:rPr>
          <w:rFonts w:ascii="Calibri" w:hAnsi="Calibri"/>
          <w:b/>
          <w:i w:val="0"/>
          <w:color w:val="000000"/>
          <w:sz w:val="20"/>
        </w:rPr>
        <w:t xml:space="preserve">Content Standard: </w:t>
      </w:r>
      <w:r>
        <w:rPr>
          <w:rFonts w:ascii="Calibri" w:hAnsi="Calibri"/>
          <w:b w:val="0"/>
          <w:i w:val="0"/>
          <w:color w:val="000000"/>
          <w:sz w:val="20"/>
        </w:rPr>
        <w:t>B9.1.1.1 — Demonstrate skills in dealing with environmental challenges 3. Discuss the effects of air pollution, including causing health problems such as asthma. 4. Discuss ways to prevent air pollution. 5. Do a</w:t>
        <w:br/>
      </w:r>
      <w:r>
        <w:rPr>
          <w:rFonts w:ascii="Calibri" w:hAnsi="Calibri"/>
          <w:b/>
          <w:i w:val="0"/>
          <w:color w:val="000000"/>
          <w:sz w:val="20"/>
        </w:rPr>
        <w:t xml:space="preserve">Indicator: </w:t>
      </w:r>
      <w:r>
        <w:rPr>
          <w:rFonts w:ascii="Calibri" w:hAnsi="Calibri"/>
          <w:b w:val="0"/>
          <w:i w:val="0"/>
          <w:color w:val="000000"/>
          <w:sz w:val="20"/>
        </w:rPr>
        <w:t>B9.1.1.1.1 — Examine air pollution as an environmental challenge</w:t>
        <w:br/>
      </w:r>
      <w:r>
        <w:rPr>
          <w:rFonts w:ascii="Calibri" w:hAnsi="Calibri"/>
          <w:b/>
          <w:i w:val="0"/>
          <w:color w:val="000000"/>
          <w:sz w:val="20"/>
        </w:rPr>
        <w:t xml:space="preserve">Session: </w:t>
      </w:r>
      <w:r>
        <w:rPr>
          <w:rFonts w:ascii="Calibri" w:hAnsi="Calibri"/>
          <w:b w:val="0"/>
          <w:i w:val="0"/>
          <w:color w:val="000000"/>
          <w:sz w:val="20"/>
        </w:rPr>
        <w:t>Session 3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air pollution as an environmental challenge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8): In Social Studies we examine air pollution as an environmental challenge</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examine air pollution as an environmental challenge</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b9.1.1.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#40   ·   WEEK 8   ·   FRIDAY   ·   [Session 3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40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B9.1.1</w:t>
        <w:br/>
      </w:r>
      <w:r>
        <w:rPr>
          <w:rFonts w:ascii="Calibri" w:hAnsi="Calibri"/>
          <w:b/>
          <w:i w:val="0"/>
          <w:color w:val="000000"/>
          <w:sz w:val="20"/>
        </w:rPr>
        <w:t xml:space="preserve">Content Standard: </w:t>
      </w:r>
      <w:r>
        <w:rPr>
          <w:rFonts w:ascii="Calibri" w:hAnsi="Calibri"/>
          <w:b w:val="0"/>
          <w:i w:val="0"/>
          <w:color w:val="000000"/>
          <w:sz w:val="20"/>
        </w:rPr>
        <w:t>B9.1.1.2 — Evaluate the sources and ways of conserving energy 6. Present a report on energy conservation education that you have undertaken. PL5.1: Understanding oneself (strengths, weaknesses, goals and aspirations), in reacting and adjusting to novel situ</w:t>
        <w:br/>
      </w:r>
      <w:r>
        <w:rPr>
          <w:rFonts w:ascii="Calibri" w:hAnsi="Calibri"/>
          <w:b/>
          <w:i w:val="0"/>
          <w:color w:val="000000"/>
          <w:sz w:val="20"/>
        </w:rPr>
        <w:t xml:space="preserve">Indicator: </w:t>
      </w:r>
      <w:r>
        <w:rPr>
          <w:rFonts w:ascii="Calibri" w:hAnsi="Calibri"/>
          <w:b w:val="0"/>
          <w:i w:val="0"/>
          <w:color w:val="000000"/>
          <w:sz w:val="20"/>
        </w:rPr>
        <w:t>B9.1.1.2.1 — Assess global sources and the means of conserving energy</w:t>
        <w:br/>
      </w:r>
      <w:r>
        <w:rPr>
          <w:rFonts w:ascii="Calibri" w:hAnsi="Calibri"/>
          <w:b/>
          <w:i w:val="0"/>
          <w:color w:val="000000"/>
          <w:sz w:val="20"/>
        </w:rPr>
        <w:t xml:space="preserve">Session: </w:t>
      </w:r>
      <w:r>
        <w:rPr>
          <w:rFonts w:ascii="Calibri" w:hAnsi="Calibri"/>
          <w:b w:val="0"/>
          <w:i w:val="0"/>
          <w:color w:val="000000"/>
          <w:sz w:val="20"/>
        </w:rPr>
        <w:t>Session 3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assess global sources and the means of conserving energy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8): In Social Studies we assess global sources and the means of conserving energy</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assess global sources and the means of conserving energy</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b9.1.1.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#41   ·   WEEK 9   ·   MONDAY   ·   [Session 3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41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B9.1.4</w:t>
        <w:br/>
      </w:r>
      <w:r>
        <w:rPr>
          <w:rFonts w:ascii="Calibri" w:hAnsi="Calibri"/>
          <w:b/>
          <w:i w:val="0"/>
          <w:color w:val="000000"/>
          <w:sz w:val="20"/>
        </w:rPr>
        <w:t xml:space="preserve">Content Standard: </w:t>
      </w:r>
      <w:r>
        <w:rPr>
          <w:rFonts w:ascii="Calibri" w:hAnsi="Calibri"/>
          <w:b w:val="0"/>
          <w:i w:val="0"/>
          <w:color w:val="000000"/>
          <w:sz w:val="20"/>
        </w:rPr>
        <w:t>B9.1.4.1 — Investigate the natural and human resources around us 5. Explain the importance of natural resources for the development of the country. 6. Discuss the difficulty in exploiting natural resources effectively, including low level of tec</w:t>
        <w:br/>
      </w:r>
      <w:r>
        <w:rPr>
          <w:rFonts w:ascii="Calibri" w:hAnsi="Calibri"/>
          <w:b/>
          <w:i w:val="0"/>
          <w:color w:val="000000"/>
          <w:sz w:val="20"/>
        </w:rPr>
        <w:t xml:space="preserve">Indicator: </w:t>
      </w:r>
      <w:r>
        <w:rPr>
          <w:rFonts w:ascii="Calibri" w:hAnsi="Calibri"/>
          <w:b w:val="0"/>
          <w:i w:val="0"/>
          <w:color w:val="000000"/>
          <w:sz w:val="20"/>
        </w:rPr>
        <w:t>B9.1.4.1.1 — Examine the importance of natural resources to the development of Ghana</w:t>
        <w:br/>
      </w:r>
      <w:r>
        <w:rPr>
          <w:rFonts w:ascii="Calibri" w:hAnsi="Calibri"/>
          <w:b/>
          <w:i w:val="0"/>
          <w:color w:val="000000"/>
          <w:sz w:val="20"/>
        </w:rPr>
        <w:t xml:space="preserve">Session: </w:t>
      </w:r>
      <w:r>
        <w:rPr>
          <w:rFonts w:ascii="Calibri" w:hAnsi="Calibri"/>
          <w:b w:val="0"/>
          <w:i w:val="0"/>
          <w:color w:val="000000"/>
          <w:sz w:val="20"/>
        </w:rPr>
        <w:t>Session 3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importance of natural resources to the development of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9): In Social Studies we examine the importance of natural resources to the development of Ghana</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examine the importance of natural resources to the development of Ghana</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b9.1.4.</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#42   ·   WEEK 9   ·   TUESDAY   ·   [Session 3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42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B9.1.4</w:t>
        <w:br/>
      </w:r>
      <w:r>
        <w:rPr>
          <w:rFonts w:ascii="Calibri" w:hAnsi="Calibri"/>
          <w:b/>
          <w:i w:val="0"/>
          <w:color w:val="000000"/>
          <w:sz w:val="20"/>
        </w:rPr>
        <w:t xml:space="preserve">Content Standard: </w:t>
      </w:r>
      <w:r>
        <w:rPr>
          <w:rFonts w:ascii="Calibri" w:hAnsi="Calibri"/>
          <w:b w:val="0"/>
          <w:i w:val="0"/>
          <w:color w:val="000000"/>
          <w:sz w:val="20"/>
        </w:rPr>
        <w:t>B9.1.4.1 — Investigate the natural and human resources around us 5. Explain the importance of natural resources for the development of the country. 6. Discuss the difficulty in exploiting natural resources effectively, including low level of tec</w:t>
        <w:br/>
      </w:r>
      <w:r>
        <w:rPr>
          <w:rFonts w:ascii="Calibri" w:hAnsi="Calibri"/>
          <w:b/>
          <w:i w:val="0"/>
          <w:color w:val="000000"/>
          <w:sz w:val="20"/>
        </w:rPr>
        <w:t xml:space="preserve">Indicator: </w:t>
      </w:r>
      <w:r>
        <w:rPr>
          <w:rFonts w:ascii="Calibri" w:hAnsi="Calibri"/>
          <w:b w:val="0"/>
          <w:i w:val="0"/>
          <w:color w:val="000000"/>
          <w:sz w:val="20"/>
        </w:rPr>
        <w:t>B9.1.4.1.2 — Evaluate the importance of human resources to the development of Ghana</w:t>
        <w:br/>
      </w:r>
      <w:r>
        <w:rPr>
          <w:rFonts w:ascii="Calibri" w:hAnsi="Calibri"/>
          <w:b/>
          <w:i w:val="0"/>
          <w:color w:val="000000"/>
          <w:sz w:val="20"/>
        </w:rPr>
        <w:t xml:space="preserve">Session: </w:t>
      </w:r>
      <w:r>
        <w:rPr>
          <w:rFonts w:ascii="Calibri" w:hAnsi="Calibri"/>
          <w:b w:val="0"/>
          <w:i w:val="0"/>
          <w:color w:val="000000"/>
          <w:sz w:val="20"/>
        </w:rPr>
        <w:t>Session 3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evaluate the importance of human resources to the development of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9): In Social Studies we evaluate the importance of human resources to the development of Ghana</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evaluate the importance of human resources to the development of Ghana</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b9.1.4.</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#43   ·   WEEK 9   ·   WEDNESDAY   ·   [Session 3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43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FAMILY LIFE</w:t>
        <w:br/>
      </w:r>
      <w:r>
        <w:rPr>
          <w:rFonts w:ascii="Calibri" w:hAnsi="Calibri"/>
          <w:b/>
          <w:i w:val="0"/>
          <w:color w:val="000000"/>
          <w:sz w:val="20"/>
        </w:rPr>
        <w:t xml:space="preserve">Sub-Strand: </w:t>
      </w:r>
      <w:r>
        <w:rPr>
          <w:rFonts w:ascii="Calibri" w:hAnsi="Calibri"/>
          <w:b w:val="0"/>
          <w:i w:val="0"/>
          <w:color w:val="000000"/>
          <w:sz w:val="20"/>
        </w:rPr>
        <w:t>Sub-strand B9.2.2</w:t>
        <w:br/>
      </w:r>
      <w:r>
        <w:rPr>
          <w:rFonts w:ascii="Calibri" w:hAnsi="Calibri"/>
          <w:b/>
          <w:i w:val="0"/>
          <w:color w:val="000000"/>
          <w:sz w:val="20"/>
        </w:rPr>
        <w:t xml:space="preserve">Content Standard: </w:t>
      </w:r>
      <w:r>
        <w:rPr>
          <w:rFonts w:ascii="Calibri" w:hAnsi="Calibri"/>
          <w:b w:val="0"/>
          <w:i w:val="0"/>
          <w:color w:val="000000"/>
          <w:sz w:val="20"/>
        </w:rPr>
        <w:t>B9.2.2.1 — Evaluate the institution of marriage in Ghana 4. Investigate the causes of broken marriages. 5. Dramatise the effects of broken marriages on the family structure (such as teenage pregnancy, drug abuse and truancy)</w:t>
        <w:br/>
      </w:r>
      <w:r>
        <w:rPr>
          <w:rFonts w:ascii="Calibri" w:hAnsi="Calibri"/>
          <w:b/>
          <w:i w:val="0"/>
          <w:color w:val="000000"/>
          <w:sz w:val="20"/>
        </w:rPr>
        <w:t xml:space="preserve">Indicator: </w:t>
      </w:r>
      <w:r>
        <w:rPr>
          <w:rFonts w:ascii="Calibri" w:hAnsi="Calibri"/>
          <w:b w:val="0"/>
          <w:i w:val="0"/>
          <w:color w:val="000000"/>
          <w:sz w:val="20"/>
        </w:rPr>
        <w:t>B9.2.2.1.1 — Examine the importance of marriage as a social institution in Ghana</w:t>
        <w:br/>
      </w:r>
      <w:r>
        <w:rPr>
          <w:rFonts w:ascii="Calibri" w:hAnsi="Calibri"/>
          <w:b/>
          <w:i w:val="0"/>
          <w:color w:val="000000"/>
          <w:sz w:val="20"/>
        </w:rPr>
        <w:t xml:space="preserve">Session: </w:t>
      </w:r>
      <w:r>
        <w:rPr>
          <w:rFonts w:ascii="Calibri" w:hAnsi="Calibri"/>
          <w:b w:val="0"/>
          <w:i w:val="0"/>
          <w:color w:val="000000"/>
          <w:sz w:val="20"/>
        </w:rPr>
        <w:t>Session 3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importance of marriage as a social institution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9): In Social Studies we examine the importance of marriage as a social institution in Ghana</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examine the importance of marriage as a social institution in Ghana</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b9.2.2.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#44   ·   WEEK 9   ·   THURSDAY   ·   [Session 3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44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FAMILY LIFE</w:t>
        <w:br/>
      </w:r>
      <w:r>
        <w:rPr>
          <w:rFonts w:ascii="Calibri" w:hAnsi="Calibri"/>
          <w:b/>
          <w:i w:val="0"/>
          <w:color w:val="000000"/>
          <w:sz w:val="20"/>
        </w:rPr>
        <w:t xml:space="preserve">Sub-Strand: </w:t>
      </w:r>
      <w:r>
        <w:rPr>
          <w:rFonts w:ascii="Calibri" w:hAnsi="Calibri"/>
          <w:b w:val="0"/>
          <w:i w:val="0"/>
          <w:color w:val="000000"/>
          <w:sz w:val="20"/>
        </w:rPr>
        <w:t>Sub-strand B9.2.2</w:t>
        <w:br/>
      </w:r>
      <w:r>
        <w:rPr>
          <w:rFonts w:ascii="Calibri" w:hAnsi="Calibri"/>
          <w:b/>
          <w:i w:val="0"/>
          <w:color w:val="000000"/>
          <w:sz w:val="20"/>
        </w:rPr>
        <w:t xml:space="preserve">Content Standard: </w:t>
      </w:r>
      <w:r>
        <w:rPr>
          <w:rFonts w:ascii="Calibri" w:hAnsi="Calibri"/>
          <w:b w:val="0"/>
          <w:i w:val="0"/>
          <w:color w:val="000000"/>
          <w:sz w:val="20"/>
        </w:rPr>
        <w:t>B9.2.2.2 — Assess the need for responsible parenting in the family 5. Examine how some behaviours by children can cause their parents to act inappropriately for example, disobedience, indiscipline, refusal to go to school and perform house chores</w:t>
        <w:br/>
      </w:r>
      <w:r>
        <w:rPr>
          <w:rFonts w:ascii="Calibri" w:hAnsi="Calibri"/>
          <w:b/>
          <w:i w:val="0"/>
          <w:color w:val="000000"/>
          <w:sz w:val="20"/>
        </w:rPr>
        <w:t xml:space="preserve">Indicator: </w:t>
      </w:r>
      <w:r>
        <w:rPr>
          <w:rFonts w:ascii="Calibri" w:hAnsi="Calibri"/>
          <w:b w:val="0"/>
          <w:i w:val="0"/>
          <w:color w:val="000000"/>
          <w:sz w:val="20"/>
        </w:rPr>
        <w:t>B9.2.2.2.1 — Examine the importance of responsible parenting within the family system</w:t>
        <w:br/>
      </w:r>
      <w:r>
        <w:rPr>
          <w:rFonts w:ascii="Calibri" w:hAnsi="Calibri"/>
          <w:b/>
          <w:i w:val="0"/>
          <w:color w:val="000000"/>
          <w:sz w:val="20"/>
        </w:rPr>
        <w:t xml:space="preserve">Session: </w:t>
      </w:r>
      <w:r>
        <w:rPr>
          <w:rFonts w:ascii="Calibri" w:hAnsi="Calibri"/>
          <w:b w:val="0"/>
          <w:i w:val="0"/>
          <w:color w:val="000000"/>
          <w:sz w:val="20"/>
        </w:rPr>
        <w:t>Session 3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importance of responsible parenting within the family system</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9): In Social Studies we examine the importance of responsible parenting within the family system</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examine the importance of responsible parenting within the family system</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b9.2.2.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#45   ·   WEEK 9   ·   FRIDAY   ·   [Session 3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45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FAMILY LIFE</w:t>
        <w:br/>
      </w:r>
      <w:r>
        <w:rPr>
          <w:rFonts w:ascii="Calibri" w:hAnsi="Calibri"/>
          <w:b/>
          <w:i w:val="0"/>
          <w:color w:val="000000"/>
          <w:sz w:val="20"/>
        </w:rPr>
        <w:t xml:space="preserve">Sub-Strand: </w:t>
      </w:r>
      <w:r>
        <w:rPr>
          <w:rFonts w:ascii="Calibri" w:hAnsi="Calibri"/>
          <w:b w:val="0"/>
          <w:i w:val="0"/>
          <w:color w:val="000000"/>
          <w:sz w:val="20"/>
        </w:rPr>
        <w:t>Sub-strand B9.2.4</w:t>
        <w:br/>
      </w:r>
      <w:r>
        <w:rPr>
          <w:rFonts w:ascii="Calibri" w:hAnsi="Calibri"/>
          <w:b/>
          <w:i w:val="0"/>
          <w:color w:val="000000"/>
          <w:sz w:val="20"/>
        </w:rPr>
        <w:t xml:space="preserve">Content Standard: </w:t>
      </w:r>
      <w:r>
        <w:rPr>
          <w:rFonts w:ascii="Calibri" w:hAnsi="Calibri"/>
          <w:b w:val="0"/>
          <w:i w:val="0"/>
          <w:color w:val="000000"/>
          <w:sz w:val="20"/>
        </w:rPr>
        <w:t>B9.2.4.1 — Analyse the population structure in Ghana and its related issues 3. Dramatise the effects of large family size on the up keep of the family 4. Suggest ways in which social problems and rapid population growth could be minimised, including public</w:t>
        <w:br/>
      </w:r>
      <w:r>
        <w:rPr>
          <w:rFonts w:ascii="Calibri" w:hAnsi="Calibri"/>
          <w:b/>
          <w:i w:val="0"/>
          <w:color w:val="000000"/>
          <w:sz w:val="20"/>
        </w:rPr>
        <w:t xml:space="preserve">Indicator: </w:t>
      </w:r>
      <w:r>
        <w:rPr>
          <w:rFonts w:ascii="Calibri" w:hAnsi="Calibri"/>
          <w:b w:val="0"/>
          <w:i w:val="0"/>
          <w:color w:val="000000"/>
          <w:sz w:val="20"/>
        </w:rPr>
        <w:t>B9.2.4.1.1 — Assess population structure in Ghana and its associated development issues</w:t>
        <w:br/>
      </w:r>
      <w:r>
        <w:rPr>
          <w:rFonts w:ascii="Calibri" w:hAnsi="Calibri"/>
          <w:b/>
          <w:i w:val="0"/>
          <w:color w:val="000000"/>
          <w:sz w:val="20"/>
        </w:rPr>
        <w:t xml:space="preserve">Session: </w:t>
      </w:r>
      <w:r>
        <w:rPr>
          <w:rFonts w:ascii="Calibri" w:hAnsi="Calibri"/>
          <w:b w:val="0"/>
          <w:i w:val="0"/>
          <w:color w:val="000000"/>
          <w:sz w:val="20"/>
        </w:rPr>
        <w:t>Session 3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assess population structure in Ghana and its associated development issues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9): In Social Studies we assess population structure in Ghana and its associated development issues</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assess population structure in Ghana and its associated development issues</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b9.2.4.</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#46   ·   WEEK 10   ·   MONDAY   ·   [Session 3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46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SENSE OF PURPOSE</w:t>
        <w:br/>
      </w:r>
      <w:r>
        <w:rPr>
          <w:rFonts w:ascii="Calibri" w:hAnsi="Calibri"/>
          <w:b/>
          <w:i w:val="0"/>
          <w:color w:val="000000"/>
          <w:sz w:val="20"/>
        </w:rPr>
        <w:t xml:space="preserve">Sub-Strand: </w:t>
      </w:r>
      <w:r>
        <w:rPr>
          <w:rFonts w:ascii="Calibri" w:hAnsi="Calibri"/>
          <w:b w:val="0"/>
          <w:i w:val="0"/>
          <w:color w:val="000000"/>
          <w:sz w:val="20"/>
        </w:rPr>
        <w:t>Sub-strand B9.3.3</w:t>
        <w:br/>
      </w:r>
      <w:r>
        <w:rPr>
          <w:rFonts w:ascii="Calibri" w:hAnsi="Calibri"/>
          <w:b/>
          <w:i w:val="0"/>
          <w:color w:val="000000"/>
          <w:sz w:val="20"/>
        </w:rPr>
        <w:t xml:space="preserve">Content Standard: </w:t>
      </w:r>
      <w:r>
        <w:rPr>
          <w:rFonts w:ascii="Calibri" w:hAnsi="Calibri"/>
          <w:b w:val="0"/>
          <w:i w:val="0"/>
          <w:color w:val="000000"/>
          <w:sz w:val="20"/>
        </w:rPr>
        <w:t>B9.3.3.1 — Evaluate the place of culture in national identity 4. Interpret some national and traditional symbols and evaluate their importance in fostering national unity. 5. Discuss ways of fostering national unity and defending the integrity of the nati</w:t>
        <w:br/>
      </w:r>
      <w:r>
        <w:rPr>
          <w:rFonts w:ascii="Calibri" w:hAnsi="Calibri"/>
          <w:b/>
          <w:i w:val="0"/>
          <w:color w:val="000000"/>
          <w:sz w:val="20"/>
        </w:rPr>
        <w:t xml:space="preserve">Indicator: </w:t>
      </w:r>
      <w:r>
        <w:rPr>
          <w:rFonts w:ascii="Calibri" w:hAnsi="Calibri"/>
          <w:b w:val="0"/>
          <w:i w:val="0"/>
          <w:color w:val="000000"/>
          <w:sz w:val="20"/>
        </w:rPr>
        <w:t>B9.3.3.1.1 — Assess the significance of symbols, music and ceremonies in promoting national identity</w:t>
        <w:br/>
      </w:r>
      <w:r>
        <w:rPr>
          <w:rFonts w:ascii="Calibri" w:hAnsi="Calibri"/>
          <w:b/>
          <w:i w:val="0"/>
          <w:color w:val="000000"/>
          <w:sz w:val="20"/>
        </w:rPr>
        <w:t xml:space="preserve">Session: </w:t>
      </w:r>
      <w:r>
        <w:rPr>
          <w:rFonts w:ascii="Calibri" w:hAnsi="Calibri"/>
          <w:b w:val="0"/>
          <w:i w:val="0"/>
          <w:color w:val="000000"/>
          <w:sz w:val="20"/>
        </w:rPr>
        <w:t>Session 3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assess the significance of symbols, music and ceremonies in promoting national identity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10): In Social Studies we assess the significance of symbols, music and ceremonies in promoting national identity</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assess the significance of symbols, music and ceremonies in promoting national identity</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b9.3.3.</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#47   ·   WEEK 10   ·   TUESDAY   ·   [Session 3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47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LAW AND ORDER</w:t>
        <w:br/>
      </w:r>
      <w:r>
        <w:rPr>
          <w:rFonts w:ascii="Calibri" w:hAnsi="Calibri"/>
          <w:b/>
          <w:i w:val="0"/>
          <w:color w:val="000000"/>
          <w:sz w:val="20"/>
        </w:rPr>
        <w:t xml:space="preserve">Sub-Strand: </w:t>
      </w:r>
      <w:r>
        <w:rPr>
          <w:rFonts w:ascii="Calibri" w:hAnsi="Calibri"/>
          <w:b w:val="0"/>
          <w:i w:val="0"/>
          <w:color w:val="000000"/>
          <w:sz w:val="20"/>
        </w:rPr>
        <w:t>Sub-strand B9.4.3</w:t>
        <w:br/>
      </w:r>
      <w:r>
        <w:rPr>
          <w:rFonts w:ascii="Calibri" w:hAnsi="Calibri"/>
          <w:b/>
          <w:i w:val="0"/>
          <w:color w:val="000000"/>
          <w:sz w:val="20"/>
        </w:rPr>
        <w:t xml:space="preserve">Content Standard: </w:t>
      </w:r>
      <w:r>
        <w:rPr>
          <w:rFonts w:ascii="Calibri" w:hAnsi="Calibri"/>
          <w:b w:val="0"/>
          <w:i w:val="0"/>
          <w:color w:val="000000"/>
          <w:sz w:val="20"/>
        </w:rPr>
        <w:t>B9.4.3.1 — Assess the relevance of the 1992 Constitution 4. In groups, discuss the rights, freedoms and obligations of citizens under the 1992 Constitution. 5. Examine the conditions under which the rights of a citizen can be</w:t>
        <w:br/>
      </w:r>
      <w:r>
        <w:rPr>
          <w:rFonts w:ascii="Calibri" w:hAnsi="Calibri"/>
          <w:b/>
          <w:i w:val="0"/>
          <w:color w:val="000000"/>
          <w:sz w:val="20"/>
        </w:rPr>
        <w:t xml:space="preserve">Indicator: </w:t>
      </w:r>
      <w:r>
        <w:rPr>
          <w:rFonts w:ascii="Calibri" w:hAnsi="Calibri"/>
          <w:b w:val="0"/>
          <w:i w:val="0"/>
          <w:color w:val="000000"/>
          <w:sz w:val="20"/>
        </w:rPr>
        <w:t>B9.4.3.1.1 — Examine the 1992 Constitution and its significance to national development</w:t>
        <w:br/>
      </w:r>
      <w:r>
        <w:rPr>
          <w:rFonts w:ascii="Calibri" w:hAnsi="Calibri"/>
          <w:b/>
          <w:i w:val="0"/>
          <w:color w:val="000000"/>
          <w:sz w:val="20"/>
        </w:rPr>
        <w:t xml:space="preserve">Session: </w:t>
      </w:r>
      <w:r>
        <w:rPr>
          <w:rFonts w:ascii="Calibri" w:hAnsi="Calibri"/>
          <w:b w:val="0"/>
          <w:i w:val="0"/>
          <w:color w:val="000000"/>
          <w:sz w:val="20"/>
        </w:rPr>
        <w:t>Session 3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1992 Constitution and its significance to national development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10): In Social Studies we examine the 1992 Constitution and its significance to national development</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examine the 1992 Constitution and its significance to national development</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b9.4.3.</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#48   ·   WEEK 10   ·   WEDNESDAY   ·   [Session 3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48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LAW AND ORDER</w:t>
        <w:br/>
      </w:r>
      <w:r>
        <w:rPr>
          <w:rFonts w:ascii="Calibri" w:hAnsi="Calibri"/>
          <w:b/>
          <w:i w:val="0"/>
          <w:color w:val="000000"/>
          <w:sz w:val="20"/>
        </w:rPr>
        <w:t xml:space="preserve">Sub-Strand: </w:t>
      </w:r>
      <w:r>
        <w:rPr>
          <w:rFonts w:ascii="Calibri" w:hAnsi="Calibri"/>
          <w:b w:val="0"/>
          <w:i w:val="0"/>
          <w:color w:val="000000"/>
          <w:sz w:val="20"/>
        </w:rPr>
        <w:t>Sub-strand B9.4.3</w:t>
        <w:br/>
      </w:r>
      <w:r>
        <w:rPr>
          <w:rFonts w:ascii="Calibri" w:hAnsi="Calibri"/>
          <w:b/>
          <w:i w:val="0"/>
          <w:color w:val="000000"/>
          <w:sz w:val="20"/>
        </w:rPr>
        <w:t xml:space="preserve">Content Standard: </w:t>
      </w:r>
      <w:r>
        <w:rPr>
          <w:rFonts w:ascii="Calibri" w:hAnsi="Calibri"/>
          <w:b w:val="0"/>
          <w:i w:val="0"/>
          <w:color w:val="000000"/>
          <w:sz w:val="20"/>
        </w:rPr>
        <w:t>B9.4.3.1 — Assess the relevance of the 1992 Constitution 4. In groups, discuss the rights, freedoms and obligations of citizens under the 1992 Constitution. 5. Examine the conditions under which the rights of a citizen can be</w:t>
        <w:br/>
      </w:r>
      <w:r>
        <w:rPr>
          <w:rFonts w:ascii="Calibri" w:hAnsi="Calibri"/>
          <w:b/>
          <w:i w:val="0"/>
          <w:color w:val="000000"/>
          <w:sz w:val="20"/>
        </w:rPr>
        <w:t xml:space="preserve">Indicator: </w:t>
      </w:r>
      <w:r>
        <w:rPr>
          <w:rFonts w:ascii="Calibri" w:hAnsi="Calibri"/>
          <w:b w:val="0"/>
          <w:i w:val="0"/>
          <w:color w:val="000000"/>
          <w:sz w:val="20"/>
        </w:rPr>
        <w:t>B9.4.3.1.2 — Discuss the rights of the child as enshrined in the 1992 Constitution</w:t>
        <w:br/>
      </w:r>
      <w:r>
        <w:rPr>
          <w:rFonts w:ascii="Calibri" w:hAnsi="Calibri"/>
          <w:b/>
          <w:i w:val="0"/>
          <w:color w:val="000000"/>
          <w:sz w:val="20"/>
        </w:rPr>
        <w:t xml:space="preserve">Session: </w:t>
      </w:r>
      <w:r>
        <w:rPr>
          <w:rFonts w:ascii="Calibri" w:hAnsi="Calibri"/>
          <w:b w:val="0"/>
          <w:i w:val="0"/>
          <w:color w:val="000000"/>
          <w:sz w:val="20"/>
        </w:rPr>
        <w:t>Session 3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rights of the child as enshrined in the 1992 Constitution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10): In Social Studies we discuss the rights of the child as enshrined in the 1992 Constitution</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discuss the rights of the child as enshrined in the 1992 Constitution</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b9.4.3.</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#49   ·   WEEK 10   ·   THURSDAY   ·   [Session 3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49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LAW AND ORDER</w:t>
        <w:br/>
      </w:r>
      <w:r>
        <w:rPr>
          <w:rFonts w:ascii="Calibri" w:hAnsi="Calibri"/>
          <w:b/>
          <w:i w:val="0"/>
          <w:color w:val="000000"/>
          <w:sz w:val="20"/>
        </w:rPr>
        <w:t xml:space="preserve">Sub-Strand: </w:t>
      </w:r>
      <w:r>
        <w:rPr>
          <w:rFonts w:ascii="Calibri" w:hAnsi="Calibri"/>
          <w:b w:val="0"/>
          <w:i w:val="0"/>
          <w:color w:val="000000"/>
          <w:sz w:val="20"/>
        </w:rPr>
        <w:t>Sub-strand B9.4.4</w:t>
        <w:br/>
      </w:r>
      <w:r>
        <w:rPr>
          <w:rFonts w:ascii="Calibri" w:hAnsi="Calibri"/>
          <w:b/>
          <w:i w:val="0"/>
          <w:color w:val="000000"/>
          <w:sz w:val="20"/>
        </w:rPr>
        <w:t xml:space="preserve">Content Standard: </w:t>
      </w:r>
      <w:r>
        <w:rPr>
          <w:rFonts w:ascii="Calibri" w:hAnsi="Calibri"/>
          <w:b w:val="0"/>
          <w:i w:val="0"/>
          <w:color w:val="000000"/>
          <w:sz w:val="20"/>
        </w:rPr>
        <w:t>B9.4.4.1 — Assess the role of peace and security in national development 4. Using documentaries and pictures, examine safety measures in the community, including road safety and fire safety. 5. Discuss the importance of peace and securit</w:t>
        <w:br/>
      </w:r>
      <w:r>
        <w:rPr>
          <w:rFonts w:ascii="Calibri" w:hAnsi="Calibri"/>
          <w:b/>
          <w:i w:val="0"/>
          <w:color w:val="000000"/>
          <w:sz w:val="20"/>
        </w:rPr>
        <w:t xml:space="preserve">Indicator: </w:t>
      </w:r>
      <w:r>
        <w:rPr>
          <w:rFonts w:ascii="Calibri" w:hAnsi="Calibri"/>
          <w:b w:val="0"/>
          <w:i w:val="0"/>
          <w:color w:val="000000"/>
          <w:sz w:val="20"/>
        </w:rPr>
        <w:t>B9.4.4.1.1 — Examine the relevance of peace and security in our community</w:t>
        <w:br/>
      </w:r>
      <w:r>
        <w:rPr>
          <w:rFonts w:ascii="Calibri" w:hAnsi="Calibri"/>
          <w:b/>
          <w:i w:val="0"/>
          <w:color w:val="000000"/>
          <w:sz w:val="20"/>
        </w:rPr>
        <w:t xml:space="preserve">Session: </w:t>
      </w:r>
      <w:r>
        <w:rPr>
          <w:rFonts w:ascii="Calibri" w:hAnsi="Calibri"/>
          <w:b w:val="0"/>
          <w:i w:val="0"/>
          <w:color w:val="000000"/>
          <w:sz w:val="20"/>
        </w:rPr>
        <w:t>Session 3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relevance of peace and security in our community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10): In Social Studies we examine the relevance of peace and security in our community</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examine the relevance of peace and security in our community</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b9.4.4.</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#50   ·   WEEK 10   ·   FRIDAY   ·   [Session 3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50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LAW AND ORDER</w:t>
        <w:br/>
      </w:r>
      <w:r>
        <w:rPr>
          <w:rFonts w:ascii="Calibri" w:hAnsi="Calibri"/>
          <w:b/>
          <w:i w:val="0"/>
          <w:color w:val="000000"/>
          <w:sz w:val="20"/>
        </w:rPr>
        <w:t xml:space="preserve">Sub-Strand: </w:t>
      </w:r>
      <w:r>
        <w:rPr>
          <w:rFonts w:ascii="Calibri" w:hAnsi="Calibri"/>
          <w:b w:val="0"/>
          <w:i w:val="0"/>
          <w:color w:val="000000"/>
          <w:sz w:val="20"/>
        </w:rPr>
        <w:t>Sub-strand B9.4.5</w:t>
        <w:br/>
      </w:r>
      <w:r>
        <w:rPr>
          <w:rFonts w:ascii="Calibri" w:hAnsi="Calibri"/>
          <w:b/>
          <w:i w:val="0"/>
          <w:color w:val="000000"/>
          <w:sz w:val="20"/>
        </w:rPr>
        <w:t xml:space="preserve">Content Standard: </w:t>
      </w:r>
      <w:r>
        <w:rPr>
          <w:rFonts w:ascii="Calibri" w:hAnsi="Calibri"/>
          <w:b w:val="0"/>
          <w:i w:val="0"/>
          <w:color w:val="000000"/>
          <w:sz w:val="20"/>
        </w:rPr>
        <w:t>B9.4.5.1 — Show understanding of how to promote democracy and political stability 3. Discuss the processes involved in conducting an election. 4. Identify and discuss the importance of electoral materials. 5. Wat</w:t>
        <w:br/>
      </w:r>
      <w:r>
        <w:rPr>
          <w:rFonts w:ascii="Calibri" w:hAnsi="Calibri"/>
          <w:b/>
          <w:i w:val="0"/>
          <w:color w:val="000000"/>
          <w:sz w:val="20"/>
        </w:rPr>
        <w:t xml:space="preserve">Indicator: </w:t>
      </w:r>
      <w:r>
        <w:rPr>
          <w:rFonts w:ascii="Calibri" w:hAnsi="Calibri"/>
          <w:b w:val="0"/>
          <w:i w:val="0"/>
          <w:color w:val="000000"/>
          <w:sz w:val="20"/>
        </w:rPr>
        <w:t>B9.4.5.1.1 — Examine election as a way of promoting democracy and political stability</w:t>
        <w:br/>
      </w:r>
      <w:r>
        <w:rPr>
          <w:rFonts w:ascii="Calibri" w:hAnsi="Calibri"/>
          <w:b/>
          <w:i w:val="0"/>
          <w:color w:val="000000"/>
          <w:sz w:val="20"/>
        </w:rPr>
        <w:t xml:space="preserve">Session: </w:t>
      </w:r>
      <w:r>
        <w:rPr>
          <w:rFonts w:ascii="Calibri" w:hAnsi="Calibri"/>
          <w:b w:val="0"/>
          <w:i w:val="0"/>
          <w:color w:val="000000"/>
          <w:sz w:val="20"/>
        </w:rPr>
        <w:t>Session 3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election as a way of promoting democracy and political stability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10): In Social Studies we examine election as a way of promoting democracy and political stability</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examine election as a way of promoting democracy and political stability</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b9.4.5.</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#51   ·   WEEK 11   ·   MONDAY   ·   [Session 3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51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LAW AND ORDER</w:t>
        <w:br/>
      </w:r>
      <w:r>
        <w:rPr>
          <w:rFonts w:ascii="Calibri" w:hAnsi="Calibri"/>
          <w:b/>
          <w:i w:val="0"/>
          <w:color w:val="000000"/>
          <w:sz w:val="20"/>
        </w:rPr>
        <w:t xml:space="preserve">Sub-Strand: </w:t>
      </w:r>
      <w:r>
        <w:rPr>
          <w:rFonts w:ascii="Calibri" w:hAnsi="Calibri"/>
          <w:b w:val="0"/>
          <w:i w:val="0"/>
          <w:color w:val="000000"/>
          <w:sz w:val="20"/>
        </w:rPr>
        <w:t>Sub-strand B9.4.5</w:t>
        <w:br/>
      </w:r>
      <w:r>
        <w:rPr>
          <w:rFonts w:ascii="Calibri" w:hAnsi="Calibri"/>
          <w:b/>
          <w:i w:val="0"/>
          <w:color w:val="000000"/>
          <w:sz w:val="20"/>
        </w:rPr>
        <w:t xml:space="preserve">Content Standard: </w:t>
      </w:r>
      <w:r>
        <w:rPr>
          <w:rFonts w:ascii="Calibri" w:hAnsi="Calibri"/>
          <w:b w:val="0"/>
          <w:i w:val="0"/>
          <w:color w:val="000000"/>
          <w:sz w:val="20"/>
        </w:rPr>
        <w:t>B9.4.5.2 — Demonstrate understanding of the District Assembly concept in Ghana 6. Demonstrate how free and fair elections can be conducted using role-play to elect class leaders. 7. Assess the role of the Electoral Commission</w:t>
        <w:br/>
      </w:r>
      <w:r>
        <w:rPr>
          <w:rFonts w:ascii="Calibri" w:hAnsi="Calibri"/>
          <w:b/>
          <w:i w:val="0"/>
          <w:color w:val="000000"/>
          <w:sz w:val="20"/>
        </w:rPr>
        <w:t xml:space="preserve">Indicator: </w:t>
      </w:r>
      <w:r>
        <w:rPr>
          <w:rFonts w:ascii="Calibri" w:hAnsi="Calibri"/>
          <w:b w:val="0"/>
          <w:i w:val="0"/>
          <w:color w:val="000000"/>
          <w:sz w:val="20"/>
        </w:rPr>
        <w:t>B9.4.5.2.1 — Examine the role of the District Assembly in promoting decentralisation</w:t>
        <w:br/>
      </w:r>
      <w:r>
        <w:rPr>
          <w:rFonts w:ascii="Calibri" w:hAnsi="Calibri"/>
          <w:b/>
          <w:i w:val="0"/>
          <w:color w:val="000000"/>
          <w:sz w:val="20"/>
        </w:rPr>
        <w:t xml:space="preserve">Session: </w:t>
      </w:r>
      <w:r>
        <w:rPr>
          <w:rFonts w:ascii="Calibri" w:hAnsi="Calibri"/>
          <w:b w:val="0"/>
          <w:i w:val="0"/>
          <w:color w:val="000000"/>
          <w:sz w:val="20"/>
        </w:rPr>
        <w:t>Session 3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role of the District Assembly in promoting decentralisation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11): In Social Studies we examine the role of the District Assembly in promoting decentralisation</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examine the role of the District Assembly in promoting decentralisation</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b9.4.5.</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#52   ·   WEEK 11   ·   TUESDAY   ·   [Session 3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52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LAW AND ORDER</w:t>
        <w:br/>
      </w:r>
      <w:r>
        <w:rPr>
          <w:rFonts w:ascii="Calibri" w:hAnsi="Calibri"/>
          <w:b/>
          <w:i w:val="0"/>
          <w:color w:val="000000"/>
          <w:sz w:val="20"/>
        </w:rPr>
        <w:t xml:space="preserve">Sub-Strand: </w:t>
      </w:r>
      <w:r>
        <w:rPr>
          <w:rFonts w:ascii="Calibri" w:hAnsi="Calibri"/>
          <w:b w:val="0"/>
          <w:i w:val="0"/>
          <w:color w:val="000000"/>
          <w:sz w:val="20"/>
        </w:rPr>
        <w:t>Sub-strand B9.4.5</w:t>
        <w:br/>
      </w:r>
      <w:r>
        <w:rPr>
          <w:rFonts w:ascii="Calibri" w:hAnsi="Calibri"/>
          <w:b/>
          <w:i w:val="0"/>
          <w:color w:val="000000"/>
          <w:sz w:val="20"/>
        </w:rPr>
        <w:t xml:space="preserve">Content Standard: </w:t>
      </w:r>
      <w:r>
        <w:rPr>
          <w:rFonts w:ascii="Calibri" w:hAnsi="Calibri"/>
          <w:b w:val="0"/>
          <w:i w:val="0"/>
          <w:color w:val="000000"/>
          <w:sz w:val="20"/>
        </w:rPr>
        <w:t>B9.4.5.3 — Evaluate the importance of political stability in Ghana’s development 5. Suggest ways of promoting political stability in Ghana. CP 5.1: Ability to combine information and ideas from several sources to reach a conclusion. CP 5.6: Demonstrate a t</w:t>
        <w:br/>
      </w:r>
      <w:r>
        <w:rPr>
          <w:rFonts w:ascii="Calibri" w:hAnsi="Calibri"/>
          <w:b/>
          <w:i w:val="0"/>
          <w:color w:val="000000"/>
          <w:sz w:val="20"/>
        </w:rPr>
        <w:t xml:space="preserve">Indicator: </w:t>
      </w:r>
      <w:r>
        <w:rPr>
          <w:rFonts w:ascii="Calibri" w:hAnsi="Calibri"/>
          <w:b w:val="0"/>
          <w:i w:val="0"/>
          <w:color w:val="000000"/>
          <w:sz w:val="20"/>
        </w:rPr>
        <w:t>B9.4.5.3.1 — Assess the significance of political stability in national development</w:t>
        <w:br/>
      </w:r>
      <w:r>
        <w:rPr>
          <w:rFonts w:ascii="Calibri" w:hAnsi="Calibri"/>
          <w:b/>
          <w:i w:val="0"/>
          <w:color w:val="000000"/>
          <w:sz w:val="20"/>
        </w:rPr>
        <w:t xml:space="preserve">Session: </w:t>
      </w:r>
      <w:r>
        <w:rPr>
          <w:rFonts w:ascii="Calibri" w:hAnsi="Calibri"/>
          <w:b w:val="0"/>
          <w:i w:val="0"/>
          <w:color w:val="000000"/>
          <w:sz w:val="20"/>
        </w:rPr>
        <w:t>Session 3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assess the significance of political stability in national development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11): In Social Studies we assess the significance of political stability in national development</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assess the significance of political stability in national development</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b9.4.5.</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#53   ·   WEEK 11   ·   WEDNESDAY   ·   [Session 3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53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SOCIO-ECONOMIC DEVELOPMENT</w:t>
        <w:br/>
      </w:r>
      <w:r>
        <w:rPr>
          <w:rFonts w:ascii="Calibri" w:hAnsi="Calibri"/>
          <w:b/>
          <w:i w:val="0"/>
          <w:color w:val="000000"/>
          <w:sz w:val="20"/>
        </w:rPr>
        <w:t xml:space="preserve">Sub-Strand: </w:t>
      </w:r>
      <w:r>
        <w:rPr>
          <w:rFonts w:ascii="Calibri" w:hAnsi="Calibri"/>
          <w:b w:val="0"/>
          <w:i w:val="0"/>
          <w:color w:val="000000"/>
          <w:sz w:val="20"/>
        </w:rPr>
        <w:t>Sub-strand B9.5.2</w:t>
        <w:br/>
      </w:r>
      <w:r>
        <w:rPr>
          <w:rFonts w:ascii="Calibri" w:hAnsi="Calibri"/>
          <w:b/>
          <w:i w:val="0"/>
          <w:color w:val="000000"/>
          <w:sz w:val="20"/>
        </w:rPr>
        <w:t xml:space="preserve">Content Standard: </w:t>
      </w:r>
      <w:r>
        <w:rPr>
          <w:rFonts w:ascii="Calibri" w:hAnsi="Calibri"/>
          <w:b w:val="0"/>
          <w:i w:val="0"/>
          <w:color w:val="000000"/>
          <w:sz w:val="20"/>
        </w:rPr>
        <w:t>B9.5.2.1 — Show understanding of the provisions under National Pensions Act 766 and PNDC Law 247 3. Invite a resource person to talk about social security in Ghana. 4. In small groups, do a presentation on the benefits under the Three Tier Pens</w:t>
        <w:br/>
      </w:r>
      <w:r>
        <w:rPr>
          <w:rFonts w:ascii="Calibri" w:hAnsi="Calibri"/>
          <w:b/>
          <w:i w:val="0"/>
          <w:color w:val="000000"/>
          <w:sz w:val="20"/>
        </w:rPr>
        <w:t xml:space="preserve">Indicator: </w:t>
      </w:r>
      <w:r>
        <w:rPr>
          <w:rFonts w:ascii="Calibri" w:hAnsi="Calibri"/>
          <w:b w:val="0"/>
          <w:i w:val="0"/>
          <w:color w:val="000000"/>
          <w:sz w:val="20"/>
        </w:rPr>
        <w:t>B9.5.2.1.1 — Exhibit knowledge on pension rights under National Pensions Act 766 and PNDC Law 247</w:t>
        <w:br/>
      </w:r>
      <w:r>
        <w:rPr>
          <w:rFonts w:ascii="Calibri" w:hAnsi="Calibri"/>
          <w:b/>
          <w:i w:val="0"/>
          <w:color w:val="000000"/>
          <w:sz w:val="20"/>
        </w:rPr>
        <w:t xml:space="preserve">Session: </w:t>
      </w:r>
      <w:r>
        <w:rPr>
          <w:rFonts w:ascii="Calibri" w:hAnsi="Calibri"/>
          <w:b w:val="0"/>
          <w:i w:val="0"/>
          <w:color w:val="000000"/>
          <w:sz w:val="20"/>
        </w:rPr>
        <w:t>Session 3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exhibit knowledge on pension rights under National Pensions Act 766 and PNDC Law 247</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11): In Social Studies we exhibit knowledge on pension rights under National Pensions Act 766 and PNDC Law 247</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exhibit knowledge on pension rights under National Pensions Act 766 and PNDC Law 247</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b9.5.2.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#54   ·   WEEK 11   ·   THURSDAY   ·   [Session 3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54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SOCIO-ECONOMIC DEVELOPMENT</w:t>
        <w:br/>
      </w:r>
      <w:r>
        <w:rPr>
          <w:rFonts w:ascii="Calibri" w:hAnsi="Calibri"/>
          <w:b/>
          <w:i w:val="0"/>
          <w:color w:val="000000"/>
          <w:sz w:val="20"/>
        </w:rPr>
        <w:t xml:space="preserve">Sub-Strand: </w:t>
      </w:r>
      <w:r>
        <w:rPr>
          <w:rFonts w:ascii="Calibri" w:hAnsi="Calibri"/>
          <w:b w:val="0"/>
          <w:i w:val="0"/>
          <w:color w:val="000000"/>
          <w:sz w:val="20"/>
        </w:rPr>
        <w:t>Sub-strand B9.5.4</w:t>
        <w:br/>
      </w:r>
      <w:r>
        <w:rPr>
          <w:rFonts w:ascii="Calibri" w:hAnsi="Calibri"/>
          <w:b/>
          <w:i w:val="0"/>
          <w:color w:val="000000"/>
          <w:sz w:val="20"/>
        </w:rPr>
        <w:t xml:space="preserve">Content Standard: </w:t>
      </w:r>
      <w:r>
        <w:rPr>
          <w:rFonts w:ascii="Calibri" w:hAnsi="Calibri"/>
          <w:b w:val="0"/>
          <w:i w:val="0"/>
          <w:color w:val="000000"/>
          <w:sz w:val="20"/>
        </w:rPr>
        <w:t>B9.5.4.1 — Analyse the contribution of science and technology to national development 4. Examine the role of science and technology in specific sectors of the economy, including mining, education, agriculture and energy generation. 5. With th</w:t>
        <w:br/>
      </w:r>
      <w:r>
        <w:rPr>
          <w:rFonts w:ascii="Calibri" w:hAnsi="Calibri"/>
          <w:b/>
          <w:i w:val="0"/>
          <w:color w:val="000000"/>
          <w:sz w:val="20"/>
        </w:rPr>
        <w:t xml:space="preserve">Indicator: </w:t>
      </w:r>
      <w:r>
        <w:rPr>
          <w:rFonts w:ascii="Calibri" w:hAnsi="Calibri"/>
          <w:b w:val="0"/>
          <w:i w:val="0"/>
          <w:color w:val="000000"/>
          <w:sz w:val="20"/>
        </w:rPr>
        <w:t>B9.5.4.1.1 — Examine how science and technology can be used to promote development</w:t>
        <w:br/>
      </w:r>
      <w:r>
        <w:rPr>
          <w:rFonts w:ascii="Calibri" w:hAnsi="Calibri"/>
          <w:b/>
          <w:i w:val="0"/>
          <w:color w:val="000000"/>
          <w:sz w:val="20"/>
        </w:rPr>
        <w:t xml:space="preserve">Session: </w:t>
      </w:r>
      <w:r>
        <w:rPr>
          <w:rFonts w:ascii="Calibri" w:hAnsi="Calibri"/>
          <w:b w:val="0"/>
          <w:i w:val="0"/>
          <w:color w:val="000000"/>
          <w:sz w:val="20"/>
        </w:rPr>
        <w:t>Session 3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how science and technology can be used to promote development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11): In Social Studies we examine how science and technology can be used to promote development</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examine how science and technology can be used to promote development</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b9.5.4.</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#55   ·   WEEK 11   ·   FRIDAY   ·   [Session 3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55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NATIONHOOD</w:t>
        <w:br/>
      </w:r>
      <w:r>
        <w:rPr>
          <w:rFonts w:ascii="Calibri" w:hAnsi="Calibri"/>
          <w:b/>
          <w:i w:val="0"/>
          <w:color w:val="000000"/>
          <w:sz w:val="20"/>
        </w:rPr>
        <w:t xml:space="preserve">Sub-Strand: </w:t>
      </w:r>
      <w:r>
        <w:rPr>
          <w:rFonts w:ascii="Calibri" w:hAnsi="Calibri"/>
          <w:b w:val="0"/>
          <w:i w:val="0"/>
          <w:color w:val="000000"/>
          <w:sz w:val="20"/>
        </w:rPr>
        <w:t>Sub-strand B9.6.2</w:t>
        <w:br/>
      </w:r>
      <w:r>
        <w:rPr>
          <w:rFonts w:ascii="Calibri" w:hAnsi="Calibri"/>
          <w:b/>
          <w:i w:val="0"/>
          <w:color w:val="000000"/>
          <w:sz w:val="20"/>
        </w:rPr>
        <w:t xml:space="preserve">Content Standard: </w:t>
      </w:r>
      <w:r>
        <w:rPr>
          <w:rFonts w:ascii="Calibri" w:hAnsi="Calibri"/>
          <w:b w:val="0"/>
          <w:i w:val="0"/>
          <w:color w:val="000000"/>
          <w:sz w:val="20"/>
        </w:rPr>
        <w:t>B9.6.2.1 — Demonstrate understanding that Ghana had two republics between 1979 and 2000 3. Under the Forth Republic the President is the Head of State, Head of Government and Commander in Chief of the Ghana Armed Forces. Assess the advantages of this arrangeme</w:t>
        <w:br/>
      </w:r>
      <w:r>
        <w:rPr>
          <w:rFonts w:ascii="Calibri" w:hAnsi="Calibri"/>
          <w:b/>
          <w:i w:val="0"/>
          <w:color w:val="000000"/>
          <w:sz w:val="20"/>
        </w:rPr>
        <w:t xml:space="preserve">Indicator: </w:t>
      </w:r>
      <w:r>
        <w:rPr>
          <w:rFonts w:ascii="Calibri" w:hAnsi="Calibri"/>
          <w:b w:val="0"/>
          <w:i w:val="0"/>
          <w:color w:val="000000"/>
          <w:sz w:val="20"/>
        </w:rPr>
        <w:t>B9.6.2.1.1 — Explain how the Third Republic came into being (1979-1981)</w:t>
        <w:br/>
      </w:r>
      <w:r>
        <w:rPr>
          <w:rFonts w:ascii="Calibri" w:hAnsi="Calibri"/>
          <w:b/>
          <w:i w:val="0"/>
          <w:color w:val="000000"/>
          <w:sz w:val="20"/>
        </w:rPr>
        <w:t xml:space="preserve">Session: </w:t>
      </w:r>
      <w:r>
        <w:rPr>
          <w:rFonts w:ascii="Calibri" w:hAnsi="Calibri"/>
          <w:b w:val="0"/>
          <w:i w:val="0"/>
          <w:color w:val="000000"/>
          <w:sz w:val="20"/>
        </w:rPr>
        <w:t>Session 3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how the Third Republic came into being (1979-1981)</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11): In Social Studies we explain how the Third Republic came into being (1979-1981)</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explain how the Third Republic came into being (1979-1981)</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b9.6.2.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#56   ·   WEEK 12   ·   MONDAY   ·   [Session 3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56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NATIONHOOD</w:t>
        <w:br/>
      </w:r>
      <w:r>
        <w:rPr>
          <w:rFonts w:ascii="Calibri" w:hAnsi="Calibri"/>
          <w:b/>
          <w:i w:val="0"/>
          <w:color w:val="000000"/>
          <w:sz w:val="20"/>
        </w:rPr>
        <w:t xml:space="preserve">Sub-Strand: </w:t>
      </w:r>
      <w:r>
        <w:rPr>
          <w:rFonts w:ascii="Calibri" w:hAnsi="Calibri"/>
          <w:b w:val="0"/>
          <w:i w:val="0"/>
          <w:color w:val="000000"/>
          <w:sz w:val="20"/>
        </w:rPr>
        <w:t>Sub-strand B9.6.2</w:t>
        <w:br/>
      </w:r>
      <w:r>
        <w:rPr>
          <w:rFonts w:ascii="Calibri" w:hAnsi="Calibri"/>
          <w:b/>
          <w:i w:val="0"/>
          <w:color w:val="000000"/>
          <w:sz w:val="20"/>
        </w:rPr>
        <w:t xml:space="preserve">Content Standard: </w:t>
      </w:r>
      <w:r>
        <w:rPr>
          <w:rFonts w:ascii="Calibri" w:hAnsi="Calibri"/>
          <w:b w:val="0"/>
          <w:i w:val="0"/>
          <w:color w:val="000000"/>
          <w:sz w:val="20"/>
        </w:rPr>
        <w:t>B9.6.2.1 — Demonstrate understanding that Ghana had two republics between 1979 and 2000 3. Under the Forth Republic the President is the Head of State, Head of Government and Commander in Chief of the Ghana Armed Forces. Assess the advantages of this arrangeme</w:t>
        <w:br/>
      </w:r>
      <w:r>
        <w:rPr>
          <w:rFonts w:ascii="Calibri" w:hAnsi="Calibri"/>
          <w:b/>
          <w:i w:val="0"/>
          <w:color w:val="000000"/>
          <w:sz w:val="20"/>
        </w:rPr>
        <w:t xml:space="preserve">Indicator: </w:t>
      </w:r>
      <w:r>
        <w:rPr>
          <w:rFonts w:ascii="Calibri" w:hAnsi="Calibri"/>
          <w:b w:val="0"/>
          <w:i w:val="0"/>
          <w:color w:val="000000"/>
          <w:sz w:val="20"/>
        </w:rPr>
        <w:t>B9.6.2.1.2 — Explain political developments under the Third Republic</w:t>
        <w:br/>
      </w:r>
      <w:r>
        <w:rPr>
          <w:rFonts w:ascii="Calibri" w:hAnsi="Calibri"/>
          <w:b/>
          <w:i w:val="0"/>
          <w:color w:val="000000"/>
          <w:sz w:val="20"/>
        </w:rPr>
        <w:t xml:space="preserve">Session: </w:t>
      </w:r>
      <w:r>
        <w:rPr>
          <w:rFonts w:ascii="Calibri" w:hAnsi="Calibri"/>
          <w:b w:val="0"/>
          <w:i w:val="0"/>
          <w:color w:val="000000"/>
          <w:sz w:val="20"/>
        </w:rPr>
        <w:t>Session 3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political developments under the Third Republic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12): In Social Studies we explain political developments under the Third Republic</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explain political developments under the Third Republic</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b9.6.2.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#57   ·   WEEK 12   ·   TUESDAY   ·   [Session 3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57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NATIONHOOD</w:t>
        <w:br/>
      </w:r>
      <w:r>
        <w:rPr>
          <w:rFonts w:ascii="Calibri" w:hAnsi="Calibri"/>
          <w:b/>
          <w:i w:val="0"/>
          <w:color w:val="000000"/>
          <w:sz w:val="20"/>
        </w:rPr>
        <w:t xml:space="preserve">Sub-Strand: </w:t>
      </w:r>
      <w:r>
        <w:rPr>
          <w:rFonts w:ascii="Calibri" w:hAnsi="Calibri"/>
          <w:b w:val="0"/>
          <w:i w:val="0"/>
          <w:color w:val="000000"/>
          <w:sz w:val="20"/>
        </w:rPr>
        <w:t>Sub-strand B9.6.2</w:t>
        <w:br/>
      </w:r>
      <w:r>
        <w:rPr>
          <w:rFonts w:ascii="Calibri" w:hAnsi="Calibri"/>
          <w:b/>
          <w:i w:val="0"/>
          <w:color w:val="000000"/>
          <w:sz w:val="20"/>
        </w:rPr>
        <w:t xml:space="preserve">Content Standard: </w:t>
      </w:r>
      <w:r>
        <w:rPr>
          <w:rFonts w:ascii="Calibri" w:hAnsi="Calibri"/>
          <w:b w:val="0"/>
          <w:i w:val="0"/>
          <w:color w:val="000000"/>
          <w:sz w:val="20"/>
        </w:rPr>
        <w:t>B9.6.2.1 — Demonstrate understanding that Ghana had two republics between 1979 and 2000 3. Under the Forth Republic the President is the Head of State, Head of Government and Commander in Chief of the Ghana Armed Forces. Assess the advantages of this arrangeme</w:t>
        <w:br/>
      </w:r>
      <w:r>
        <w:rPr>
          <w:rFonts w:ascii="Calibri" w:hAnsi="Calibri"/>
          <w:b/>
          <w:i w:val="0"/>
          <w:color w:val="000000"/>
          <w:sz w:val="20"/>
        </w:rPr>
        <w:t xml:space="preserve">Indicator: </w:t>
      </w:r>
      <w:r>
        <w:rPr>
          <w:rFonts w:ascii="Calibri" w:hAnsi="Calibri"/>
          <w:b w:val="0"/>
          <w:i w:val="0"/>
          <w:color w:val="000000"/>
          <w:sz w:val="20"/>
        </w:rPr>
        <w:t>B9.6.2.1.3 — Explain how the Fourth Republic came into being</w:t>
        <w:br/>
      </w:r>
      <w:r>
        <w:rPr>
          <w:rFonts w:ascii="Calibri" w:hAnsi="Calibri"/>
          <w:b/>
          <w:i w:val="0"/>
          <w:color w:val="000000"/>
          <w:sz w:val="20"/>
        </w:rPr>
        <w:t xml:space="preserve">Session: </w:t>
      </w:r>
      <w:r>
        <w:rPr>
          <w:rFonts w:ascii="Calibri" w:hAnsi="Calibri"/>
          <w:b w:val="0"/>
          <w:i w:val="0"/>
          <w:color w:val="000000"/>
          <w:sz w:val="20"/>
        </w:rPr>
        <w:t>Session 3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how the Fourth Republic came into being</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12): In Social Studies we explain how the Fourth Republic came into being</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explain how the Fourth Republic came into being</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b9.6.2.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#58   ·   WEEK 12   ·   WEDNESDAY   ·   [Session 4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58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B9.1.1</w:t>
        <w:br/>
      </w:r>
      <w:r>
        <w:rPr>
          <w:rFonts w:ascii="Calibri" w:hAnsi="Calibri"/>
          <w:b/>
          <w:i w:val="0"/>
          <w:color w:val="000000"/>
          <w:sz w:val="20"/>
        </w:rPr>
        <w:t xml:space="preserve">Content Standard: </w:t>
      </w:r>
      <w:r>
        <w:rPr>
          <w:rFonts w:ascii="Calibri" w:hAnsi="Calibri"/>
          <w:b w:val="0"/>
          <w:i w:val="0"/>
          <w:color w:val="000000"/>
          <w:sz w:val="20"/>
        </w:rPr>
        <w:t>B9.1.1.1 — Demonstrate skills in dealing with environmental challenges 3. Discuss the effects of air pollution, including causing health problems such as asthma. 4. Discuss ways to prevent air pollution. 5. Do a</w:t>
        <w:br/>
      </w:r>
      <w:r>
        <w:rPr>
          <w:rFonts w:ascii="Calibri" w:hAnsi="Calibri"/>
          <w:b/>
          <w:i w:val="0"/>
          <w:color w:val="000000"/>
          <w:sz w:val="20"/>
        </w:rPr>
        <w:t xml:space="preserve">Indicator: </w:t>
      </w:r>
      <w:r>
        <w:rPr>
          <w:rFonts w:ascii="Calibri" w:hAnsi="Calibri"/>
          <w:b w:val="0"/>
          <w:i w:val="0"/>
          <w:color w:val="000000"/>
          <w:sz w:val="20"/>
        </w:rPr>
        <w:t>B9.1.1.1.1 — Examine air pollution as an environmental challenge</w:t>
        <w:br/>
      </w:r>
      <w:r>
        <w:rPr>
          <w:rFonts w:ascii="Calibri" w:hAnsi="Calibri"/>
          <w:b/>
          <w:i w:val="0"/>
          <w:color w:val="000000"/>
          <w:sz w:val="20"/>
        </w:rPr>
        <w:t xml:space="preserve">Session: </w:t>
      </w:r>
      <w:r>
        <w:rPr>
          <w:rFonts w:ascii="Calibri" w:hAnsi="Calibri"/>
          <w:b w:val="0"/>
          <w:i w:val="0"/>
          <w:color w:val="000000"/>
          <w:sz w:val="20"/>
        </w:rPr>
        <w:t>Session 4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air pollution as an environmental challenge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simple table/graph on the board linked to today's issue; ask 'What is happening here? Have you seen this before?'</w:t>
      </w:r>
    </w:p>
    <w:p>
      <w:pPr>
        <w:pStyle w:val="ListBullet"/>
        <w:spacing w:before="0" w:after="40"/>
        <w:ind w:left="360"/>
      </w:pPr>
      <w:r>
        <w:rPr>
          <w:rFonts w:ascii="Calibri" w:hAnsi="Calibri"/>
          <w:b w:val="0"/>
          <w:i w:val="0"/>
          <w:color w:val="000000"/>
          <w:sz w:val="20"/>
        </w:rPr>
        <w:t>NEW TODAY (Week 12): In Social Studies we examine air pollution as an environmental challenge</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simple table/graph on the board – examine air pollution as an environmental challenge</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role-play the situation and class debriefs on b9.1.1.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#59   ·   WEEK 12   ·   THURSDAY   ·   [Session 4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59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B9.1.1</w:t>
        <w:br/>
      </w:r>
      <w:r>
        <w:rPr>
          <w:rFonts w:ascii="Calibri" w:hAnsi="Calibri"/>
          <w:b/>
          <w:i w:val="0"/>
          <w:color w:val="000000"/>
          <w:sz w:val="20"/>
        </w:rPr>
        <w:t xml:space="preserve">Content Standard: </w:t>
      </w:r>
      <w:r>
        <w:rPr>
          <w:rFonts w:ascii="Calibri" w:hAnsi="Calibri"/>
          <w:b w:val="0"/>
          <w:i w:val="0"/>
          <w:color w:val="000000"/>
          <w:sz w:val="20"/>
        </w:rPr>
        <w:t>B9.1.1.2 — Evaluate the sources and ways of conserving energy 6. Present a report on energy conservation education that you have undertaken. PL5.1: Understanding oneself (strengths, weaknesses, goals and aspirations), in reacting and adjusting to novel situ</w:t>
        <w:br/>
      </w:r>
      <w:r>
        <w:rPr>
          <w:rFonts w:ascii="Calibri" w:hAnsi="Calibri"/>
          <w:b/>
          <w:i w:val="0"/>
          <w:color w:val="000000"/>
          <w:sz w:val="20"/>
        </w:rPr>
        <w:t xml:space="preserve">Indicator: </w:t>
      </w:r>
      <w:r>
        <w:rPr>
          <w:rFonts w:ascii="Calibri" w:hAnsi="Calibri"/>
          <w:b w:val="0"/>
          <w:i w:val="0"/>
          <w:color w:val="000000"/>
          <w:sz w:val="20"/>
        </w:rPr>
        <w:t>B9.1.1.2.1 — Assess global sources and the means of conserving energy</w:t>
        <w:br/>
      </w:r>
      <w:r>
        <w:rPr>
          <w:rFonts w:ascii="Calibri" w:hAnsi="Calibri"/>
          <w:b/>
          <w:i w:val="0"/>
          <w:color w:val="000000"/>
          <w:sz w:val="20"/>
        </w:rPr>
        <w:t xml:space="preserve">Session: </w:t>
      </w:r>
      <w:r>
        <w:rPr>
          <w:rFonts w:ascii="Calibri" w:hAnsi="Calibri"/>
          <w:b w:val="0"/>
          <w:i w:val="0"/>
          <w:color w:val="000000"/>
          <w:sz w:val="20"/>
        </w:rPr>
        <w:t>Session 4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assess global sources and the means of conserving energy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simple table/graph on the board linked to today's issue; ask 'What is happening here? Have you seen this before?'</w:t>
      </w:r>
    </w:p>
    <w:p>
      <w:pPr>
        <w:pStyle w:val="ListBullet"/>
        <w:spacing w:before="0" w:after="40"/>
        <w:ind w:left="360"/>
      </w:pPr>
      <w:r>
        <w:rPr>
          <w:rFonts w:ascii="Calibri" w:hAnsi="Calibri"/>
          <w:b w:val="0"/>
          <w:i w:val="0"/>
          <w:color w:val="000000"/>
          <w:sz w:val="20"/>
        </w:rPr>
        <w:t>NEW TODAY (Week 12): In Social Studies we assess global sources and the means of conserving energy</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simple table/graph on the board – assess global sources and the means of conserving energy</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role-play the situation and class debriefs on b9.1.1.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#60   ·   WEEK 12   ·   FRIDAY   ·   [Session 4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60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B9.1.4</w:t>
        <w:br/>
      </w:r>
      <w:r>
        <w:rPr>
          <w:rFonts w:ascii="Calibri" w:hAnsi="Calibri"/>
          <w:b/>
          <w:i w:val="0"/>
          <w:color w:val="000000"/>
          <w:sz w:val="20"/>
        </w:rPr>
        <w:t xml:space="preserve">Content Standard: </w:t>
      </w:r>
      <w:r>
        <w:rPr>
          <w:rFonts w:ascii="Calibri" w:hAnsi="Calibri"/>
          <w:b w:val="0"/>
          <w:i w:val="0"/>
          <w:color w:val="000000"/>
          <w:sz w:val="20"/>
        </w:rPr>
        <w:t>B9.1.4.1 — Investigate the natural and human resources around us 5. Explain the importance of natural resources for the development of the country. 6. Discuss the difficulty in exploiting natural resources effectively, including low level of tec</w:t>
        <w:br/>
      </w:r>
      <w:r>
        <w:rPr>
          <w:rFonts w:ascii="Calibri" w:hAnsi="Calibri"/>
          <w:b/>
          <w:i w:val="0"/>
          <w:color w:val="000000"/>
          <w:sz w:val="20"/>
        </w:rPr>
        <w:t xml:space="preserve">Indicator: </w:t>
      </w:r>
      <w:r>
        <w:rPr>
          <w:rFonts w:ascii="Calibri" w:hAnsi="Calibri"/>
          <w:b w:val="0"/>
          <w:i w:val="0"/>
          <w:color w:val="000000"/>
          <w:sz w:val="20"/>
        </w:rPr>
        <w:t>B9.1.4.1.1 — Examine the importance of natural resources to the development of Ghana</w:t>
        <w:br/>
      </w:r>
      <w:r>
        <w:rPr>
          <w:rFonts w:ascii="Calibri" w:hAnsi="Calibri"/>
          <w:b/>
          <w:i w:val="0"/>
          <w:color w:val="000000"/>
          <w:sz w:val="20"/>
        </w:rPr>
        <w:t xml:space="preserve">Session: </w:t>
      </w:r>
      <w:r>
        <w:rPr>
          <w:rFonts w:ascii="Calibri" w:hAnsi="Calibri"/>
          <w:b w:val="0"/>
          <w:i w:val="0"/>
          <w:color w:val="000000"/>
          <w:sz w:val="20"/>
        </w:rPr>
        <w:t>Session 4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importance of natural resources to the development of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simple table/graph on the board linked to today's issue; ask 'What is happening here? Have you seen this before?'</w:t>
      </w:r>
    </w:p>
    <w:p>
      <w:pPr>
        <w:pStyle w:val="ListBullet"/>
        <w:spacing w:before="0" w:after="40"/>
        <w:ind w:left="360"/>
      </w:pPr>
      <w:r>
        <w:rPr>
          <w:rFonts w:ascii="Calibri" w:hAnsi="Calibri"/>
          <w:b w:val="0"/>
          <w:i w:val="0"/>
          <w:color w:val="000000"/>
          <w:sz w:val="20"/>
        </w:rPr>
        <w:t>NEW TODAY (Week 12): In Social Studies we examine the importance of natural resources to the development of Ghana</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simple table/graph on the board – examine the importance of natural resources to the development of Ghana</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role-play the situation and class debriefs on b9.1.4.</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#61   ·   WEEK 1   ·   MONDAY   ·   [Session 4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61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B9.1.4</w:t>
        <w:br/>
      </w:r>
      <w:r>
        <w:rPr>
          <w:rFonts w:ascii="Calibri" w:hAnsi="Calibri"/>
          <w:b/>
          <w:i w:val="0"/>
          <w:color w:val="000000"/>
          <w:sz w:val="20"/>
        </w:rPr>
        <w:t xml:space="preserve">Content Standard: </w:t>
      </w:r>
      <w:r>
        <w:rPr>
          <w:rFonts w:ascii="Calibri" w:hAnsi="Calibri"/>
          <w:b w:val="0"/>
          <w:i w:val="0"/>
          <w:color w:val="000000"/>
          <w:sz w:val="20"/>
        </w:rPr>
        <w:t>B9.1.4.1 — Investigate the natural and human resources around us 5. Explain the importance of natural resources for the development of the country. 6. Discuss the difficulty in exploiting natural resources effectively, including low level of tec</w:t>
        <w:br/>
      </w:r>
      <w:r>
        <w:rPr>
          <w:rFonts w:ascii="Calibri" w:hAnsi="Calibri"/>
          <w:b/>
          <w:i w:val="0"/>
          <w:color w:val="000000"/>
          <w:sz w:val="20"/>
        </w:rPr>
        <w:t xml:space="preserve">Indicator: </w:t>
      </w:r>
      <w:r>
        <w:rPr>
          <w:rFonts w:ascii="Calibri" w:hAnsi="Calibri"/>
          <w:b w:val="0"/>
          <w:i w:val="0"/>
          <w:color w:val="000000"/>
          <w:sz w:val="20"/>
        </w:rPr>
        <w:t>B9.1.4.1.2 — Evaluate the importance of human resources to the development of Ghana</w:t>
        <w:br/>
      </w:r>
      <w:r>
        <w:rPr>
          <w:rFonts w:ascii="Calibri" w:hAnsi="Calibri"/>
          <w:b/>
          <w:i w:val="0"/>
          <w:color w:val="000000"/>
          <w:sz w:val="20"/>
        </w:rPr>
        <w:t xml:space="preserve">Session: </w:t>
      </w:r>
      <w:r>
        <w:rPr>
          <w:rFonts w:ascii="Calibri" w:hAnsi="Calibri"/>
          <w:b w:val="0"/>
          <w:i w:val="0"/>
          <w:color w:val="000000"/>
          <w:sz w:val="20"/>
        </w:rPr>
        <w:t>Session 4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evaluate the importance of human resources to the development of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simple table/graph on the board linked to today's issue; ask 'What is happening here? Have you seen this before?'</w:t>
      </w:r>
    </w:p>
    <w:p>
      <w:pPr>
        <w:pStyle w:val="ListBullet"/>
        <w:spacing w:before="0" w:after="40"/>
        <w:ind w:left="360"/>
      </w:pPr>
      <w:r>
        <w:rPr>
          <w:rFonts w:ascii="Calibri" w:hAnsi="Calibri"/>
          <w:b w:val="0"/>
          <w:i w:val="0"/>
          <w:color w:val="000000"/>
          <w:sz w:val="20"/>
        </w:rPr>
        <w:t>NEW TODAY (Week 1): In Social Studies we evaluate the importance of human resources to the development of Ghana</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simple table/graph on the board – evaluate the importance of human resources to the development of Ghana</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role-play the situation and class debriefs on b9.1.4.</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#62   ·   WEEK 1   ·   TUESDAY   ·   [Session 4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62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FAMILY LIFE</w:t>
        <w:br/>
      </w:r>
      <w:r>
        <w:rPr>
          <w:rFonts w:ascii="Calibri" w:hAnsi="Calibri"/>
          <w:b/>
          <w:i w:val="0"/>
          <w:color w:val="000000"/>
          <w:sz w:val="20"/>
        </w:rPr>
        <w:t xml:space="preserve">Sub-Strand: </w:t>
      </w:r>
      <w:r>
        <w:rPr>
          <w:rFonts w:ascii="Calibri" w:hAnsi="Calibri"/>
          <w:b w:val="0"/>
          <w:i w:val="0"/>
          <w:color w:val="000000"/>
          <w:sz w:val="20"/>
        </w:rPr>
        <w:t>Sub-strand B9.2.2</w:t>
        <w:br/>
      </w:r>
      <w:r>
        <w:rPr>
          <w:rFonts w:ascii="Calibri" w:hAnsi="Calibri"/>
          <w:b/>
          <w:i w:val="0"/>
          <w:color w:val="000000"/>
          <w:sz w:val="20"/>
        </w:rPr>
        <w:t xml:space="preserve">Content Standard: </w:t>
      </w:r>
      <w:r>
        <w:rPr>
          <w:rFonts w:ascii="Calibri" w:hAnsi="Calibri"/>
          <w:b w:val="0"/>
          <w:i w:val="0"/>
          <w:color w:val="000000"/>
          <w:sz w:val="20"/>
        </w:rPr>
        <w:t>B9.2.2.1 — Evaluate the institution of marriage in Ghana 4. Investigate the causes of broken marriages. 5. Dramatise the effects of broken marriages on the family structure (such as teenage pregnancy, drug abuse and truancy)</w:t>
        <w:br/>
      </w:r>
      <w:r>
        <w:rPr>
          <w:rFonts w:ascii="Calibri" w:hAnsi="Calibri"/>
          <w:b/>
          <w:i w:val="0"/>
          <w:color w:val="000000"/>
          <w:sz w:val="20"/>
        </w:rPr>
        <w:t xml:space="preserve">Indicator: </w:t>
      </w:r>
      <w:r>
        <w:rPr>
          <w:rFonts w:ascii="Calibri" w:hAnsi="Calibri"/>
          <w:b w:val="0"/>
          <w:i w:val="0"/>
          <w:color w:val="000000"/>
          <w:sz w:val="20"/>
        </w:rPr>
        <w:t>B9.2.2.1.1 — Examine the importance of marriage as a social institution in Ghana</w:t>
        <w:br/>
      </w:r>
      <w:r>
        <w:rPr>
          <w:rFonts w:ascii="Calibri" w:hAnsi="Calibri"/>
          <w:b/>
          <w:i w:val="0"/>
          <w:color w:val="000000"/>
          <w:sz w:val="20"/>
        </w:rPr>
        <w:t xml:space="preserve">Session: </w:t>
      </w:r>
      <w:r>
        <w:rPr>
          <w:rFonts w:ascii="Calibri" w:hAnsi="Calibri"/>
          <w:b w:val="0"/>
          <w:i w:val="0"/>
          <w:color w:val="000000"/>
          <w:sz w:val="20"/>
        </w:rPr>
        <w:t>Session 4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importance of marriage as a social institution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simple table/graph on the board linked to today's issue; ask 'What is happening here? Have you seen this before?'</w:t>
      </w:r>
    </w:p>
    <w:p>
      <w:pPr>
        <w:pStyle w:val="ListBullet"/>
        <w:spacing w:before="0" w:after="40"/>
        <w:ind w:left="360"/>
      </w:pPr>
      <w:r>
        <w:rPr>
          <w:rFonts w:ascii="Calibri" w:hAnsi="Calibri"/>
          <w:b w:val="0"/>
          <w:i w:val="0"/>
          <w:color w:val="000000"/>
          <w:sz w:val="20"/>
        </w:rPr>
        <w:t>NEW TODAY (Week 1): In Social Studies we examine the importance of marriage as a social institution in Ghana</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simple table/graph on the board – examine the importance of marriage as a social institution in Ghana</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role-play the situation and class debriefs on b9.2.2.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#63   ·   WEEK 1   ·   WEDNESDAY   ·   [Session 4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63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FAMILY LIFE</w:t>
        <w:br/>
      </w:r>
      <w:r>
        <w:rPr>
          <w:rFonts w:ascii="Calibri" w:hAnsi="Calibri"/>
          <w:b/>
          <w:i w:val="0"/>
          <w:color w:val="000000"/>
          <w:sz w:val="20"/>
        </w:rPr>
        <w:t xml:space="preserve">Sub-Strand: </w:t>
      </w:r>
      <w:r>
        <w:rPr>
          <w:rFonts w:ascii="Calibri" w:hAnsi="Calibri"/>
          <w:b w:val="0"/>
          <w:i w:val="0"/>
          <w:color w:val="000000"/>
          <w:sz w:val="20"/>
        </w:rPr>
        <w:t>Sub-strand B9.2.2</w:t>
        <w:br/>
      </w:r>
      <w:r>
        <w:rPr>
          <w:rFonts w:ascii="Calibri" w:hAnsi="Calibri"/>
          <w:b/>
          <w:i w:val="0"/>
          <w:color w:val="000000"/>
          <w:sz w:val="20"/>
        </w:rPr>
        <w:t xml:space="preserve">Content Standard: </w:t>
      </w:r>
      <w:r>
        <w:rPr>
          <w:rFonts w:ascii="Calibri" w:hAnsi="Calibri"/>
          <w:b w:val="0"/>
          <w:i w:val="0"/>
          <w:color w:val="000000"/>
          <w:sz w:val="20"/>
        </w:rPr>
        <w:t>B9.2.2.2 — Assess the need for responsible parenting in the family 5. Examine how some behaviours by children can cause their parents to act inappropriately for example, disobedience, indiscipline, refusal to go to school and perform house chores</w:t>
        <w:br/>
      </w:r>
      <w:r>
        <w:rPr>
          <w:rFonts w:ascii="Calibri" w:hAnsi="Calibri"/>
          <w:b/>
          <w:i w:val="0"/>
          <w:color w:val="000000"/>
          <w:sz w:val="20"/>
        </w:rPr>
        <w:t xml:space="preserve">Indicator: </w:t>
      </w:r>
      <w:r>
        <w:rPr>
          <w:rFonts w:ascii="Calibri" w:hAnsi="Calibri"/>
          <w:b w:val="0"/>
          <w:i w:val="0"/>
          <w:color w:val="000000"/>
          <w:sz w:val="20"/>
        </w:rPr>
        <w:t>B9.2.2.2.1 — Examine the importance of responsible parenting within the family system</w:t>
        <w:br/>
      </w:r>
      <w:r>
        <w:rPr>
          <w:rFonts w:ascii="Calibri" w:hAnsi="Calibri"/>
          <w:b/>
          <w:i w:val="0"/>
          <w:color w:val="000000"/>
          <w:sz w:val="20"/>
        </w:rPr>
        <w:t xml:space="preserve">Session: </w:t>
      </w:r>
      <w:r>
        <w:rPr>
          <w:rFonts w:ascii="Calibri" w:hAnsi="Calibri"/>
          <w:b w:val="0"/>
          <w:i w:val="0"/>
          <w:color w:val="000000"/>
          <w:sz w:val="20"/>
        </w:rPr>
        <w:t>Session 4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importance of responsible parenting within the family system</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simple table/graph on the board linked to today's issue; ask 'What is happening here? Have you seen this before?'</w:t>
      </w:r>
    </w:p>
    <w:p>
      <w:pPr>
        <w:pStyle w:val="ListBullet"/>
        <w:spacing w:before="0" w:after="40"/>
        <w:ind w:left="360"/>
      </w:pPr>
      <w:r>
        <w:rPr>
          <w:rFonts w:ascii="Calibri" w:hAnsi="Calibri"/>
          <w:b w:val="0"/>
          <w:i w:val="0"/>
          <w:color w:val="000000"/>
          <w:sz w:val="20"/>
        </w:rPr>
        <w:t>NEW TODAY (Week 1): In Social Studies we examine the importance of responsible parenting within the family system</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simple table/graph on the board – examine the importance of responsible parenting within the family system</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role-play the situation and class debriefs on b9.2.2.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#64   ·   WEEK 1   ·   THURSDAY   ·   [Session 4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64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FAMILY LIFE</w:t>
        <w:br/>
      </w:r>
      <w:r>
        <w:rPr>
          <w:rFonts w:ascii="Calibri" w:hAnsi="Calibri"/>
          <w:b/>
          <w:i w:val="0"/>
          <w:color w:val="000000"/>
          <w:sz w:val="20"/>
        </w:rPr>
        <w:t xml:space="preserve">Sub-Strand: </w:t>
      </w:r>
      <w:r>
        <w:rPr>
          <w:rFonts w:ascii="Calibri" w:hAnsi="Calibri"/>
          <w:b w:val="0"/>
          <w:i w:val="0"/>
          <w:color w:val="000000"/>
          <w:sz w:val="20"/>
        </w:rPr>
        <w:t>Sub-strand B9.2.4</w:t>
        <w:br/>
      </w:r>
      <w:r>
        <w:rPr>
          <w:rFonts w:ascii="Calibri" w:hAnsi="Calibri"/>
          <w:b/>
          <w:i w:val="0"/>
          <w:color w:val="000000"/>
          <w:sz w:val="20"/>
        </w:rPr>
        <w:t xml:space="preserve">Content Standard: </w:t>
      </w:r>
      <w:r>
        <w:rPr>
          <w:rFonts w:ascii="Calibri" w:hAnsi="Calibri"/>
          <w:b w:val="0"/>
          <w:i w:val="0"/>
          <w:color w:val="000000"/>
          <w:sz w:val="20"/>
        </w:rPr>
        <w:t>B9.2.4.1 — Analyse the population structure in Ghana and its related issues 3. Dramatise the effects of large family size on the up keep of the family 4. Suggest ways in which social problems and rapid population growth could be minimised, including public</w:t>
        <w:br/>
      </w:r>
      <w:r>
        <w:rPr>
          <w:rFonts w:ascii="Calibri" w:hAnsi="Calibri"/>
          <w:b/>
          <w:i w:val="0"/>
          <w:color w:val="000000"/>
          <w:sz w:val="20"/>
        </w:rPr>
        <w:t xml:space="preserve">Indicator: </w:t>
      </w:r>
      <w:r>
        <w:rPr>
          <w:rFonts w:ascii="Calibri" w:hAnsi="Calibri"/>
          <w:b w:val="0"/>
          <w:i w:val="0"/>
          <w:color w:val="000000"/>
          <w:sz w:val="20"/>
        </w:rPr>
        <w:t>B9.2.4.1.1 — Assess population structure in Ghana and its associated development issues</w:t>
        <w:br/>
      </w:r>
      <w:r>
        <w:rPr>
          <w:rFonts w:ascii="Calibri" w:hAnsi="Calibri"/>
          <w:b/>
          <w:i w:val="0"/>
          <w:color w:val="000000"/>
          <w:sz w:val="20"/>
        </w:rPr>
        <w:t xml:space="preserve">Session: </w:t>
      </w:r>
      <w:r>
        <w:rPr>
          <w:rFonts w:ascii="Calibri" w:hAnsi="Calibri"/>
          <w:b w:val="0"/>
          <w:i w:val="0"/>
          <w:color w:val="000000"/>
          <w:sz w:val="20"/>
        </w:rPr>
        <w:t>Session 4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assess population structure in Ghana and its associated development issues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simple table/graph on the board linked to today's issue; ask 'What is happening here? Have you seen this before?'</w:t>
      </w:r>
    </w:p>
    <w:p>
      <w:pPr>
        <w:pStyle w:val="ListBullet"/>
        <w:spacing w:before="0" w:after="40"/>
        <w:ind w:left="360"/>
      </w:pPr>
      <w:r>
        <w:rPr>
          <w:rFonts w:ascii="Calibri" w:hAnsi="Calibri"/>
          <w:b w:val="0"/>
          <w:i w:val="0"/>
          <w:color w:val="000000"/>
          <w:sz w:val="20"/>
        </w:rPr>
        <w:t>NEW TODAY (Week 1): In Social Studies we assess population structure in Ghana and its associated development issues</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simple table/graph on the board – assess population structure in Ghana and its associated development issues</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role-play the situation and class debriefs on b9.2.4.</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#65   ·   WEEK 1   ·   FRIDAY   ·   [Session 4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65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SENSE OF PURPOSE</w:t>
        <w:br/>
      </w:r>
      <w:r>
        <w:rPr>
          <w:rFonts w:ascii="Calibri" w:hAnsi="Calibri"/>
          <w:b/>
          <w:i w:val="0"/>
          <w:color w:val="000000"/>
          <w:sz w:val="20"/>
        </w:rPr>
        <w:t xml:space="preserve">Sub-Strand: </w:t>
      </w:r>
      <w:r>
        <w:rPr>
          <w:rFonts w:ascii="Calibri" w:hAnsi="Calibri"/>
          <w:b w:val="0"/>
          <w:i w:val="0"/>
          <w:color w:val="000000"/>
          <w:sz w:val="20"/>
        </w:rPr>
        <w:t>Sub-strand B9.3.3</w:t>
        <w:br/>
      </w:r>
      <w:r>
        <w:rPr>
          <w:rFonts w:ascii="Calibri" w:hAnsi="Calibri"/>
          <w:b/>
          <w:i w:val="0"/>
          <w:color w:val="000000"/>
          <w:sz w:val="20"/>
        </w:rPr>
        <w:t xml:space="preserve">Content Standard: </w:t>
      </w:r>
      <w:r>
        <w:rPr>
          <w:rFonts w:ascii="Calibri" w:hAnsi="Calibri"/>
          <w:b w:val="0"/>
          <w:i w:val="0"/>
          <w:color w:val="000000"/>
          <w:sz w:val="20"/>
        </w:rPr>
        <w:t>B9.3.3.1 — Evaluate the place of culture in national identity 4. Interpret some national and traditional symbols and evaluate their importance in fostering national unity. 5. Discuss ways of fostering national unity and defending the integrity of the nati</w:t>
        <w:br/>
      </w:r>
      <w:r>
        <w:rPr>
          <w:rFonts w:ascii="Calibri" w:hAnsi="Calibri"/>
          <w:b/>
          <w:i w:val="0"/>
          <w:color w:val="000000"/>
          <w:sz w:val="20"/>
        </w:rPr>
        <w:t xml:space="preserve">Indicator: </w:t>
      </w:r>
      <w:r>
        <w:rPr>
          <w:rFonts w:ascii="Calibri" w:hAnsi="Calibri"/>
          <w:b w:val="0"/>
          <w:i w:val="0"/>
          <w:color w:val="000000"/>
          <w:sz w:val="20"/>
        </w:rPr>
        <w:t>B9.3.3.1.1 — Assess the significance of symbols, music and ceremonies in promoting national identity</w:t>
        <w:br/>
      </w:r>
      <w:r>
        <w:rPr>
          <w:rFonts w:ascii="Calibri" w:hAnsi="Calibri"/>
          <w:b/>
          <w:i w:val="0"/>
          <w:color w:val="000000"/>
          <w:sz w:val="20"/>
        </w:rPr>
        <w:t xml:space="preserve">Session: </w:t>
      </w:r>
      <w:r>
        <w:rPr>
          <w:rFonts w:ascii="Calibri" w:hAnsi="Calibri"/>
          <w:b w:val="0"/>
          <w:i w:val="0"/>
          <w:color w:val="000000"/>
          <w:sz w:val="20"/>
        </w:rPr>
        <w:t>Session 4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assess the significance of symbols, music and ceremonies in promoting national identity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simple table/graph on the board linked to today's issue; ask 'What is happening here? Have you seen this before?'</w:t>
      </w:r>
    </w:p>
    <w:p>
      <w:pPr>
        <w:pStyle w:val="ListBullet"/>
        <w:spacing w:before="0" w:after="40"/>
        <w:ind w:left="360"/>
      </w:pPr>
      <w:r>
        <w:rPr>
          <w:rFonts w:ascii="Calibri" w:hAnsi="Calibri"/>
          <w:b w:val="0"/>
          <w:i w:val="0"/>
          <w:color w:val="000000"/>
          <w:sz w:val="20"/>
        </w:rPr>
        <w:t>NEW TODAY (Week 1): In Social Studies we assess the significance of symbols, music and ceremonies in promoting national identity</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simple table/graph on the board – assess the significance of symbols, music and ceremonies in promoting national identity</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role-play the situation and class debriefs on b9.3.3.</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#66   ·   WEEK 2   ·   MONDAY   ·   [Session 4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66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LAW AND ORDER</w:t>
        <w:br/>
      </w:r>
      <w:r>
        <w:rPr>
          <w:rFonts w:ascii="Calibri" w:hAnsi="Calibri"/>
          <w:b/>
          <w:i w:val="0"/>
          <w:color w:val="000000"/>
          <w:sz w:val="20"/>
        </w:rPr>
        <w:t xml:space="preserve">Sub-Strand: </w:t>
      </w:r>
      <w:r>
        <w:rPr>
          <w:rFonts w:ascii="Calibri" w:hAnsi="Calibri"/>
          <w:b w:val="0"/>
          <w:i w:val="0"/>
          <w:color w:val="000000"/>
          <w:sz w:val="20"/>
        </w:rPr>
        <w:t>Sub-strand B9.4.3</w:t>
        <w:br/>
      </w:r>
      <w:r>
        <w:rPr>
          <w:rFonts w:ascii="Calibri" w:hAnsi="Calibri"/>
          <w:b/>
          <w:i w:val="0"/>
          <w:color w:val="000000"/>
          <w:sz w:val="20"/>
        </w:rPr>
        <w:t xml:space="preserve">Content Standard: </w:t>
      </w:r>
      <w:r>
        <w:rPr>
          <w:rFonts w:ascii="Calibri" w:hAnsi="Calibri"/>
          <w:b w:val="0"/>
          <w:i w:val="0"/>
          <w:color w:val="000000"/>
          <w:sz w:val="20"/>
        </w:rPr>
        <w:t>B9.4.3.1 — Assess the relevance of the 1992 Constitution 4. In groups, discuss the rights, freedoms and obligations of citizens under the 1992 Constitution. 5. Examine the conditions under which the rights of a citizen can be</w:t>
        <w:br/>
      </w:r>
      <w:r>
        <w:rPr>
          <w:rFonts w:ascii="Calibri" w:hAnsi="Calibri"/>
          <w:b/>
          <w:i w:val="0"/>
          <w:color w:val="000000"/>
          <w:sz w:val="20"/>
        </w:rPr>
        <w:t xml:space="preserve">Indicator: </w:t>
      </w:r>
      <w:r>
        <w:rPr>
          <w:rFonts w:ascii="Calibri" w:hAnsi="Calibri"/>
          <w:b w:val="0"/>
          <w:i w:val="0"/>
          <w:color w:val="000000"/>
          <w:sz w:val="20"/>
        </w:rPr>
        <w:t>B9.4.3.1.1 — Examine the 1992 Constitution and its significance to national development</w:t>
        <w:br/>
      </w:r>
      <w:r>
        <w:rPr>
          <w:rFonts w:ascii="Calibri" w:hAnsi="Calibri"/>
          <w:b/>
          <w:i w:val="0"/>
          <w:color w:val="000000"/>
          <w:sz w:val="20"/>
        </w:rPr>
        <w:t xml:space="preserve">Session: </w:t>
      </w:r>
      <w:r>
        <w:rPr>
          <w:rFonts w:ascii="Calibri" w:hAnsi="Calibri"/>
          <w:b w:val="0"/>
          <w:i w:val="0"/>
          <w:color w:val="000000"/>
          <w:sz w:val="20"/>
        </w:rPr>
        <w:t>Session 4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1992 Constitution and its significance to national development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simple table/graph on the board linked to today's issue; ask 'What is happening here? Have you seen this before?'</w:t>
      </w:r>
    </w:p>
    <w:p>
      <w:pPr>
        <w:pStyle w:val="ListBullet"/>
        <w:spacing w:before="0" w:after="40"/>
        <w:ind w:left="360"/>
      </w:pPr>
      <w:r>
        <w:rPr>
          <w:rFonts w:ascii="Calibri" w:hAnsi="Calibri"/>
          <w:b w:val="0"/>
          <w:i w:val="0"/>
          <w:color w:val="000000"/>
          <w:sz w:val="20"/>
        </w:rPr>
        <w:t>NEW TODAY (Week 2): In Social Studies we examine the 1992 Constitution and its significance to national development</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simple table/graph on the board – examine the 1992 Constitution and its significance to national development</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role-play the situation and class debriefs on b9.4.3.</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#67   ·   WEEK 2   ·   TUESDAY   ·   [Session 4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67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LAW AND ORDER</w:t>
        <w:br/>
      </w:r>
      <w:r>
        <w:rPr>
          <w:rFonts w:ascii="Calibri" w:hAnsi="Calibri"/>
          <w:b/>
          <w:i w:val="0"/>
          <w:color w:val="000000"/>
          <w:sz w:val="20"/>
        </w:rPr>
        <w:t xml:space="preserve">Sub-Strand: </w:t>
      </w:r>
      <w:r>
        <w:rPr>
          <w:rFonts w:ascii="Calibri" w:hAnsi="Calibri"/>
          <w:b w:val="0"/>
          <w:i w:val="0"/>
          <w:color w:val="000000"/>
          <w:sz w:val="20"/>
        </w:rPr>
        <w:t>Sub-strand B9.4.3</w:t>
        <w:br/>
      </w:r>
      <w:r>
        <w:rPr>
          <w:rFonts w:ascii="Calibri" w:hAnsi="Calibri"/>
          <w:b/>
          <w:i w:val="0"/>
          <w:color w:val="000000"/>
          <w:sz w:val="20"/>
        </w:rPr>
        <w:t xml:space="preserve">Content Standard: </w:t>
      </w:r>
      <w:r>
        <w:rPr>
          <w:rFonts w:ascii="Calibri" w:hAnsi="Calibri"/>
          <w:b w:val="0"/>
          <w:i w:val="0"/>
          <w:color w:val="000000"/>
          <w:sz w:val="20"/>
        </w:rPr>
        <w:t>B9.4.3.1 — Assess the relevance of the 1992 Constitution 4. In groups, discuss the rights, freedoms and obligations of citizens under the 1992 Constitution. 5. Examine the conditions under which the rights of a citizen can be</w:t>
        <w:br/>
      </w:r>
      <w:r>
        <w:rPr>
          <w:rFonts w:ascii="Calibri" w:hAnsi="Calibri"/>
          <w:b/>
          <w:i w:val="0"/>
          <w:color w:val="000000"/>
          <w:sz w:val="20"/>
        </w:rPr>
        <w:t xml:space="preserve">Indicator: </w:t>
      </w:r>
      <w:r>
        <w:rPr>
          <w:rFonts w:ascii="Calibri" w:hAnsi="Calibri"/>
          <w:b w:val="0"/>
          <w:i w:val="0"/>
          <w:color w:val="000000"/>
          <w:sz w:val="20"/>
        </w:rPr>
        <w:t>B9.4.3.1.2 — Discuss the rights of the child as enshrined in the 1992 Constitution</w:t>
        <w:br/>
      </w:r>
      <w:r>
        <w:rPr>
          <w:rFonts w:ascii="Calibri" w:hAnsi="Calibri"/>
          <w:b/>
          <w:i w:val="0"/>
          <w:color w:val="000000"/>
          <w:sz w:val="20"/>
        </w:rPr>
        <w:t xml:space="preserve">Session: </w:t>
      </w:r>
      <w:r>
        <w:rPr>
          <w:rFonts w:ascii="Calibri" w:hAnsi="Calibri"/>
          <w:b w:val="0"/>
          <w:i w:val="0"/>
          <w:color w:val="000000"/>
          <w:sz w:val="20"/>
        </w:rPr>
        <w:t>Session 4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rights of the child as enshrined in the 1992 Constitution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simple table/graph on the board linked to today's issue; ask 'What is happening here? Have you seen this before?'</w:t>
      </w:r>
    </w:p>
    <w:p>
      <w:pPr>
        <w:pStyle w:val="ListBullet"/>
        <w:spacing w:before="0" w:after="40"/>
        <w:ind w:left="360"/>
      </w:pPr>
      <w:r>
        <w:rPr>
          <w:rFonts w:ascii="Calibri" w:hAnsi="Calibri"/>
          <w:b w:val="0"/>
          <w:i w:val="0"/>
          <w:color w:val="000000"/>
          <w:sz w:val="20"/>
        </w:rPr>
        <w:t>NEW TODAY (Week 2): In Social Studies we discuss the rights of the child as enshrined in the 1992 Constitution</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simple table/graph on the board – discuss the rights of the child as enshrined in the 1992 Constitution</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role-play the situation and class debriefs on b9.4.3.</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#68   ·   WEEK 2   ·   WEDNESDAY   ·   [Session 4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68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LAW AND ORDER</w:t>
        <w:br/>
      </w:r>
      <w:r>
        <w:rPr>
          <w:rFonts w:ascii="Calibri" w:hAnsi="Calibri"/>
          <w:b/>
          <w:i w:val="0"/>
          <w:color w:val="000000"/>
          <w:sz w:val="20"/>
        </w:rPr>
        <w:t xml:space="preserve">Sub-Strand: </w:t>
      </w:r>
      <w:r>
        <w:rPr>
          <w:rFonts w:ascii="Calibri" w:hAnsi="Calibri"/>
          <w:b w:val="0"/>
          <w:i w:val="0"/>
          <w:color w:val="000000"/>
          <w:sz w:val="20"/>
        </w:rPr>
        <w:t>Sub-strand B9.4.4</w:t>
        <w:br/>
      </w:r>
      <w:r>
        <w:rPr>
          <w:rFonts w:ascii="Calibri" w:hAnsi="Calibri"/>
          <w:b/>
          <w:i w:val="0"/>
          <w:color w:val="000000"/>
          <w:sz w:val="20"/>
        </w:rPr>
        <w:t xml:space="preserve">Content Standard: </w:t>
      </w:r>
      <w:r>
        <w:rPr>
          <w:rFonts w:ascii="Calibri" w:hAnsi="Calibri"/>
          <w:b w:val="0"/>
          <w:i w:val="0"/>
          <w:color w:val="000000"/>
          <w:sz w:val="20"/>
        </w:rPr>
        <w:t>B9.4.4.1 — Assess the role of peace and security in national development 4. Using documentaries and pictures, examine safety measures in the community, including road safety and fire safety. 5. Discuss the importance of peace and securit</w:t>
        <w:br/>
      </w:r>
      <w:r>
        <w:rPr>
          <w:rFonts w:ascii="Calibri" w:hAnsi="Calibri"/>
          <w:b/>
          <w:i w:val="0"/>
          <w:color w:val="000000"/>
          <w:sz w:val="20"/>
        </w:rPr>
        <w:t xml:space="preserve">Indicator: </w:t>
      </w:r>
      <w:r>
        <w:rPr>
          <w:rFonts w:ascii="Calibri" w:hAnsi="Calibri"/>
          <w:b w:val="0"/>
          <w:i w:val="0"/>
          <w:color w:val="000000"/>
          <w:sz w:val="20"/>
        </w:rPr>
        <w:t>B9.4.4.1.1 — Examine the relevance of peace and security in our community</w:t>
        <w:br/>
      </w:r>
      <w:r>
        <w:rPr>
          <w:rFonts w:ascii="Calibri" w:hAnsi="Calibri"/>
          <w:b/>
          <w:i w:val="0"/>
          <w:color w:val="000000"/>
          <w:sz w:val="20"/>
        </w:rPr>
        <w:t xml:space="preserve">Session: </w:t>
      </w:r>
      <w:r>
        <w:rPr>
          <w:rFonts w:ascii="Calibri" w:hAnsi="Calibri"/>
          <w:b w:val="0"/>
          <w:i w:val="0"/>
          <w:color w:val="000000"/>
          <w:sz w:val="20"/>
        </w:rPr>
        <w:t>Session 4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relevance of peace and security in our community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simple table/graph on the board linked to today's issue; ask 'What is happening here? Have you seen this before?'</w:t>
      </w:r>
    </w:p>
    <w:p>
      <w:pPr>
        <w:pStyle w:val="ListBullet"/>
        <w:spacing w:before="0" w:after="40"/>
        <w:ind w:left="360"/>
      </w:pPr>
      <w:r>
        <w:rPr>
          <w:rFonts w:ascii="Calibri" w:hAnsi="Calibri"/>
          <w:b w:val="0"/>
          <w:i w:val="0"/>
          <w:color w:val="000000"/>
          <w:sz w:val="20"/>
        </w:rPr>
        <w:t>NEW TODAY (Week 2): In Social Studies we examine the relevance of peace and security in our community</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simple table/graph on the board – examine the relevance of peace and security in our community</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role-play the situation and class debriefs on b9.4.4.</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#69   ·   WEEK 2   ·   THURSDAY   ·   [Session 4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69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LAW AND ORDER</w:t>
        <w:br/>
      </w:r>
      <w:r>
        <w:rPr>
          <w:rFonts w:ascii="Calibri" w:hAnsi="Calibri"/>
          <w:b/>
          <w:i w:val="0"/>
          <w:color w:val="000000"/>
          <w:sz w:val="20"/>
        </w:rPr>
        <w:t xml:space="preserve">Sub-Strand: </w:t>
      </w:r>
      <w:r>
        <w:rPr>
          <w:rFonts w:ascii="Calibri" w:hAnsi="Calibri"/>
          <w:b w:val="0"/>
          <w:i w:val="0"/>
          <w:color w:val="000000"/>
          <w:sz w:val="20"/>
        </w:rPr>
        <w:t>Sub-strand B9.4.5</w:t>
        <w:br/>
      </w:r>
      <w:r>
        <w:rPr>
          <w:rFonts w:ascii="Calibri" w:hAnsi="Calibri"/>
          <w:b/>
          <w:i w:val="0"/>
          <w:color w:val="000000"/>
          <w:sz w:val="20"/>
        </w:rPr>
        <w:t xml:space="preserve">Content Standard: </w:t>
      </w:r>
      <w:r>
        <w:rPr>
          <w:rFonts w:ascii="Calibri" w:hAnsi="Calibri"/>
          <w:b w:val="0"/>
          <w:i w:val="0"/>
          <w:color w:val="000000"/>
          <w:sz w:val="20"/>
        </w:rPr>
        <w:t>B9.4.5.1 — Show understanding of how to promote democracy and political stability 3. Discuss the processes involved in conducting an election. 4. Identify and discuss the importance of electoral materials. 5. Wat</w:t>
        <w:br/>
      </w:r>
      <w:r>
        <w:rPr>
          <w:rFonts w:ascii="Calibri" w:hAnsi="Calibri"/>
          <w:b/>
          <w:i w:val="0"/>
          <w:color w:val="000000"/>
          <w:sz w:val="20"/>
        </w:rPr>
        <w:t xml:space="preserve">Indicator: </w:t>
      </w:r>
      <w:r>
        <w:rPr>
          <w:rFonts w:ascii="Calibri" w:hAnsi="Calibri"/>
          <w:b w:val="0"/>
          <w:i w:val="0"/>
          <w:color w:val="000000"/>
          <w:sz w:val="20"/>
        </w:rPr>
        <w:t>B9.4.5.1.1 — Examine election as a way of promoting democracy and political stability</w:t>
        <w:br/>
      </w:r>
      <w:r>
        <w:rPr>
          <w:rFonts w:ascii="Calibri" w:hAnsi="Calibri"/>
          <w:b/>
          <w:i w:val="0"/>
          <w:color w:val="000000"/>
          <w:sz w:val="20"/>
        </w:rPr>
        <w:t xml:space="preserve">Session: </w:t>
      </w:r>
      <w:r>
        <w:rPr>
          <w:rFonts w:ascii="Calibri" w:hAnsi="Calibri"/>
          <w:b w:val="0"/>
          <w:i w:val="0"/>
          <w:color w:val="000000"/>
          <w:sz w:val="20"/>
        </w:rPr>
        <w:t>Session 4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election as a way of promoting democracy and political stability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simple table/graph on the board linked to today's issue; ask 'What is happening here? Have you seen this before?'</w:t>
      </w:r>
    </w:p>
    <w:p>
      <w:pPr>
        <w:pStyle w:val="ListBullet"/>
        <w:spacing w:before="0" w:after="40"/>
        <w:ind w:left="360"/>
      </w:pPr>
      <w:r>
        <w:rPr>
          <w:rFonts w:ascii="Calibri" w:hAnsi="Calibri"/>
          <w:b w:val="0"/>
          <w:i w:val="0"/>
          <w:color w:val="000000"/>
          <w:sz w:val="20"/>
        </w:rPr>
        <w:t>NEW TODAY (Week 2): In Social Studies we examine election as a way of promoting democracy and political stability</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simple table/graph on the board – examine election as a way of promoting democracy and political stability</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role-play the situation and class debriefs on b9.4.5.</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#70   ·   WEEK 2   ·   FRIDAY   ·   [Session 4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70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LAW AND ORDER</w:t>
        <w:br/>
      </w:r>
      <w:r>
        <w:rPr>
          <w:rFonts w:ascii="Calibri" w:hAnsi="Calibri"/>
          <w:b/>
          <w:i w:val="0"/>
          <w:color w:val="000000"/>
          <w:sz w:val="20"/>
        </w:rPr>
        <w:t xml:space="preserve">Sub-Strand: </w:t>
      </w:r>
      <w:r>
        <w:rPr>
          <w:rFonts w:ascii="Calibri" w:hAnsi="Calibri"/>
          <w:b w:val="0"/>
          <w:i w:val="0"/>
          <w:color w:val="000000"/>
          <w:sz w:val="20"/>
        </w:rPr>
        <w:t>Sub-strand B9.4.5</w:t>
        <w:br/>
      </w:r>
      <w:r>
        <w:rPr>
          <w:rFonts w:ascii="Calibri" w:hAnsi="Calibri"/>
          <w:b/>
          <w:i w:val="0"/>
          <w:color w:val="000000"/>
          <w:sz w:val="20"/>
        </w:rPr>
        <w:t xml:space="preserve">Content Standard: </w:t>
      </w:r>
      <w:r>
        <w:rPr>
          <w:rFonts w:ascii="Calibri" w:hAnsi="Calibri"/>
          <w:b w:val="0"/>
          <w:i w:val="0"/>
          <w:color w:val="000000"/>
          <w:sz w:val="20"/>
        </w:rPr>
        <w:t>B9.4.5.2 — Demonstrate understanding of the District Assembly concept in Ghana 6. Demonstrate how free and fair elections can be conducted using role-play to elect class leaders. 7. Assess the role of the Electoral Commission</w:t>
        <w:br/>
      </w:r>
      <w:r>
        <w:rPr>
          <w:rFonts w:ascii="Calibri" w:hAnsi="Calibri"/>
          <w:b/>
          <w:i w:val="0"/>
          <w:color w:val="000000"/>
          <w:sz w:val="20"/>
        </w:rPr>
        <w:t xml:space="preserve">Indicator: </w:t>
      </w:r>
      <w:r>
        <w:rPr>
          <w:rFonts w:ascii="Calibri" w:hAnsi="Calibri"/>
          <w:b w:val="0"/>
          <w:i w:val="0"/>
          <w:color w:val="000000"/>
          <w:sz w:val="20"/>
        </w:rPr>
        <w:t>B9.4.5.2.1 — Examine the role of the District Assembly in promoting decentralisation</w:t>
        <w:br/>
      </w:r>
      <w:r>
        <w:rPr>
          <w:rFonts w:ascii="Calibri" w:hAnsi="Calibri"/>
          <w:b/>
          <w:i w:val="0"/>
          <w:color w:val="000000"/>
          <w:sz w:val="20"/>
        </w:rPr>
        <w:t xml:space="preserve">Session: </w:t>
      </w:r>
      <w:r>
        <w:rPr>
          <w:rFonts w:ascii="Calibri" w:hAnsi="Calibri"/>
          <w:b w:val="0"/>
          <w:i w:val="0"/>
          <w:color w:val="000000"/>
          <w:sz w:val="20"/>
        </w:rPr>
        <w:t>Session 4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role of the District Assembly in promoting decentralisation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simple table/graph on the board linked to today's issue; ask 'What is happening here? Have you seen this before?'</w:t>
      </w:r>
    </w:p>
    <w:p>
      <w:pPr>
        <w:pStyle w:val="ListBullet"/>
        <w:spacing w:before="0" w:after="40"/>
        <w:ind w:left="360"/>
      </w:pPr>
      <w:r>
        <w:rPr>
          <w:rFonts w:ascii="Calibri" w:hAnsi="Calibri"/>
          <w:b w:val="0"/>
          <w:i w:val="0"/>
          <w:color w:val="000000"/>
          <w:sz w:val="20"/>
        </w:rPr>
        <w:t>NEW TODAY (Week 2): In Social Studies we examine the role of the District Assembly in promoting decentralisation</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simple table/graph on the board – examine the role of the District Assembly in promoting decentralisation</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role-play the situation and class debriefs on b9.4.5.</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#71   ·   WEEK 3   ·   MONDAY   ·   [Session 4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71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LAW AND ORDER</w:t>
        <w:br/>
      </w:r>
      <w:r>
        <w:rPr>
          <w:rFonts w:ascii="Calibri" w:hAnsi="Calibri"/>
          <w:b/>
          <w:i w:val="0"/>
          <w:color w:val="000000"/>
          <w:sz w:val="20"/>
        </w:rPr>
        <w:t xml:space="preserve">Sub-Strand: </w:t>
      </w:r>
      <w:r>
        <w:rPr>
          <w:rFonts w:ascii="Calibri" w:hAnsi="Calibri"/>
          <w:b w:val="0"/>
          <w:i w:val="0"/>
          <w:color w:val="000000"/>
          <w:sz w:val="20"/>
        </w:rPr>
        <w:t>Sub-strand B9.4.5</w:t>
        <w:br/>
      </w:r>
      <w:r>
        <w:rPr>
          <w:rFonts w:ascii="Calibri" w:hAnsi="Calibri"/>
          <w:b/>
          <w:i w:val="0"/>
          <w:color w:val="000000"/>
          <w:sz w:val="20"/>
        </w:rPr>
        <w:t xml:space="preserve">Content Standard: </w:t>
      </w:r>
      <w:r>
        <w:rPr>
          <w:rFonts w:ascii="Calibri" w:hAnsi="Calibri"/>
          <w:b w:val="0"/>
          <w:i w:val="0"/>
          <w:color w:val="000000"/>
          <w:sz w:val="20"/>
        </w:rPr>
        <w:t>B9.4.5.3 — Evaluate the importance of political stability in Ghana’s development 5. Suggest ways of promoting political stability in Ghana. CP 5.1: Ability to combine information and ideas from several sources to reach a conclusion. CP 5.6: Demonstrate a t</w:t>
        <w:br/>
      </w:r>
      <w:r>
        <w:rPr>
          <w:rFonts w:ascii="Calibri" w:hAnsi="Calibri"/>
          <w:b/>
          <w:i w:val="0"/>
          <w:color w:val="000000"/>
          <w:sz w:val="20"/>
        </w:rPr>
        <w:t xml:space="preserve">Indicator: </w:t>
      </w:r>
      <w:r>
        <w:rPr>
          <w:rFonts w:ascii="Calibri" w:hAnsi="Calibri"/>
          <w:b w:val="0"/>
          <w:i w:val="0"/>
          <w:color w:val="000000"/>
          <w:sz w:val="20"/>
        </w:rPr>
        <w:t>B9.4.5.3.1 — Assess the significance of political stability in national development</w:t>
        <w:br/>
      </w:r>
      <w:r>
        <w:rPr>
          <w:rFonts w:ascii="Calibri" w:hAnsi="Calibri"/>
          <w:b/>
          <w:i w:val="0"/>
          <w:color w:val="000000"/>
          <w:sz w:val="20"/>
        </w:rPr>
        <w:t xml:space="preserve">Session: </w:t>
      </w:r>
      <w:r>
        <w:rPr>
          <w:rFonts w:ascii="Calibri" w:hAnsi="Calibri"/>
          <w:b w:val="0"/>
          <w:i w:val="0"/>
          <w:color w:val="000000"/>
          <w:sz w:val="20"/>
        </w:rPr>
        <w:t>Session 4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assess the significance of political stability in national development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simple table/graph on the board linked to today's issue; ask 'What is happening here? Have you seen this before?'</w:t>
      </w:r>
    </w:p>
    <w:p>
      <w:pPr>
        <w:pStyle w:val="ListBullet"/>
        <w:spacing w:before="0" w:after="40"/>
        <w:ind w:left="360"/>
      </w:pPr>
      <w:r>
        <w:rPr>
          <w:rFonts w:ascii="Calibri" w:hAnsi="Calibri"/>
          <w:b w:val="0"/>
          <w:i w:val="0"/>
          <w:color w:val="000000"/>
          <w:sz w:val="20"/>
        </w:rPr>
        <w:t>NEW TODAY (Week 3): In Social Studies we assess the significance of political stability in national development</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simple table/graph on the board – assess the significance of political stability in national development</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role-play the situation and class debriefs on b9.4.5.</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#72   ·   WEEK 3   ·   TUESDAY   ·   [Session 4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72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SOCIO-ECONOMIC DEVELOPMENT</w:t>
        <w:br/>
      </w:r>
      <w:r>
        <w:rPr>
          <w:rFonts w:ascii="Calibri" w:hAnsi="Calibri"/>
          <w:b/>
          <w:i w:val="0"/>
          <w:color w:val="000000"/>
          <w:sz w:val="20"/>
        </w:rPr>
        <w:t xml:space="preserve">Sub-Strand: </w:t>
      </w:r>
      <w:r>
        <w:rPr>
          <w:rFonts w:ascii="Calibri" w:hAnsi="Calibri"/>
          <w:b w:val="0"/>
          <w:i w:val="0"/>
          <w:color w:val="000000"/>
          <w:sz w:val="20"/>
        </w:rPr>
        <w:t>Sub-strand B9.5.2</w:t>
        <w:br/>
      </w:r>
      <w:r>
        <w:rPr>
          <w:rFonts w:ascii="Calibri" w:hAnsi="Calibri"/>
          <w:b/>
          <w:i w:val="0"/>
          <w:color w:val="000000"/>
          <w:sz w:val="20"/>
        </w:rPr>
        <w:t xml:space="preserve">Content Standard: </w:t>
      </w:r>
      <w:r>
        <w:rPr>
          <w:rFonts w:ascii="Calibri" w:hAnsi="Calibri"/>
          <w:b w:val="0"/>
          <w:i w:val="0"/>
          <w:color w:val="000000"/>
          <w:sz w:val="20"/>
        </w:rPr>
        <w:t>B9.5.2.1 — Show understanding of the provisions under National Pensions Act 766 and PNDC Law 247 3. Invite a resource person to talk about social security in Ghana. 4. In small groups, do a presentation on the benefits under the Three Tier Pens</w:t>
        <w:br/>
      </w:r>
      <w:r>
        <w:rPr>
          <w:rFonts w:ascii="Calibri" w:hAnsi="Calibri"/>
          <w:b/>
          <w:i w:val="0"/>
          <w:color w:val="000000"/>
          <w:sz w:val="20"/>
        </w:rPr>
        <w:t xml:space="preserve">Indicator: </w:t>
      </w:r>
      <w:r>
        <w:rPr>
          <w:rFonts w:ascii="Calibri" w:hAnsi="Calibri"/>
          <w:b w:val="0"/>
          <w:i w:val="0"/>
          <w:color w:val="000000"/>
          <w:sz w:val="20"/>
        </w:rPr>
        <w:t>B9.5.2.1.1 — Exhibit knowledge on pension rights under National Pensions Act 766 and PNDC Law 247</w:t>
        <w:br/>
      </w:r>
      <w:r>
        <w:rPr>
          <w:rFonts w:ascii="Calibri" w:hAnsi="Calibri"/>
          <w:b/>
          <w:i w:val="0"/>
          <w:color w:val="000000"/>
          <w:sz w:val="20"/>
        </w:rPr>
        <w:t xml:space="preserve">Session: </w:t>
      </w:r>
      <w:r>
        <w:rPr>
          <w:rFonts w:ascii="Calibri" w:hAnsi="Calibri"/>
          <w:b w:val="0"/>
          <w:i w:val="0"/>
          <w:color w:val="000000"/>
          <w:sz w:val="20"/>
        </w:rPr>
        <w:t>Session 4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exhibit knowledge on pension rights under National Pensions Act 766 and PNDC Law 247</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simple table/graph on the board linked to today's issue; ask 'What is happening here? Have you seen this before?'</w:t>
      </w:r>
    </w:p>
    <w:p>
      <w:pPr>
        <w:pStyle w:val="ListBullet"/>
        <w:spacing w:before="0" w:after="40"/>
        <w:ind w:left="360"/>
      </w:pPr>
      <w:r>
        <w:rPr>
          <w:rFonts w:ascii="Calibri" w:hAnsi="Calibri"/>
          <w:b w:val="0"/>
          <w:i w:val="0"/>
          <w:color w:val="000000"/>
          <w:sz w:val="20"/>
        </w:rPr>
        <w:t>NEW TODAY (Week 3): In Social Studies we exhibit knowledge on pension rights under National Pensions Act 766 and PNDC Law 247</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simple table/graph on the board – exhibit knowledge on pension rights under National Pensions Act 766 and PNDC Law 247</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role-play the situation and class debriefs on b9.5.2.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#73   ·   WEEK 3   ·   WEDNESDAY   ·   [Session 4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73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SOCIO-ECONOMIC DEVELOPMENT</w:t>
        <w:br/>
      </w:r>
      <w:r>
        <w:rPr>
          <w:rFonts w:ascii="Calibri" w:hAnsi="Calibri"/>
          <w:b/>
          <w:i w:val="0"/>
          <w:color w:val="000000"/>
          <w:sz w:val="20"/>
        </w:rPr>
        <w:t xml:space="preserve">Sub-Strand: </w:t>
      </w:r>
      <w:r>
        <w:rPr>
          <w:rFonts w:ascii="Calibri" w:hAnsi="Calibri"/>
          <w:b w:val="0"/>
          <w:i w:val="0"/>
          <w:color w:val="000000"/>
          <w:sz w:val="20"/>
        </w:rPr>
        <w:t>Sub-strand B9.5.4</w:t>
        <w:br/>
      </w:r>
      <w:r>
        <w:rPr>
          <w:rFonts w:ascii="Calibri" w:hAnsi="Calibri"/>
          <w:b/>
          <w:i w:val="0"/>
          <w:color w:val="000000"/>
          <w:sz w:val="20"/>
        </w:rPr>
        <w:t xml:space="preserve">Content Standard: </w:t>
      </w:r>
      <w:r>
        <w:rPr>
          <w:rFonts w:ascii="Calibri" w:hAnsi="Calibri"/>
          <w:b w:val="0"/>
          <w:i w:val="0"/>
          <w:color w:val="000000"/>
          <w:sz w:val="20"/>
        </w:rPr>
        <w:t>B9.5.4.1 — Analyse the contribution of science and technology to national development 4. Examine the role of science and technology in specific sectors of the economy, including mining, education, agriculture and energy generation. 5. With th</w:t>
        <w:br/>
      </w:r>
      <w:r>
        <w:rPr>
          <w:rFonts w:ascii="Calibri" w:hAnsi="Calibri"/>
          <w:b/>
          <w:i w:val="0"/>
          <w:color w:val="000000"/>
          <w:sz w:val="20"/>
        </w:rPr>
        <w:t xml:space="preserve">Indicator: </w:t>
      </w:r>
      <w:r>
        <w:rPr>
          <w:rFonts w:ascii="Calibri" w:hAnsi="Calibri"/>
          <w:b w:val="0"/>
          <w:i w:val="0"/>
          <w:color w:val="000000"/>
          <w:sz w:val="20"/>
        </w:rPr>
        <w:t>B9.5.4.1.1 — Examine how science and technology can be used to promote development</w:t>
        <w:br/>
      </w:r>
      <w:r>
        <w:rPr>
          <w:rFonts w:ascii="Calibri" w:hAnsi="Calibri"/>
          <w:b/>
          <w:i w:val="0"/>
          <w:color w:val="000000"/>
          <w:sz w:val="20"/>
        </w:rPr>
        <w:t xml:space="preserve">Session: </w:t>
      </w:r>
      <w:r>
        <w:rPr>
          <w:rFonts w:ascii="Calibri" w:hAnsi="Calibri"/>
          <w:b w:val="0"/>
          <w:i w:val="0"/>
          <w:color w:val="000000"/>
          <w:sz w:val="20"/>
        </w:rPr>
        <w:t>Session 4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how science and technology can be used to promote development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simple table/graph on the board linked to today's issue; ask 'What is happening here? Have you seen this before?'</w:t>
      </w:r>
    </w:p>
    <w:p>
      <w:pPr>
        <w:pStyle w:val="ListBullet"/>
        <w:spacing w:before="0" w:after="40"/>
        <w:ind w:left="360"/>
      </w:pPr>
      <w:r>
        <w:rPr>
          <w:rFonts w:ascii="Calibri" w:hAnsi="Calibri"/>
          <w:b w:val="0"/>
          <w:i w:val="0"/>
          <w:color w:val="000000"/>
          <w:sz w:val="20"/>
        </w:rPr>
        <w:t>NEW TODAY (Week 3): In Social Studies we examine how science and technology can be used to promote development</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simple table/graph on the board – examine how science and technology can be used to promote development</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role-play the situation and class debriefs on b9.5.4.</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#74   ·   WEEK 3   ·   THURSDAY   ·   [Session 4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74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NATIONHOOD</w:t>
        <w:br/>
      </w:r>
      <w:r>
        <w:rPr>
          <w:rFonts w:ascii="Calibri" w:hAnsi="Calibri"/>
          <w:b/>
          <w:i w:val="0"/>
          <w:color w:val="000000"/>
          <w:sz w:val="20"/>
        </w:rPr>
        <w:t xml:space="preserve">Sub-Strand: </w:t>
      </w:r>
      <w:r>
        <w:rPr>
          <w:rFonts w:ascii="Calibri" w:hAnsi="Calibri"/>
          <w:b w:val="0"/>
          <w:i w:val="0"/>
          <w:color w:val="000000"/>
          <w:sz w:val="20"/>
        </w:rPr>
        <w:t>Sub-strand B9.6.2</w:t>
        <w:br/>
      </w:r>
      <w:r>
        <w:rPr>
          <w:rFonts w:ascii="Calibri" w:hAnsi="Calibri"/>
          <w:b/>
          <w:i w:val="0"/>
          <w:color w:val="000000"/>
          <w:sz w:val="20"/>
        </w:rPr>
        <w:t xml:space="preserve">Content Standard: </w:t>
      </w:r>
      <w:r>
        <w:rPr>
          <w:rFonts w:ascii="Calibri" w:hAnsi="Calibri"/>
          <w:b w:val="0"/>
          <w:i w:val="0"/>
          <w:color w:val="000000"/>
          <w:sz w:val="20"/>
        </w:rPr>
        <w:t>B9.6.2.1 — Demonstrate understanding that Ghana had two republics between 1979 and 2000 3. Under the Forth Republic the President is the Head of State, Head of Government and Commander in Chief of the Ghana Armed Forces. Assess the advantages of this arrangeme</w:t>
        <w:br/>
      </w:r>
      <w:r>
        <w:rPr>
          <w:rFonts w:ascii="Calibri" w:hAnsi="Calibri"/>
          <w:b/>
          <w:i w:val="0"/>
          <w:color w:val="000000"/>
          <w:sz w:val="20"/>
        </w:rPr>
        <w:t xml:space="preserve">Indicator: </w:t>
      </w:r>
      <w:r>
        <w:rPr>
          <w:rFonts w:ascii="Calibri" w:hAnsi="Calibri"/>
          <w:b w:val="0"/>
          <w:i w:val="0"/>
          <w:color w:val="000000"/>
          <w:sz w:val="20"/>
        </w:rPr>
        <w:t>B9.6.2.1.1 — Explain how the Third Republic came into being (1979-1981)</w:t>
        <w:br/>
      </w:r>
      <w:r>
        <w:rPr>
          <w:rFonts w:ascii="Calibri" w:hAnsi="Calibri"/>
          <w:b/>
          <w:i w:val="0"/>
          <w:color w:val="000000"/>
          <w:sz w:val="20"/>
        </w:rPr>
        <w:t xml:space="preserve">Session: </w:t>
      </w:r>
      <w:r>
        <w:rPr>
          <w:rFonts w:ascii="Calibri" w:hAnsi="Calibri"/>
          <w:b w:val="0"/>
          <w:i w:val="0"/>
          <w:color w:val="000000"/>
          <w:sz w:val="20"/>
        </w:rPr>
        <w:t>Session 4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how the Third Republic came into being (1979-1981)</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simple table/graph on the board linked to today's issue; ask 'What is happening here? Have you seen this before?'</w:t>
      </w:r>
    </w:p>
    <w:p>
      <w:pPr>
        <w:pStyle w:val="ListBullet"/>
        <w:spacing w:before="0" w:after="40"/>
        <w:ind w:left="360"/>
      </w:pPr>
      <w:r>
        <w:rPr>
          <w:rFonts w:ascii="Calibri" w:hAnsi="Calibri"/>
          <w:b w:val="0"/>
          <w:i w:val="0"/>
          <w:color w:val="000000"/>
          <w:sz w:val="20"/>
        </w:rPr>
        <w:t>NEW TODAY (Week 3): In Social Studies we explain how the Third Republic came into being (1979-1981)</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simple table/graph on the board – explain how the Third Republic came into being (1979-1981)</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role-play the situation and class debriefs on b9.6.2.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#75   ·   WEEK 3   ·   FRIDAY   ·   [Session 4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75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NATIONHOOD</w:t>
        <w:br/>
      </w:r>
      <w:r>
        <w:rPr>
          <w:rFonts w:ascii="Calibri" w:hAnsi="Calibri"/>
          <w:b/>
          <w:i w:val="0"/>
          <w:color w:val="000000"/>
          <w:sz w:val="20"/>
        </w:rPr>
        <w:t xml:space="preserve">Sub-Strand: </w:t>
      </w:r>
      <w:r>
        <w:rPr>
          <w:rFonts w:ascii="Calibri" w:hAnsi="Calibri"/>
          <w:b w:val="0"/>
          <w:i w:val="0"/>
          <w:color w:val="000000"/>
          <w:sz w:val="20"/>
        </w:rPr>
        <w:t>Sub-strand B9.6.2</w:t>
        <w:br/>
      </w:r>
      <w:r>
        <w:rPr>
          <w:rFonts w:ascii="Calibri" w:hAnsi="Calibri"/>
          <w:b/>
          <w:i w:val="0"/>
          <w:color w:val="000000"/>
          <w:sz w:val="20"/>
        </w:rPr>
        <w:t xml:space="preserve">Content Standard: </w:t>
      </w:r>
      <w:r>
        <w:rPr>
          <w:rFonts w:ascii="Calibri" w:hAnsi="Calibri"/>
          <w:b w:val="0"/>
          <w:i w:val="0"/>
          <w:color w:val="000000"/>
          <w:sz w:val="20"/>
        </w:rPr>
        <w:t>B9.6.2.1 — Demonstrate understanding that Ghana had two republics between 1979 and 2000 3. Under the Forth Republic the President is the Head of State, Head of Government and Commander in Chief of the Ghana Armed Forces. Assess the advantages of this arrangeme</w:t>
        <w:br/>
      </w:r>
      <w:r>
        <w:rPr>
          <w:rFonts w:ascii="Calibri" w:hAnsi="Calibri"/>
          <w:b/>
          <w:i w:val="0"/>
          <w:color w:val="000000"/>
          <w:sz w:val="20"/>
        </w:rPr>
        <w:t xml:space="preserve">Indicator: </w:t>
      </w:r>
      <w:r>
        <w:rPr>
          <w:rFonts w:ascii="Calibri" w:hAnsi="Calibri"/>
          <w:b w:val="0"/>
          <w:i w:val="0"/>
          <w:color w:val="000000"/>
          <w:sz w:val="20"/>
        </w:rPr>
        <w:t>B9.6.2.1.2 — Explain political developments under the Third Republic</w:t>
        <w:br/>
      </w:r>
      <w:r>
        <w:rPr>
          <w:rFonts w:ascii="Calibri" w:hAnsi="Calibri"/>
          <w:b/>
          <w:i w:val="0"/>
          <w:color w:val="000000"/>
          <w:sz w:val="20"/>
        </w:rPr>
        <w:t xml:space="preserve">Session: </w:t>
      </w:r>
      <w:r>
        <w:rPr>
          <w:rFonts w:ascii="Calibri" w:hAnsi="Calibri"/>
          <w:b w:val="0"/>
          <w:i w:val="0"/>
          <w:color w:val="000000"/>
          <w:sz w:val="20"/>
        </w:rPr>
        <w:t>Session 4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political developments under the Third Republic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simple table/graph on the board linked to today's issue; ask 'What is happening here? Have you seen this before?'</w:t>
      </w:r>
    </w:p>
    <w:p>
      <w:pPr>
        <w:pStyle w:val="ListBullet"/>
        <w:spacing w:before="0" w:after="40"/>
        <w:ind w:left="360"/>
      </w:pPr>
      <w:r>
        <w:rPr>
          <w:rFonts w:ascii="Calibri" w:hAnsi="Calibri"/>
          <w:b w:val="0"/>
          <w:i w:val="0"/>
          <w:color w:val="000000"/>
          <w:sz w:val="20"/>
        </w:rPr>
        <w:t>NEW TODAY (Week 3): In Social Studies we explain political developments under the Third Republic</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simple table/graph on the board – explain political developments under the Third Republic</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role-play the situation and class debriefs on b9.6.2.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#76   ·   WEEK 4   ·   MONDAY   ·   [Session 4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76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NATIONHOOD</w:t>
        <w:br/>
      </w:r>
      <w:r>
        <w:rPr>
          <w:rFonts w:ascii="Calibri" w:hAnsi="Calibri"/>
          <w:b/>
          <w:i w:val="0"/>
          <w:color w:val="000000"/>
          <w:sz w:val="20"/>
        </w:rPr>
        <w:t xml:space="preserve">Sub-Strand: </w:t>
      </w:r>
      <w:r>
        <w:rPr>
          <w:rFonts w:ascii="Calibri" w:hAnsi="Calibri"/>
          <w:b w:val="0"/>
          <w:i w:val="0"/>
          <w:color w:val="000000"/>
          <w:sz w:val="20"/>
        </w:rPr>
        <w:t>Sub-strand B9.6.2</w:t>
        <w:br/>
      </w:r>
      <w:r>
        <w:rPr>
          <w:rFonts w:ascii="Calibri" w:hAnsi="Calibri"/>
          <w:b/>
          <w:i w:val="0"/>
          <w:color w:val="000000"/>
          <w:sz w:val="20"/>
        </w:rPr>
        <w:t xml:space="preserve">Content Standard: </w:t>
      </w:r>
      <w:r>
        <w:rPr>
          <w:rFonts w:ascii="Calibri" w:hAnsi="Calibri"/>
          <w:b w:val="0"/>
          <w:i w:val="0"/>
          <w:color w:val="000000"/>
          <w:sz w:val="20"/>
        </w:rPr>
        <w:t>B9.6.2.1 — Demonstrate understanding that Ghana had two republics between 1979 and 2000 3. Under the Forth Republic the President is the Head of State, Head of Government and Commander in Chief of the Ghana Armed Forces. Assess the advantages of this arrangeme</w:t>
        <w:br/>
      </w:r>
      <w:r>
        <w:rPr>
          <w:rFonts w:ascii="Calibri" w:hAnsi="Calibri"/>
          <w:b/>
          <w:i w:val="0"/>
          <w:color w:val="000000"/>
          <w:sz w:val="20"/>
        </w:rPr>
        <w:t xml:space="preserve">Indicator: </w:t>
      </w:r>
      <w:r>
        <w:rPr>
          <w:rFonts w:ascii="Calibri" w:hAnsi="Calibri"/>
          <w:b w:val="0"/>
          <w:i w:val="0"/>
          <w:color w:val="000000"/>
          <w:sz w:val="20"/>
        </w:rPr>
        <w:t>B9.6.2.1.3 — Explain how the Fourth Republic came into being</w:t>
        <w:br/>
      </w:r>
      <w:r>
        <w:rPr>
          <w:rFonts w:ascii="Calibri" w:hAnsi="Calibri"/>
          <w:b/>
          <w:i w:val="0"/>
          <w:color w:val="000000"/>
          <w:sz w:val="20"/>
        </w:rPr>
        <w:t xml:space="preserve">Session: </w:t>
      </w:r>
      <w:r>
        <w:rPr>
          <w:rFonts w:ascii="Calibri" w:hAnsi="Calibri"/>
          <w:b w:val="0"/>
          <w:i w:val="0"/>
          <w:color w:val="000000"/>
          <w:sz w:val="20"/>
        </w:rPr>
        <w:t>Session 4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how the Fourth Republic came into being</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simple table/graph on the board linked to today's issue; ask 'What is happening here? Have you seen this before?'</w:t>
      </w:r>
    </w:p>
    <w:p>
      <w:pPr>
        <w:pStyle w:val="ListBullet"/>
        <w:spacing w:before="0" w:after="40"/>
        <w:ind w:left="360"/>
      </w:pPr>
      <w:r>
        <w:rPr>
          <w:rFonts w:ascii="Calibri" w:hAnsi="Calibri"/>
          <w:b w:val="0"/>
          <w:i w:val="0"/>
          <w:color w:val="000000"/>
          <w:sz w:val="20"/>
        </w:rPr>
        <w:t>NEW TODAY (Week 4): In Social Studies we explain how the Fourth Republic came into being</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simple table/graph on the board – explain how the Fourth Republic came into being</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role-play the situation and class debriefs on b9.6.2.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#77   ·   WEEK 4   ·   TUESDAY   ·   [Session 5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77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B9.1.1</w:t>
        <w:br/>
      </w:r>
      <w:r>
        <w:rPr>
          <w:rFonts w:ascii="Calibri" w:hAnsi="Calibri"/>
          <w:b/>
          <w:i w:val="0"/>
          <w:color w:val="000000"/>
          <w:sz w:val="20"/>
        </w:rPr>
        <w:t xml:space="preserve">Content Standard: </w:t>
      </w:r>
      <w:r>
        <w:rPr>
          <w:rFonts w:ascii="Calibri" w:hAnsi="Calibri"/>
          <w:b w:val="0"/>
          <w:i w:val="0"/>
          <w:color w:val="000000"/>
          <w:sz w:val="20"/>
        </w:rPr>
        <w:t>B9.1.1.1 — Demonstrate skills in dealing with environmental challenges 3. Discuss the effects of air pollution, including causing health problems such as asthma. 4. Discuss ways to prevent air pollution. 5. Do a</w:t>
        <w:br/>
      </w:r>
      <w:r>
        <w:rPr>
          <w:rFonts w:ascii="Calibri" w:hAnsi="Calibri"/>
          <w:b/>
          <w:i w:val="0"/>
          <w:color w:val="000000"/>
          <w:sz w:val="20"/>
        </w:rPr>
        <w:t xml:space="preserve">Indicator: </w:t>
      </w:r>
      <w:r>
        <w:rPr>
          <w:rFonts w:ascii="Calibri" w:hAnsi="Calibri"/>
          <w:b w:val="0"/>
          <w:i w:val="0"/>
          <w:color w:val="000000"/>
          <w:sz w:val="20"/>
        </w:rPr>
        <w:t>B9.1.1.1.1 — Examine air pollution as an environmental challenge</w:t>
        <w:br/>
      </w:r>
      <w:r>
        <w:rPr>
          <w:rFonts w:ascii="Calibri" w:hAnsi="Calibri"/>
          <w:b/>
          <w:i w:val="0"/>
          <w:color w:val="000000"/>
          <w:sz w:val="20"/>
        </w:rPr>
        <w:t xml:space="preserve">Session: </w:t>
      </w:r>
      <w:r>
        <w:rPr>
          <w:rFonts w:ascii="Calibri" w:hAnsi="Calibri"/>
          <w:b w:val="0"/>
          <w:i w:val="0"/>
          <w:color w:val="000000"/>
          <w:sz w:val="20"/>
        </w:rPr>
        <w:t>Session 5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air pollution as an environmental challenge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4): In Social Studies we examine air pollution as an environmental challenge</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examine air pollution as an environmental challenge</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b9.1.1.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#78   ·   WEEK 4   ·   WEDNESDAY   ·   [Session 5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78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B9.1.1</w:t>
        <w:br/>
      </w:r>
      <w:r>
        <w:rPr>
          <w:rFonts w:ascii="Calibri" w:hAnsi="Calibri"/>
          <w:b/>
          <w:i w:val="0"/>
          <w:color w:val="000000"/>
          <w:sz w:val="20"/>
        </w:rPr>
        <w:t xml:space="preserve">Content Standard: </w:t>
      </w:r>
      <w:r>
        <w:rPr>
          <w:rFonts w:ascii="Calibri" w:hAnsi="Calibri"/>
          <w:b w:val="0"/>
          <w:i w:val="0"/>
          <w:color w:val="000000"/>
          <w:sz w:val="20"/>
        </w:rPr>
        <w:t>B9.1.1.2 — Evaluate the sources and ways of conserving energy 6. Present a report on energy conservation education that you have undertaken. PL5.1: Understanding oneself (strengths, weaknesses, goals and aspirations), in reacting and adjusting to novel situ</w:t>
        <w:br/>
      </w:r>
      <w:r>
        <w:rPr>
          <w:rFonts w:ascii="Calibri" w:hAnsi="Calibri"/>
          <w:b/>
          <w:i w:val="0"/>
          <w:color w:val="000000"/>
          <w:sz w:val="20"/>
        </w:rPr>
        <w:t xml:space="preserve">Indicator: </w:t>
      </w:r>
      <w:r>
        <w:rPr>
          <w:rFonts w:ascii="Calibri" w:hAnsi="Calibri"/>
          <w:b w:val="0"/>
          <w:i w:val="0"/>
          <w:color w:val="000000"/>
          <w:sz w:val="20"/>
        </w:rPr>
        <w:t>B9.1.1.2.1 — Assess global sources and the means of conserving energy</w:t>
        <w:br/>
      </w:r>
      <w:r>
        <w:rPr>
          <w:rFonts w:ascii="Calibri" w:hAnsi="Calibri"/>
          <w:b/>
          <w:i w:val="0"/>
          <w:color w:val="000000"/>
          <w:sz w:val="20"/>
        </w:rPr>
        <w:t xml:space="preserve">Session: </w:t>
      </w:r>
      <w:r>
        <w:rPr>
          <w:rFonts w:ascii="Calibri" w:hAnsi="Calibri"/>
          <w:b w:val="0"/>
          <w:i w:val="0"/>
          <w:color w:val="000000"/>
          <w:sz w:val="20"/>
        </w:rPr>
        <w:t>Session 5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assess global sources and the means of conserving energy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4): In Social Studies we assess global sources and the means of conserving energy</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assess global sources and the means of conserving energy</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b9.1.1.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#79   ·   WEEK 4   ·   THURSDAY   ·   [Session 5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79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B9.1.4</w:t>
        <w:br/>
      </w:r>
      <w:r>
        <w:rPr>
          <w:rFonts w:ascii="Calibri" w:hAnsi="Calibri"/>
          <w:b/>
          <w:i w:val="0"/>
          <w:color w:val="000000"/>
          <w:sz w:val="20"/>
        </w:rPr>
        <w:t xml:space="preserve">Content Standard: </w:t>
      </w:r>
      <w:r>
        <w:rPr>
          <w:rFonts w:ascii="Calibri" w:hAnsi="Calibri"/>
          <w:b w:val="0"/>
          <w:i w:val="0"/>
          <w:color w:val="000000"/>
          <w:sz w:val="20"/>
        </w:rPr>
        <w:t>B9.1.4.1 — Investigate the natural and human resources around us 5. Explain the importance of natural resources for the development of the country. 6. Discuss the difficulty in exploiting natural resources effectively, including low level of tec</w:t>
        <w:br/>
      </w:r>
      <w:r>
        <w:rPr>
          <w:rFonts w:ascii="Calibri" w:hAnsi="Calibri"/>
          <w:b/>
          <w:i w:val="0"/>
          <w:color w:val="000000"/>
          <w:sz w:val="20"/>
        </w:rPr>
        <w:t xml:space="preserve">Indicator: </w:t>
      </w:r>
      <w:r>
        <w:rPr>
          <w:rFonts w:ascii="Calibri" w:hAnsi="Calibri"/>
          <w:b w:val="0"/>
          <w:i w:val="0"/>
          <w:color w:val="000000"/>
          <w:sz w:val="20"/>
        </w:rPr>
        <w:t>B9.1.4.1.1 — Examine the importance of natural resources to the development of Ghana</w:t>
        <w:br/>
      </w:r>
      <w:r>
        <w:rPr>
          <w:rFonts w:ascii="Calibri" w:hAnsi="Calibri"/>
          <w:b/>
          <w:i w:val="0"/>
          <w:color w:val="000000"/>
          <w:sz w:val="20"/>
        </w:rPr>
        <w:t xml:space="preserve">Session: </w:t>
      </w:r>
      <w:r>
        <w:rPr>
          <w:rFonts w:ascii="Calibri" w:hAnsi="Calibri"/>
          <w:b w:val="0"/>
          <w:i w:val="0"/>
          <w:color w:val="000000"/>
          <w:sz w:val="20"/>
        </w:rPr>
        <w:t>Session 5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importance of natural resources to the development of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4): In Social Studies we examine the importance of natural resources to the development of Ghana</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examine the importance of natural resources to the development of Ghana</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b9.1.4.</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#80   ·   WEEK 4   ·   FRIDAY   ·   [Session 5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80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B9.1.4</w:t>
        <w:br/>
      </w:r>
      <w:r>
        <w:rPr>
          <w:rFonts w:ascii="Calibri" w:hAnsi="Calibri"/>
          <w:b/>
          <w:i w:val="0"/>
          <w:color w:val="000000"/>
          <w:sz w:val="20"/>
        </w:rPr>
        <w:t xml:space="preserve">Content Standard: </w:t>
      </w:r>
      <w:r>
        <w:rPr>
          <w:rFonts w:ascii="Calibri" w:hAnsi="Calibri"/>
          <w:b w:val="0"/>
          <w:i w:val="0"/>
          <w:color w:val="000000"/>
          <w:sz w:val="20"/>
        </w:rPr>
        <w:t>B9.1.4.1 — Investigate the natural and human resources around us 5. Explain the importance of natural resources for the development of the country. 6. Discuss the difficulty in exploiting natural resources effectively, including low level of tec</w:t>
        <w:br/>
      </w:r>
      <w:r>
        <w:rPr>
          <w:rFonts w:ascii="Calibri" w:hAnsi="Calibri"/>
          <w:b/>
          <w:i w:val="0"/>
          <w:color w:val="000000"/>
          <w:sz w:val="20"/>
        </w:rPr>
        <w:t xml:space="preserve">Indicator: </w:t>
      </w:r>
      <w:r>
        <w:rPr>
          <w:rFonts w:ascii="Calibri" w:hAnsi="Calibri"/>
          <w:b w:val="0"/>
          <w:i w:val="0"/>
          <w:color w:val="000000"/>
          <w:sz w:val="20"/>
        </w:rPr>
        <w:t>B9.1.4.1.2 — Evaluate the importance of human resources to the development of Ghana</w:t>
        <w:br/>
      </w:r>
      <w:r>
        <w:rPr>
          <w:rFonts w:ascii="Calibri" w:hAnsi="Calibri"/>
          <w:b/>
          <w:i w:val="0"/>
          <w:color w:val="000000"/>
          <w:sz w:val="20"/>
        </w:rPr>
        <w:t xml:space="preserve">Session: </w:t>
      </w:r>
      <w:r>
        <w:rPr>
          <w:rFonts w:ascii="Calibri" w:hAnsi="Calibri"/>
          <w:b w:val="0"/>
          <w:i w:val="0"/>
          <w:color w:val="000000"/>
          <w:sz w:val="20"/>
        </w:rPr>
        <w:t>Session 5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evaluate the importance of human resources to the development of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4): In Social Studies we evaluate the importance of human resources to the development of Ghana</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evaluate the importance of human resources to the development of Ghana</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b9.1.4.</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#81   ·   WEEK 5   ·   MONDAY   ·   [Session 5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81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FAMILY LIFE</w:t>
        <w:br/>
      </w:r>
      <w:r>
        <w:rPr>
          <w:rFonts w:ascii="Calibri" w:hAnsi="Calibri"/>
          <w:b/>
          <w:i w:val="0"/>
          <w:color w:val="000000"/>
          <w:sz w:val="20"/>
        </w:rPr>
        <w:t xml:space="preserve">Sub-Strand: </w:t>
      </w:r>
      <w:r>
        <w:rPr>
          <w:rFonts w:ascii="Calibri" w:hAnsi="Calibri"/>
          <w:b w:val="0"/>
          <w:i w:val="0"/>
          <w:color w:val="000000"/>
          <w:sz w:val="20"/>
        </w:rPr>
        <w:t>Sub-strand B9.2.2</w:t>
        <w:br/>
      </w:r>
      <w:r>
        <w:rPr>
          <w:rFonts w:ascii="Calibri" w:hAnsi="Calibri"/>
          <w:b/>
          <w:i w:val="0"/>
          <w:color w:val="000000"/>
          <w:sz w:val="20"/>
        </w:rPr>
        <w:t xml:space="preserve">Content Standard: </w:t>
      </w:r>
      <w:r>
        <w:rPr>
          <w:rFonts w:ascii="Calibri" w:hAnsi="Calibri"/>
          <w:b w:val="0"/>
          <w:i w:val="0"/>
          <w:color w:val="000000"/>
          <w:sz w:val="20"/>
        </w:rPr>
        <w:t>B9.2.2.1 — Evaluate the institution of marriage in Ghana 4. Investigate the causes of broken marriages. 5. Dramatise the effects of broken marriages on the family structure (such as teenage pregnancy, drug abuse and truancy)</w:t>
        <w:br/>
      </w:r>
      <w:r>
        <w:rPr>
          <w:rFonts w:ascii="Calibri" w:hAnsi="Calibri"/>
          <w:b/>
          <w:i w:val="0"/>
          <w:color w:val="000000"/>
          <w:sz w:val="20"/>
        </w:rPr>
        <w:t xml:space="preserve">Indicator: </w:t>
      </w:r>
      <w:r>
        <w:rPr>
          <w:rFonts w:ascii="Calibri" w:hAnsi="Calibri"/>
          <w:b w:val="0"/>
          <w:i w:val="0"/>
          <w:color w:val="000000"/>
          <w:sz w:val="20"/>
        </w:rPr>
        <w:t>B9.2.2.1.1 — Examine the importance of marriage as a social institution in Ghana</w:t>
        <w:br/>
      </w:r>
      <w:r>
        <w:rPr>
          <w:rFonts w:ascii="Calibri" w:hAnsi="Calibri"/>
          <w:b/>
          <w:i w:val="0"/>
          <w:color w:val="000000"/>
          <w:sz w:val="20"/>
        </w:rPr>
        <w:t xml:space="preserve">Session: </w:t>
      </w:r>
      <w:r>
        <w:rPr>
          <w:rFonts w:ascii="Calibri" w:hAnsi="Calibri"/>
          <w:b w:val="0"/>
          <w:i w:val="0"/>
          <w:color w:val="000000"/>
          <w:sz w:val="20"/>
        </w:rPr>
        <w:t>Session 5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importance of marriage as a social institution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5): In Social Studies we examine the importance of marriage as a social institution in Ghana</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examine the importance of marriage as a social institution in Ghana</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b9.2.2.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#82   ·   WEEK 5   ·   TUESDAY   ·   [Session 5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82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FAMILY LIFE</w:t>
        <w:br/>
      </w:r>
      <w:r>
        <w:rPr>
          <w:rFonts w:ascii="Calibri" w:hAnsi="Calibri"/>
          <w:b/>
          <w:i w:val="0"/>
          <w:color w:val="000000"/>
          <w:sz w:val="20"/>
        </w:rPr>
        <w:t xml:space="preserve">Sub-Strand: </w:t>
      </w:r>
      <w:r>
        <w:rPr>
          <w:rFonts w:ascii="Calibri" w:hAnsi="Calibri"/>
          <w:b w:val="0"/>
          <w:i w:val="0"/>
          <w:color w:val="000000"/>
          <w:sz w:val="20"/>
        </w:rPr>
        <w:t>Sub-strand B9.2.2</w:t>
        <w:br/>
      </w:r>
      <w:r>
        <w:rPr>
          <w:rFonts w:ascii="Calibri" w:hAnsi="Calibri"/>
          <w:b/>
          <w:i w:val="0"/>
          <w:color w:val="000000"/>
          <w:sz w:val="20"/>
        </w:rPr>
        <w:t xml:space="preserve">Content Standard: </w:t>
      </w:r>
      <w:r>
        <w:rPr>
          <w:rFonts w:ascii="Calibri" w:hAnsi="Calibri"/>
          <w:b w:val="0"/>
          <w:i w:val="0"/>
          <w:color w:val="000000"/>
          <w:sz w:val="20"/>
        </w:rPr>
        <w:t>B9.2.2.2 — Assess the need for responsible parenting in the family 5. Examine how some behaviours by children can cause their parents to act inappropriately for example, disobedience, indiscipline, refusal to go to school and perform house chores</w:t>
        <w:br/>
      </w:r>
      <w:r>
        <w:rPr>
          <w:rFonts w:ascii="Calibri" w:hAnsi="Calibri"/>
          <w:b/>
          <w:i w:val="0"/>
          <w:color w:val="000000"/>
          <w:sz w:val="20"/>
        </w:rPr>
        <w:t xml:space="preserve">Indicator: </w:t>
      </w:r>
      <w:r>
        <w:rPr>
          <w:rFonts w:ascii="Calibri" w:hAnsi="Calibri"/>
          <w:b w:val="0"/>
          <w:i w:val="0"/>
          <w:color w:val="000000"/>
          <w:sz w:val="20"/>
        </w:rPr>
        <w:t>B9.2.2.2.1 — Examine the importance of responsible parenting within the family system</w:t>
        <w:br/>
      </w:r>
      <w:r>
        <w:rPr>
          <w:rFonts w:ascii="Calibri" w:hAnsi="Calibri"/>
          <w:b/>
          <w:i w:val="0"/>
          <w:color w:val="000000"/>
          <w:sz w:val="20"/>
        </w:rPr>
        <w:t xml:space="preserve">Session: </w:t>
      </w:r>
      <w:r>
        <w:rPr>
          <w:rFonts w:ascii="Calibri" w:hAnsi="Calibri"/>
          <w:b w:val="0"/>
          <w:i w:val="0"/>
          <w:color w:val="000000"/>
          <w:sz w:val="20"/>
        </w:rPr>
        <w:t>Session 5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importance of responsible parenting within the family system</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5): In Social Studies we examine the importance of responsible parenting within the family system</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examine the importance of responsible parenting within the family system</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b9.2.2.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#83   ·   WEEK 5   ·   WEDNESDAY   ·   [Session 5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83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FAMILY LIFE</w:t>
        <w:br/>
      </w:r>
      <w:r>
        <w:rPr>
          <w:rFonts w:ascii="Calibri" w:hAnsi="Calibri"/>
          <w:b/>
          <w:i w:val="0"/>
          <w:color w:val="000000"/>
          <w:sz w:val="20"/>
        </w:rPr>
        <w:t xml:space="preserve">Sub-Strand: </w:t>
      </w:r>
      <w:r>
        <w:rPr>
          <w:rFonts w:ascii="Calibri" w:hAnsi="Calibri"/>
          <w:b w:val="0"/>
          <w:i w:val="0"/>
          <w:color w:val="000000"/>
          <w:sz w:val="20"/>
        </w:rPr>
        <w:t>Sub-strand B9.2.4</w:t>
        <w:br/>
      </w:r>
      <w:r>
        <w:rPr>
          <w:rFonts w:ascii="Calibri" w:hAnsi="Calibri"/>
          <w:b/>
          <w:i w:val="0"/>
          <w:color w:val="000000"/>
          <w:sz w:val="20"/>
        </w:rPr>
        <w:t xml:space="preserve">Content Standard: </w:t>
      </w:r>
      <w:r>
        <w:rPr>
          <w:rFonts w:ascii="Calibri" w:hAnsi="Calibri"/>
          <w:b w:val="0"/>
          <w:i w:val="0"/>
          <w:color w:val="000000"/>
          <w:sz w:val="20"/>
        </w:rPr>
        <w:t>B9.2.4.1 — Analyse the population structure in Ghana and its related issues 3. Dramatise the effects of large family size on the up keep of the family 4. Suggest ways in which social problems and rapid population growth could be minimised, including public</w:t>
        <w:br/>
      </w:r>
      <w:r>
        <w:rPr>
          <w:rFonts w:ascii="Calibri" w:hAnsi="Calibri"/>
          <w:b/>
          <w:i w:val="0"/>
          <w:color w:val="000000"/>
          <w:sz w:val="20"/>
        </w:rPr>
        <w:t xml:space="preserve">Indicator: </w:t>
      </w:r>
      <w:r>
        <w:rPr>
          <w:rFonts w:ascii="Calibri" w:hAnsi="Calibri"/>
          <w:b w:val="0"/>
          <w:i w:val="0"/>
          <w:color w:val="000000"/>
          <w:sz w:val="20"/>
        </w:rPr>
        <w:t>B9.2.4.1.1 — Assess population structure in Ghana and its associated development issues</w:t>
        <w:br/>
      </w:r>
      <w:r>
        <w:rPr>
          <w:rFonts w:ascii="Calibri" w:hAnsi="Calibri"/>
          <w:b/>
          <w:i w:val="0"/>
          <w:color w:val="000000"/>
          <w:sz w:val="20"/>
        </w:rPr>
        <w:t xml:space="preserve">Session: </w:t>
      </w:r>
      <w:r>
        <w:rPr>
          <w:rFonts w:ascii="Calibri" w:hAnsi="Calibri"/>
          <w:b w:val="0"/>
          <w:i w:val="0"/>
          <w:color w:val="000000"/>
          <w:sz w:val="20"/>
        </w:rPr>
        <w:t>Session 5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assess population structure in Ghana and its associated development issues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5): In Social Studies we assess population structure in Ghana and its associated development issues</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assess population structure in Ghana and its associated development issues</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b9.2.4.</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#84   ·   WEEK 5   ·   THURSDAY   ·   [Session 5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84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SENSE OF PURPOSE</w:t>
        <w:br/>
      </w:r>
      <w:r>
        <w:rPr>
          <w:rFonts w:ascii="Calibri" w:hAnsi="Calibri"/>
          <w:b/>
          <w:i w:val="0"/>
          <w:color w:val="000000"/>
          <w:sz w:val="20"/>
        </w:rPr>
        <w:t xml:space="preserve">Sub-Strand: </w:t>
      </w:r>
      <w:r>
        <w:rPr>
          <w:rFonts w:ascii="Calibri" w:hAnsi="Calibri"/>
          <w:b w:val="0"/>
          <w:i w:val="0"/>
          <w:color w:val="000000"/>
          <w:sz w:val="20"/>
        </w:rPr>
        <w:t>Sub-strand B9.3.3</w:t>
        <w:br/>
      </w:r>
      <w:r>
        <w:rPr>
          <w:rFonts w:ascii="Calibri" w:hAnsi="Calibri"/>
          <w:b/>
          <w:i w:val="0"/>
          <w:color w:val="000000"/>
          <w:sz w:val="20"/>
        </w:rPr>
        <w:t xml:space="preserve">Content Standard: </w:t>
      </w:r>
      <w:r>
        <w:rPr>
          <w:rFonts w:ascii="Calibri" w:hAnsi="Calibri"/>
          <w:b w:val="0"/>
          <w:i w:val="0"/>
          <w:color w:val="000000"/>
          <w:sz w:val="20"/>
        </w:rPr>
        <w:t>B9.3.3.1 — Evaluate the place of culture in national identity 4. Interpret some national and traditional symbols and evaluate their importance in fostering national unity. 5. Discuss ways of fostering national unity and defending the integrity of the nati</w:t>
        <w:br/>
      </w:r>
      <w:r>
        <w:rPr>
          <w:rFonts w:ascii="Calibri" w:hAnsi="Calibri"/>
          <w:b/>
          <w:i w:val="0"/>
          <w:color w:val="000000"/>
          <w:sz w:val="20"/>
        </w:rPr>
        <w:t xml:space="preserve">Indicator: </w:t>
      </w:r>
      <w:r>
        <w:rPr>
          <w:rFonts w:ascii="Calibri" w:hAnsi="Calibri"/>
          <w:b w:val="0"/>
          <w:i w:val="0"/>
          <w:color w:val="000000"/>
          <w:sz w:val="20"/>
        </w:rPr>
        <w:t>B9.3.3.1.1 — Assess the significance of symbols, music and ceremonies in promoting national identity</w:t>
        <w:br/>
      </w:r>
      <w:r>
        <w:rPr>
          <w:rFonts w:ascii="Calibri" w:hAnsi="Calibri"/>
          <w:b/>
          <w:i w:val="0"/>
          <w:color w:val="000000"/>
          <w:sz w:val="20"/>
        </w:rPr>
        <w:t xml:space="preserve">Session: </w:t>
      </w:r>
      <w:r>
        <w:rPr>
          <w:rFonts w:ascii="Calibri" w:hAnsi="Calibri"/>
          <w:b w:val="0"/>
          <w:i w:val="0"/>
          <w:color w:val="000000"/>
          <w:sz w:val="20"/>
        </w:rPr>
        <w:t>Session 5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assess the significance of symbols, music and ceremonies in promoting national identity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5): In Social Studies we assess the significance of symbols, music and ceremonies in promoting national identity</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assess the significance of symbols, music and ceremonies in promoting national identity</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b9.3.3.</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#85   ·   WEEK 5   ·   FRIDAY   ·   [Session 5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85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LAW AND ORDER</w:t>
        <w:br/>
      </w:r>
      <w:r>
        <w:rPr>
          <w:rFonts w:ascii="Calibri" w:hAnsi="Calibri"/>
          <w:b/>
          <w:i w:val="0"/>
          <w:color w:val="000000"/>
          <w:sz w:val="20"/>
        </w:rPr>
        <w:t xml:space="preserve">Sub-Strand: </w:t>
      </w:r>
      <w:r>
        <w:rPr>
          <w:rFonts w:ascii="Calibri" w:hAnsi="Calibri"/>
          <w:b w:val="0"/>
          <w:i w:val="0"/>
          <w:color w:val="000000"/>
          <w:sz w:val="20"/>
        </w:rPr>
        <w:t>Sub-strand B9.4.3</w:t>
        <w:br/>
      </w:r>
      <w:r>
        <w:rPr>
          <w:rFonts w:ascii="Calibri" w:hAnsi="Calibri"/>
          <w:b/>
          <w:i w:val="0"/>
          <w:color w:val="000000"/>
          <w:sz w:val="20"/>
        </w:rPr>
        <w:t xml:space="preserve">Content Standard: </w:t>
      </w:r>
      <w:r>
        <w:rPr>
          <w:rFonts w:ascii="Calibri" w:hAnsi="Calibri"/>
          <w:b w:val="0"/>
          <w:i w:val="0"/>
          <w:color w:val="000000"/>
          <w:sz w:val="20"/>
        </w:rPr>
        <w:t>B9.4.3.1 — Assess the relevance of the 1992 Constitution 4. In groups, discuss the rights, freedoms and obligations of citizens under the 1992 Constitution. 5. Examine the conditions under which the rights of a citizen can be</w:t>
        <w:br/>
      </w:r>
      <w:r>
        <w:rPr>
          <w:rFonts w:ascii="Calibri" w:hAnsi="Calibri"/>
          <w:b/>
          <w:i w:val="0"/>
          <w:color w:val="000000"/>
          <w:sz w:val="20"/>
        </w:rPr>
        <w:t xml:space="preserve">Indicator: </w:t>
      </w:r>
      <w:r>
        <w:rPr>
          <w:rFonts w:ascii="Calibri" w:hAnsi="Calibri"/>
          <w:b w:val="0"/>
          <w:i w:val="0"/>
          <w:color w:val="000000"/>
          <w:sz w:val="20"/>
        </w:rPr>
        <w:t>B9.4.3.1.1 — Examine the 1992 Constitution and its significance to national development</w:t>
        <w:br/>
      </w:r>
      <w:r>
        <w:rPr>
          <w:rFonts w:ascii="Calibri" w:hAnsi="Calibri"/>
          <w:b/>
          <w:i w:val="0"/>
          <w:color w:val="000000"/>
          <w:sz w:val="20"/>
        </w:rPr>
        <w:t xml:space="preserve">Session: </w:t>
      </w:r>
      <w:r>
        <w:rPr>
          <w:rFonts w:ascii="Calibri" w:hAnsi="Calibri"/>
          <w:b w:val="0"/>
          <w:i w:val="0"/>
          <w:color w:val="000000"/>
          <w:sz w:val="20"/>
        </w:rPr>
        <w:t>Session 5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1992 Constitution and its significance to national development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5): In Social Studies we examine the 1992 Constitution and its significance to national development</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examine the 1992 Constitution and its significance to national development</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b9.4.3.</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#86   ·   WEEK 6   ·   MONDAY   ·   [Session 5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86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LAW AND ORDER</w:t>
        <w:br/>
      </w:r>
      <w:r>
        <w:rPr>
          <w:rFonts w:ascii="Calibri" w:hAnsi="Calibri"/>
          <w:b/>
          <w:i w:val="0"/>
          <w:color w:val="000000"/>
          <w:sz w:val="20"/>
        </w:rPr>
        <w:t xml:space="preserve">Sub-Strand: </w:t>
      </w:r>
      <w:r>
        <w:rPr>
          <w:rFonts w:ascii="Calibri" w:hAnsi="Calibri"/>
          <w:b w:val="0"/>
          <w:i w:val="0"/>
          <w:color w:val="000000"/>
          <w:sz w:val="20"/>
        </w:rPr>
        <w:t>Sub-strand B9.4.3</w:t>
        <w:br/>
      </w:r>
      <w:r>
        <w:rPr>
          <w:rFonts w:ascii="Calibri" w:hAnsi="Calibri"/>
          <w:b/>
          <w:i w:val="0"/>
          <w:color w:val="000000"/>
          <w:sz w:val="20"/>
        </w:rPr>
        <w:t xml:space="preserve">Content Standard: </w:t>
      </w:r>
      <w:r>
        <w:rPr>
          <w:rFonts w:ascii="Calibri" w:hAnsi="Calibri"/>
          <w:b w:val="0"/>
          <w:i w:val="0"/>
          <w:color w:val="000000"/>
          <w:sz w:val="20"/>
        </w:rPr>
        <w:t>B9.4.3.1 — Assess the relevance of the 1992 Constitution 4. In groups, discuss the rights, freedoms and obligations of citizens under the 1992 Constitution. 5. Examine the conditions under which the rights of a citizen can be</w:t>
        <w:br/>
      </w:r>
      <w:r>
        <w:rPr>
          <w:rFonts w:ascii="Calibri" w:hAnsi="Calibri"/>
          <w:b/>
          <w:i w:val="0"/>
          <w:color w:val="000000"/>
          <w:sz w:val="20"/>
        </w:rPr>
        <w:t xml:space="preserve">Indicator: </w:t>
      </w:r>
      <w:r>
        <w:rPr>
          <w:rFonts w:ascii="Calibri" w:hAnsi="Calibri"/>
          <w:b w:val="0"/>
          <w:i w:val="0"/>
          <w:color w:val="000000"/>
          <w:sz w:val="20"/>
        </w:rPr>
        <w:t>B9.4.3.1.2 — Discuss the rights of the child as enshrined in the 1992 Constitution</w:t>
        <w:br/>
      </w:r>
      <w:r>
        <w:rPr>
          <w:rFonts w:ascii="Calibri" w:hAnsi="Calibri"/>
          <w:b/>
          <w:i w:val="0"/>
          <w:color w:val="000000"/>
          <w:sz w:val="20"/>
        </w:rPr>
        <w:t xml:space="preserve">Session: </w:t>
      </w:r>
      <w:r>
        <w:rPr>
          <w:rFonts w:ascii="Calibri" w:hAnsi="Calibri"/>
          <w:b w:val="0"/>
          <w:i w:val="0"/>
          <w:color w:val="000000"/>
          <w:sz w:val="20"/>
        </w:rPr>
        <w:t>Session 5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rights of the child as enshrined in the 1992 Constitution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6): In Social Studies we discuss the rights of the child as enshrined in the 1992 Constitution</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discuss the rights of the child as enshrined in the 1992 Constitution</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b9.4.3.</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#87   ·   WEEK 6   ·   TUESDAY   ·   [Session 5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87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LAW AND ORDER</w:t>
        <w:br/>
      </w:r>
      <w:r>
        <w:rPr>
          <w:rFonts w:ascii="Calibri" w:hAnsi="Calibri"/>
          <w:b/>
          <w:i w:val="0"/>
          <w:color w:val="000000"/>
          <w:sz w:val="20"/>
        </w:rPr>
        <w:t xml:space="preserve">Sub-Strand: </w:t>
      </w:r>
      <w:r>
        <w:rPr>
          <w:rFonts w:ascii="Calibri" w:hAnsi="Calibri"/>
          <w:b w:val="0"/>
          <w:i w:val="0"/>
          <w:color w:val="000000"/>
          <w:sz w:val="20"/>
        </w:rPr>
        <w:t>Sub-strand B9.4.4</w:t>
        <w:br/>
      </w:r>
      <w:r>
        <w:rPr>
          <w:rFonts w:ascii="Calibri" w:hAnsi="Calibri"/>
          <w:b/>
          <w:i w:val="0"/>
          <w:color w:val="000000"/>
          <w:sz w:val="20"/>
        </w:rPr>
        <w:t xml:space="preserve">Content Standard: </w:t>
      </w:r>
      <w:r>
        <w:rPr>
          <w:rFonts w:ascii="Calibri" w:hAnsi="Calibri"/>
          <w:b w:val="0"/>
          <w:i w:val="0"/>
          <w:color w:val="000000"/>
          <w:sz w:val="20"/>
        </w:rPr>
        <w:t>B9.4.4.1 — Assess the role of peace and security in national development 4. Using documentaries and pictures, examine safety measures in the community, including road safety and fire safety. 5. Discuss the importance of peace and securit</w:t>
        <w:br/>
      </w:r>
      <w:r>
        <w:rPr>
          <w:rFonts w:ascii="Calibri" w:hAnsi="Calibri"/>
          <w:b/>
          <w:i w:val="0"/>
          <w:color w:val="000000"/>
          <w:sz w:val="20"/>
        </w:rPr>
        <w:t xml:space="preserve">Indicator: </w:t>
      </w:r>
      <w:r>
        <w:rPr>
          <w:rFonts w:ascii="Calibri" w:hAnsi="Calibri"/>
          <w:b w:val="0"/>
          <w:i w:val="0"/>
          <w:color w:val="000000"/>
          <w:sz w:val="20"/>
        </w:rPr>
        <w:t>B9.4.4.1.1 — Examine the relevance of peace and security in our community</w:t>
        <w:br/>
      </w:r>
      <w:r>
        <w:rPr>
          <w:rFonts w:ascii="Calibri" w:hAnsi="Calibri"/>
          <w:b/>
          <w:i w:val="0"/>
          <w:color w:val="000000"/>
          <w:sz w:val="20"/>
        </w:rPr>
        <w:t xml:space="preserve">Session: </w:t>
      </w:r>
      <w:r>
        <w:rPr>
          <w:rFonts w:ascii="Calibri" w:hAnsi="Calibri"/>
          <w:b w:val="0"/>
          <w:i w:val="0"/>
          <w:color w:val="000000"/>
          <w:sz w:val="20"/>
        </w:rPr>
        <w:t>Session 5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relevance of peace and security in our community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6): In Social Studies we examine the relevance of peace and security in our community</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examine the relevance of peace and security in our community</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b9.4.4.</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#88   ·   WEEK 6   ·   WEDNESDAY   ·   [Session 5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88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LAW AND ORDER</w:t>
        <w:br/>
      </w:r>
      <w:r>
        <w:rPr>
          <w:rFonts w:ascii="Calibri" w:hAnsi="Calibri"/>
          <w:b/>
          <w:i w:val="0"/>
          <w:color w:val="000000"/>
          <w:sz w:val="20"/>
        </w:rPr>
        <w:t xml:space="preserve">Sub-Strand: </w:t>
      </w:r>
      <w:r>
        <w:rPr>
          <w:rFonts w:ascii="Calibri" w:hAnsi="Calibri"/>
          <w:b w:val="0"/>
          <w:i w:val="0"/>
          <w:color w:val="000000"/>
          <w:sz w:val="20"/>
        </w:rPr>
        <w:t>Sub-strand B9.4.5</w:t>
        <w:br/>
      </w:r>
      <w:r>
        <w:rPr>
          <w:rFonts w:ascii="Calibri" w:hAnsi="Calibri"/>
          <w:b/>
          <w:i w:val="0"/>
          <w:color w:val="000000"/>
          <w:sz w:val="20"/>
        </w:rPr>
        <w:t xml:space="preserve">Content Standard: </w:t>
      </w:r>
      <w:r>
        <w:rPr>
          <w:rFonts w:ascii="Calibri" w:hAnsi="Calibri"/>
          <w:b w:val="0"/>
          <w:i w:val="0"/>
          <w:color w:val="000000"/>
          <w:sz w:val="20"/>
        </w:rPr>
        <w:t>B9.4.5.1 — Show understanding of how to promote democracy and political stability 3. Discuss the processes involved in conducting an election. 4. Identify and discuss the importance of electoral materials. 5. Wat</w:t>
        <w:br/>
      </w:r>
      <w:r>
        <w:rPr>
          <w:rFonts w:ascii="Calibri" w:hAnsi="Calibri"/>
          <w:b/>
          <w:i w:val="0"/>
          <w:color w:val="000000"/>
          <w:sz w:val="20"/>
        </w:rPr>
        <w:t xml:space="preserve">Indicator: </w:t>
      </w:r>
      <w:r>
        <w:rPr>
          <w:rFonts w:ascii="Calibri" w:hAnsi="Calibri"/>
          <w:b w:val="0"/>
          <w:i w:val="0"/>
          <w:color w:val="000000"/>
          <w:sz w:val="20"/>
        </w:rPr>
        <w:t>B9.4.5.1.1 — Examine election as a way of promoting democracy and political stability</w:t>
        <w:br/>
      </w:r>
      <w:r>
        <w:rPr>
          <w:rFonts w:ascii="Calibri" w:hAnsi="Calibri"/>
          <w:b/>
          <w:i w:val="0"/>
          <w:color w:val="000000"/>
          <w:sz w:val="20"/>
        </w:rPr>
        <w:t xml:space="preserve">Session: </w:t>
      </w:r>
      <w:r>
        <w:rPr>
          <w:rFonts w:ascii="Calibri" w:hAnsi="Calibri"/>
          <w:b w:val="0"/>
          <w:i w:val="0"/>
          <w:color w:val="000000"/>
          <w:sz w:val="20"/>
        </w:rPr>
        <w:t>Session 5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election as a way of promoting democracy and political stability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6): In Social Studies we examine election as a way of promoting democracy and political stability</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examine election as a way of promoting democracy and political stability</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b9.4.5.</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#89   ·   WEEK 6   ·   THURSDAY   ·   [Session 5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89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LAW AND ORDER</w:t>
        <w:br/>
      </w:r>
      <w:r>
        <w:rPr>
          <w:rFonts w:ascii="Calibri" w:hAnsi="Calibri"/>
          <w:b/>
          <w:i w:val="0"/>
          <w:color w:val="000000"/>
          <w:sz w:val="20"/>
        </w:rPr>
        <w:t xml:space="preserve">Sub-Strand: </w:t>
      </w:r>
      <w:r>
        <w:rPr>
          <w:rFonts w:ascii="Calibri" w:hAnsi="Calibri"/>
          <w:b w:val="0"/>
          <w:i w:val="0"/>
          <w:color w:val="000000"/>
          <w:sz w:val="20"/>
        </w:rPr>
        <w:t>Sub-strand B9.4.5</w:t>
        <w:br/>
      </w:r>
      <w:r>
        <w:rPr>
          <w:rFonts w:ascii="Calibri" w:hAnsi="Calibri"/>
          <w:b/>
          <w:i w:val="0"/>
          <w:color w:val="000000"/>
          <w:sz w:val="20"/>
        </w:rPr>
        <w:t xml:space="preserve">Content Standard: </w:t>
      </w:r>
      <w:r>
        <w:rPr>
          <w:rFonts w:ascii="Calibri" w:hAnsi="Calibri"/>
          <w:b w:val="0"/>
          <w:i w:val="0"/>
          <w:color w:val="000000"/>
          <w:sz w:val="20"/>
        </w:rPr>
        <w:t>B9.4.5.2 — Demonstrate understanding of the District Assembly concept in Ghana 6. Demonstrate how free and fair elections can be conducted using role-play to elect class leaders. 7. Assess the role of the Electoral Commission</w:t>
        <w:br/>
      </w:r>
      <w:r>
        <w:rPr>
          <w:rFonts w:ascii="Calibri" w:hAnsi="Calibri"/>
          <w:b/>
          <w:i w:val="0"/>
          <w:color w:val="000000"/>
          <w:sz w:val="20"/>
        </w:rPr>
        <w:t xml:space="preserve">Indicator: </w:t>
      </w:r>
      <w:r>
        <w:rPr>
          <w:rFonts w:ascii="Calibri" w:hAnsi="Calibri"/>
          <w:b w:val="0"/>
          <w:i w:val="0"/>
          <w:color w:val="000000"/>
          <w:sz w:val="20"/>
        </w:rPr>
        <w:t>B9.4.5.2.1 — Examine the role of the District Assembly in promoting decentralisation</w:t>
        <w:br/>
      </w:r>
      <w:r>
        <w:rPr>
          <w:rFonts w:ascii="Calibri" w:hAnsi="Calibri"/>
          <w:b/>
          <w:i w:val="0"/>
          <w:color w:val="000000"/>
          <w:sz w:val="20"/>
        </w:rPr>
        <w:t xml:space="preserve">Session: </w:t>
      </w:r>
      <w:r>
        <w:rPr>
          <w:rFonts w:ascii="Calibri" w:hAnsi="Calibri"/>
          <w:b w:val="0"/>
          <w:i w:val="0"/>
          <w:color w:val="000000"/>
          <w:sz w:val="20"/>
        </w:rPr>
        <w:t>Session 5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role of the District Assembly in promoting decentralisation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6): In Social Studies we examine the role of the District Assembly in promoting decentralisation</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examine the role of the District Assembly in promoting decentralisation</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b9.4.5.</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#90   ·   WEEK 6   ·   FRIDAY   ·   [Session 5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90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LAW AND ORDER</w:t>
        <w:br/>
      </w:r>
      <w:r>
        <w:rPr>
          <w:rFonts w:ascii="Calibri" w:hAnsi="Calibri"/>
          <w:b/>
          <w:i w:val="0"/>
          <w:color w:val="000000"/>
          <w:sz w:val="20"/>
        </w:rPr>
        <w:t xml:space="preserve">Sub-Strand: </w:t>
      </w:r>
      <w:r>
        <w:rPr>
          <w:rFonts w:ascii="Calibri" w:hAnsi="Calibri"/>
          <w:b w:val="0"/>
          <w:i w:val="0"/>
          <w:color w:val="000000"/>
          <w:sz w:val="20"/>
        </w:rPr>
        <w:t>Sub-strand B9.4.5</w:t>
        <w:br/>
      </w:r>
      <w:r>
        <w:rPr>
          <w:rFonts w:ascii="Calibri" w:hAnsi="Calibri"/>
          <w:b/>
          <w:i w:val="0"/>
          <w:color w:val="000000"/>
          <w:sz w:val="20"/>
        </w:rPr>
        <w:t xml:space="preserve">Content Standard: </w:t>
      </w:r>
      <w:r>
        <w:rPr>
          <w:rFonts w:ascii="Calibri" w:hAnsi="Calibri"/>
          <w:b w:val="0"/>
          <w:i w:val="0"/>
          <w:color w:val="000000"/>
          <w:sz w:val="20"/>
        </w:rPr>
        <w:t>B9.4.5.3 — Evaluate the importance of political stability in Ghana’s development 5. Suggest ways of promoting political stability in Ghana. CP 5.1: Ability to combine information and ideas from several sources to reach a conclusion. CP 5.6: Demonstrate a t</w:t>
        <w:br/>
      </w:r>
      <w:r>
        <w:rPr>
          <w:rFonts w:ascii="Calibri" w:hAnsi="Calibri"/>
          <w:b/>
          <w:i w:val="0"/>
          <w:color w:val="000000"/>
          <w:sz w:val="20"/>
        </w:rPr>
        <w:t xml:space="preserve">Indicator: </w:t>
      </w:r>
      <w:r>
        <w:rPr>
          <w:rFonts w:ascii="Calibri" w:hAnsi="Calibri"/>
          <w:b w:val="0"/>
          <w:i w:val="0"/>
          <w:color w:val="000000"/>
          <w:sz w:val="20"/>
        </w:rPr>
        <w:t>B9.4.5.3.1 — Assess the significance of political stability in national development</w:t>
        <w:br/>
      </w:r>
      <w:r>
        <w:rPr>
          <w:rFonts w:ascii="Calibri" w:hAnsi="Calibri"/>
          <w:b/>
          <w:i w:val="0"/>
          <w:color w:val="000000"/>
          <w:sz w:val="20"/>
        </w:rPr>
        <w:t xml:space="preserve">Session: </w:t>
      </w:r>
      <w:r>
        <w:rPr>
          <w:rFonts w:ascii="Calibri" w:hAnsi="Calibri"/>
          <w:b w:val="0"/>
          <w:i w:val="0"/>
          <w:color w:val="000000"/>
          <w:sz w:val="20"/>
        </w:rPr>
        <w:t>Session 5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assess the significance of political stability in national development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6): In Social Studies we assess the significance of political stability in national development</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assess the significance of political stability in national development</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b9.4.5.</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#91   ·   WEEK 7   ·   MONDAY   ·   [Session 5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91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SOCIO-ECONOMIC DEVELOPMENT</w:t>
        <w:br/>
      </w:r>
      <w:r>
        <w:rPr>
          <w:rFonts w:ascii="Calibri" w:hAnsi="Calibri"/>
          <w:b/>
          <w:i w:val="0"/>
          <w:color w:val="000000"/>
          <w:sz w:val="20"/>
        </w:rPr>
        <w:t xml:space="preserve">Sub-Strand: </w:t>
      </w:r>
      <w:r>
        <w:rPr>
          <w:rFonts w:ascii="Calibri" w:hAnsi="Calibri"/>
          <w:b w:val="0"/>
          <w:i w:val="0"/>
          <w:color w:val="000000"/>
          <w:sz w:val="20"/>
        </w:rPr>
        <w:t>Sub-strand B9.5.2</w:t>
        <w:br/>
      </w:r>
      <w:r>
        <w:rPr>
          <w:rFonts w:ascii="Calibri" w:hAnsi="Calibri"/>
          <w:b/>
          <w:i w:val="0"/>
          <w:color w:val="000000"/>
          <w:sz w:val="20"/>
        </w:rPr>
        <w:t xml:space="preserve">Content Standard: </w:t>
      </w:r>
      <w:r>
        <w:rPr>
          <w:rFonts w:ascii="Calibri" w:hAnsi="Calibri"/>
          <w:b w:val="0"/>
          <w:i w:val="0"/>
          <w:color w:val="000000"/>
          <w:sz w:val="20"/>
        </w:rPr>
        <w:t>B9.5.2.1 — Show understanding of the provisions under National Pensions Act 766 and PNDC Law 247 3. Invite a resource person to talk about social security in Ghana. 4. In small groups, do a presentation on the benefits under the Three Tier Pens</w:t>
        <w:br/>
      </w:r>
      <w:r>
        <w:rPr>
          <w:rFonts w:ascii="Calibri" w:hAnsi="Calibri"/>
          <w:b/>
          <w:i w:val="0"/>
          <w:color w:val="000000"/>
          <w:sz w:val="20"/>
        </w:rPr>
        <w:t xml:space="preserve">Indicator: </w:t>
      </w:r>
      <w:r>
        <w:rPr>
          <w:rFonts w:ascii="Calibri" w:hAnsi="Calibri"/>
          <w:b w:val="0"/>
          <w:i w:val="0"/>
          <w:color w:val="000000"/>
          <w:sz w:val="20"/>
        </w:rPr>
        <w:t>B9.5.2.1.1 — Exhibit knowledge on pension rights under National Pensions Act 766 and PNDC Law 247</w:t>
        <w:br/>
      </w:r>
      <w:r>
        <w:rPr>
          <w:rFonts w:ascii="Calibri" w:hAnsi="Calibri"/>
          <w:b/>
          <w:i w:val="0"/>
          <w:color w:val="000000"/>
          <w:sz w:val="20"/>
        </w:rPr>
        <w:t xml:space="preserve">Session: </w:t>
      </w:r>
      <w:r>
        <w:rPr>
          <w:rFonts w:ascii="Calibri" w:hAnsi="Calibri"/>
          <w:b w:val="0"/>
          <w:i w:val="0"/>
          <w:color w:val="000000"/>
          <w:sz w:val="20"/>
        </w:rPr>
        <w:t>Session 5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exhibit knowledge on pension rights under National Pensions Act 766 and PNDC Law 247</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7): In Social Studies we exhibit knowledge on pension rights under National Pensions Act 766 and PNDC Law 247</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exhibit knowledge on pension rights under National Pensions Act 766 and PNDC Law 247</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b9.5.2.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#92   ·   WEEK 7   ·   TUESDAY   ·   [Session 5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92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SOCIO-ECONOMIC DEVELOPMENT</w:t>
        <w:br/>
      </w:r>
      <w:r>
        <w:rPr>
          <w:rFonts w:ascii="Calibri" w:hAnsi="Calibri"/>
          <w:b/>
          <w:i w:val="0"/>
          <w:color w:val="000000"/>
          <w:sz w:val="20"/>
        </w:rPr>
        <w:t xml:space="preserve">Sub-Strand: </w:t>
      </w:r>
      <w:r>
        <w:rPr>
          <w:rFonts w:ascii="Calibri" w:hAnsi="Calibri"/>
          <w:b w:val="0"/>
          <w:i w:val="0"/>
          <w:color w:val="000000"/>
          <w:sz w:val="20"/>
        </w:rPr>
        <w:t>Sub-strand B9.5.4</w:t>
        <w:br/>
      </w:r>
      <w:r>
        <w:rPr>
          <w:rFonts w:ascii="Calibri" w:hAnsi="Calibri"/>
          <w:b/>
          <w:i w:val="0"/>
          <w:color w:val="000000"/>
          <w:sz w:val="20"/>
        </w:rPr>
        <w:t xml:space="preserve">Content Standard: </w:t>
      </w:r>
      <w:r>
        <w:rPr>
          <w:rFonts w:ascii="Calibri" w:hAnsi="Calibri"/>
          <w:b w:val="0"/>
          <w:i w:val="0"/>
          <w:color w:val="000000"/>
          <w:sz w:val="20"/>
        </w:rPr>
        <w:t>B9.5.4.1 — Analyse the contribution of science and technology to national development 4. Examine the role of science and technology in specific sectors of the economy, including mining, education, agriculture and energy generation. 5. With th</w:t>
        <w:br/>
      </w:r>
      <w:r>
        <w:rPr>
          <w:rFonts w:ascii="Calibri" w:hAnsi="Calibri"/>
          <w:b/>
          <w:i w:val="0"/>
          <w:color w:val="000000"/>
          <w:sz w:val="20"/>
        </w:rPr>
        <w:t xml:space="preserve">Indicator: </w:t>
      </w:r>
      <w:r>
        <w:rPr>
          <w:rFonts w:ascii="Calibri" w:hAnsi="Calibri"/>
          <w:b w:val="0"/>
          <w:i w:val="0"/>
          <w:color w:val="000000"/>
          <w:sz w:val="20"/>
        </w:rPr>
        <w:t>B9.5.4.1.1 — Examine how science and technology can be used to promote development</w:t>
        <w:br/>
      </w:r>
      <w:r>
        <w:rPr>
          <w:rFonts w:ascii="Calibri" w:hAnsi="Calibri"/>
          <w:b/>
          <w:i w:val="0"/>
          <w:color w:val="000000"/>
          <w:sz w:val="20"/>
        </w:rPr>
        <w:t xml:space="preserve">Session: </w:t>
      </w:r>
      <w:r>
        <w:rPr>
          <w:rFonts w:ascii="Calibri" w:hAnsi="Calibri"/>
          <w:b w:val="0"/>
          <w:i w:val="0"/>
          <w:color w:val="000000"/>
          <w:sz w:val="20"/>
        </w:rPr>
        <w:t>Session 5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how science and technology can be used to promote development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7): In Social Studies we examine how science and technology can be used to promote development</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examine how science and technology can be used to promote development</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b9.5.4.</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#93   ·   WEEK 7   ·   WEDNESDAY   ·   [Session 5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93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NATIONHOOD</w:t>
        <w:br/>
      </w:r>
      <w:r>
        <w:rPr>
          <w:rFonts w:ascii="Calibri" w:hAnsi="Calibri"/>
          <w:b/>
          <w:i w:val="0"/>
          <w:color w:val="000000"/>
          <w:sz w:val="20"/>
        </w:rPr>
        <w:t xml:space="preserve">Sub-Strand: </w:t>
      </w:r>
      <w:r>
        <w:rPr>
          <w:rFonts w:ascii="Calibri" w:hAnsi="Calibri"/>
          <w:b w:val="0"/>
          <w:i w:val="0"/>
          <w:color w:val="000000"/>
          <w:sz w:val="20"/>
        </w:rPr>
        <w:t>Sub-strand B9.6.2</w:t>
        <w:br/>
      </w:r>
      <w:r>
        <w:rPr>
          <w:rFonts w:ascii="Calibri" w:hAnsi="Calibri"/>
          <w:b/>
          <w:i w:val="0"/>
          <w:color w:val="000000"/>
          <w:sz w:val="20"/>
        </w:rPr>
        <w:t xml:space="preserve">Content Standard: </w:t>
      </w:r>
      <w:r>
        <w:rPr>
          <w:rFonts w:ascii="Calibri" w:hAnsi="Calibri"/>
          <w:b w:val="0"/>
          <w:i w:val="0"/>
          <w:color w:val="000000"/>
          <w:sz w:val="20"/>
        </w:rPr>
        <w:t>B9.6.2.1 — Demonstrate understanding that Ghana had two republics between 1979 and 2000 3. Under the Forth Republic the President is the Head of State, Head of Government and Commander in Chief of the Ghana Armed Forces. Assess the advantages of this arrangeme</w:t>
        <w:br/>
      </w:r>
      <w:r>
        <w:rPr>
          <w:rFonts w:ascii="Calibri" w:hAnsi="Calibri"/>
          <w:b/>
          <w:i w:val="0"/>
          <w:color w:val="000000"/>
          <w:sz w:val="20"/>
        </w:rPr>
        <w:t xml:space="preserve">Indicator: </w:t>
      </w:r>
      <w:r>
        <w:rPr>
          <w:rFonts w:ascii="Calibri" w:hAnsi="Calibri"/>
          <w:b w:val="0"/>
          <w:i w:val="0"/>
          <w:color w:val="000000"/>
          <w:sz w:val="20"/>
        </w:rPr>
        <w:t>B9.6.2.1.1 — Explain how the Third Republic came into being (1979-1981)</w:t>
        <w:br/>
      </w:r>
      <w:r>
        <w:rPr>
          <w:rFonts w:ascii="Calibri" w:hAnsi="Calibri"/>
          <w:b/>
          <w:i w:val="0"/>
          <w:color w:val="000000"/>
          <w:sz w:val="20"/>
        </w:rPr>
        <w:t xml:space="preserve">Session: </w:t>
      </w:r>
      <w:r>
        <w:rPr>
          <w:rFonts w:ascii="Calibri" w:hAnsi="Calibri"/>
          <w:b w:val="0"/>
          <w:i w:val="0"/>
          <w:color w:val="000000"/>
          <w:sz w:val="20"/>
        </w:rPr>
        <w:t>Session 5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how the Third Republic came into being (1979-1981)</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7): In Social Studies we explain how the Third Republic came into being (1979-1981)</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explain how the Third Republic came into being (1979-1981)</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b9.6.2.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#94   ·   WEEK 7   ·   THURSDAY   ·   [Session 5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94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NATIONHOOD</w:t>
        <w:br/>
      </w:r>
      <w:r>
        <w:rPr>
          <w:rFonts w:ascii="Calibri" w:hAnsi="Calibri"/>
          <w:b/>
          <w:i w:val="0"/>
          <w:color w:val="000000"/>
          <w:sz w:val="20"/>
        </w:rPr>
        <w:t xml:space="preserve">Sub-Strand: </w:t>
      </w:r>
      <w:r>
        <w:rPr>
          <w:rFonts w:ascii="Calibri" w:hAnsi="Calibri"/>
          <w:b w:val="0"/>
          <w:i w:val="0"/>
          <w:color w:val="000000"/>
          <w:sz w:val="20"/>
        </w:rPr>
        <w:t>Sub-strand B9.6.2</w:t>
        <w:br/>
      </w:r>
      <w:r>
        <w:rPr>
          <w:rFonts w:ascii="Calibri" w:hAnsi="Calibri"/>
          <w:b/>
          <w:i w:val="0"/>
          <w:color w:val="000000"/>
          <w:sz w:val="20"/>
        </w:rPr>
        <w:t xml:space="preserve">Content Standard: </w:t>
      </w:r>
      <w:r>
        <w:rPr>
          <w:rFonts w:ascii="Calibri" w:hAnsi="Calibri"/>
          <w:b w:val="0"/>
          <w:i w:val="0"/>
          <w:color w:val="000000"/>
          <w:sz w:val="20"/>
        </w:rPr>
        <w:t>B9.6.2.1 — Demonstrate understanding that Ghana had two republics between 1979 and 2000 3. Under the Forth Republic the President is the Head of State, Head of Government and Commander in Chief of the Ghana Armed Forces. Assess the advantages of this arrangeme</w:t>
        <w:br/>
      </w:r>
      <w:r>
        <w:rPr>
          <w:rFonts w:ascii="Calibri" w:hAnsi="Calibri"/>
          <w:b/>
          <w:i w:val="0"/>
          <w:color w:val="000000"/>
          <w:sz w:val="20"/>
        </w:rPr>
        <w:t xml:space="preserve">Indicator: </w:t>
      </w:r>
      <w:r>
        <w:rPr>
          <w:rFonts w:ascii="Calibri" w:hAnsi="Calibri"/>
          <w:b w:val="0"/>
          <w:i w:val="0"/>
          <w:color w:val="000000"/>
          <w:sz w:val="20"/>
        </w:rPr>
        <w:t>B9.6.2.1.2 — Explain political developments under the Third Republic</w:t>
        <w:br/>
      </w:r>
      <w:r>
        <w:rPr>
          <w:rFonts w:ascii="Calibri" w:hAnsi="Calibri"/>
          <w:b/>
          <w:i w:val="0"/>
          <w:color w:val="000000"/>
          <w:sz w:val="20"/>
        </w:rPr>
        <w:t xml:space="preserve">Session: </w:t>
      </w:r>
      <w:r>
        <w:rPr>
          <w:rFonts w:ascii="Calibri" w:hAnsi="Calibri"/>
          <w:b w:val="0"/>
          <w:i w:val="0"/>
          <w:color w:val="000000"/>
          <w:sz w:val="20"/>
        </w:rPr>
        <w:t>Session 5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political developments under the Third Republic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7): In Social Studies we explain political developments under the Third Republic</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explain political developments under the Third Republic</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b9.6.2.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#95   ·   WEEK 7   ·   FRIDAY   ·   [Session 5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95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NATIONHOOD</w:t>
        <w:br/>
      </w:r>
      <w:r>
        <w:rPr>
          <w:rFonts w:ascii="Calibri" w:hAnsi="Calibri"/>
          <w:b/>
          <w:i w:val="0"/>
          <w:color w:val="000000"/>
          <w:sz w:val="20"/>
        </w:rPr>
        <w:t xml:space="preserve">Sub-Strand: </w:t>
      </w:r>
      <w:r>
        <w:rPr>
          <w:rFonts w:ascii="Calibri" w:hAnsi="Calibri"/>
          <w:b w:val="0"/>
          <w:i w:val="0"/>
          <w:color w:val="000000"/>
          <w:sz w:val="20"/>
        </w:rPr>
        <w:t>Sub-strand B9.6.2</w:t>
        <w:br/>
      </w:r>
      <w:r>
        <w:rPr>
          <w:rFonts w:ascii="Calibri" w:hAnsi="Calibri"/>
          <w:b/>
          <w:i w:val="0"/>
          <w:color w:val="000000"/>
          <w:sz w:val="20"/>
        </w:rPr>
        <w:t xml:space="preserve">Content Standard: </w:t>
      </w:r>
      <w:r>
        <w:rPr>
          <w:rFonts w:ascii="Calibri" w:hAnsi="Calibri"/>
          <w:b w:val="0"/>
          <w:i w:val="0"/>
          <w:color w:val="000000"/>
          <w:sz w:val="20"/>
        </w:rPr>
        <w:t>B9.6.2.1 — Demonstrate understanding that Ghana had two republics between 1979 and 2000 3. Under the Forth Republic the President is the Head of State, Head of Government and Commander in Chief of the Ghana Armed Forces. Assess the advantages of this arrangeme</w:t>
        <w:br/>
      </w:r>
      <w:r>
        <w:rPr>
          <w:rFonts w:ascii="Calibri" w:hAnsi="Calibri"/>
          <w:b/>
          <w:i w:val="0"/>
          <w:color w:val="000000"/>
          <w:sz w:val="20"/>
        </w:rPr>
        <w:t xml:space="preserve">Indicator: </w:t>
      </w:r>
      <w:r>
        <w:rPr>
          <w:rFonts w:ascii="Calibri" w:hAnsi="Calibri"/>
          <w:b w:val="0"/>
          <w:i w:val="0"/>
          <w:color w:val="000000"/>
          <w:sz w:val="20"/>
        </w:rPr>
        <w:t>B9.6.2.1.3 — Explain how the Fourth Republic came into being</w:t>
        <w:br/>
      </w:r>
      <w:r>
        <w:rPr>
          <w:rFonts w:ascii="Calibri" w:hAnsi="Calibri"/>
          <w:b/>
          <w:i w:val="0"/>
          <w:color w:val="000000"/>
          <w:sz w:val="20"/>
        </w:rPr>
        <w:t xml:space="preserve">Session: </w:t>
      </w:r>
      <w:r>
        <w:rPr>
          <w:rFonts w:ascii="Calibri" w:hAnsi="Calibri"/>
          <w:b w:val="0"/>
          <w:i w:val="0"/>
          <w:color w:val="000000"/>
          <w:sz w:val="20"/>
        </w:rPr>
        <w:t>Session 5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how the Fourth Republic came into being</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7): In Social Studies we explain how the Fourth Republic came into being</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explain how the Fourth Republic came into being</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b9.6.2.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#96   ·   WEEK 8   ·   MONDAY   ·   [Session 6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96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B9.1.1</w:t>
        <w:br/>
      </w:r>
      <w:r>
        <w:rPr>
          <w:rFonts w:ascii="Calibri" w:hAnsi="Calibri"/>
          <w:b/>
          <w:i w:val="0"/>
          <w:color w:val="000000"/>
          <w:sz w:val="20"/>
        </w:rPr>
        <w:t xml:space="preserve">Content Standard: </w:t>
      </w:r>
      <w:r>
        <w:rPr>
          <w:rFonts w:ascii="Calibri" w:hAnsi="Calibri"/>
          <w:b w:val="0"/>
          <w:i w:val="0"/>
          <w:color w:val="000000"/>
          <w:sz w:val="20"/>
        </w:rPr>
        <w:t>B9.1.1.1 — Demonstrate skills in dealing with environmental challenges 3. Discuss the effects of air pollution, including causing health problems such as asthma. 4. Discuss ways to prevent air pollution. 5. Do a</w:t>
        <w:br/>
      </w:r>
      <w:r>
        <w:rPr>
          <w:rFonts w:ascii="Calibri" w:hAnsi="Calibri"/>
          <w:b/>
          <w:i w:val="0"/>
          <w:color w:val="000000"/>
          <w:sz w:val="20"/>
        </w:rPr>
        <w:t xml:space="preserve">Indicator: </w:t>
      </w:r>
      <w:r>
        <w:rPr>
          <w:rFonts w:ascii="Calibri" w:hAnsi="Calibri"/>
          <w:b w:val="0"/>
          <w:i w:val="0"/>
          <w:color w:val="000000"/>
          <w:sz w:val="20"/>
        </w:rPr>
        <w:t>B9.1.1.1.1 — Examine air pollution as an environmental challenge</w:t>
        <w:br/>
      </w:r>
      <w:r>
        <w:rPr>
          <w:rFonts w:ascii="Calibri" w:hAnsi="Calibri"/>
          <w:b/>
          <w:i w:val="0"/>
          <w:color w:val="000000"/>
          <w:sz w:val="20"/>
        </w:rPr>
        <w:t xml:space="preserve">Session: </w:t>
      </w:r>
      <w:r>
        <w:rPr>
          <w:rFonts w:ascii="Calibri" w:hAnsi="Calibri"/>
          <w:b w:val="0"/>
          <w:i w:val="0"/>
          <w:color w:val="000000"/>
          <w:sz w:val="20"/>
        </w:rPr>
        <w:t>Session 6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air pollution as an environmental challenge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8): In Social Studies we examine air pollution as an environmental challenge</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examine air pollution as an environmental challenge</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b9.1.1.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#97   ·   WEEK 8   ·   TUESDAY   ·   [Session 6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97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B9.1.1</w:t>
        <w:br/>
      </w:r>
      <w:r>
        <w:rPr>
          <w:rFonts w:ascii="Calibri" w:hAnsi="Calibri"/>
          <w:b/>
          <w:i w:val="0"/>
          <w:color w:val="000000"/>
          <w:sz w:val="20"/>
        </w:rPr>
        <w:t xml:space="preserve">Content Standard: </w:t>
      </w:r>
      <w:r>
        <w:rPr>
          <w:rFonts w:ascii="Calibri" w:hAnsi="Calibri"/>
          <w:b w:val="0"/>
          <w:i w:val="0"/>
          <w:color w:val="000000"/>
          <w:sz w:val="20"/>
        </w:rPr>
        <w:t>B9.1.1.2 — Evaluate the sources and ways of conserving energy 6. Present a report on energy conservation education that you have undertaken. PL5.1: Understanding oneself (strengths, weaknesses, goals and aspirations), in reacting and adjusting to novel situ</w:t>
        <w:br/>
      </w:r>
      <w:r>
        <w:rPr>
          <w:rFonts w:ascii="Calibri" w:hAnsi="Calibri"/>
          <w:b/>
          <w:i w:val="0"/>
          <w:color w:val="000000"/>
          <w:sz w:val="20"/>
        </w:rPr>
        <w:t xml:space="preserve">Indicator: </w:t>
      </w:r>
      <w:r>
        <w:rPr>
          <w:rFonts w:ascii="Calibri" w:hAnsi="Calibri"/>
          <w:b w:val="0"/>
          <w:i w:val="0"/>
          <w:color w:val="000000"/>
          <w:sz w:val="20"/>
        </w:rPr>
        <w:t>B9.1.1.2.1 — Assess global sources and the means of conserving energy</w:t>
        <w:br/>
      </w:r>
      <w:r>
        <w:rPr>
          <w:rFonts w:ascii="Calibri" w:hAnsi="Calibri"/>
          <w:b/>
          <w:i w:val="0"/>
          <w:color w:val="000000"/>
          <w:sz w:val="20"/>
        </w:rPr>
        <w:t xml:space="preserve">Session: </w:t>
      </w:r>
      <w:r>
        <w:rPr>
          <w:rFonts w:ascii="Calibri" w:hAnsi="Calibri"/>
          <w:b w:val="0"/>
          <w:i w:val="0"/>
          <w:color w:val="000000"/>
          <w:sz w:val="20"/>
        </w:rPr>
        <w:t>Session 6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assess global sources and the means of conserving energy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8): In Social Studies we assess global sources and the means of conserving energy</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assess global sources and the means of conserving energy</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b9.1.1.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#98   ·   WEEK 8   ·   WEDNESDAY   ·   [Session 6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98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B9.1.4</w:t>
        <w:br/>
      </w:r>
      <w:r>
        <w:rPr>
          <w:rFonts w:ascii="Calibri" w:hAnsi="Calibri"/>
          <w:b/>
          <w:i w:val="0"/>
          <w:color w:val="000000"/>
          <w:sz w:val="20"/>
        </w:rPr>
        <w:t xml:space="preserve">Content Standard: </w:t>
      </w:r>
      <w:r>
        <w:rPr>
          <w:rFonts w:ascii="Calibri" w:hAnsi="Calibri"/>
          <w:b w:val="0"/>
          <w:i w:val="0"/>
          <w:color w:val="000000"/>
          <w:sz w:val="20"/>
        </w:rPr>
        <w:t>B9.1.4.1 — Investigate the natural and human resources around us 5. Explain the importance of natural resources for the development of the country. 6. Discuss the difficulty in exploiting natural resources effectively, including low level of tec</w:t>
        <w:br/>
      </w:r>
      <w:r>
        <w:rPr>
          <w:rFonts w:ascii="Calibri" w:hAnsi="Calibri"/>
          <w:b/>
          <w:i w:val="0"/>
          <w:color w:val="000000"/>
          <w:sz w:val="20"/>
        </w:rPr>
        <w:t xml:space="preserve">Indicator: </w:t>
      </w:r>
      <w:r>
        <w:rPr>
          <w:rFonts w:ascii="Calibri" w:hAnsi="Calibri"/>
          <w:b w:val="0"/>
          <w:i w:val="0"/>
          <w:color w:val="000000"/>
          <w:sz w:val="20"/>
        </w:rPr>
        <w:t>B9.1.4.1.1 — Examine the importance of natural resources to the development of Ghana</w:t>
        <w:br/>
      </w:r>
      <w:r>
        <w:rPr>
          <w:rFonts w:ascii="Calibri" w:hAnsi="Calibri"/>
          <w:b/>
          <w:i w:val="0"/>
          <w:color w:val="000000"/>
          <w:sz w:val="20"/>
        </w:rPr>
        <w:t xml:space="preserve">Session: </w:t>
      </w:r>
      <w:r>
        <w:rPr>
          <w:rFonts w:ascii="Calibri" w:hAnsi="Calibri"/>
          <w:b w:val="0"/>
          <w:i w:val="0"/>
          <w:color w:val="000000"/>
          <w:sz w:val="20"/>
        </w:rPr>
        <w:t>Session 6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importance of natural resources to the development of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8): In Social Studies we examine the importance of natural resources to the development of Ghana</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examine the importance of natural resources to the development of Ghana</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b9.1.4.</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#99   ·   WEEK 8   ·   THURSDAY   ·   [Session 6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99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B9.1.4</w:t>
        <w:br/>
      </w:r>
      <w:r>
        <w:rPr>
          <w:rFonts w:ascii="Calibri" w:hAnsi="Calibri"/>
          <w:b/>
          <w:i w:val="0"/>
          <w:color w:val="000000"/>
          <w:sz w:val="20"/>
        </w:rPr>
        <w:t xml:space="preserve">Content Standard: </w:t>
      </w:r>
      <w:r>
        <w:rPr>
          <w:rFonts w:ascii="Calibri" w:hAnsi="Calibri"/>
          <w:b w:val="0"/>
          <w:i w:val="0"/>
          <w:color w:val="000000"/>
          <w:sz w:val="20"/>
        </w:rPr>
        <w:t>B9.1.4.1 — Investigate the natural and human resources around us 5. Explain the importance of natural resources for the development of the country. 6. Discuss the difficulty in exploiting natural resources effectively, including low level of tec</w:t>
        <w:br/>
      </w:r>
      <w:r>
        <w:rPr>
          <w:rFonts w:ascii="Calibri" w:hAnsi="Calibri"/>
          <w:b/>
          <w:i w:val="0"/>
          <w:color w:val="000000"/>
          <w:sz w:val="20"/>
        </w:rPr>
        <w:t xml:space="preserve">Indicator: </w:t>
      </w:r>
      <w:r>
        <w:rPr>
          <w:rFonts w:ascii="Calibri" w:hAnsi="Calibri"/>
          <w:b w:val="0"/>
          <w:i w:val="0"/>
          <w:color w:val="000000"/>
          <w:sz w:val="20"/>
        </w:rPr>
        <w:t>B9.1.4.1.2 — Evaluate the importance of human resources to the development of Ghana</w:t>
        <w:br/>
      </w:r>
      <w:r>
        <w:rPr>
          <w:rFonts w:ascii="Calibri" w:hAnsi="Calibri"/>
          <w:b/>
          <w:i w:val="0"/>
          <w:color w:val="000000"/>
          <w:sz w:val="20"/>
        </w:rPr>
        <w:t xml:space="preserve">Session: </w:t>
      </w:r>
      <w:r>
        <w:rPr>
          <w:rFonts w:ascii="Calibri" w:hAnsi="Calibri"/>
          <w:b w:val="0"/>
          <w:i w:val="0"/>
          <w:color w:val="000000"/>
          <w:sz w:val="20"/>
        </w:rPr>
        <w:t>Session 6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evaluate the importance of human resources to the development of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8): In Social Studies we evaluate the importance of human resources to the development of Ghana</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evaluate the importance of human resources to the development of Ghana</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b9.1.4.</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#100   ·   WEEK 8   ·   FRIDAY   ·   [Session 6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100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FAMILY LIFE</w:t>
        <w:br/>
      </w:r>
      <w:r>
        <w:rPr>
          <w:rFonts w:ascii="Calibri" w:hAnsi="Calibri"/>
          <w:b/>
          <w:i w:val="0"/>
          <w:color w:val="000000"/>
          <w:sz w:val="20"/>
        </w:rPr>
        <w:t xml:space="preserve">Sub-Strand: </w:t>
      </w:r>
      <w:r>
        <w:rPr>
          <w:rFonts w:ascii="Calibri" w:hAnsi="Calibri"/>
          <w:b w:val="0"/>
          <w:i w:val="0"/>
          <w:color w:val="000000"/>
          <w:sz w:val="20"/>
        </w:rPr>
        <w:t>Sub-strand B9.2.2</w:t>
        <w:br/>
      </w:r>
      <w:r>
        <w:rPr>
          <w:rFonts w:ascii="Calibri" w:hAnsi="Calibri"/>
          <w:b/>
          <w:i w:val="0"/>
          <w:color w:val="000000"/>
          <w:sz w:val="20"/>
        </w:rPr>
        <w:t xml:space="preserve">Content Standard: </w:t>
      </w:r>
      <w:r>
        <w:rPr>
          <w:rFonts w:ascii="Calibri" w:hAnsi="Calibri"/>
          <w:b w:val="0"/>
          <w:i w:val="0"/>
          <w:color w:val="000000"/>
          <w:sz w:val="20"/>
        </w:rPr>
        <w:t>B9.2.2.1 — Evaluate the institution of marriage in Ghana 4. Investigate the causes of broken marriages. 5. Dramatise the effects of broken marriages on the family structure (such as teenage pregnancy, drug abuse and truancy)</w:t>
        <w:br/>
      </w:r>
      <w:r>
        <w:rPr>
          <w:rFonts w:ascii="Calibri" w:hAnsi="Calibri"/>
          <w:b/>
          <w:i w:val="0"/>
          <w:color w:val="000000"/>
          <w:sz w:val="20"/>
        </w:rPr>
        <w:t xml:space="preserve">Indicator: </w:t>
      </w:r>
      <w:r>
        <w:rPr>
          <w:rFonts w:ascii="Calibri" w:hAnsi="Calibri"/>
          <w:b w:val="0"/>
          <w:i w:val="0"/>
          <w:color w:val="000000"/>
          <w:sz w:val="20"/>
        </w:rPr>
        <w:t>B9.2.2.1.1 — Examine the importance of marriage as a social institution in Ghana</w:t>
        <w:br/>
      </w:r>
      <w:r>
        <w:rPr>
          <w:rFonts w:ascii="Calibri" w:hAnsi="Calibri"/>
          <w:b/>
          <w:i w:val="0"/>
          <w:color w:val="000000"/>
          <w:sz w:val="20"/>
        </w:rPr>
        <w:t xml:space="preserve">Session: </w:t>
      </w:r>
      <w:r>
        <w:rPr>
          <w:rFonts w:ascii="Calibri" w:hAnsi="Calibri"/>
          <w:b w:val="0"/>
          <w:i w:val="0"/>
          <w:color w:val="000000"/>
          <w:sz w:val="20"/>
        </w:rPr>
        <w:t>Session 6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importance of marriage as a social institution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8): In Social Studies we examine the importance of marriage as a social institution in Ghana</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examine the importance of marriage as a social institution in Ghana</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b9.2.2.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#101   ·   WEEK 9   ·   MONDAY   ·   [Session 6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101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FAMILY LIFE</w:t>
        <w:br/>
      </w:r>
      <w:r>
        <w:rPr>
          <w:rFonts w:ascii="Calibri" w:hAnsi="Calibri"/>
          <w:b/>
          <w:i w:val="0"/>
          <w:color w:val="000000"/>
          <w:sz w:val="20"/>
        </w:rPr>
        <w:t xml:space="preserve">Sub-Strand: </w:t>
      </w:r>
      <w:r>
        <w:rPr>
          <w:rFonts w:ascii="Calibri" w:hAnsi="Calibri"/>
          <w:b w:val="0"/>
          <w:i w:val="0"/>
          <w:color w:val="000000"/>
          <w:sz w:val="20"/>
        </w:rPr>
        <w:t>Sub-strand B9.2.2</w:t>
        <w:br/>
      </w:r>
      <w:r>
        <w:rPr>
          <w:rFonts w:ascii="Calibri" w:hAnsi="Calibri"/>
          <w:b/>
          <w:i w:val="0"/>
          <w:color w:val="000000"/>
          <w:sz w:val="20"/>
        </w:rPr>
        <w:t xml:space="preserve">Content Standard: </w:t>
      </w:r>
      <w:r>
        <w:rPr>
          <w:rFonts w:ascii="Calibri" w:hAnsi="Calibri"/>
          <w:b w:val="0"/>
          <w:i w:val="0"/>
          <w:color w:val="000000"/>
          <w:sz w:val="20"/>
        </w:rPr>
        <w:t>B9.2.2.2 — Assess the need for responsible parenting in the family 5. Examine how some behaviours by children can cause their parents to act inappropriately for example, disobedience, indiscipline, refusal to go to school and perform house chores</w:t>
        <w:br/>
      </w:r>
      <w:r>
        <w:rPr>
          <w:rFonts w:ascii="Calibri" w:hAnsi="Calibri"/>
          <w:b/>
          <w:i w:val="0"/>
          <w:color w:val="000000"/>
          <w:sz w:val="20"/>
        </w:rPr>
        <w:t xml:space="preserve">Indicator: </w:t>
      </w:r>
      <w:r>
        <w:rPr>
          <w:rFonts w:ascii="Calibri" w:hAnsi="Calibri"/>
          <w:b w:val="0"/>
          <w:i w:val="0"/>
          <w:color w:val="000000"/>
          <w:sz w:val="20"/>
        </w:rPr>
        <w:t>B9.2.2.2.1 — Examine the importance of responsible parenting within the family system</w:t>
        <w:br/>
      </w:r>
      <w:r>
        <w:rPr>
          <w:rFonts w:ascii="Calibri" w:hAnsi="Calibri"/>
          <w:b/>
          <w:i w:val="0"/>
          <w:color w:val="000000"/>
          <w:sz w:val="20"/>
        </w:rPr>
        <w:t xml:space="preserve">Session: </w:t>
      </w:r>
      <w:r>
        <w:rPr>
          <w:rFonts w:ascii="Calibri" w:hAnsi="Calibri"/>
          <w:b w:val="0"/>
          <w:i w:val="0"/>
          <w:color w:val="000000"/>
          <w:sz w:val="20"/>
        </w:rPr>
        <w:t>Session 6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importance of responsible parenting within the family system</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9): In Social Studies we examine the importance of responsible parenting within the family system</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examine the importance of responsible parenting within the family system</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b9.2.2.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#102   ·   WEEK 9   ·   TUESDAY   ·   [Session 6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102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FAMILY LIFE</w:t>
        <w:br/>
      </w:r>
      <w:r>
        <w:rPr>
          <w:rFonts w:ascii="Calibri" w:hAnsi="Calibri"/>
          <w:b/>
          <w:i w:val="0"/>
          <w:color w:val="000000"/>
          <w:sz w:val="20"/>
        </w:rPr>
        <w:t xml:space="preserve">Sub-Strand: </w:t>
      </w:r>
      <w:r>
        <w:rPr>
          <w:rFonts w:ascii="Calibri" w:hAnsi="Calibri"/>
          <w:b w:val="0"/>
          <w:i w:val="0"/>
          <w:color w:val="000000"/>
          <w:sz w:val="20"/>
        </w:rPr>
        <w:t>Sub-strand B9.2.4</w:t>
        <w:br/>
      </w:r>
      <w:r>
        <w:rPr>
          <w:rFonts w:ascii="Calibri" w:hAnsi="Calibri"/>
          <w:b/>
          <w:i w:val="0"/>
          <w:color w:val="000000"/>
          <w:sz w:val="20"/>
        </w:rPr>
        <w:t xml:space="preserve">Content Standard: </w:t>
      </w:r>
      <w:r>
        <w:rPr>
          <w:rFonts w:ascii="Calibri" w:hAnsi="Calibri"/>
          <w:b w:val="0"/>
          <w:i w:val="0"/>
          <w:color w:val="000000"/>
          <w:sz w:val="20"/>
        </w:rPr>
        <w:t>B9.2.4.1 — Analyse the population structure in Ghana and its related issues 3. Dramatise the effects of large family size on the up keep of the family 4. Suggest ways in which social problems and rapid population growth could be minimised, including public</w:t>
        <w:br/>
      </w:r>
      <w:r>
        <w:rPr>
          <w:rFonts w:ascii="Calibri" w:hAnsi="Calibri"/>
          <w:b/>
          <w:i w:val="0"/>
          <w:color w:val="000000"/>
          <w:sz w:val="20"/>
        </w:rPr>
        <w:t xml:space="preserve">Indicator: </w:t>
      </w:r>
      <w:r>
        <w:rPr>
          <w:rFonts w:ascii="Calibri" w:hAnsi="Calibri"/>
          <w:b w:val="0"/>
          <w:i w:val="0"/>
          <w:color w:val="000000"/>
          <w:sz w:val="20"/>
        </w:rPr>
        <w:t>B9.2.4.1.1 — Assess population structure in Ghana and its associated development issues</w:t>
        <w:br/>
      </w:r>
      <w:r>
        <w:rPr>
          <w:rFonts w:ascii="Calibri" w:hAnsi="Calibri"/>
          <w:b/>
          <w:i w:val="0"/>
          <w:color w:val="000000"/>
          <w:sz w:val="20"/>
        </w:rPr>
        <w:t xml:space="preserve">Session: </w:t>
      </w:r>
      <w:r>
        <w:rPr>
          <w:rFonts w:ascii="Calibri" w:hAnsi="Calibri"/>
          <w:b w:val="0"/>
          <w:i w:val="0"/>
          <w:color w:val="000000"/>
          <w:sz w:val="20"/>
        </w:rPr>
        <w:t>Session 6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assess population structure in Ghana and its associated development issues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9): In Social Studies we assess population structure in Ghana and its associated development issues</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assess population structure in Ghana and its associated development issues</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b9.2.4.</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#103   ·   WEEK 9   ·   WEDNESDAY   ·   [Session 6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103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SENSE OF PURPOSE</w:t>
        <w:br/>
      </w:r>
      <w:r>
        <w:rPr>
          <w:rFonts w:ascii="Calibri" w:hAnsi="Calibri"/>
          <w:b/>
          <w:i w:val="0"/>
          <w:color w:val="000000"/>
          <w:sz w:val="20"/>
        </w:rPr>
        <w:t xml:space="preserve">Sub-Strand: </w:t>
      </w:r>
      <w:r>
        <w:rPr>
          <w:rFonts w:ascii="Calibri" w:hAnsi="Calibri"/>
          <w:b w:val="0"/>
          <w:i w:val="0"/>
          <w:color w:val="000000"/>
          <w:sz w:val="20"/>
        </w:rPr>
        <w:t>Sub-strand B9.3.3</w:t>
        <w:br/>
      </w:r>
      <w:r>
        <w:rPr>
          <w:rFonts w:ascii="Calibri" w:hAnsi="Calibri"/>
          <w:b/>
          <w:i w:val="0"/>
          <w:color w:val="000000"/>
          <w:sz w:val="20"/>
        </w:rPr>
        <w:t xml:space="preserve">Content Standard: </w:t>
      </w:r>
      <w:r>
        <w:rPr>
          <w:rFonts w:ascii="Calibri" w:hAnsi="Calibri"/>
          <w:b w:val="0"/>
          <w:i w:val="0"/>
          <w:color w:val="000000"/>
          <w:sz w:val="20"/>
        </w:rPr>
        <w:t>B9.3.3.1 — Evaluate the place of culture in national identity 4. Interpret some national and traditional symbols and evaluate their importance in fostering national unity. 5. Discuss ways of fostering national unity and defending the integrity of the nati</w:t>
        <w:br/>
      </w:r>
      <w:r>
        <w:rPr>
          <w:rFonts w:ascii="Calibri" w:hAnsi="Calibri"/>
          <w:b/>
          <w:i w:val="0"/>
          <w:color w:val="000000"/>
          <w:sz w:val="20"/>
        </w:rPr>
        <w:t xml:space="preserve">Indicator: </w:t>
      </w:r>
      <w:r>
        <w:rPr>
          <w:rFonts w:ascii="Calibri" w:hAnsi="Calibri"/>
          <w:b w:val="0"/>
          <w:i w:val="0"/>
          <w:color w:val="000000"/>
          <w:sz w:val="20"/>
        </w:rPr>
        <w:t>B9.3.3.1.1 — Assess the significance of symbols, music and ceremonies in promoting national identity</w:t>
        <w:br/>
      </w:r>
      <w:r>
        <w:rPr>
          <w:rFonts w:ascii="Calibri" w:hAnsi="Calibri"/>
          <w:b/>
          <w:i w:val="0"/>
          <w:color w:val="000000"/>
          <w:sz w:val="20"/>
        </w:rPr>
        <w:t xml:space="preserve">Session: </w:t>
      </w:r>
      <w:r>
        <w:rPr>
          <w:rFonts w:ascii="Calibri" w:hAnsi="Calibri"/>
          <w:b w:val="0"/>
          <w:i w:val="0"/>
          <w:color w:val="000000"/>
          <w:sz w:val="20"/>
        </w:rPr>
        <w:t>Session 6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assess the significance of symbols, music and ceremonies in promoting national identity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9): In Social Studies we assess the significance of symbols, music and ceremonies in promoting national identity</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assess the significance of symbols, music and ceremonies in promoting national identity</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b9.3.3.</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#104   ·   WEEK 9   ·   THURSDAY   ·   [Session 6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104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LAW AND ORDER</w:t>
        <w:br/>
      </w:r>
      <w:r>
        <w:rPr>
          <w:rFonts w:ascii="Calibri" w:hAnsi="Calibri"/>
          <w:b/>
          <w:i w:val="0"/>
          <w:color w:val="000000"/>
          <w:sz w:val="20"/>
        </w:rPr>
        <w:t xml:space="preserve">Sub-Strand: </w:t>
      </w:r>
      <w:r>
        <w:rPr>
          <w:rFonts w:ascii="Calibri" w:hAnsi="Calibri"/>
          <w:b w:val="0"/>
          <w:i w:val="0"/>
          <w:color w:val="000000"/>
          <w:sz w:val="20"/>
        </w:rPr>
        <w:t>Sub-strand B9.4.3</w:t>
        <w:br/>
      </w:r>
      <w:r>
        <w:rPr>
          <w:rFonts w:ascii="Calibri" w:hAnsi="Calibri"/>
          <w:b/>
          <w:i w:val="0"/>
          <w:color w:val="000000"/>
          <w:sz w:val="20"/>
        </w:rPr>
        <w:t xml:space="preserve">Content Standard: </w:t>
      </w:r>
      <w:r>
        <w:rPr>
          <w:rFonts w:ascii="Calibri" w:hAnsi="Calibri"/>
          <w:b w:val="0"/>
          <w:i w:val="0"/>
          <w:color w:val="000000"/>
          <w:sz w:val="20"/>
        </w:rPr>
        <w:t>B9.4.3.1 — Assess the relevance of the 1992 Constitution 4. In groups, discuss the rights, freedoms and obligations of citizens under the 1992 Constitution. 5. Examine the conditions under which the rights of a citizen can be</w:t>
        <w:br/>
      </w:r>
      <w:r>
        <w:rPr>
          <w:rFonts w:ascii="Calibri" w:hAnsi="Calibri"/>
          <w:b/>
          <w:i w:val="0"/>
          <w:color w:val="000000"/>
          <w:sz w:val="20"/>
        </w:rPr>
        <w:t xml:space="preserve">Indicator: </w:t>
      </w:r>
      <w:r>
        <w:rPr>
          <w:rFonts w:ascii="Calibri" w:hAnsi="Calibri"/>
          <w:b w:val="0"/>
          <w:i w:val="0"/>
          <w:color w:val="000000"/>
          <w:sz w:val="20"/>
        </w:rPr>
        <w:t>B9.4.3.1.1 — Examine the 1992 Constitution and its significance to national development</w:t>
        <w:br/>
      </w:r>
      <w:r>
        <w:rPr>
          <w:rFonts w:ascii="Calibri" w:hAnsi="Calibri"/>
          <w:b/>
          <w:i w:val="0"/>
          <w:color w:val="000000"/>
          <w:sz w:val="20"/>
        </w:rPr>
        <w:t xml:space="preserve">Session: </w:t>
      </w:r>
      <w:r>
        <w:rPr>
          <w:rFonts w:ascii="Calibri" w:hAnsi="Calibri"/>
          <w:b w:val="0"/>
          <w:i w:val="0"/>
          <w:color w:val="000000"/>
          <w:sz w:val="20"/>
        </w:rPr>
        <w:t>Session 6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1992 Constitution and its significance to national development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9): In Social Studies we examine the 1992 Constitution and its significance to national development</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examine the 1992 Constitution and its significance to national development</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b9.4.3.</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#105   ·   WEEK 9   ·   FRIDAY   ·   [Session 6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105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LAW AND ORDER</w:t>
        <w:br/>
      </w:r>
      <w:r>
        <w:rPr>
          <w:rFonts w:ascii="Calibri" w:hAnsi="Calibri"/>
          <w:b/>
          <w:i w:val="0"/>
          <w:color w:val="000000"/>
          <w:sz w:val="20"/>
        </w:rPr>
        <w:t xml:space="preserve">Sub-Strand: </w:t>
      </w:r>
      <w:r>
        <w:rPr>
          <w:rFonts w:ascii="Calibri" w:hAnsi="Calibri"/>
          <w:b w:val="0"/>
          <w:i w:val="0"/>
          <w:color w:val="000000"/>
          <w:sz w:val="20"/>
        </w:rPr>
        <w:t>Sub-strand B9.4.3</w:t>
        <w:br/>
      </w:r>
      <w:r>
        <w:rPr>
          <w:rFonts w:ascii="Calibri" w:hAnsi="Calibri"/>
          <w:b/>
          <w:i w:val="0"/>
          <w:color w:val="000000"/>
          <w:sz w:val="20"/>
        </w:rPr>
        <w:t xml:space="preserve">Content Standard: </w:t>
      </w:r>
      <w:r>
        <w:rPr>
          <w:rFonts w:ascii="Calibri" w:hAnsi="Calibri"/>
          <w:b w:val="0"/>
          <w:i w:val="0"/>
          <w:color w:val="000000"/>
          <w:sz w:val="20"/>
        </w:rPr>
        <w:t>B9.4.3.1 — Assess the relevance of the 1992 Constitution 4. In groups, discuss the rights, freedoms and obligations of citizens under the 1992 Constitution. 5. Examine the conditions under which the rights of a citizen can be</w:t>
        <w:br/>
      </w:r>
      <w:r>
        <w:rPr>
          <w:rFonts w:ascii="Calibri" w:hAnsi="Calibri"/>
          <w:b/>
          <w:i w:val="0"/>
          <w:color w:val="000000"/>
          <w:sz w:val="20"/>
        </w:rPr>
        <w:t xml:space="preserve">Indicator: </w:t>
      </w:r>
      <w:r>
        <w:rPr>
          <w:rFonts w:ascii="Calibri" w:hAnsi="Calibri"/>
          <w:b w:val="0"/>
          <w:i w:val="0"/>
          <w:color w:val="000000"/>
          <w:sz w:val="20"/>
        </w:rPr>
        <w:t>B9.4.3.1.2 — Discuss the rights of the child as enshrined in the 1992 Constitution</w:t>
        <w:br/>
      </w:r>
      <w:r>
        <w:rPr>
          <w:rFonts w:ascii="Calibri" w:hAnsi="Calibri"/>
          <w:b/>
          <w:i w:val="0"/>
          <w:color w:val="000000"/>
          <w:sz w:val="20"/>
        </w:rPr>
        <w:t xml:space="preserve">Session: </w:t>
      </w:r>
      <w:r>
        <w:rPr>
          <w:rFonts w:ascii="Calibri" w:hAnsi="Calibri"/>
          <w:b w:val="0"/>
          <w:i w:val="0"/>
          <w:color w:val="000000"/>
          <w:sz w:val="20"/>
        </w:rPr>
        <w:t>Session 6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rights of the child as enshrined in the 1992 Constitution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9): In Social Studies we discuss the rights of the child as enshrined in the 1992 Constitution</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discuss the rights of the child as enshrined in the 1992 Constitution</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b9.4.3.</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#106   ·   WEEK 10   ·   MONDAY   ·   [Session 6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106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LAW AND ORDER</w:t>
        <w:br/>
      </w:r>
      <w:r>
        <w:rPr>
          <w:rFonts w:ascii="Calibri" w:hAnsi="Calibri"/>
          <w:b/>
          <w:i w:val="0"/>
          <w:color w:val="000000"/>
          <w:sz w:val="20"/>
        </w:rPr>
        <w:t xml:space="preserve">Sub-Strand: </w:t>
      </w:r>
      <w:r>
        <w:rPr>
          <w:rFonts w:ascii="Calibri" w:hAnsi="Calibri"/>
          <w:b w:val="0"/>
          <w:i w:val="0"/>
          <w:color w:val="000000"/>
          <w:sz w:val="20"/>
        </w:rPr>
        <w:t>Sub-strand B9.4.4</w:t>
        <w:br/>
      </w:r>
      <w:r>
        <w:rPr>
          <w:rFonts w:ascii="Calibri" w:hAnsi="Calibri"/>
          <w:b/>
          <w:i w:val="0"/>
          <w:color w:val="000000"/>
          <w:sz w:val="20"/>
        </w:rPr>
        <w:t xml:space="preserve">Content Standard: </w:t>
      </w:r>
      <w:r>
        <w:rPr>
          <w:rFonts w:ascii="Calibri" w:hAnsi="Calibri"/>
          <w:b w:val="0"/>
          <w:i w:val="0"/>
          <w:color w:val="000000"/>
          <w:sz w:val="20"/>
        </w:rPr>
        <w:t>B9.4.4.1 — Assess the role of peace and security in national development 4. Using documentaries and pictures, examine safety measures in the community, including road safety and fire safety. 5. Discuss the importance of peace and securit</w:t>
        <w:br/>
      </w:r>
      <w:r>
        <w:rPr>
          <w:rFonts w:ascii="Calibri" w:hAnsi="Calibri"/>
          <w:b/>
          <w:i w:val="0"/>
          <w:color w:val="000000"/>
          <w:sz w:val="20"/>
        </w:rPr>
        <w:t xml:space="preserve">Indicator: </w:t>
      </w:r>
      <w:r>
        <w:rPr>
          <w:rFonts w:ascii="Calibri" w:hAnsi="Calibri"/>
          <w:b w:val="0"/>
          <w:i w:val="0"/>
          <w:color w:val="000000"/>
          <w:sz w:val="20"/>
        </w:rPr>
        <w:t>B9.4.4.1.1 — Examine the relevance of peace and security in our community</w:t>
        <w:br/>
      </w:r>
      <w:r>
        <w:rPr>
          <w:rFonts w:ascii="Calibri" w:hAnsi="Calibri"/>
          <w:b/>
          <w:i w:val="0"/>
          <w:color w:val="000000"/>
          <w:sz w:val="20"/>
        </w:rPr>
        <w:t xml:space="preserve">Session: </w:t>
      </w:r>
      <w:r>
        <w:rPr>
          <w:rFonts w:ascii="Calibri" w:hAnsi="Calibri"/>
          <w:b w:val="0"/>
          <w:i w:val="0"/>
          <w:color w:val="000000"/>
          <w:sz w:val="20"/>
        </w:rPr>
        <w:t>Session 6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relevance of peace and security in our community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10): In Social Studies we examine the relevance of peace and security in our community</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examine the relevance of peace and security in our community</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b9.4.4.</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#107   ·   WEEK 10   ·   TUESDAY   ·   [Session 6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107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LAW AND ORDER</w:t>
        <w:br/>
      </w:r>
      <w:r>
        <w:rPr>
          <w:rFonts w:ascii="Calibri" w:hAnsi="Calibri"/>
          <w:b/>
          <w:i w:val="0"/>
          <w:color w:val="000000"/>
          <w:sz w:val="20"/>
        </w:rPr>
        <w:t xml:space="preserve">Sub-Strand: </w:t>
      </w:r>
      <w:r>
        <w:rPr>
          <w:rFonts w:ascii="Calibri" w:hAnsi="Calibri"/>
          <w:b w:val="0"/>
          <w:i w:val="0"/>
          <w:color w:val="000000"/>
          <w:sz w:val="20"/>
        </w:rPr>
        <w:t>Sub-strand B9.4.5</w:t>
        <w:br/>
      </w:r>
      <w:r>
        <w:rPr>
          <w:rFonts w:ascii="Calibri" w:hAnsi="Calibri"/>
          <w:b/>
          <w:i w:val="0"/>
          <w:color w:val="000000"/>
          <w:sz w:val="20"/>
        </w:rPr>
        <w:t xml:space="preserve">Content Standard: </w:t>
      </w:r>
      <w:r>
        <w:rPr>
          <w:rFonts w:ascii="Calibri" w:hAnsi="Calibri"/>
          <w:b w:val="0"/>
          <w:i w:val="0"/>
          <w:color w:val="000000"/>
          <w:sz w:val="20"/>
        </w:rPr>
        <w:t>B9.4.5.1 — Show understanding of how to promote democracy and political stability 3. Discuss the processes involved in conducting an election. 4. Identify and discuss the importance of electoral materials. 5. Wat</w:t>
        <w:br/>
      </w:r>
      <w:r>
        <w:rPr>
          <w:rFonts w:ascii="Calibri" w:hAnsi="Calibri"/>
          <w:b/>
          <w:i w:val="0"/>
          <w:color w:val="000000"/>
          <w:sz w:val="20"/>
        </w:rPr>
        <w:t xml:space="preserve">Indicator: </w:t>
      </w:r>
      <w:r>
        <w:rPr>
          <w:rFonts w:ascii="Calibri" w:hAnsi="Calibri"/>
          <w:b w:val="0"/>
          <w:i w:val="0"/>
          <w:color w:val="000000"/>
          <w:sz w:val="20"/>
        </w:rPr>
        <w:t>B9.4.5.1.1 — Examine election as a way of promoting democracy and political stability</w:t>
        <w:br/>
      </w:r>
      <w:r>
        <w:rPr>
          <w:rFonts w:ascii="Calibri" w:hAnsi="Calibri"/>
          <w:b/>
          <w:i w:val="0"/>
          <w:color w:val="000000"/>
          <w:sz w:val="20"/>
        </w:rPr>
        <w:t xml:space="preserve">Session: </w:t>
      </w:r>
      <w:r>
        <w:rPr>
          <w:rFonts w:ascii="Calibri" w:hAnsi="Calibri"/>
          <w:b w:val="0"/>
          <w:i w:val="0"/>
          <w:color w:val="000000"/>
          <w:sz w:val="20"/>
        </w:rPr>
        <w:t>Session 6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election as a way of promoting democracy and political stability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10): In Social Studies we examine election as a way of promoting democracy and political stability</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examine election as a way of promoting democracy and political stability</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b9.4.5.</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#108   ·   WEEK 10   ·   WEDNESDAY   ·   [Session 6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108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LAW AND ORDER</w:t>
        <w:br/>
      </w:r>
      <w:r>
        <w:rPr>
          <w:rFonts w:ascii="Calibri" w:hAnsi="Calibri"/>
          <w:b/>
          <w:i w:val="0"/>
          <w:color w:val="000000"/>
          <w:sz w:val="20"/>
        </w:rPr>
        <w:t xml:space="preserve">Sub-Strand: </w:t>
      </w:r>
      <w:r>
        <w:rPr>
          <w:rFonts w:ascii="Calibri" w:hAnsi="Calibri"/>
          <w:b w:val="0"/>
          <w:i w:val="0"/>
          <w:color w:val="000000"/>
          <w:sz w:val="20"/>
        </w:rPr>
        <w:t>Sub-strand B9.4.5</w:t>
        <w:br/>
      </w:r>
      <w:r>
        <w:rPr>
          <w:rFonts w:ascii="Calibri" w:hAnsi="Calibri"/>
          <w:b/>
          <w:i w:val="0"/>
          <w:color w:val="000000"/>
          <w:sz w:val="20"/>
        </w:rPr>
        <w:t xml:space="preserve">Content Standard: </w:t>
      </w:r>
      <w:r>
        <w:rPr>
          <w:rFonts w:ascii="Calibri" w:hAnsi="Calibri"/>
          <w:b w:val="0"/>
          <w:i w:val="0"/>
          <w:color w:val="000000"/>
          <w:sz w:val="20"/>
        </w:rPr>
        <w:t>B9.4.5.2 — Demonstrate understanding of the District Assembly concept in Ghana 6. Demonstrate how free and fair elections can be conducted using role-play to elect class leaders. 7. Assess the role of the Electoral Commission</w:t>
        <w:br/>
      </w:r>
      <w:r>
        <w:rPr>
          <w:rFonts w:ascii="Calibri" w:hAnsi="Calibri"/>
          <w:b/>
          <w:i w:val="0"/>
          <w:color w:val="000000"/>
          <w:sz w:val="20"/>
        </w:rPr>
        <w:t xml:space="preserve">Indicator: </w:t>
      </w:r>
      <w:r>
        <w:rPr>
          <w:rFonts w:ascii="Calibri" w:hAnsi="Calibri"/>
          <w:b w:val="0"/>
          <w:i w:val="0"/>
          <w:color w:val="000000"/>
          <w:sz w:val="20"/>
        </w:rPr>
        <w:t>B9.4.5.2.1 — Examine the role of the District Assembly in promoting decentralisation</w:t>
        <w:br/>
      </w:r>
      <w:r>
        <w:rPr>
          <w:rFonts w:ascii="Calibri" w:hAnsi="Calibri"/>
          <w:b/>
          <w:i w:val="0"/>
          <w:color w:val="000000"/>
          <w:sz w:val="20"/>
        </w:rPr>
        <w:t xml:space="preserve">Session: </w:t>
      </w:r>
      <w:r>
        <w:rPr>
          <w:rFonts w:ascii="Calibri" w:hAnsi="Calibri"/>
          <w:b w:val="0"/>
          <w:i w:val="0"/>
          <w:color w:val="000000"/>
          <w:sz w:val="20"/>
        </w:rPr>
        <w:t>Session 6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role of the District Assembly in promoting decentralisation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10): In Social Studies we examine the role of the District Assembly in promoting decentralisation</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examine the role of the District Assembly in promoting decentralisation</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b9.4.5.</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#109   ·   WEEK 10   ·   THURSDAY   ·   [Session 6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109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LAW AND ORDER</w:t>
        <w:br/>
      </w:r>
      <w:r>
        <w:rPr>
          <w:rFonts w:ascii="Calibri" w:hAnsi="Calibri"/>
          <w:b/>
          <w:i w:val="0"/>
          <w:color w:val="000000"/>
          <w:sz w:val="20"/>
        </w:rPr>
        <w:t xml:space="preserve">Sub-Strand: </w:t>
      </w:r>
      <w:r>
        <w:rPr>
          <w:rFonts w:ascii="Calibri" w:hAnsi="Calibri"/>
          <w:b w:val="0"/>
          <w:i w:val="0"/>
          <w:color w:val="000000"/>
          <w:sz w:val="20"/>
        </w:rPr>
        <w:t>Sub-strand B9.4.5</w:t>
        <w:br/>
      </w:r>
      <w:r>
        <w:rPr>
          <w:rFonts w:ascii="Calibri" w:hAnsi="Calibri"/>
          <w:b/>
          <w:i w:val="0"/>
          <w:color w:val="000000"/>
          <w:sz w:val="20"/>
        </w:rPr>
        <w:t xml:space="preserve">Content Standard: </w:t>
      </w:r>
      <w:r>
        <w:rPr>
          <w:rFonts w:ascii="Calibri" w:hAnsi="Calibri"/>
          <w:b w:val="0"/>
          <w:i w:val="0"/>
          <w:color w:val="000000"/>
          <w:sz w:val="20"/>
        </w:rPr>
        <w:t>B9.4.5.3 — Evaluate the importance of political stability in Ghana’s development 5. Suggest ways of promoting political stability in Ghana. CP 5.1: Ability to combine information and ideas from several sources to reach a conclusion. CP 5.6: Demonstrate a t</w:t>
        <w:br/>
      </w:r>
      <w:r>
        <w:rPr>
          <w:rFonts w:ascii="Calibri" w:hAnsi="Calibri"/>
          <w:b/>
          <w:i w:val="0"/>
          <w:color w:val="000000"/>
          <w:sz w:val="20"/>
        </w:rPr>
        <w:t xml:space="preserve">Indicator: </w:t>
      </w:r>
      <w:r>
        <w:rPr>
          <w:rFonts w:ascii="Calibri" w:hAnsi="Calibri"/>
          <w:b w:val="0"/>
          <w:i w:val="0"/>
          <w:color w:val="000000"/>
          <w:sz w:val="20"/>
        </w:rPr>
        <w:t>B9.4.5.3.1 — Assess the significance of political stability in national development</w:t>
        <w:br/>
      </w:r>
      <w:r>
        <w:rPr>
          <w:rFonts w:ascii="Calibri" w:hAnsi="Calibri"/>
          <w:b/>
          <w:i w:val="0"/>
          <w:color w:val="000000"/>
          <w:sz w:val="20"/>
        </w:rPr>
        <w:t xml:space="preserve">Session: </w:t>
      </w:r>
      <w:r>
        <w:rPr>
          <w:rFonts w:ascii="Calibri" w:hAnsi="Calibri"/>
          <w:b w:val="0"/>
          <w:i w:val="0"/>
          <w:color w:val="000000"/>
          <w:sz w:val="20"/>
        </w:rPr>
        <w:t>Session 6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assess the significance of political stability in national development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10): In Social Studies we assess the significance of political stability in national development</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assess the significance of political stability in national development</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b9.4.5.</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#110   ·   WEEK 10   ·   FRIDAY   ·   [Session 6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110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SOCIO-ECONOMIC DEVELOPMENT</w:t>
        <w:br/>
      </w:r>
      <w:r>
        <w:rPr>
          <w:rFonts w:ascii="Calibri" w:hAnsi="Calibri"/>
          <w:b/>
          <w:i w:val="0"/>
          <w:color w:val="000000"/>
          <w:sz w:val="20"/>
        </w:rPr>
        <w:t xml:space="preserve">Sub-Strand: </w:t>
      </w:r>
      <w:r>
        <w:rPr>
          <w:rFonts w:ascii="Calibri" w:hAnsi="Calibri"/>
          <w:b w:val="0"/>
          <w:i w:val="0"/>
          <w:color w:val="000000"/>
          <w:sz w:val="20"/>
        </w:rPr>
        <w:t>Sub-strand B9.5.2</w:t>
        <w:br/>
      </w:r>
      <w:r>
        <w:rPr>
          <w:rFonts w:ascii="Calibri" w:hAnsi="Calibri"/>
          <w:b/>
          <w:i w:val="0"/>
          <w:color w:val="000000"/>
          <w:sz w:val="20"/>
        </w:rPr>
        <w:t xml:space="preserve">Content Standard: </w:t>
      </w:r>
      <w:r>
        <w:rPr>
          <w:rFonts w:ascii="Calibri" w:hAnsi="Calibri"/>
          <w:b w:val="0"/>
          <w:i w:val="0"/>
          <w:color w:val="000000"/>
          <w:sz w:val="20"/>
        </w:rPr>
        <w:t>B9.5.2.1 — Show understanding of the provisions under National Pensions Act 766 and PNDC Law 247 3. Invite a resource person to talk about social security in Ghana. 4. In small groups, do a presentation on the benefits under the Three Tier Pens</w:t>
        <w:br/>
      </w:r>
      <w:r>
        <w:rPr>
          <w:rFonts w:ascii="Calibri" w:hAnsi="Calibri"/>
          <w:b/>
          <w:i w:val="0"/>
          <w:color w:val="000000"/>
          <w:sz w:val="20"/>
        </w:rPr>
        <w:t xml:space="preserve">Indicator: </w:t>
      </w:r>
      <w:r>
        <w:rPr>
          <w:rFonts w:ascii="Calibri" w:hAnsi="Calibri"/>
          <w:b w:val="0"/>
          <w:i w:val="0"/>
          <w:color w:val="000000"/>
          <w:sz w:val="20"/>
        </w:rPr>
        <w:t>B9.5.2.1.1 — Exhibit knowledge on pension rights under National Pensions Act 766 and PNDC Law 247</w:t>
        <w:br/>
      </w:r>
      <w:r>
        <w:rPr>
          <w:rFonts w:ascii="Calibri" w:hAnsi="Calibri"/>
          <w:b/>
          <w:i w:val="0"/>
          <w:color w:val="000000"/>
          <w:sz w:val="20"/>
        </w:rPr>
        <w:t xml:space="preserve">Session: </w:t>
      </w:r>
      <w:r>
        <w:rPr>
          <w:rFonts w:ascii="Calibri" w:hAnsi="Calibri"/>
          <w:b w:val="0"/>
          <w:i w:val="0"/>
          <w:color w:val="000000"/>
          <w:sz w:val="20"/>
        </w:rPr>
        <w:t>Session 6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exhibit knowledge on pension rights under National Pensions Act 766 and PNDC Law 247</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10): In Social Studies we exhibit knowledge on pension rights under National Pensions Act 766 and PNDC Law 247</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exhibit knowledge on pension rights under National Pensions Act 766 and PNDC Law 247</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b9.5.2.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#111   ·   WEEK 11   ·   MONDAY   ·   [Session 6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111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SOCIO-ECONOMIC DEVELOPMENT</w:t>
        <w:br/>
      </w:r>
      <w:r>
        <w:rPr>
          <w:rFonts w:ascii="Calibri" w:hAnsi="Calibri"/>
          <w:b/>
          <w:i w:val="0"/>
          <w:color w:val="000000"/>
          <w:sz w:val="20"/>
        </w:rPr>
        <w:t xml:space="preserve">Sub-Strand: </w:t>
      </w:r>
      <w:r>
        <w:rPr>
          <w:rFonts w:ascii="Calibri" w:hAnsi="Calibri"/>
          <w:b w:val="0"/>
          <w:i w:val="0"/>
          <w:color w:val="000000"/>
          <w:sz w:val="20"/>
        </w:rPr>
        <w:t>Sub-strand B9.5.4</w:t>
        <w:br/>
      </w:r>
      <w:r>
        <w:rPr>
          <w:rFonts w:ascii="Calibri" w:hAnsi="Calibri"/>
          <w:b/>
          <w:i w:val="0"/>
          <w:color w:val="000000"/>
          <w:sz w:val="20"/>
        </w:rPr>
        <w:t xml:space="preserve">Content Standard: </w:t>
      </w:r>
      <w:r>
        <w:rPr>
          <w:rFonts w:ascii="Calibri" w:hAnsi="Calibri"/>
          <w:b w:val="0"/>
          <w:i w:val="0"/>
          <w:color w:val="000000"/>
          <w:sz w:val="20"/>
        </w:rPr>
        <w:t>B9.5.4.1 — Analyse the contribution of science and technology to national development 4. Examine the role of science and technology in specific sectors of the economy, including mining, education, agriculture and energy generation. 5. With th</w:t>
        <w:br/>
      </w:r>
      <w:r>
        <w:rPr>
          <w:rFonts w:ascii="Calibri" w:hAnsi="Calibri"/>
          <w:b/>
          <w:i w:val="0"/>
          <w:color w:val="000000"/>
          <w:sz w:val="20"/>
        </w:rPr>
        <w:t xml:space="preserve">Indicator: </w:t>
      </w:r>
      <w:r>
        <w:rPr>
          <w:rFonts w:ascii="Calibri" w:hAnsi="Calibri"/>
          <w:b w:val="0"/>
          <w:i w:val="0"/>
          <w:color w:val="000000"/>
          <w:sz w:val="20"/>
        </w:rPr>
        <w:t>B9.5.4.1.1 — Examine how science and technology can be used to promote development</w:t>
        <w:br/>
      </w:r>
      <w:r>
        <w:rPr>
          <w:rFonts w:ascii="Calibri" w:hAnsi="Calibri"/>
          <w:b/>
          <w:i w:val="0"/>
          <w:color w:val="000000"/>
          <w:sz w:val="20"/>
        </w:rPr>
        <w:t xml:space="preserve">Session: </w:t>
      </w:r>
      <w:r>
        <w:rPr>
          <w:rFonts w:ascii="Calibri" w:hAnsi="Calibri"/>
          <w:b w:val="0"/>
          <w:i w:val="0"/>
          <w:color w:val="000000"/>
          <w:sz w:val="20"/>
        </w:rPr>
        <w:t>Session 6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how science and technology can be used to promote development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11): In Social Studies we examine how science and technology can be used to promote development</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examine how science and technology can be used to promote development</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b9.5.4.</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#112   ·   WEEK 11   ·   TUESDAY   ·   [Session 6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112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NATIONHOOD</w:t>
        <w:br/>
      </w:r>
      <w:r>
        <w:rPr>
          <w:rFonts w:ascii="Calibri" w:hAnsi="Calibri"/>
          <w:b/>
          <w:i w:val="0"/>
          <w:color w:val="000000"/>
          <w:sz w:val="20"/>
        </w:rPr>
        <w:t xml:space="preserve">Sub-Strand: </w:t>
      </w:r>
      <w:r>
        <w:rPr>
          <w:rFonts w:ascii="Calibri" w:hAnsi="Calibri"/>
          <w:b w:val="0"/>
          <w:i w:val="0"/>
          <w:color w:val="000000"/>
          <w:sz w:val="20"/>
        </w:rPr>
        <w:t>Sub-strand B9.6.2</w:t>
        <w:br/>
      </w:r>
      <w:r>
        <w:rPr>
          <w:rFonts w:ascii="Calibri" w:hAnsi="Calibri"/>
          <w:b/>
          <w:i w:val="0"/>
          <w:color w:val="000000"/>
          <w:sz w:val="20"/>
        </w:rPr>
        <w:t xml:space="preserve">Content Standard: </w:t>
      </w:r>
      <w:r>
        <w:rPr>
          <w:rFonts w:ascii="Calibri" w:hAnsi="Calibri"/>
          <w:b w:val="0"/>
          <w:i w:val="0"/>
          <w:color w:val="000000"/>
          <w:sz w:val="20"/>
        </w:rPr>
        <w:t>B9.6.2.1 — Demonstrate understanding that Ghana had two republics between 1979 and 2000 3. Under the Forth Republic the President is the Head of State, Head of Government and Commander in Chief of the Ghana Armed Forces. Assess the advantages of this arrangeme</w:t>
        <w:br/>
      </w:r>
      <w:r>
        <w:rPr>
          <w:rFonts w:ascii="Calibri" w:hAnsi="Calibri"/>
          <w:b/>
          <w:i w:val="0"/>
          <w:color w:val="000000"/>
          <w:sz w:val="20"/>
        </w:rPr>
        <w:t xml:space="preserve">Indicator: </w:t>
      </w:r>
      <w:r>
        <w:rPr>
          <w:rFonts w:ascii="Calibri" w:hAnsi="Calibri"/>
          <w:b w:val="0"/>
          <w:i w:val="0"/>
          <w:color w:val="000000"/>
          <w:sz w:val="20"/>
        </w:rPr>
        <w:t>B9.6.2.1.1 — Explain how the Third Republic came into being (1979-1981)</w:t>
        <w:br/>
      </w:r>
      <w:r>
        <w:rPr>
          <w:rFonts w:ascii="Calibri" w:hAnsi="Calibri"/>
          <w:b/>
          <w:i w:val="0"/>
          <w:color w:val="000000"/>
          <w:sz w:val="20"/>
        </w:rPr>
        <w:t xml:space="preserve">Session: </w:t>
      </w:r>
      <w:r>
        <w:rPr>
          <w:rFonts w:ascii="Calibri" w:hAnsi="Calibri"/>
          <w:b w:val="0"/>
          <w:i w:val="0"/>
          <w:color w:val="000000"/>
          <w:sz w:val="20"/>
        </w:rPr>
        <w:t>Session 6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how the Third Republic came into being (1979-1981)</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11): In Social Studies we explain how the Third Republic came into being (1979-1981)</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explain how the Third Republic came into being (1979-1981)</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b9.6.2.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#113   ·   WEEK 11   ·   WEDNESDAY   ·   [Session 6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113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NATIONHOOD</w:t>
        <w:br/>
      </w:r>
      <w:r>
        <w:rPr>
          <w:rFonts w:ascii="Calibri" w:hAnsi="Calibri"/>
          <w:b/>
          <w:i w:val="0"/>
          <w:color w:val="000000"/>
          <w:sz w:val="20"/>
        </w:rPr>
        <w:t xml:space="preserve">Sub-Strand: </w:t>
      </w:r>
      <w:r>
        <w:rPr>
          <w:rFonts w:ascii="Calibri" w:hAnsi="Calibri"/>
          <w:b w:val="0"/>
          <w:i w:val="0"/>
          <w:color w:val="000000"/>
          <w:sz w:val="20"/>
        </w:rPr>
        <w:t>Sub-strand B9.6.2</w:t>
        <w:br/>
      </w:r>
      <w:r>
        <w:rPr>
          <w:rFonts w:ascii="Calibri" w:hAnsi="Calibri"/>
          <w:b/>
          <w:i w:val="0"/>
          <w:color w:val="000000"/>
          <w:sz w:val="20"/>
        </w:rPr>
        <w:t xml:space="preserve">Content Standard: </w:t>
      </w:r>
      <w:r>
        <w:rPr>
          <w:rFonts w:ascii="Calibri" w:hAnsi="Calibri"/>
          <w:b w:val="0"/>
          <w:i w:val="0"/>
          <w:color w:val="000000"/>
          <w:sz w:val="20"/>
        </w:rPr>
        <w:t>B9.6.2.1 — Demonstrate understanding that Ghana had two republics between 1979 and 2000 3. Under the Forth Republic the President is the Head of State, Head of Government and Commander in Chief of the Ghana Armed Forces. Assess the advantages of this arrangeme</w:t>
        <w:br/>
      </w:r>
      <w:r>
        <w:rPr>
          <w:rFonts w:ascii="Calibri" w:hAnsi="Calibri"/>
          <w:b/>
          <w:i w:val="0"/>
          <w:color w:val="000000"/>
          <w:sz w:val="20"/>
        </w:rPr>
        <w:t xml:space="preserve">Indicator: </w:t>
      </w:r>
      <w:r>
        <w:rPr>
          <w:rFonts w:ascii="Calibri" w:hAnsi="Calibri"/>
          <w:b w:val="0"/>
          <w:i w:val="0"/>
          <w:color w:val="000000"/>
          <w:sz w:val="20"/>
        </w:rPr>
        <w:t>B9.6.2.1.2 — Explain political developments under the Third Republic</w:t>
        <w:br/>
      </w:r>
      <w:r>
        <w:rPr>
          <w:rFonts w:ascii="Calibri" w:hAnsi="Calibri"/>
          <w:b/>
          <w:i w:val="0"/>
          <w:color w:val="000000"/>
          <w:sz w:val="20"/>
        </w:rPr>
        <w:t xml:space="preserve">Session: </w:t>
      </w:r>
      <w:r>
        <w:rPr>
          <w:rFonts w:ascii="Calibri" w:hAnsi="Calibri"/>
          <w:b w:val="0"/>
          <w:i w:val="0"/>
          <w:color w:val="000000"/>
          <w:sz w:val="20"/>
        </w:rPr>
        <w:t>Session 6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political developments under the Third Republic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11): In Social Studies we explain political developments under the Third Republic</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explain political developments under the Third Republic</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b9.6.2.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#114   ·   WEEK 11   ·   THURSDAY   ·   [Session 6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114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NATIONHOOD</w:t>
        <w:br/>
      </w:r>
      <w:r>
        <w:rPr>
          <w:rFonts w:ascii="Calibri" w:hAnsi="Calibri"/>
          <w:b/>
          <w:i w:val="0"/>
          <w:color w:val="000000"/>
          <w:sz w:val="20"/>
        </w:rPr>
        <w:t xml:space="preserve">Sub-Strand: </w:t>
      </w:r>
      <w:r>
        <w:rPr>
          <w:rFonts w:ascii="Calibri" w:hAnsi="Calibri"/>
          <w:b w:val="0"/>
          <w:i w:val="0"/>
          <w:color w:val="000000"/>
          <w:sz w:val="20"/>
        </w:rPr>
        <w:t>Sub-strand B9.6.2</w:t>
        <w:br/>
      </w:r>
      <w:r>
        <w:rPr>
          <w:rFonts w:ascii="Calibri" w:hAnsi="Calibri"/>
          <w:b/>
          <w:i w:val="0"/>
          <w:color w:val="000000"/>
          <w:sz w:val="20"/>
        </w:rPr>
        <w:t xml:space="preserve">Content Standard: </w:t>
      </w:r>
      <w:r>
        <w:rPr>
          <w:rFonts w:ascii="Calibri" w:hAnsi="Calibri"/>
          <w:b w:val="0"/>
          <w:i w:val="0"/>
          <w:color w:val="000000"/>
          <w:sz w:val="20"/>
        </w:rPr>
        <w:t>B9.6.2.1 — Demonstrate understanding that Ghana had two republics between 1979 and 2000 3. Under the Forth Republic the President is the Head of State, Head of Government and Commander in Chief of the Ghana Armed Forces. Assess the advantages of this arrangeme</w:t>
        <w:br/>
      </w:r>
      <w:r>
        <w:rPr>
          <w:rFonts w:ascii="Calibri" w:hAnsi="Calibri"/>
          <w:b/>
          <w:i w:val="0"/>
          <w:color w:val="000000"/>
          <w:sz w:val="20"/>
        </w:rPr>
        <w:t xml:space="preserve">Indicator: </w:t>
      </w:r>
      <w:r>
        <w:rPr>
          <w:rFonts w:ascii="Calibri" w:hAnsi="Calibri"/>
          <w:b w:val="0"/>
          <w:i w:val="0"/>
          <w:color w:val="000000"/>
          <w:sz w:val="20"/>
        </w:rPr>
        <w:t>B9.6.2.1.3 — Explain how the Fourth Republic came into being</w:t>
        <w:br/>
      </w:r>
      <w:r>
        <w:rPr>
          <w:rFonts w:ascii="Calibri" w:hAnsi="Calibri"/>
          <w:b/>
          <w:i w:val="0"/>
          <w:color w:val="000000"/>
          <w:sz w:val="20"/>
        </w:rPr>
        <w:t xml:space="preserve">Session: </w:t>
      </w:r>
      <w:r>
        <w:rPr>
          <w:rFonts w:ascii="Calibri" w:hAnsi="Calibri"/>
          <w:b w:val="0"/>
          <w:i w:val="0"/>
          <w:color w:val="000000"/>
          <w:sz w:val="20"/>
        </w:rPr>
        <w:t>Session 6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how the Fourth Republic came into being</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11): In Social Studies we explain how the Fourth Republic came into being</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explain how the Fourth Republic came into being</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b9.6.2.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#115   ·   WEEK 11   ·   FRIDAY   ·   [Session 7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115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B9.1.1</w:t>
        <w:br/>
      </w:r>
      <w:r>
        <w:rPr>
          <w:rFonts w:ascii="Calibri" w:hAnsi="Calibri"/>
          <w:b/>
          <w:i w:val="0"/>
          <w:color w:val="000000"/>
          <w:sz w:val="20"/>
        </w:rPr>
        <w:t xml:space="preserve">Content Standard: </w:t>
      </w:r>
      <w:r>
        <w:rPr>
          <w:rFonts w:ascii="Calibri" w:hAnsi="Calibri"/>
          <w:b w:val="0"/>
          <w:i w:val="0"/>
          <w:color w:val="000000"/>
          <w:sz w:val="20"/>
        </w:rPr>
        <w:t>B9.1.1.1 — Demonstrate skills in dealing with environmental challenges 3. Discuss the effects of air pollution, including causing health problems such as asthma. 4. Discuss ways to prevent air pollution. 5. Do a</w:t>
        <w:br/>
      </w:r>
      <w:r>
        <w:rPr>
          <w:rFonts w:ascii="Calibri" w:hAnsi="Calibri"/>
          <w:b/>
          <w:i w:val="0"/>
          <w:color w:val="000000"/>
          <w:sz w:val="20"/>
        </w:rPr>
        <w:t xml:space="preserve">Indicator: </w:t>
      </w:r>
      <w:r>
        <w:rPr>
          <w:rFonts w:ascii="Calibri" w:hAnsi="Calibri"/>
          <w:b w:val="0"/>
          <w:i w:val="0"/>
          <w:color w:val="000000"/>
          <w:sz w:val="20"/>
        </w:rPr>
        <w:t>B9.1.1.1.1 — Examine air pollution as an environmental challenge</w:t>
        <w:br/>
      </w:r>
      <w:r>
        <w:rPr>
          <w:rFonts w:ascii="Calibri" w:hAnsi="Calibri"/>
          <w:b/>
          <w:i w:val="0"/>
          <w:color w:val="000000"/>
          <w:sz w:val="20"/>
        </w:rPr>
        <w:t xml:space="preserve">Session: </w:t>
      </w:r>
      <w:r>
        <w:rPr>
          <w:rFonts w:ascii="Calibri" w:hAnsi="Calibri"/>
          <w:b w:val="0"/>
          <w:i w:val="0"/>
          <w:color w:val="000000"/>
          <w:sz w:val="20"/>
        </w:rPr>
        <w:t>Session 7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air pollution as an environmental challenge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11): In Social Studies we examine air pollution as an environmental challenge</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examine air pollution as an environmental challenge</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b9.1.1.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#116   ·   WEEK 12   ·   MONDAY   ·   [Session 7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116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B9.1.1</w:t>
        <w:br/>
      </w:r>
      <w:r>
        <w:rPr>
          <w:rFonts w:ascii="Calibri" w:hAnsi="Calibri"/>
          <w:b/>
          <w:i w:val="0"/>
          <w:color w:val="000000"/>
          <w:sz w:val="20"/>
        </w:rPr>
        <w:t xml:space="preserve">Content Standard: </w:t>
      </w:r>
      <w:r>
        <w:rPr>
          <w:rFonts w:ascii="Calibri" w:hAnsi="Calibri"/>
          <w:b w:val="0"/>
          <w:i w:val="0"/>
          <w:color w:val="000000"/>
          <w:sz w:val="20"/>
        </w:rPr>
        <w:t>B9.1.1.2 — Evaluate the sources and ways of conserving energy 6. Present a report on energy conservation education that you have undertaken. PL5.1: Understanding oneself (strengths, weaknesses, goals and aspirations), in reacting and adjusting to novel situ</w:t>
        <w:br/>
      </w:r>
      <w:r>
        <w:rPr>
          <w:rFonts w:ascii="Calibri" w:hAnsi="Calibri"/>
          <w:b/>
          <w:i w:val="0"/>
          <w:color w:val="000000"/>
          <w:sz w:val="20"/>
        </w:rPr>
        <w:t xml:space="preserve">Indicator: </w:t>
      </w:r>
      <w:r>
        <w:rPr>
          <w:rFonts w:ascii="Calibri" w:hAnsi="Calibri"/>
          <w:b w:val="0"/>
          <w:i w:val="0"/>
          <w:color w:val="000000"/>
          <w:sz w:val="20"/>
        </w:rPr>
        <w:t>B9.1.1.2.1 — Assess global sources and the means of conserving energy</w:t>
        <w:br/>
      </w:r>
      <w:r>
        <w:rPr>
          <w:rFonts w:ascii="Calibri" w:hAnsi="Calibri"/>
          <w:b/>
          <w:i w:val="0"/>
          <w:color w:val="000000"/>
          <w:sz w:val="20"/>
        </w:rPr>
        <w:t xml:space="preserve">Session: </w:t>
      </w:r>
      <w:r>
        <w:rPr>
          <w:rFonts w:ascii="Calibri" w:hAnsi="Calibri"/>
          <w:b w:val="0"/>
          <w:i w:val="0"/>
          <w:color w:val="000000"/>
          <w:sz w:val="20"/>
        </w:rPr>
        <w:t>Session 7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assess global sources and the means of conserving energy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12): In Social Studies we assess global sources and the means of conserving energy</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assess global sources and the means of conserving energy</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b9.1.1.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#117   ·   WEEK 12   ·   TUESDAY   ·   [Session 7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117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B9.1.4</w:t>
        <w:br/>
      </w:r>
      <w:r>
        <w:rPr>
          <w:rFonts w:ascii="Calibri" w:hAnsi="Calibri"/>
          <w:b/>
          <w:i w:val="0"/>
          <w:color w:val="000000"/>
          <w:sz w:val="20"/>
        </w:rPr>
        <w:t xml:space="preserve">Content Standard: </w:t>
      </w:r>
      <w:r>
        <w:rPr>
          <w:rFonts w:ascii="Calibri" w:hAnsi="Calibri"/>
          <w:b w:val="0"/>
          <w:i w:val="0"/>
          <w:color w:val="000000"/>
          <w:sz w:val="20"/>
        </w:rPr>
        <w:t>B9.1.4.1 — Investigate the natural and human resources around us 5. Explain the importance of natural resources for the development of the country. 6. Discuss the difficulty in exploiting natural resources effectively, including low level of tec</w:t>
        <w:br/>
      </w:r>
      <w:r>
        <w:rPr>
          <w:rFonts w:ascii="Calibri" w:hAnsi="Calibri"/>
          <w:b/>
          <w:i w:val="0"/>
          <w:color w:val="000000"/>
          <w:sz w:val="20"/>
        </w:rPr>
        <w:t xml:space="preserve">Indicator: </w:t>
      </w:r>
      <w:r>
        <w:rPr>
          <w:rFonts w:ascii="Calibri" w:hAnsi="Calibri"/>
          <w:b w:val="0"/>
          <w:i w:val="0"/>
          <w:color w:val="000000"/>
          <w:sz w:val="20"/>
        </w:rPr>
        <w:t>B9.1.4.1.1 — Examine the importance of natural resources to the development of Ghana</w:t>
        <w:br/>
      </w:r>
      <w:r>
        <w:rPr>
          <w:rFonts w:ascii="Calibri" w:hAnsi="Calibri"/>
          <w:b/>
          <w:i w:val="0"/>
          <w:color w:val="000000"/>
          <w:sz w:val="20"/>
        </w:rPr>
        <w:t xml:space="preserve">Session: </w:t>
      </w:r>
      <w:r>
        <w:rPr>
          <w:rFonts w:ascii="Calibri" w:hAnsi="Calibri"/>
          <w:b w:val="0"/>
          <w:i w:val="0"/>
          <w:color w:val="000000"/>
          <w:sz w:val="20"/>
        </w:rPr>
        <w:t>Session 7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importance of natural resources to the development of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12): In Social Studies we examine the importance of natural resources to the development of Ghana</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examine the importance of natural resources to the development of Ghana</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b9.1.4.</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#118   ·   WEEK 12   ·   WEDNESDAY   ·   [Session 7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118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B9.1.4</w:t>
        <w:br/>
      </w:r>
      <w:r>
        <w:rPr>
          <w:rFonts w:ascii="Calibri" w:hAnsi="Calibri"/>
          <w:b/>
          <w:i w:val="0"/>
          <w:color w:val="000000"/>
          <w:sz w:val="20"/>
        </w:rPr>
        <w:t xml:space="preserve">Content Standard: </w:t>
      </w:r>
      <w:r>
        <w:rPr>
          <w:rFonts w:ascii="Calibri" w:hAnsi="Calibri"/>
          <w:b w:val="0"/>
          <w:i w:val="0"/>
          <w:color w:val="000000"/>
          <w:sz w:val="20"/>
        </w:rPr>
        <w:t>B9.1.4.1 — Investigate the natural and human resources around us 5. Explain the importance of natural resources for the development of the country. 6. Discuss the difficulty in exploiting natural resources effectively, including low level of tec</w:t>
        <w:br/>
      </w:r>
      <w:r>
        <w:rPr>
          <w:rFonts w:ascii="Calibri" w:hAnsi="Calibri"/>
          <w:b/>
          <w:i w:val="0"/>
          <w:color w:val="000000"/>
          <w:sz w:val="20"/>
        </w:rPr>
        <w:t xml:space="preserve">Indicator: </w:t>
      </w:r>
      <w:r>
        <w:rPr>
          <w:rFonts w:ascii="Calibri" w:hAnsi="Calibri"/>
          <w:b w:val="0"/>
          <w:i w:val="0"/>
          <w:color w:val="000000"/>
          <w:sz w:val="20"/>
        </w:rPr>
        <w:t>B9.1.4.1.2 — Evaluate the importance of human resources to the development of Ghana</w:t>
        <w:br/>
      </w:r>
      <w:r>
        <w:rPr>
          <w:rFonts w:ascii="Calibri" w:hAnsi="Calibri"/>
          <w:b/>
          <w:i w:val="0"/>
          <w:color w:val="000000"/>
          <w:sz w:val="20"/>
        </w:rPr>
        <w:t xml:space="preserve">Session: </w:t>
      </w:r>
      <w:r>
        <w:rPr>
          <w:rFonts w:ascii="Calibri" w:hAnsi="Calibri"/>
          <w:b w:val="0"/>
          <w:i w:val="0"/>
          <w:color w:val="000000"/>
          <w:sz w:val="20"/>
        </w:rPr>
        <w:t>Session 7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evaluate the importance of human resources to the development of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12): In Social Studies we evaluate the importance of human resources to the development of Ghana</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evaluate the importance of human resources to the development of Ghana</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b9.1.4.</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#119   ·   WEEK 12   ·   THURSDAY   ·   [Session 7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119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FAMILY LIFE</w:t>
        <w:br/>
      </w:r>
      <w:r>
        <w:rPr>
          <w:rFonts w:ascii="Calibri" w:hAnsi="Calibri"/>
          <w:b/>
          <w:i w:val="0"/>
          <w:color w:val="000000"/>
          <w:sz w:val="20"/>
        </w:rPr>
        <w:t xml:space="preserve">Sub-Strand: </w:t>
      </w:r>
      <w:r>
        <w:rPr>
          <w:rFonts w:ascii="Calibri" w:hAnsi="Calibri"/>
          <w:b w:val="0"/>
          <w:i w:val="0"/>
          <w:color w:val="000000"/>
          <w:sz w:val="20"/>
        </w:rPr>
        <w:t>Sub-strand B9.2.2</w:t>
        <w:br/>
      </w:r>
      <w:r>
        <w:rPr>
          <w:rFonts w:ascii="Calibri" w:hAnsi="Calibri"/>
          <w:b/>
          <w:i w:val="0"/>
          <w:color w:val="000000"/>
          <w:sz w:val="20"/>
        </w:rPr>
        <w:t xml:space="preserve">Content Standard: </w:t>
      </w:r>
      <w:r>
        <w:rPr>
          <w:rFonts w:ascii="Calibri" w:hAnsi="Calibri"/>
          <w:b w:val="0"/>
          <w:i w:val="0"/>
          <w:color w:val="000000"/>
          <w:sz w:val="20"/>
        </w:rPr>
        <w:t>B9.2.2.1 — Evaluate the institution of marriage in Ghana 4. Investigate the causes of broken marriages. 5. Dramatise the effects of broken marriages on the family structure (such as teenage pregnancy, drug abuse and truancy)</w:t>
        <w:br/>
      </w:r>
      <w:r>
        <w:rPr>
          <w:rFonts w:ascii="Calibri" w:hAnsi="Calibri"/>
          <w:b/>
          <w:i w:val="0"/>
          <w:color w:val="000000"/>
          <w:sz w:val="20"/>
        </w:rPr>
        <w:t xml:space="preserve">Indicator: </w:t>
      </w:r>
      <w:r>
        <w:rPr>
          <w:rFonts w:ascii="Calibri" w:hAnsi="Calibri"/>
          <w:b w:val="0"/>
          <w:i w:val="0"/>
          <w:color w:val="000000"/>
          <w:sz w:val="20"/>
        </w:rPr>
        <w:t>B9.2.2.1.1 — Examine the importance of marriage as a social institution in Ghana</w:t>
        <w:br/>
      </w:r>
      <w:r>
        <w:rPr>
          <w:rFonts w:ascii="Calibri" w:hAnsi="Calibri"/>
          <w:b/>
          <w:i w:val="0"/>
          <w:color w:val="000000"/>
          <w:sz w:val="20"/>
        </w:rPr>
        <w:t xml:space="preserve">Session: </w:t>
      </w:r>
      <w:r>
        <w:rPr>
          <w:rFonts w:ascii="Calibri" w:hAnsi="Calibri"/>
          <w:b w:val="0"/>
          <w:i w:val="0"/>
          <w:color w:val="000000"/>
          <w:sz w:val="20"/>
        </w:rPr>
        <w:t>Session 7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importance of marriage as a social institution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12): In Social Studies we examine the importance of marriage as a social institution in Ghana</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examine the importance of marriage as a social institution in Ghana</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b9.2.2.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#120   ·   WEEK 12   ·   FRIDAY   ·   [Session 7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120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FAMILY LIFE</w:t>
        <w:br/>
      </w:r>
      <w:r>
        <w:rPr>
          <w:rFonts w:ascii="Calibri" w:hAnsi="Calibri"/>
          <w:b/>
          <w:i w:val="0"/>
          <w:color w:val="000000"/>
          <w:sz w:val="20"/>
        </w:rPr>
        <w:t xml:space="preserve">Sub-Strand: </w:t>
      </w:r>
      <w:r>
        <w:rPr>
          <w:rFonts w:ascii="Calibri" w:hAnsi="Calibri"/>
          <w:b w:val="0"/>
          <w:i w:val="0"/>
          <w:color w:val="000000"/>
          <w:sz w:val="20"/>
        </w:rPr>
        <w:t>Sub-strand B9.2.2</w:t>
        <w:br/>
      </w:r>
      <w:r>
        <w:rPr>
          <w:rFonts w:ascii="Calibri" w:hAnsi="Calibri"/>
          <w:b/>
          <w:i w:val="0"/>
          <w:color w:val="000000"/>
          <w:sz w:val="20"/>
        </w:rPr>
        <w:t xml:space="preserve">Content Standard: </w:t>
      </w:r>
      <w:r>
        <w:rPr>
          <w:rFonts w:ascii="Calibri" w:hAnsi="Calibri"/>
          <w:b w:val="0"/>
          <w:i w:val="0"/>
          <w:color w:val="000000"/>
          <w:sz w:val="20"/>
        </w:rPr>
        <w:t>B9.2.2.2 — Assess the need for responsible parenting in the family 5. Examine how some behaviours by children can cause their parents to act inappropriately for example, disobedience, indiscipline, refusal to go to school and perform house chores</w:t>
        <w:br/>
      </w:r>
      <w:r>
        <w:rPr>
          <w:rFonts w:ascii="Calibri" w:hAnsi="Calibri"/>
          <w:b/>
          <w:i w:val="0"/>
          <w:color w:val="000000"/>
          <w:sz w:val="20"/>
        </w:rPr>
        <w:t xml:space="preserve">Indicator: </w:t>
      </w:r>
      <w:r>
        <w:rPr>
          <w:rFonts w:ascii="Calibri" w:hAnsi="Calibri"/>
          <w:b w:val="0"/>
          <w:i w:val="0"/>
          <w:color w:val="000000"/>
          <w:sz w:val="20"/>
        </w:rPr>
        <w:t>B9.2.2.2.1 — Examine the importance of responsible parenting within the family system</w:t>
        <w:br/>
      </w:r>
      <w:r>
        <w:rPr>
          <w:rFonts w:ascii="Calibri" w:hAnsi="Calibri"/>
          <w:b/>
          <w:i w:val="0"/>
          <w:color w:val="000000"/>
          <w:sz w:val="20"/>
        </w:rPr>
        <w:t xml:space="preserve">Session: </w:t>
      </w:r>
      <w:r>
        <w:rPr>
          <w:rFonts w:ascii="Calibri" w:hAnsi="Calibri"/>
          <w:b w:val="0"/>
          <w:i w:val="0"/>
          <w:color w:val="000000"/>
          <w:sz w:val="20"/>
        </w:rPr>
        <w:t>Session 7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importance of responsible parenting within the family system</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12): In Social Studies we examine the importance of responsible parenting within the family system</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examine the importance of responsible parenting within the family system</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b9.2.2.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#121   ·   WEEK 1   ·   MONDAY   ·   [Session 7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121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FAMILY LIFE</w:t>
        <w:br/>
      </w:r>
      <w:r>
        <w:rPr>
          <w:rFonts w:ascii="Calibri" w:hAnsi="Calibri"/>
          <w:b/>
          <w:i w:val="0"/>
          <w:color w:val="000000"/>
          <w:sz w:val="20"/>
        </w:rPr>
        <w:t xml:space="preserve">Sub-Strand: </w:t>
      </w:r>
      <w:r>
        <w:rPr>
          <w:rFonts w:ascii="Calibri" w:hAnsi="Calibri"/>
          <w:b w:val="0"/>
          <w:i w:val="0"/>
          <w:color w:val="000000"/>
          <w:sz w:val="20"/>
        </w:rPr>
        <w:t>Sub-strand B9.2.4</w:t>
        <w:br/>
      </w:r>
      <w:r>
        <w:rPr>
          <w:rFonts w:ascii="Calibri" w:hAnsi="Calibri"/>
          <w:b/>
          <w:i w:val="0"/>
          <w:color w:val="000000"/>
          <w:sz w:val="20"/>
        </w:rPr>
        <w:t xml:space="preserve">Content Standard: </w:t>
      </w:r>
      <w:r>
        <w:rPr>
          <w:rFonts w:ascii="Calibri" w:hAnsi="Calibri"/>
          <w:b w:val="0"/>
          <w:i w:val="0"/>
          <w:color w:val="000000"/>
          <w:sz w:val="20"/>
        </w:rPr>
        <w:t>B9.2.4.1 — Analyse the population structure in Ghana and its related issues 3. Dramatise the effects of large family size on the up keep of the family 4. Suggest ways in which social problems and rapid population growth could be minimised, including public</w:t>
        <w:br/>
      </w:r>
      <w:r>
        <w:rPr>
          <w:rFonts w:ascii="Calibri" w:hAnsi="Calibri"/>
          <w:b/>
          <w:i w:val="0"/>
          <w:color w:val="000000"/>
          <w:sz w:val="20"/>
        </w:rPr>
        <w:t xml:space="preserve">Indicator: </w:t>
      </w:r>
      <w:r>
        <w:rPr>
          <w:rFonts w:ascii="Calibri" w:hAnsi="Calibri"/>
          <w:b w:val="0"/>
          <w:i w:val="0"/>
          <w:color w:val="000000"/>
          <w:sz w:val="20"/>
        </w:rPr>
        <w:t>B9.2.4.1.1 — Assess population structure in Ghana and its associated development issues</w:t>
        <w:br/>
      </w:r>
      <w:r>
        <w:rPr>
          <w:rFonts w:ascii="Calibri" w:hAnsi="Calibri"/>
          <w:b/>
          <w:i w:val="0"/>
          <w:color w:val="000000"/>
          <w:sz w:val="20"/>
        </w:rPr>
        <w:t xml:space="preserve">Session: </w:t>
      </w:r>
      <w:r>
        <w:rPr>
          <w:rFonts w:ascii="Calibri" w:hAnsi="Calibri"/>
          <w:b w:val="0"/>
          <w:i w:val="0"/>
          <w:color w:val="000000"/>
          <w:sz w:val="20"/>
        </w:rPr>
        <w:t>Session 7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assess population structure in Ghana and its associated development issues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1): In Social Studies we assess population structure in Ghana and its associated development issues</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assess population structure in Ghana and its associated development issues</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b9.2.4.</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#122   ·   WEEK 1   ·   TUESDAY   ·   [Session 7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122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SENSE OF PURPOSE</w:t>
        <w:br/>
      </w:r>
      <w:r>
        <w:rPr>
          <w:rFonts w:ascii="Calibri" w:hAnsi="Calibri"/>
          <w:b/>
          <w:i w:val="0"/>
          <w:color w:val="000000"/>
          <w:sz w:val="20"/>
        </w:rPr>
        <w:t xml:space="preserve">Sub-Strand: </w:t>
      </w:r>
      <w:r>
        <w:rPr>
          <w:rFonts w:ascii="Calibri" w:hAnsi="Calibri"/>
          <w:b w:val="0"/>
          <w:i w:val="0"/>
          <w:color w:val="000000"/>
          <w:sz w:val="20"/>
        </w:rPr>
        <w:t>Sub-strand B9.3.3</w:t>
        <w:br/>
      </w:r>
      <w:r>
        <w:rPr>
          <w:rFonts w:ascii="Calibri" w:hAnsi="Calibri"/>
          <w:b/>
          <w:i w:val="0"/>
          <w:color w:val="000000"/>
          <w:sz w:val="20"/>
        </w:rPr>
        <w:t xml:space="preserve">Content Standard: </w:t>
      </w:r>
      <w:r>
        <w:rPr>
          <w:rFonts w:ascii="Calibri" w:hAnsi="Calibri"/>
          <w:b w:val="0"/>
          <w:i w:val="0"/>
          <w:color w:val="000000"/>
          <w:sz w:val="20"/>
        </w:rPr>
        <w:t>B9.3.3.1 — Evaluate the place of culture in national identity 4. Interpret some national and traditional symbols and evaluate their importance in fostering national unity. 5. Discuss ways of fostering national unity and defending the integrity of the nati</w:t>
        <w:br/>
      </w:r>
      <w:r>
        <w:rPr>
          <w:rFonts w:ascii="Calibri" w:hAnsi="Calibri"/>
          <w:b/>
          <w:i w:val="0"/>
          <w:color w:val="000000"/>
          <w:sz w:val="20"/>
        </w:rPr>
        <w:t xml:space="preserve">Indicator: </w:t>
      </w:r>
      <w:r>
        <w:rPr>
          <w:rFonts w:ascii="Calibri" w:hAnsi="Calibri"/>
          <w:b w:val="0"/>
          <w:i w:val="0"/>
          <w:color w:val="000000"/>
          <w:sz w:val="20"/>
        </w:rPr>
        <w:t>B9.3.3.1.1 — Assess the significance of symbols, music and ceremonies in promoting national identity</w:t>
        <w:br/>
      </w:r>
      <w:r>
        <w:rPr>
          <w:rFonts w:ascii="Calibri" w:hAnsi="Calibri"/>
          <w:b/>
          <w:i w:val="0"/>
          <w:color w:val="000000"/>
          <w:sz w:val="20"/>
        </w:rPr>
        <w:t xml:space="preserve">Session: </w:t>
      </w:r>
      <w:r>
        <w:rPr>
          <w:rFonts w:ascii="Calibri" w:hAnsi="Calibri"/>
          <w:b w:val="0"/>
          <w:i w:val="0"/>
          <w:color w:val="000000"/>
          <w:sz w:val="20"/>
        </w:rPr>
        <w:t>Session 7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assess the significance of symbols, music and ceremonies in promoting national identity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1): In Social Studies we assess the significance of symbols, music and ceremonies in promoting national identity</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assess the significance of symbols, music and ceremonies in promoting national identity</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b9.3.3.</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#123   ·   WEEK 1   ·   WEDNESDAY   ·   [Session 7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123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LAW AND ORDER</w:t>
        <w:br/>
      </w:r>
      <w:r>
        <w:rPr>
          <w:rFonts w:ascii="Calibri" w:hAnsi="Calibri"/>
          <w:b/>
          <w:i w:val="0"/>
          <w:color w:val="000000"/>
          <w:sz w:val="20"/>
        </w:rPr>
        <w:t xml:space="preserve">Sub-Strand: </w:t>
      </w:r>
      <w:r>
        <w:rPr>
          <w:rFonts w:ascii="Calibri" w:hAnsi="Calibri"/>
          <w:b w:val="0"/>
          <w:i w:val="0"/>
          <w:color w:val="000000"/>
          <w:sz w:val="20"/>
        </w:rPr>
        <w:t>Sub-strand B9.4.3</w:t>
        <w:br/>
      </w:r>
      <w:r>
        <w:rPr>
          <w:rFonts w:ascii="Calibri" w:hAnsi="Calibri"/>
          <w:b/>
          <w:i w:val="0"/>
          <w:color w:val="000000"/>
          <w:sz w:val="20"/>
        </w:rPr>
        <w:t xml:space="preserve">Content Standard: </w:t>
      </w:r>
      <w:r>
        <w:rPr>
          <w:rFonts w:ascii="Calibri" w:hAnsi="Calibri"/>
          <w:b w:val="0"/>
          <w:i w:val="0"/>
          <w:color w:val="000000"/>
          <w:sz w:val="20"/>
        </w:rPr>
        <w:t>B9.4.3.1 — Assess the relevance of the 1992 Constitution 4. In groups, discuss the rights, freedoms and obligations of citizens under the 1992 Constitution. 5. Examine the conditions under which the rights of a citizen can be</w:t>
        <w:br/>
      </w:r>
      <w:r>
        <w:rPr>
          <w:rFonts w:ascii="Calibri" w:hAnsi="Calibri"/>
          <w:b/>
          <w:i w:val="0"/>
          <w:color w:val="000000"/>
          <w:sz w:val="20"/>
        </w:rPr>
        <w:t xml:space="preserve">Indicator: </w:t>
      </w:r>
      <w:r>
        <w:rPr>
          <w:rFonts w:ascii="Calibri" w:hAnsi="Calibri"/>
          <w:b w:val="0"/>
          <w:i w:val="0"/>
          <w:color w:val="000000"/>
          <w:sz w:val="20"/>
        </w:rPr>
        <w:t>B9.4.3.1.1 — Examine the 1992 Constitution and its significance to national development</w:t>
        <w:br/>
      </w:r>
      <w:r>
        <w:rPr>
          <w:rFonts w:ascii="Calibri" w:hAnsi="Calibri"/>
          <w:b/>
          <w:i w:val="0"/>
          <w:color w:val="000000"/>
          <w:sz w:val="20"/>
        </w:rPr>
        <w:t xml:space="preserve">Session: </w:t>
      </w:r>
      <w:r>
        <w:rPr>
          <w:rFonts w:ascii="Calibri" w:hAnsi="Calibri"/>
          <w:b w:val="0"/>
          <w:i w:val="0"/>
          <w:color w:val="000000"/>
          <w:sz w:val="20"/>
        </w:rPr>
        <w:t>Session 7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1992 Constitution and its significance to national development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1): In Social Studies we examine the 1992 Constitution and its significance to national development</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examine the 1992 Constitution and its significance to national development</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b9.4.3.</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#124   ·   WEEK 1   ·   THURSDAY   ·   [Session 7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124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LAW AND ORDER</w:t>
        <w:br/>
      </w:r>
      <w:r>
        <w:rPr>
          <w:rFonts w:ascii="Calibri" w:hAnsi="Calibri"/>
          <w:b/>
          <w:i w:val="0"/>
          <w:color w:val="000000"/>
          <w:sz w:val="20"/>
        </w:rPr>
        <w:t xml:space="preserve">Sub-Strand: </w:t>
      </w:r>
      <w:r>
        <w:rPr>
          <w:rFonts w:ascii="Calibri" w:hAnsi="Calibri"/>
          <w:b w:val="0"/>
          <w:i w:val="0"/>
          <w:color w:val="000000"/>
          <w:sz w:val="20"/>
        </w:rPr>
        <w:t>Sub-strand B9.4.3</w:t>
        <w:br/>
      </w:r>
      <w:r>
        <w:rPr>
          <w:rFonts w:ascii="Calibri" w:hAnsi="Calibri"/>
          <w:b/>
          <w:i w:val="0"/>
          <w:color w:val="000000"/>
          <w:sz w:val="20"/>
        </w:rPr>
        <w:t xml:space="preserve">Content Standard: </w:t>
      </w:r>
      <w:r>
        <w:rPr>
          <w:rFonts w:ascii="Calibri" w:hAnsi="Calibri"/>
          <w:b w:val="0"/>
          <w:i w:val="0"/>
          <w:color w:val="000000"/>
          <w:sz w:val="20"/>
        </w:rPr>
        <w:t>B9.4.3.1 — Assess the relevance of the 1992 Constitution 4. In groups, discuss the rights, freedoms and obligations of citizens under the 1992 Constitution. 5. Examine the conditions under which the rights of a citizen can be</w:t>
        <w:br/>
      </w:r>
      <w:r>
        <w:rPr>
          <w:rFonts w:ascii="Calibri" w:hAnsi="Calibri"/>
          <w:b/>
          <w:i w:val="0"/>
          <w:color w:val="000000"/>
          <w:sz w:val="20"/>
        </w:rPr>
        <w:t xml:space="preserve">Indicator: </w:t>
      </w:r>
      <w:r>
        <w:rPr>
          <w:rFonts w:ascii="Calibri" w:hAnsi="Calibri"/>
          <w:b w:val="0"/>
          <w:i w:val="0"/>
          <w:color w:val="000000"/>
          <w:sz w:val="20"/>
        </w:rPr>
        <w:t>B9.4.3.1.2 — Discuss the rights of the child as enshrined in the 1992 Constitution</w:t>
        <w:br/>
      </w:r>
      <w:r>
        <w:rPr>
          <w:rFonts w:ascii="Calibri" w:hAnsi="Calibri"/>
          <w:b/>
          <w:i w:val="0"/>
          <w:color w:val="000000"/>
          <w:sz w:val="20"/>
        </w:rPr>
        <w:t xml:space="preserve">Session: </w:t>
      </w:r>
      <w:r>
        <w:rPr>
          <w:rFonts w:ascii="Calibri" w:hAnsi="Calibri"/>
          <w:b w:val="0"/>
          <w:i w:val="0"/>
          <w:color w:val="000000"/>
          <w:sz w:val="20"/>
        </w:rPr>
        <w:t>Session 7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rights of the child as enshrined in the 1992 Constitution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1): In Social Studies we discuss the rights of the child as enshrined in the 1992 Constitution</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discuss the rights of the child as enshrined in the 1992 Constitution</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b9.4.3.</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#125   ·   WEEK 1   ·   FRIDAY   ·   [Session 7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125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LAW AND ORDER</w:t>
        <w:br/>
      </w:r>
      <w:r>
        <w:rPr>
          <w:rFonts w:ascii="Calibri" w:hAnsi="Calibri"/>
          <w:b/>
          <w:i w:val="0"/>
          <w:color w:val="000000"/>
          <w:sz w:val="20"/>
        </w:rPr>
        <w:t xml:space="preserve">Sub-Strand: </w:t>
      </w:r>
      <w:r>
        <w:rPr>
          <w:rFonts w:ascii="Calibri" w:hAnsi="Calibri"/>
          <w:b w:val="0"/>
          <w:i w:val="0"/>
          <w:color w:val="000000"/>
          <w:sz w:val="20"/>
        </w:rPr>
        <w:t>Sub-strand B9.4.4</w:t>
        <w:br/>
      </w:r>
      <w:r>
        <w:rPr>
          <w:rFonts w:ascii="Calibri" w:hAnsi="Calibri"/>
          <w:b/>
          <w:i w:val="0"/>
          <w:color w:val="000000"/>
          <w:sz w:val="20"/>
        </w:rPr>
        <w:t xml:space="preserve">Content Standard: </w:t>
      </w:r>
      <w:r>
        <w:rPr>
          <w:rFonts w:ascii="Calibri" w:hAnsi="Calibri"/>
          <w:b w:val="0"/>
          <w:i w:val="0"/>
          <w:color w:val="000000"/>
          <w:sz w:val="20"/>
        </w:rPr>
        <w:t>B9.4.4.1 — Assess the role of peace and security in national development 4. Using documentaries and pictures, examine safety measures in the community, including road safety and fire safety. 5. Discuss the importance of peace and securit</w:t>
        <w:br/>
      </w:r>
      <w:r>
        <w:rPr>
          <w:rFonts w:ascii="Calibri" w:hAnsi="Calibri"/>
          <w:b/>
          <w:i w:val="0"/>
          <w:color w:val="000000"/>
          <w:sz w:val="20"/>
        </w:rPr>
        <w:t xml:space="preserve">Indicator: </w:t>
      </w:r>
      <w:r>
        <w:rPr>
          <w:rFonts w:ascii="Calibri" w:hAnsi="Calibri"/>
          <w:b w:val="0"/>
          <w:i w:val="0"/>
          <w:color w:val="000000"/>
          <w:sz w:val="20"/>
        </w:rPr>
        <w:t>B9.4.4.1.1 — Examine the relevance of peace and security in our community</w:t>
        <w:br/>
      </w:r>
      <w:r>
        <w:rPr>
          <w:rFonts w:ascii="Calibri" w:hAnsi="Calibri"/>
          <w:b/>
          <w:i w:val="0"/>
          <w:color w:val="000000"/>
          <w:sz w:val="20"/>
        </w:rPr>
        <w:t xml:space="preserve">Session: </w:t>
      </w:r>
      <w:r>
        <w:rPr>
          <w:rFonts w:ascii="Calibri" w:hAnsi="Calibri"/>
          <w:b w:val="0"/>
          <w:i w:val="0"/>
          <w:color w:val="000000"/>
          <w:sz w:val="20"/>
        </w:rPr>
        <w:t>Session 7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relevance of peace and security in our community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1): In Social Studies we examine the relevance of peace and security in our community</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examine the relevance of peace and security in our community</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b9.4.4.</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#126   ·   WEEK 2   ·   MONDAY   ·   [Session 7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126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LAW AND ORDER</w:t>
        <w:br/>
      </w:r>
      <w:r>
        <w:rPr>
          <w:rFonts w:ascii="Calibri" w:hAnsi="Calibri"/>
          <w:b/>
          <w:i w:val="0"/>
          <w:color w:val="000000"/>
          <w:sz w:val="20"/>
        </w:rPr>
        <w:t xml:space="preserve">Sub-Strand: </w:t>
      </w:r>
      <w:r>
        <w:rPr>
          <w:rFonts w:ascii="Calibri" w:hAnsi="Calibri"/>
          <w:b w:val="0"/>
          <w:i w:val="0"/>
          <w:color w:val="000000"/>
          <w:sz w:val="20"/>
        </w:rPr>
        <w:t>Sub-strand B9.4.5</w:t>
        <w:br/>
      </w:r>
      <w:r>
        <w:rPr>
          <w:rFonts w:ascii="Calibri" w:hAnsi="Calibri"/>
          <w:b/>
          <w:i w:val="0"/>
          <w:color w:val="000000"/>
          <w:sz w:val="20"/>
        </w:rPr>
        <w:t xml:space="preserve">Content Standard: </w:t>
      </w:r>
      <w:r>
        <w:rPr>
          <w:rFonts w:ascii="Calibri" w:hAnsi="Calibri"/>
          <w:b w:val="0"/>
          <w:i w:val="0"/>
          <w:color w:val="000000"/>
          <w:sz w:val="20"/>
        </w:rPr>
        <w:t>B9.4.5.1 — Show understanding of how to promote democracy and political stability 3. Discuss the processes involved in conducting an election. 4. Identify and discuss the importance of electoral materials. 5. Wat</w:t>
        <w:br/>
      </w:r>
      <w:r>
        <w:rPr>
          <w:rFonts w:ascii="Calibri" w:hAnsi="Calibri"/>
          <w:b/>
          <w:i w:val="0"/>
          <w:color w:val="000000"/>
          <w:sz w:val="20"/>
        </w:rPr>
        <w:t xml:space="preserve">Indicator: </w:t>
      </w:r>
      <w:r>
        <w:rPr>
          <w:rFonts w:ascii="Calibri" w:hAnsi="Calibri"/>
          <w:b w:val="0"/>
          <w:i w:val="0"/>
          <w:color w:val="000000"/>
          <w:sz w:val="20"/>
        </w:rPr>
        <w:t>B9.4.5.1.1 — Examine election as a way of promoting democracy and political stability</w:t>
        <w:br/>
      </w:r>
      <w:r>
        <w:rPr>
          <w:rFonts w:ascii="Calibri" w:hAnsi="Calibri"/>
          <w:b/>
          <w:i w:val="0"/>
          <w:color w:val="000000"/>
          <w:sz w:val="20"/>
        </w:rPr>
        <w:t xml:space="preserve">Session: </w:t>
      </w:r>
      <w:r>
        <w:rPr>
          <w:rFonts w:ascii="Calibri" w:hAnsi="Calibri"/>
          <w:b w:val="0"/>
          <w:i w:val="0"/>
          <w:color w:val="000000"/>
          <w:sz w:val="20"/>
        </w:rPr>
        <w:t>Session 7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election as a way of promoting democracy and political stability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2): In Social Studies we examine election as a way of promoting democracy and political stability</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examine election as a way of promoting democracy and political stability</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b9.4.5.</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#127   ·   WEEK 2   ·   TUESDAY   ·   [Session 7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127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LAW AND ORDER</w:t>
        <w:br/>
      </w:r>
      <w:r>
        <w:rPr>
          <w:rFonts w:ascii="Calibri" w:hAnsi="Calibri"/>
          <w:b/>
          <w:i w:val="0"/>
          <w:color w:val="000000"/>
          <w:sz w:val="20"/>
        </w:rPr>
        <w:t xml:space="preserve">Sub-Strand: </w:t>
      </w:r>
      <w:r>
        <w:rPr>
          <w:rFonts w:ascii="Calibri" w:hAnsi="Calibri"/>
          <w:b w:val="0"/>
          <w:i w:val="0"/>
          <w:color w:val="000000"/>
          <w:sz w:val="20"/>
        </w:rPr>
        <w:t>Sub-strand B9.4.5</w:t>
        <w:br/>
      </w:r>
      <w:r>
        <w:rPr>
          <w:rFonts w:ascii="Calibri" w:hAnsi="Calibri"/>
          <w:b/>
          <w:i w:val="0"/>
          <w:color w:val="000000"/>
          <w:sz w:val="20"/>
        </w:rPr>
        <w:t xml:space="preserve">Content Standard: </w:t>
      </w:r>
      <w:r>
        <w:rPr>
          <w:rFonts w:ascii="Calibri" w:hAnsi="Calibri"/>
          <w:b w:val="0"/>
          <w:i w:val="0"/>
          <w:color w:val="000000"/>
          <w:sz w:val="20"/>
        </w:rPr>
        <w:t>B9.4.5.2 — Demonstrate understanding of the District Assembly concept in Ghana 6. Demonstrate how free and fair elections can be conducted using role-play to elect class leaders. 7. Assess the role of the Electoral Commission</w:t>
        <w:br/>
      </w:r>
      <w:r>
        <w:rPr>
          <w:rFonts w:ascii="Calibri" w:hAnsi="Calibri"/>
          <w:b/>
          <w:i w:val="0"/>
          <w:color w:val="000000"/>
          <w:sz w:val="20"/>
        </w:rPr>
        <w:t xml:space="preserve">Indicator: </w:t>
      </w:r>
      <w:r>
        <w:rPr>
          <w:rFonts w:ascii="Calibri" w:hAnsi="Calibri"/>
          <w:b w:val="0"/>
          <w:i w:val="0"/>
          <w:color w:val="000000"/>
          <w:sz w:val="20"/>
        </w:rPr>
        <w:t>B9.4.5.2.1 — Examine the role of the District Assembly in promoting decentralisation</w:t>
        <w:br/>
      </w:r>
      <w:r>
        <w:rPr>
          <w:rFonts w:ascii="Calibri" w:hAnsi="Calibri"/>
          <w:b/>
          <w:i w:val="0"/>
          <w:color w:val="000000"/>
          <w:sz w:val="20"/>
        </w:rPr>
        <w:t xml:space="preserve">Session: </w:t>
      </w:r>
      <w:r>
        <w:rPr>
          <w:rFonts w:ascii="Calibri" w:hAnsi="Calibri"/>
          <w:b w:val="0"/>
          <w:i w:val="0"/>
          <w:color w:val="000000"/>
          <w:sz w:val="20"/>
        </w:rPr>
        <w:t>Session 7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role of the District Assembly in promoting decentralisation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2): In Social Studies we examine the role of the District Assembly in promoting decentralisation</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examine the role of the District Assembly in promoting decentralisation</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b9.4.5.</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#128   ·   WEEK 2   ·   WEDNESDAY   ·   [Session 7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128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LAW AND ORDER</w:t>
        <w:br/>
      </w:r>
      <w:r>
        <w:rPr>
          <w:rFonts w:ascii="Calibri" w:hAnsi="Calibri"/>
          <w:b/>
          <w:i w:val="0"/>
          <w:color w:val="000000"/>
          <w:sz w:val="20"/>
        </w:rPr>
        <w:t xml:space="preserve">Sub-Strand: </w:t>
      </w:r>
      <w:r>
        <w:rPr>
          <w:rFonts w:ascii="Calibri" w:hAnsi="Calibri"/>
          <w:b w:val="0"/>
          <w:i w:val="0"/>
          <w:color w:val="000000"/>
          <w:sz w:val="20"/>
        </w:rPr>
        <w:t>Sub-strand B9.4.5</w:t>
        <w:br/>
      </w:r>
      <w:r>
        <w:rPr>
          <w:rFonts w:ascii="Calibri" w:hAnsi="Calibri"/>
          <w:b/>
          <w:i w:val="0"/>
          <w:color w:val="000000"/>
          <w:sz w:val="20"/>
        </w:rPr>
        <w:t xml:space="preserve">Content Standard: </w:t>
      </w:r>
      <w:r>
        <w:rPr>
          <w:rFonts w:ascii="Calibri" w:hAnsi="Calibri"/>
          <w:b w:val="0"/>
          <w:i w:val="0"/>
          <w:color w:val="000000"/>
          <w:sz w:val="20"/>
        </w:rPr>
        <w:t>B9.4.5.3 — Evaluate the importance of political stability in Ghana’s development 5. Suggest ways of promoting political stability in Ghana. CP 5.1: Ability to combine information and ideas from several sources to reach a conclusion. CP 5.6: Demonstrate a t</w:t>
        <w:br/>
      </w:r>
      <w:r>
        <w:rPr>
          <w:rFonts w:ascii="Calibri" w:hAnsi="Calibri"/>
          <w:b/>
          <w:i w:val="0"/>
          <w:color w:val="000000"/>
          <w:sz w:val="20"/>
        </w:rPr>
        <w:t xml:space="preserve">Indicator: </w:t>
      </w:r>
      <w:r>
        <w:rPr>
          <w:rFonts w:ascii="Calibri" w:hAnsi="Calibri"/>
          <w:b w:val="0"/>
          <w:i w:val="0"/>
          <w:color w:val="000000"/>
          <w:sz w:val="20"/>
        </w:rPr>
        <w:t>B9.4.5.3.1 — Assess the significance of political stability in national development</w:t>
        <w:br/>
      </w:r>
      <w:r>
        <w:rPr>
          <w:rFonts w:ascii="Calibri" w:hAnsi="Calibri"/>
          <w:b/>
          <w:i w:val="0"/>
          <w:color w:val="000000"/>
          <w:sz w:val="20"/>
        </w:rPr>
        <w:t xml:space="preserve">Session: </w:t>
      </w:r>
      <w:r>
        <w:rPr>
          <w:rFonts w:ascii="Calibri" w:hAnsi="Calibri"/>
          <w:b w:val="0"/>
          <w:i w:val="0"/>
          <w:color w:val="000000"/>
          <w:sz w:val="20"/>
        </w:rPr>
        <w:t>Session 7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assess the significance of political stability in national development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2): In Social Studies we assess the significance of political stability in national development</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assess the significance of political stability in national development</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b9.4.5.</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#129   ·   WEEK 2   ·   THURSDAY   ·   [Session 7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129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SOCIO-ECONOMIC DEVELOPMENT</w:t>
        <w:br/>
      </w:r>
      <w:r>
        <w:rPr>
          <w:rFonts w:ascii="Calibri" w:hAnsi="Calibri"/>
          <w:b/>
          <w:i w:val="0"/>
          <w:color w:val="000000"/>
          <w:sz w:val="20"/>
        </w:rPr>
        <w:t xml:space="preserve">Sub-Strand: </w:t>
      </w:r>
      <w:r>
        <w:rPr>
          <w:rFonts w:ascii="Calibri" w:hAnsi="Calibri"/>
          <w:b w:val="0"/>
          <w:i w:val="0"/>
          <w:color w:val="000000"/>
          <w:sz w:val="20"/>
        </w:rPr>
        <w:t>Sub-strand B9.5.2</w:t>
        <w:br/>
      </w:r>
      <w:r>
        <w:rPr>
          <w:rFonts w:ascii="Calibri" w:hAnsi="Calibri"/>
          <w:b/>
          <w:i w:val="0"/>
          <w:color w:val="000000"/>
          <w:sz w:val="20"/>
        </w:rPr>
        <w:t xml:space="preserve">Content Standard: </w:t>
      </w:r>
      <w:r>
        <w:rPr>
          <w:rFonts w:ascii="Calibri" w:hAnsi="Calibri"/>
          <w:b w:val="0"/>
          <w:i w:val="0"/>
          <w:color w:val="000000"/>
          <w:sz w:val="20"/>
        </w:rPr>
        <w:t>B9.5.2.1 — Show understanding of the provisions under National Pensions Act 766 and PNDC Law 247 3. Invite a resource person to talk about social security in Ghana. 4. In small groups, do a presentation on the benefits under the Three Tier Pens</w:t>
        <w:br/>
      </w:r>
      <w:r>
        <w:rPr>
          <w:rFonts w:ascii="Calibri" w:hAnsi="Calibri"/>
          <w:b/>
          <w:i w:val="0"/>
          <w:color w:val="000000"/>
          <w:sz w:val="20"/>
        </w:rPr>
        <w:t xml:space="preserve">Indicator: </w:t>
      </w:r>
      <w:r>
        <w:rPr>
          <w:rFonts w:ascii="Calibri" w:hAnsi="Calibri"/>
          <w:b w:val="0"/>
          <w:i w:val="0"/>
          <w:color w:val="000000"/>
          <w:sz w:val="20"/>
        </w:rPr>
        <w:t>B9.5.2.1.1 — Exhibit knowledge on pension rights under National Pensions Act 766 and PNDC Law 247</w:t>
        <w:br/>
      </w:r>
      <w:r>
        <w:rPr>
          <w:rFonts w:ascii="Calibri" w:hAnsi="Calibri"/>
          <w:b/>
          <w:i w:val="0"/>
          <w:color w:val="000000"/>
          <w:sz w:val="20"/>
        </w:rPr>
        <w:t xml:space="preserve">Session: </w:t>
      </w:r>
      <w:r>
        <w:rPr>
          <w:rFonts w:ascii="Calibri" w:hAnsi="Calibri"/>
          <w:b w:val="0"/>
          <w:i w:val="0"/>
          <w:color w:val="000000"/>
          <w:sz w:val="20"/>
        </w:rPr>
        <w:t>Session 7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exhibit knowledge on pension rights under National Pensions Act 766 and PNDC Law 247</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2): In Social Studies we exhibit knowledge on pension rights under National Pensions Act 766 and PNDC Law 247</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exhibit knowledge on pension rights under National Pensions Act 766 and PNDC Law 247</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b9.5.2.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#130   ·   WEEK 2   ·   FRIDAY   ·   [Session 7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130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SOCIO-ECONOMIC DEVELOPMENT</w:t>
        <w:br/>
      </w:r>
      <w:r>
        <w:rPr>
          <w:rFonts w:ascii="Calibri" w:hAnsi="Calibri"/>
          <w:b/>
          <w:i w:val="0"/>
          <w:color w:val="000000"/>
          <w:sz w:val="20"/>
        </w:rPr>
        <w:t xml:space="preserve">Sub-Strand: </w:t>
      </w:r>
      <w:r>
        <w:rPr>
          <w:rFonts w:ascii="Calibri" w:hAnsi="Calibri"/>
          <w:b w:val="0"/>
          <w:i w:val="0"/>
          <w:color w:val="000000"/>
          <w:sz w:val="20"/>
        </w:rPr>
        <w:t>Sub-strand B9.5.4</w:t>
        <w:br/>
      </w:r>
      <w:r>
        <w:rPr>
          <w:rFonts w:ascii="Calibri" w:hAnsi="Calibri"/>
          <w:b/>
          <w:i w:val="0"/>
          <w:color w:val="000000"/>
          <w:sz w:val="20"/>
        </w:rPr>
        <w:t xml:space="preserve">Content Standard: </w:t>
      </w:r>
      <w:r>
        <w:rPr>
          <w:rFonts w:ascii="Calibri" w:hAnsi="Calibri"/>
          <w:b w:val="0"/>
          <w:i w:val="0"/>
          <w:color w:val="000000"/>
          <w:sz w:val="20"/>
        </w:rPr>
        <w:t>B9.5.4.1 — Analyse the contribution of science and technology to national development 4. Examine the role of science and technology in specific sectors of the economy, including mining, education, agriculture and energy generation. 5. With th</w:t>
        <w:br/>
      </w:r>
      <w:r>
        <w:rPr>
          <w:rFonts w:ascii="Calibri" w:hAnsi="Calibri"/>
          <w:b/>
          <w:i w:val="0"/>
          <w:color w:val="000000"/>
          <w:sz w:val="20"/>
        </w:rPr>
        <w:t xml:space="preserve">Indicator: </w:t>
      </w:r>
      <w:r>
        <w:rPr>
          <w:rFonts w:ascii="Calibri" w:hAnsi="Calibri"/>
          <w:b w:val="0"/>
          <w:i w:val="0"/>
          <w:color w:val="000000"/>
          <w:sz w:val="20"/>
        </w:rPr>
        <w:t>B9.5.4.1.1 — Examine how science and technology can be used to promote development</w:t>
        <w:br/>
      </w:r>
      <w:r>
        <w:rPr>
          <w:rFonts w:ascii="Calibri" w:hAnsi="Calibri"/>
          <w:b/>
          <w:i w:val="0"/>
          <w:color w:val="000000"/>
          <w:sz w:val="20"/>
        </w:rPr>
        <w:t xml:space="preserve">Session: </w:t>
      </w:r>
      <w:r>
        <w:rPr>
          <w:rFonts w:ascii="Calibri" w:hAnsi="Calibri"/>
          <w:b w:val="0"/>
          <w:i w:val="0"/>
          <w:color w:val="000000"/>
          <w:sz w:val="20"/>
        </w:rPr>
        <w:t>Session 7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how science and technology can be used to promote development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2): In Social Studies we examine how science and technology can be used to promote development</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examine how science and technology can be used to promote development</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b9.5.4.</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#131   ·   WEEK 3   ·   MONDAY   ·   [Session 7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131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NATIONHOOD</w:t>
        <w:br/>
      </w:r>
      <w:r>
        <w:rPr>
          <w:rFonts w:ascii="Calibri" w:hAnsi="Calibri"/>
          <w:b/>
          <w:i w:val="0"/>
          <w:color w:val="000000"/>
          <w:sz w:val="20"/>
        </w:rPr>
        <w:t xml:space="preserve">Sub-Strand: </w:t>
      </w:r>
      <w:r>
        <w:rPr>
          <w:rFonts w:ascii="Calibri" w:hAnsi="Calibri"/>
          <w:b w:val="0"/>
          <w:i w:val="0"/>
          <w:color w:val="000000"/>
          <w:sz w:val="20"/>
        </w:rPr>
        <w:t>Sub-strand B9.6.2</w:t>
        <w:br/>
      </w:r>
      <w:r>
        <w:rPr>
          <w:rFonts w:ascii="Calibri" w:hAnsi="Calibri"/>
          <w:b/>
          <w:i w:val="0"/>
          <w:color w:val="000000"/>
          <w:sz w:val="20"/>
        </w:rPr>
        <w:t xml:space="preserve">Content Standard: </w:t>
      </w:r>
      <w:r>
        <w:rPr>
          <w:rFonts w:ascii="Calibri" w:hAnsi="Calibri"/>
          <w:b w:val="0"/>
          <w:i w:val="0"/>
          <w:color w:val="000000"/>
          <w:sz w:val="20"/>
        </w:rPr>
        <w:t>B9.6.2.1 — Demonstrate understanding that Ghana had two republics between 1979 and 2000 3. Under the Forth Republic the President is the Head of State, Head of Government and Commander in Chief of the Ghana Armed Forces. Assess the advantages of this arrangeme</w:t>
        <w:br/>
      </w:r>
      <w:r>
        <w:rPr>
          <w:rFonts w:ascii="Calibri" w:hAnsi="Calibri"/>
          <w:b/>
          <w:i w:val="0"/>
          <w:color w:val="000000"/>
          <w:sz w:val="20"/>
        </w:rPr>
        <w:t xml:space="preserve">Indicator: </w:t>
      </w:r>
      <w:r>
        <w:rPr>
          <w:rFonts w:ascii="Calibri" w:hAnsi="Calibri"/>
          <w:b w:val="0"/>
          <w:i w:val="0"/>
          <w:color w:val="000000"/>
          <w:sz w:val="20"/>
        </w:rPr>
        <w:t>B9.6.2.1.1 — Explain how the Third Republic came into being (1979-1981)</w:t>
        <w:br/>
      </w:r>
      <w:r>
        <w:rPr>
          <w:rFonts w:ascii="Calibri" w:hAnsi="Calibri"/>
          <w:b/>
          <w:i w:val="0"/>
          <w:color w:val="000000"/>
          <w:sz w:val="20"/>
        </w:rPr>
        <w:t xml:space="preserve">Session: </w:t>
      </w:r>
      <w:r>
        <w:rPr>
          <w:rFonts w:ascii="Calibri" w:hAnsi="Calibri"/>
          <w:b w:val="0"/>
          <w:i w:val="0"/>
          <w:color w:val="000000"/>
          <w:sz w:val="20"/>
        </w:rPr>
        <w:t>Session 7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how the Third Republic came into being (1979-1981)</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3): In Social Studies we explain how the Third Republic came into being (1979-1981)</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explain how the Third Republic came into being (1979-1981)</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b9.6.2.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#132   ·   WEEK 3   ·   TUESDAY   ·   [Session 7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132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NATIONHOOD</w:t>
        <w:br/>
      </w:r>
      <w:r>
        <w:rPr>
          <w:rFonts w:ascii="Calibri" w:hAnsi="Calibri"/>
          <w:b/>
          <w:i w:val="0"/>
          <w:color w:val="000000"/>
          <w:sz w:val="20"/>
        </w:rPr>
        <w:t xml:space="preserve">Sub-Strand: </w:t>
      </w:r>
      <w:r>
        <w:rPr>
          <w:rFonts w:ascii="Calibri" w:hAnsi="Calibri"/>
          <w:b w:val="0"/>
          <w:i w:val="0"/>
          <w:color w:val="000000"/>
          <w:sz w:val="20"/>
        </w:rPr>
        <w:t>Sub-strand B9.6.2</w:t>
        <w:br/>
      </w:r>
      <w:r>
        <w:rPr>
          <w:rFonts w:ascii="Calibri" w:hAnsi="Calibri"/>
          <w:b/>
          <w:i w:val="0"/>
          <w:color w:val="000000"/>
          <w:sz w:val="20"/>
        </w:rPr>
        <w:t xml:space="preserve">Content Standard: </w:t>
      </w:r>
      <w:r>
        <w:rPr>
          <w:rFonts w:ascii="Calibri" w:hAnsi="Calibri"/>
          <w:b w:val="0"/>
          <w:i w:val="0"/>
          <w:color w:val="000000"/>
          <w:sz w:val="20"/>
        </w:rPr>
        <w:t>B9.6.2.1 — Demonstrate understanding that Ghana had two republics between 1979 and 2000 3. Under the Forth Republic the President is the Head of State, Head of Government and Commander in Chief of the Ghana Armed Forces. Assess the advantages of this arrangeme</w:t>
        <w:br/>
      </w:r>
      <w:r>
        <w:rPr>
          <w:rFonts w:ascii="Calibri" w:hAnsi="Calibri"/>
          <w:b/>
          <w:i w:val="0"/>
          <w:color w:val="000000"/>
          <w:sz w:val="20"/>
        </w:rPr>
        <w:t xml:space="preserve">Indicator: </w:t>
      </w:r>
      <w:r>
        <w:rPr>
          <w:rFonts w:ascii="Calibri" w:hAnsi="Calibri"/>
          <w:b w:val="0"/>
          <w:i w:val="0"/>
          <w:color w:val="000000"/>
          <w:sz w:val="20"/>
        </w:rPr>
        <w:t>B9.6.2.1.2 — Explain political developments under the Third Republic</w:t>
        <w:br/>
      </w:r>
      <w:r>
        <w:rPr>
          <w:rFonts w:ascii="Calibri" w:hAnsi="Calibri"/>
          <w:b/>
          <w:i w:val="0"/>
          <w:color w:val="000000"/>
          <w:sz w:val="20"/>
        </w:rPr>
        <w:t xml:space="preserve">Session: </w:t>
      </w:r>
      <w:r>
        <w:rPr>
          <w:rFonts w:ascii="Calibri" w:hAnsi="Calibri"/>
          <w:b w:val="0"/>
          <w:i w:val="0"/>
          <w:color w:val="000000"/>
          <w:sz w:val="20"/>
        </w:rPr>
        <w:t>Session 7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political developments under the Third Republic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3): In Social Studies we explain political developments under the Third Republic</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explain political developments under the Third Republic</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b9.6.2.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#133   ·   WEEK 3   ·   WEDNESDAY   ·   [Session 7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133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NATIONHOOD</w:t>
        <w:br/>
      </w:r>
      <w:r>
        <w:rPr>
          <w:rFonts w:ascii="Calibri" w:hAnsi="Calibri"/>
          <w:b/>
          <w:i w:val="0"/>
          <w:color w:val="000000"/>
          <w:sz w:val="20"/>
        </w:rPr>
        <w:t xml:space="preserve">Sub-Strand: </w:t>
      </w:r>
      <w:r>
        <w:rPr>
          <w:rFonts w:ascii="Calibri" w:hAnsi="Calibri"/>
          <w:b w:val="0"/>
          <w:i w:val="0"/>
          <w:color w:val="000000"/>
          <w:sz w:val="20"/>
        </w:rPr>
        <w:t>Sub-strand B9.6.2</w:t>
        <w:br/>
      </w:r>
      <w:r>
        <w:rPr>
          <w:rFonts w:ascii="Calibri" w:hAnsi="Calibri"/>
          <w:b/>
          <w:i w:val="0"/>
          <w:color w:val="000000"/>
          <w:sz w:val="20"/>
        </w:rPr>
        <w:t xml:space="preserve">Content Standard: </w:t>
      </w:r>
      <w:r>
        <w:rPr>
          <w:rFonts w:ascii="Calibri" w:hAnsi="Calibri"/>
          <w:b w:val="0"/>
          <w:i w:val="0"/>
          <w:color w:val="000000"/>
          <w:sz w:val="20"/>
        </w:rPr>
        <w:t>B9.6.2.1 — Demonstrate understanding that Ghana had two republics between 1979 and 2000 3. Under the Forth Republic the President is the Head of State, Head of Government and Commander in Chief of the Ghana Armed Forces. Assess the advantages of this arrangeme</w:t>
        <w:br/>
      </w:r>
      <w:r>
        <w:rPr>
          <w:rFonts w:ascii="Calibri" w:hAnsi="Calibri"/>
          <w:b/>
          <w:i w:val="0"/>
          <w:color w:val="000000"/>
          <w:sz w:val="20"/>
        </w:rPr>
        <w:t xml:space="preserve">Indicator: </w:t>
      </w:r>
      <w:r>
        <w:rPr>
          <w:rFonts w:ascii="Calibri" w:hAnsi="Calibri"/>
          <w:b w:val="0"/>
          <w:i w:val="0"/>
          <w:color w:val="000000"/>
          <w:sz w:val="20"/>
        </w:rPr>
        <w:t>B9.6.2.1.3 — Explain how the Fourth Republic came into being</w:t>
        <w:br/>
      </w:r>
      <w:r>
        <w:rPr>
          <w:rFonts w:ascii="Calibri" w:hAnsi="Calibri"/>
          <w:b/>
          <w:i w:val="0"/>
          <w:color w:val="000000"/>
          <w:sz w:val="20"/>
        </w:rPr>
        <w:t xml:space="preserve">Session: </w:t>
      </w:r>
      <w:r>
        <w:rPr>
          <w:rFonts w:ascii="Calibri" w:hAnsi="Calibri"/>
          <w:b w:val="0"/>
          <w:i w:val="0"/>
          <w:color w:val="000000"/>
          <w:sz w:val="20"/>
        </w:rPr>
        <w:t>Session 7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how the Fourth Republic came into being</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3): In Social Studies we explain how the Fourth Republic came into being</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explain how the Fourth Republic came into being</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b9.6.2.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#134   ·   WEEK 3   ·   THURSDAY   ·   [Session 8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134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B9.1.1</w:t>
        <w:br/>
      </w:r>
      <w:r>
        <w:rPr>
          <w:rFonts w:ascii="Calibri" w:hAnsi="Calibri"/>
          <w:b/>
          <w:i w:val="0"/>
          <w:color w:val="000000"/>
          <w:sz w:val="20"/>
        </w:rPr>
        <w:t xml:space="preserve">Content Standard: </w:t>
      </w:r>
      <w:r>
        <w:rPr>
          <w:rFonts w:ascii="Calibri" w:hAnsi="Calibri"/>
          <w:b w:val="0"/>
          <w:i w:val="0"/>
          <w:color w:val="000000"/>
          <w:sz w:val="20"/>
        </w:rPr>
        <w:t>B9.1.1.1 — Demonstrate skills in dealing with environmental challenges 3. Discuss the effects of air pollution, including causing health problems such as asthma. 4. Discuss ways to prevent air pollution. 5. Do a</w:t>
        <w:br/>
      </w:r>
      <w:r>
        <w:rPr>
          <w:rFonts w:ascii="Calibri" w:hAnsi="Calibri"/>
          <w:b/>
          <w:i w:val="0"/>
          <w:color w:val="000000"/>
          <w:sz w:val="20"/>
        </w:rPr>
        <w:t xml:space="preserve">Indicator: </w:t>
      </w:r>
      <w:r>
        <w:rPr>
          <w:rFonts w:ascii="Calibri" w:hAnsi="Calibri"/>
          <w:b w:val="0"/>
          <w:i w:val="0"/>
          <w:color w:val="000000"/>
          <w:sz w:val="20"/>
        </w:rPr>
        <w:t>B9.1.1.1.1 — Examine air pollution as an environmental challenge</w:t>
        <w:br/>
      </w:r>
      <w:r>
        <w:rPr>
          <w:rFonts w:ascii="Calibri" w:hAnsi="Calibri"/>
          <w:b/>
          <w:i w:val="0"/>
          <w:color w:val="000000"/>
          <w:sz w:val="20"/>
        </w:rPr>
        <w:t xml:space="preserve">Session: </w:t>
      </w:r>
      <w:r>
        <w:rPr>
          <w:rFonts w:ascii="Calibri" w:hAnsi="Calibri"/>
          <w:b w:val="0"/>
          <w:i w:val="0"/>
          <w:color w:val="000000"/>
          <w:sz w:val="20"/>
        </w:rPr>
        <w:t>Session 8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air pollution as an environmental challenge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simple table/graph on the board linked to today's issue; ask 'What is happening here? Have you seen this before?'</w:t>
      </w:r>
    </w:p>
    <w:p>
      <w:pPr>
        <w:pStyle w:val="ListBullet"/>
        <w:spacing w:before="0" w:after="40"/>
        <w:ind w:left="360"/>
      </w:pPr>
      <w:r>
        <w:rPr>
          <w:rFonts w:ascii="Calibri" w:hAnsi="Calibri"/>
          <w:b w:val="0"/>
          <w:i w:val="0"/>
          <w:color w:val="000000"/>
          <w:sz w:val="20"/>
        </w:rPr>
        <w:t>NEW TODAY (Week 3): In Social Studies we examine air pollution as an environmental challenge</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simple table/graph on the board – examine air pollution as an environmental challenge</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role-play the situation and class debriefs on b9.1.1.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#135   ·   WEEK 3   ·   FRIDAY   ·   [Session 8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135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B9.1.1</w:t>
        <w:br/>
      </w:r>
      <w:r>
        <w:rPr>
          <w:rFonts w:ascii="Calibri" w:hAnsi="Calibri"/>
          <w:b/>
          <w:i w:val="0"/>
          <w:color w:val="000000"/>
          <w:sz w:val="20"/>
        </w:rPr>
        <w:t xml:space="preserve">Content Standard: </w:t>
      </w:r>
      <w:r>
        <w:rPr>
          <w:rFonts w:ascii="Calibri" w:hAnsi="Calibri"/>
          <w:b w:val="0"/>
          <w:i w:val="0"/>
          <w:color w:val="000000"/>
          <w:sz w:val="20"/>
        </w:rPr>
        <w:t>B9.1.1.2 — Evaluate the sources and ways of conserving energy 6. Present a report on energy conservation education that you have undertaken. PL5.1: Understanding oneself (strengths, weaknesses, goals and aspirations), in reacting and adjusting to novel situ</w:t>
        <w:br/>
      </w:r>
      <w:r>
        <w:rPr>
          <w:rFonts w:ascii="Calibri" w:hAnsi="Calibri"/>
          <w:b/>
          <w:i w:val="0"/>
          <w:color w:val="000000"/>
          <w:sz w:val="20"/>
        </w:rPr>
        <w:t xml:space="preserve">Indicator: </w:t>
      </w:r>
      <w:r>
        <w:rPr>
          <w:rFonts w:ascii="Calibri" w:hAnsi="Calibri"/>
          <w:b w:val="0"/>
          <w:i w:val="0"/>
          <w:color w:val="000000"/>
          <w:sz w:val="20"/>
        </w:rPr>
        <w:t>B9.1.1.2.1 — Assess global sources and the means of conserving energy</w:t>
        <w:br/>
      </w:r>
      <w:r>
        <w:rPr>
          <w:rFonts w:ascii="Calibri" w:hAnsi="Calibri"/>
          <w:b/>
          <w:i w:val="0"/>
          <w:color w:val="000000"/>
          <w:sz w:val="20"/>
        </w:rPr>
        <w:t xml:space="preserve">Session: </w:t>
      </w:r>
      <w:r>
        <w:rPr>
          <w:rFonts w:ascii="Calibri" w:hAnsi="Calibri"/>
          <w:b w:val="0"/>
          <w:i w:val="0"/>
          <w:color w:val="000000"/>
          <w:sz w:val="20"/>
        </w:rPr>
        <w:t>Session 8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assess global sources and the means of conserving energy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simple table/graph on the board linked to today's issue; ask 'What is happening here? Have you seen this before?'</w:t>
      </w:r>
    </w:p>
    <w:p>
      <w:pPr>
        <w:pStyle w:val="ListBullet"/>
        <w:spacing w:before="0" w:after="40"/>
        <w:ind w:left="360"/>
      </w:pPr>
      <w:r>
        <w:rPr>
          <w:rFonts w:ascii="Calibri" w:hAnsi="Calibri"/>
          <w:b w:val="0"/>
          <w:i w:val="0"/>
          <w:color w:val="000000"/>
          <w:sz w:val="20"/>
        </w:rPr>
        <w:t>NEW TODAY (Week 3): In Social Studies we assess global sources and the means of conserving energy</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simple table/graph on the board – assess global sources and the means of conserving energy</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role-play the situation and class debriefs on b9.1.1.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#136   ·   WEEK 4   ·   MONDAY   ·   [Session 8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136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B9.1.4</w:t>
        <w:br/>
      </w:r>
      <w:r>
        <w:rPr>
          <w:rFonts w:ascii="Calibri" w:hAnsi="Calibri"/>
          <w:b/>
          <w:i w:val="0"/>
          <w:color w:val="000000"/>
          <w:sz w:val="20"/>
        </w:rPr>
        <w:t xml:space="preserve">Content Standard: </w:t>
      </w:r>
      <w:r>
        <w:rPr>
          <w:rFonts w:ascii="Calibri" w:hAnsi="Calibri"/>
          <w:b w:val="0"/>
          <w:i w:val="0"/>
          <w:color w:val="000000"/>
          <w:sz w:val="20"/>
        </w:rPr>
        <w:t>B9.1.4.1 — Investigate the natural and human resources around us 5. Explain the importance of natural resources for the development of the country. 6. Discuss the difficulty in exploiting natural resources effectively, including low level of tec</w:t>
        <w:br/>
      </w:r>
      <w:r>
        <w:rPr>
          <w:rFonts w:ascii="Calibri" w:hAnsi="Calibri"/>
          <w:b/>
          <w:i w:val="0"/>
          <w:color w:val="000000"/>
          <w:sz w:val="20"/>
        </w:rPr>
        <w:t xml:space="preserve">Indicator: </w:t>
      </w:r>
      <w:r>
        <w:rPr>
          <w:rFonts w:ascii="Calibri" w:hAnsi="Calibri"/>
          <w:b w:val="0"/>
          <w:i w:val="0"/>
          <w:color w:val="000000"/>
          <w:sz w:val="20"/>
        </w:rPr>
        <w:t>B9.1.4.1.1 — Examine the importance of natural resources to the development of Ghana</w:t>
        <w:br/>
      </w:r>
      <w:r>
        <w:rPr>
          <w:rFonts w:ascii="Calibri" w:hAnsi="Calibri"/>
          <w:b/>
          <w:i w:val="0"/>
          <w:color w:val="000000"/>
          <w:sz w:val="20"/>
        </w:rPr>
        <w:t xml:space="preserve">Session: </w:t>
      </w:r>
      <w:r>
        <w:rPr>
          <w:rFonts w:ascii="Calibri" w:hAnsi="Calibri"/>
          <w:b w:val="0"/>
          <w:i w:val="0"/>
          <w:color w:val="000000"/>
          <w:sz w:val="20"/>
        </w:rPr>
        <w:t>Session 8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importance of natural resources to the development of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simple table/graph on the board linked to today's issue; ask 'What is happening here? Have you seen this before?'</w:t>
      </w:r>
    </w:p>
    <w:p>
      <w:pPr>
        <w:pStyle w:val="ListBullet"/>
        <w:spacing w:before="0" w:after="40"/>
        <w:ind w:left="360"/>
      </w:pPr>
      <w:r>
        <w:rPr>
          <w:rFonts w:ascii="Calibri" w:hAnsi="Calibri"/>
          <w:b w:val="0"/>
          <w:i w:val="0"/>
          <w:color w:val="000000"/>
          <w:sz w:val="20"/>
        </w:rPr>
        <w:t>NEW TODAY (Week 4): In Social Studies we examine the importance of natural resources to the development of Ghana</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simple table/graph on the board – examine the importance of natural resources to the development of Ghana</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role-play the situation and class debriefs on b9.1.4.</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#137   ·   WEEK 4   ·   TUESDAY   ·   [Session 8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137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B9.1.4</w:t>
        <w:br/>
      </w:r>
      <w:r>
        <w:rPr>
          <w:rFonts w:ascii="Calibri" w:hAnsi="Calibri"/>
          <w:b/>
          <w:i w:val="0"/>
          <w:color w:val="000000"/>
          <w:sz w:val="20"/>
        </w:rPr>
        <w:t xml:space="preserve">Content Standard: </w:t>
      </w:r>
      <w:r>
        <w:rPr>
          <w:rFonts w:ascii="Calibri" w:hAnsi="Calibri"/>
          <w:b w:val="0"/>
          <w:i w:val="0"/>
          <w:color w:val="000000"/>
          <w:sz w:val="20"/>
        </w:rPr>
        <w:t>B9.1.4.1 — Investigate the natural and human resources around us 5. Explain the importance of natural resources for the development of the country. 6. Discuss the difficulty in exploiting natural resources effectively, including low level of tec</w:t>
        <w:br/>
      </w:r>
      <w:r>
        <w:rPr>
          <w:rFonts w:ascii="Calibri" w:hAnsi="Calibri"/>
          <w:b/>
          <w:i w:val="0"/>
          <w:color w:val="000000"/>
          <w:sz w:val="20"/>
        </w:rPr>
        <w:t xml:space="preserve">Indicator: </w:t>
      </w:r>
      <w:r>
        <w:rPr>
          <w:rFonts w:ascii="Calibri" w:hAnsi="Calibri"/>
          <w:b w:val="0"/>
          <w:i w:val="0"/>
          <w:color w:val="000000"/>
          <w:sz w:val="20"/>
        </w:rPr>
        <w:t>B9.1.4.1.2 — Evaluate the importance of human resources to the development of Ghana</w:t>
        <w:br/>
      </w:r>
      <w:r>
        <w:rPr>
          <w:rFonts w:ascii="Calibri" w:hAnsi="Calibri"/>
          <w:b/>
          <w:i w:val="0"/>
          <w:color w:val="000000"/>
          <w:sz w:val="20"/>
        </w:rPr>
        <w:t xml:space="preserve">Session: </w:t>
      </w:r>
      <w:r>
        <w:rPr>
          <w:rFonts w:ascii="Calibri" w:hAnsi="Calibri"/>
          <w:b w:val="0"/>
          <w:i w:val="0"/>
          <w:color w:val="000000"/>
          <w:sz w:val="20"/>
        </w:rPr>
        <w:t>Session 8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evaluate the importance of human resources to the development of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simple table/graph on the board linked to today's issue; ask 'What is happening here? Have you seen this before?'</w:t>
      </w:r>
    </w:p>
    <w:p>
      <w:pPr>
        <w:pStyle w:val="ListBullet"/>
        <w:spacing w:before="0" w:after="40"/>
        <w:ind w:left="360"/>
      </w:pPr>
      <w:r>
        <w:rPr>
          <w:rFonts w:ascii="Calibri" w:hAnsi="Calibri"/>
          <w:b w:val="0"/>
          <w:i w:val="0"/>
          <w:color w:val="000000"/>
          <w:sz w:val="20"/>
        </w:rPr>
        <w:t>NEW TODAY (Week 4): In Social Studies we evaluate the importance of human resources to the development of Ghana</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simple table/graph on the board – evaluate the importance of human resources to the development of Ghana</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role-play the situation and class debriefs on b9.1.4.</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#138   ·   WEEK 4   ·   WEDNESDAY   ·   [Session 8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138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FAMILY LIFE</w:t>
        <w:br/>
      </w:r>
      <w:r>
        <w:rPr>
          <w:rFonts w:ascii="Calibri" w:hAnsi="Calibri"/>
          <w:b/>
          <w:i w:val="0"/>
          <w:color w:val="000000"/>
          <w:sz w:val="20"/>
        </w:rPr>
        <w:t xml:space="preserve">Sub-Strand: </w:t>
      </w:r>
      <w:r>
        <w:rPr>
          <w:rFonts w:ascii="Calibri" w:hAnsi="Calibri"/>
          <w:b w:val="0"/>
          <w:i w:val="0"/>
          <w:color w:val="000000"/>
          <w:sz w:val="20"/>
        </w:rPr>
        <w:t>Sub-strand B9.2.2</w:t>
        <w:br/>
      </w:r>
      <w:r>
        <w:rPr>
          <w:rFonts w:ascii="Calibri" w:hAnsi="Calibri"/>
          <w:b/>
          <w:i w:val="0"/>
          <w:color w:val="000000"/>
          <w:sz w:val="20"/>
        </w:rPr>
        <w:t xml:space="preserve">Content Standard: </w:t>
      </w:r>
      <w:r>
        <w:rPr>
          <w:rFonts w:ascii="Calibri" w:hAnsi="Calibri"/>
          <w:b w:val="0"/>
          <w:i w:val="0"/>
          <w:color w:val="000000"/>
          <w:sz w:val="20"/>
        </w:rPr>
        <w:t>B9.2.2.1 — Evaluate the institution of marriage in Ghana 4. Investigate the causes of broken marriages. 5. Dramatise the effects of broken marriages on the family structure (such as teenage pregnancy, drug abuse and truancy)</w:t>
        <w:br/>
      </w:r>
      <w:r>
        <w:rPr>
          <w:rFonts w:ascii="Calibri" w:hAnsi="Calibri"/>
          <w:b/>
          <w:i w:val="0"/>
          <w:color w:val="000000"/>
          <w:sz w:val="20"/>
        </w:rPr>
        <w:t xml:space="preserve">Indicator: </w:t>
      </w:r>
      <w:r>
        <w:rPr>
          <w:rFonts w:ascii="Calibri" w:hAnsi="Calibri"/>
          <w:b w:val="0"/>
          <w:i w:val="0"/>
          <w:color w:val="000000"/>
          <w:sz w:val="20"/>
        </w:rPr>
        <w:t>B9.2.2.1.1 — Examine the importance of marriage as a social institution in Ghana</w:t>
        <w:br/>
      </w:r>
      <w:r>
        <w:rPr>
          <w:rFonts w:ascii="Calibri" w:hAnsi="Calibri"/>
          <w:b/>
          <w:i w:val="0"/>
          <w:color w:val="000000"/>
          <w:sz w:val="20"/>
        </w:rPr>
        <w:t xml:space="preserve">Session: </w:t>
      </w:r>
      <w:r>
        <w:rPr>
          <w:rFonts w:ascii="Calibri" w:hAnsi="Calibri"/>
          <w:b w:val="0"/>
          <w:i w:val="0"/>
          <w:color w:val="000000"/>
          <w:sz w:val="20"/>
        </w:rPr>
        <w:t>Session 8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importance of marriage as a social institution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simple table/graph on the board linked to today's issue; ask 'What is happening here? Have you seen this before?'</w:t>
      </w:r>
    </w:p>
    <w:p>
      <w:pPr>
        <w:pStyle w:val="ListBullet"/>
        <w:spacing w:before="0" w:after="40"/>
        <w:ind w:left="360"/>
      </w:pPr>
      <w:r>
        <w:rPr>
          <w:rFonts w:ascii="Calibri" w:hAnsi="Calibri"/>
          <w:b w:val="0"/>
          <w:i w:val="0"/>
          <w:color w:val="000000"/>
          <w:sz w:val="20"/>
        </w:rPr>
        <w:t>NEW TODAY (Week 4): In Social Studies we examine the importance of marriage as a social institution in Ghana</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simple table/graph on the board – examine the importance of marriage as a social institution in Ghana</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role-play the situation and class debriefs on b9.2.2.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#139   ·   WEEK 4   ·   THURSDAY   ·   [Session 8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139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FAMILY LIFE</w:t>
        <w:br/>
      </w:r>
      <w:r>
        <w:rPr>
          <w:rFonts w:ascii="Calibri" w:hAnsi="Calibri"/>
          <w:b/>
          <w:i w:val="0"/>
          <w:color w:val="000000"/>
          <w:sz w:val="20"/>
        </w:rPr>
        <w:t xml:space="preserve">Sub-Strand: </w:t>
      </w:r>
      <w:r>
        <w:rPr>
          <w:rFonts w:ascii="Calibri" w:hAnsi="Calibri"/>
          <w:b w:val="0"/>
          <w:i w:val="0"/>
          <w:color w:val="000000"/>
          <w:sz w:val="20"/>
        </w:rPr>
        <w:t>Sub-strand B9.2.2</w:t>
        <w:br/>
      </w:r>
      <w:r>
        <w:rPr>
          <w:rFonts w:ascii="Calibri" w:hAnsi="Calibri"/>
          <w:b/>
          <w:i w:val="0"/>
          <w:color w:val="000000"/>
          <w:sz w:val="20"/>
        </w:rPr>
        <w:t xml:space="preserve">Content Standard: </w:t>
      </w:r>
      <w:r>
        <w:rPr>
          <w:rFonts w:ascii="Calibri" w:hAnsi="Calibri"/>
          <w:b w:val="0"/>
          <w:i w:val="0"/>
          <w:color w:val="000000"/>
          <w:sz w:val="20"/>
        </w:rPr>
        <w:t>B9.2.2.2 — Assess the need for responsible parenting in the family 5. Examine how some behaviours by children can cause their parents to act inappropriately for example, disobedience, indiscipline, refusal to go to school and perform house chores</w:t>
        <w:br/>
      </w:r>
      <w:r>
        <w:rPr>
          <w:rFonts w:ascii="Calibri" w:hAnsi="Calibri"/>
          <w:b/>
          <w:i w:val="0"/>
          <w:color w:val="000000"/>
          <w:sz w:val="20"/>
        </w:rPr>
        <w:t xml:space="preserve">Indicator: </w:t>
      </w:r>
      <w:r>
        <w:rPr>
          <w:rFonts w:ascii="Calibri" w:hAnsi="Calibri"/>
          <w:b w:val="0"/>
          <w:i w:val="0"/>
          <w:color w:val="000000"/>
          <w:sz w:val="20"/>
        </w:rPr>
        <w:t>B9.2.2.2.1 — Examine the importance of responsible parenting within the family system</w:t>
        <w:br/>
      </w:r>
      <w:r>
        <w:rPr>
          <w:rFonts w:ascii="Calibri" w:hAnsi="Calibri"/>
          <w:b/>
          <w:i w:val="0"/>
          <w:color w:val="000000"/>
          <w:sz w:val="20"/>
        </w:rPr>
        <w:t xml:space="preserve">Session: </w:t>
      </w:r>
      <w:r>
        <w:rPr>
          <w:rFonts w:ascii="Calibri" w:hAnsi="Calibri"/>
          <w:b w:val="0"/>
          <w:i w:val="0"/>
          <w:color w:val="000000"/>
          <w:sz w:val="20"/>
        </w:rPr>
        <w:t>Session 8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importance of responsible parenting within the family system</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simple table/graph on the board linked to today's issue; ask 'What is happening here? Have you seen this before?'</w:t>
      </w:r>
    </w:p>
    <w:p>
      <w:pPr>
        <w:pStyle w:val="ListBullet"/>
        <w:spacing w:before="0" w:after="40"/>
        <w:ind w:left="360"/>
      </w:pPr>
      <w:r>
        <w:rPr>
          <w:rFonts w:ascii="Calibri" w:hAnsi="Calibri"/>
          <w:b w:val="0"/>
          <w:i w:val="0"/>
          <w:color w:val="000000"/>
          <w:sz w:val="20"/>
        </w:rPr>
        <w:t>NEW TODAY (Week 4): In Social Studies we examine the importance of responsible parenting within the family system</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simple table/graph on the board – examine the importance of responsible parenting within the family system</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role-play the situation and class debriefs on b9.2.2.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#140   ·   WEEK 4   ·   FRIDAY   ·   [Session 8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140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FAMILY LIFE</w:t>
        <w:br/>
      </w:r>
      <w:r>
        <w:rPr>
          <w:rFonts w:ascii="Calibri" w:hAnsi="Calibri"/>
          <w:b/>
          <w:i w:val="0"/>
          <w:color w:val="000000"/>
          <w:sz w:val="20"/>
        </w:rPr>
        <w:t xml:space="preserve">Sub-Strand: </w:t>
      </w:r>
      <w:r>
        <w:rPr>
          <w:rFonts w:ascii="Calibri" w:hAnsi="Calibri"/>
          <w:b w:val="0"/>
          <w:i w:val="0"/>
          <w:color w:val="000000"/>
          <w:sz w:val="20"/>
        </w:rPr>
        <w:t>Sub-strand B9.2.4</w:t>
        <w:br/>
      </w:r>
      <w:r>
        <w:rPr>
          <w:rFonts w:ascii="Calibri" w:hAnsi="Calibri"/>
          <w:b/>
          <w:i w:val="0"/>
          <w:color w:val="000000"/>
          <w:sz w:val="20"/>
        </w:rPr>
        <w:t xml:space="preserve">Content Standard: </w:t>
      </w:r>
      <w:r>
        <w:rPr>
          <w:rFonts w:ascii="Calibri" w:hAnsi="Calibri"/>
          <w:b w:val="0"/>
          <w:i w:val="0"/>
          <w:color w:val="000000"/>
          <w:sz w:val="20"/>
        </w:rPr>
        <w:t>B9.2.4.1 — Analyse the population structure in Ghana and its related issues 3. Dramatise the effects of large family size on the up keep of the family 4. Suggest ways in which social problems and rapid population growth could be minimised, including public</w:t>
        <w:br/>
      </w:r>
      <w:r>
        <w:rPr>
          <w:rFonts w:ascii="Calibri" w:hAnsi="Calibri"/>
          <w:b/>
          <w:i w:val="0"/>
          <w:color w:val="000000"/>
          <w:sz w:val="20"/>
        </w:rPr>
        <w:t xml:space="preserve">Indicator: </w:t>
      </w:r>
      <w:r>
        <w:rPr>
          <w:rFonts w:ascii="Calibri" w:hAnsi="Calibri"/>
          <w:b w:val="0"/>
          <w:i w:val="0"/>
          <w:color w:val="000000"/>
          <w:sz w:val="20"/>
        </w:rPr>
        <w:t>B9.2.4.1.1 — Assess population structure in Ghana and its associated development issues</w:t>
        <w:br/>
      </w:r>
      <w:r>
        <w:rPr>
          <w:rFonts w:ascii="Calibri" w:hAnsi="Calibri"/>
          <w:b/>
          <w:i w:val="0"/>
          <w:color w:val="000000"/>
          <w:sz w:val="20"/>
        </w:rPr>
        <w:t xml:space="preserve">Session: </w:t>
      </w:r>
      <w:r>
        <w:rPr>
          <w:rFonts w:ascii="Calibri" w:hAnsi="Calibri"/>
          <w:b w:val="0"/>
          <w:i w:val="0"/>
          <w:color w:val="000000"/>
          <w:sz w:val="20"/>
        </w:rPr>
        <w:t>Session 8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assess population structure in Ghana and its associated development issues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simple table/graph on the board linked to today's issue; ask 'What is happening here? Have you seen this before?'</w:t>
      </w:r>
    </w:p>
    <w:p>
      <w:pPr>
        <w:pStyle w:val="ListBullet"/>
        <w:spacing w:before="0" w:after="40"/>
        <w:ind w:left="360"/>
      </w:pPr>
      <w:r>
        <w:rPr>
          <w:rFonts w:ascii="Calibri" w:hAnsi="Calibri"/>
          <w:b w:val="0"/>
          <w:i w:val="0"/>
          <w:color w:val="000000"/>
          <w:sz w:val="20"/>
        </w:rPr>
        <w:t>NEW TODAY (Week 4): In Social Studies we assess population structure in Ghana and its associated development issues</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simple table/graph on the board – assess population structure in Ghana and its associated development issues</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role-play the situation and class debriefs on b9.2.4.</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#141   ·   WEEK 5   ·   MONDAY   ·   [Session 8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141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SENSE OF PURPOSE</w:t>
        <w:br/>
      </w:r>
      <w:r>
        <w:rPr>
          <w:rFonts w:ascii="Calibri" w:hAnsi="Calibri"/>
          <w:b/>
          <w:i w:val="0"/>
          <w:color w:val="000000"/>
          <w:sz w:val="20"/>
        </w:rPr>
        <w:t xml:space="preserve">Sub-Strand: </w:t>
      </w:r>
      <w:r>
        <w:rPr>
          <w:rFonts w:ascii="Calibri" w:hAnsi="Calibri"/>
          <w:b w:val="0"/>
          <w:i w:val="0"/>
          <w:color w:val="000000"/>
          <w:sz w:val="20"/>
        </w:rPr>
        <w:t>Sub-strand B9.3.3</w:t>
        <w:br/>
      </w:r>
      <w:r>
        <w:rPr>
          <w:rFonts w:ascii="Calibri" w:hAnsi="Calibri"/>
          <w:b/>
          <w:i w:val="0"/>
          <w:color w:val="000000"/>
          <w:sz w:val="20"/>
        </w:rPr>
        <w:t xml:space="preserve">Content Standard: </w:t>
      </w:r>
      <w:r>
        <w:rPr>
          <w:rFonts w:ascii="Calibri" w:hAnsi="Calibri"/>
          <w:b w:val="0"/>
          <w:i w:val="0"/>
          <w:color w:val="000000"/>
          <w:sz w:val="20"/>
        </w:rPr>
        <w:t>B9.3.3.1 — Evaluate the place of culture in national identity 4. Interpret some national and traditional symbols and evaluate their importance in fostering national unity. 5. Discuss ways of fostering national unity and defending the integrity of the nati</w:t>
        <w:br/>
      </w:r>
      <w:r>
        <w:rPr>
          <w:rFonts w:ascii="Calibri" w:hAnsi="Calibri"/>
          <w:b/>
          <w:i w:val="0"/>
          <w:color w:val="000000"/>
          <w:sz w:val="20"/>
        </w:rPr>
        <w:t xml:space="preserve">Indicator: </w:t>
      </w:r>
      <w:r>
        <w:rPr>
          <w:rFonts w:ascii="Calibri" w:hAnsi="Calibri"/>
          <w:b w:val="0"/>
          <w:i w:val="0"/>
          <w:color w:val="000000"/>
          <w:sz w:val="20"/>
        </w:rPr>
        <w:t>B9.3.3.1.1 — Assess the significance of symbols, music and ceremonies in promoting national identity</w:t>
        <w:br/>
      </w:r>
      <w:r>
        <w:rPr>
          <w:rFonts w:ascii="Calibri" w:hAnsi="Calibri"/>
          <w:b/>
          <w:i w:val="0"/>
          <w:color w:val="000000"/>
          <w:sz w:val="20"/>
        </w:rPr>
        <w:t xml:space="preserve">Session: </w:t>
      </w:r>
      <w:r>
        <w:rPr>
          <w:rFonts w:ascii="Calibri" w:hAnsi="Calibri"/>
          <w:b w:val="0"/>
          <w:i w:val="0"/>
          <w:color w:val="000000"/>
          <w:sz w:val="20"/>
        </w:rPr>
        <w:t>Session 8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assess the significance of symbols, music and ceremonies in promoting national identity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simple table/graph on the board linked to today's issue; ask 'What is happening here? Have you seen this before?'</w:t>
      </w:r>
    </w:p>
    <w:p>
      <w:pPr>
        <w:pStyle w:val="ListBullet"/>
        <w:spacing w:before="0" w:after="40"/>
        <w:ind w:left="360"/>
      </w:pPr>
      <w:r>
        <w:rPr>
          <w:rFonts w:ascii="Calibri" w:hAnsi="Calibri"/>
          <w:b w:val="0"/>
          <w:i w:val="0"/>
          <w:color w:val="000000"/>
          <w:sz w:val="20"/>
        </w:rPr>
        <w:t>NEW TODAY (Week 5): In Social Studies we assess the significance of symbols, music and ceremonies in promoting national identity</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simple table/graph on the board – assess the significance of symbols, music and ceremonies in promoting national identity</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role-play the situation and class debriefs on b9.3.3.</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#142   ·   WEEK 5   ·   TUESDAY   ·   [Session 8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142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LAW AND ORDER</w:t>
        <w:br/>
      </w:r>
      <w:r>
        <w:rPr>
          <w:rFonts w:ascii="Calibri" w:hAnsi="Calibri"/>
          <w:b/>
          <w:i w:val="0"/>
          <w:color w:val="000000"/>
          <w:sz w:val="20"/>
        </w:rPr>
        <w:t xml:space="preserve">Sub-Strand: </w:t>
      </w:r>
      <w:r>
        <w:rPr>
          <w:rFonts w:ascii="Calibri" w:hAnsi="Calibri"/>
          <w:b w:val="0"/>
          <w:i w:val="0"/>
          <w:color w:val="000000"/>
          <w:sz w:val="20"/>
        </w:rPr>
        <w:t>Sub-strand B9.4.3</w:t>
        <w:br/>
      </w:r>
      <w:r>
        <w:rPr>
          <w:rFonts w:ascii="Calibri" w:hAnsi="Calibri"/>
          <w:b/>
          <w:i w:val="0"/>
          <w:color w:val="000000"/>
          <w:sz w:val="20"/>
        </w:rPr>
        <w:t xml:space="preserve">Content Standard: </w:t>
      </w:r>
      <w:r>
        <w:rPr>
          <w:rFonts w:ascii="Calibri" w:hAnsi="Calibri"/>
          <w:b w:val="0"/>
          <w:i w:val="0"/>
          <w:color w:val="000000"/>
          <w:sz w:val="20"/>
        </w:rPr>
        <w:t>B9.4.3.1 — Assess the relevance of the 1992 Constitution 4. In groups, discuss the rights, freedoms and obligations of citizens under the 1992 Constitution. 5. Examine the conditions under which the rights of a citizen can be</w:t>
        <w:br/>
      </w:r>
      <w:r>
        <w:rPr>
          <w:rFonts w:ascii="Calibri" w:hAnsi="Calibri"/>
          <w:b/>
          <w:i w:val="0"/>
          <w:color w:val="000000"/>
          <w:sz w:val="20"/>
        </w:rPr>
        <w:t xml:space="preserve">Indicator: </w:t>
      </w:r>
      <w:r>
        <w:rPr>
          <w:rFonts w:ascii="Calibri" w:hAnsi="Calibri"/>
          <w:b w:val="0"/>
          <w:i w:val="0"/>
          <w:color w:val="000000"/>
          <w:sz w:val="20"/>
        </w:rPr>
        <w:t>B9.4.3.1.1 — Examine the 1992 Constitution and its significance to national development</w:t>
        <w:br/>
      </w:r>
      <w:r>
        <w:rPr>
          <w:rFonts w:ascii="Calibri" w:hAnsi="Calibri"/>
          <w:b/>
          <w:i w:val="0"/>
          <w:color w:val="000000"/>
          <w:sz w:val="20"/>
        </w:rPr>
        <w:t xml:space="preserve">Session: </w:t>
      </w:r>
      <w:r>
        <w:rPr>
          <w:rFonts w:ascii="Calibri" w:hAnsi="Calibri"/>
          <w:b w:val="0"/>
          <w:i w:val="0"/>
          <w:color w:val="000000"/>
          <w:sz w:val="20"/>
        </w:rPr>
        <w:t>Session 8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1992 Constitution and its significance to national development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simple table/graph on the board linked to today's issue; ask 'What is happening here? Have you seen this before?'</w:t>
      </w:r>
    </w:p>
    <w:p>
      <w:pPr>
        <w:pStyle w:val="ListBullet"/>
        <w:spacing w:before="0" w:after="40"/>
        <w:ind w:left="360"/>
      </w:pPr>
      <w:r>
        <w:rPr>
          <w:rFonts w:ascii="Calibri" w:hAnsi="Calibri"/>
          <w:b w:val="0"/>
          <w:i w:val="0"/>
          <w:color w:val="000000"/>
          <w:sz w:val="20"/>
        </w:rPr>
        <w:t>NEW TODAY (Week 5): In Social Studies we examine the 1992 Constitution and its significance to national development</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simple table/graph on the board – examine the 1992 Constitution and its significance to national development</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role-play the situation and class debriefs on b9.4.3.</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#143   ·   WEEK 5   ·   WEDNESDAY   ·   [Session 8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143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LAW AND ORDER</w:t>
        <w:br/>
      </w:r>
      <w:r>
        <w:rPr>
          <w:rFonts w:ascii="Calibri" w:hAnsi="Calibri"/>
          <w:b/>
          <w:i w:val="0"/>
          <w:color w:val="000000"/>
          <w:sz w:val="20"/>
        </w:rPr>
        <w:t xml:space="preserve">Sub-Strand: </w:t>
      </w:r>
      <w:r>
        <w:rPr>
          <w:rFonts w:ascii="Calibri" w:hAnsi="Calibri"/>
          <w:b w:val="0"/>
          <w:i w:val="0"/>
          <w:color w:val="000000"/>
          <w:sz w:val="20"/>
        </w:rPr>
        <w:t>Sub-strand B9.4.3</w:t>
        <w:br/>
      </w:r>
      <w:r>
        <w:rPr>
          <w:rFonts w:ascii="Calibri" w:hAnsi="Calibri"/>
          <w:b/>
          <w:i w:val="0"/>
          <w:color w:val="000000"/>
          <w:sz w:val="20"/>
        </w:rPr>
        <w:t xml:space="preserve">Content Standard: </w:t>
      </w:r>
      <w:r>
        <w:rPr>
          <w:rFonts w:ascii="Calibri" w:hAnsi="Calibri"/>
          <w:b w:val="0"/>
          <w:i w:val="0"/>
          <w:color w:val="000000"/>
          <w:sz w:val="20"/>
        </w:rPr>
        <w:t>B9.4.3.1 — Assess the relevance of the 1992 Constitution 4. In groups, discuss the rights, freedoms and obligations of citizens under the 1992 Constitution. 5. Examine the conditions under which the rights of a citizen can be</w:t>
        <w:br/>
      </w:r>
      <w:r>
        <w:rPr>
          <w:rFonts w:ascii="Calibri" w:hAnsi="Calibri"/>
          <w:b/>
          <w:i w:val="0"/>
          <w:color w:val="000000"/>
          <w:sz w:val="20"/>
        </w:rPr>
        <w:t xml:space="preserve">Indicator: </w:t>
      </w:r>
      <w:r>
        <w:rPr>
          <w:rFonts w:ascii="Calibri" w:hAnsi="Calibri"/>
          <w:b w:val="0"/>
          <w:i w:val="0"/>
          <w:color w:val="000000"/>
          <w:sz w:val="20"/>
        </w:rPr>
        <w:t>B9.4.3.1.2 — Discuss the rights of the child as enshrined in the 1992 Constitution</w:t>
        <w:br/>
      </w:r>
      <w:r>
        <w:rPr>
          <w:rFonts w:ascii="Calibri" w:hAnsi="Calibri"/>
          <w:b/>
          <w:i w:val="0"/>
          <w:color w:val="000000"/>
          <w:sz w:val="20"/>
        </w:rPr>
        <w:t xml:space="preserve">Session: </w:t>
      </w:r>
      <w:r>
        <w:rPr>
          <w:rFonts w:ascii="Calibri" w:hAnsi="Calibri"/>
          <w:b w:val="0"/>
          <w:i w:val="0"/>
          <w:color w:val="000000"/>
          <w:sz w:val="20"/>
        </w:rPr>
        <w:t>Session 8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rights of the child as enshrined in the 1992 Constitution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simple table/graph on the board linked to today's issue; ask 'What is happening here? Have you seen this before?'</w:t>
      </w:r>
    </w:p>
    <w:p>
      <w:pPr>
        <w:pStyle w:val="ListBullet"/>
        <w:spacing w:before="0" w:after="40"/>
        <w:ind w:left="360"/>
      </w:pPr>
      <w:r>
        <w:rPr>
          <w:rFonts w:ascii="Calibri" w:hAnsi="Calibri"/>
          <w:b w:val="0"/>
          <w:i w:val="0"/>
          <w:color w:val="000000"/>
          <w:sz w:val="20"/>
        </w:rPr>
        <w:t>NEW TODAY (Week 5): In Social Studies we discuss the rights of the child as enshrined in the 1992 Constitution</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simple table/graph on the board – discuss the rights of the child as enshrined in the 1992 Constitution</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role-play the situation and class debriefs on b9.4.3.</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#144   ·   WEEK 5   ·   THURSDAY   ·   [Session 8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144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LAW AND ORDER</w:t>
        <w:br/>
      </w:r>
      <w:r>
        <w:rPr>
          <w:rFonts w:ascii="Calibri" w:hAnsi="Calibri"/>
          <w:b/>
          <w:i w:val="0"/>
          <w:color w:val="000000"/>
          <w:sz w:val="20"/>
        </w:rPr>
        <w:t xml:space="preserve">Sub-Strand: </w:t>
      </w:r>
      <w:r>
        <w:rPr>
          <w:rFonts w:ascii="Calibri" w:hAnsi="Calibri"/>
          <w:b w:val="0"/>
          <w:i w:val="0"/>
          <w:color w:val="000000"/>
          <w:sz w:val="20"/>
        </w:rPr>
        <w:t>Sub-strand B9.4.4</w:t>
        <w:br/>
      </w:r>
      <w:r>
        <w:rPr>
          <w:rFonts w:ascii="Calibri" w:hAnsi="Calibri"/>
          <w:b/>
          <w:i w:val="0"/>
          <w:color w:val="000000"/>
          <w:sz w:val="20"/>
        </w:rPr>
        <w:t xml:space="preserve">Content Standard: </w:t>
      </w:r>
      <w:r>
        <w:rPr>
          <w:rFonts w:ascii="Calibri" w:hAnsi="Calibri"/>
          <w:b w:val="0"/>
          <w:i w:val="0"/>
          <w:color w:val="000000"/>
          <w:sz w:val="20"/>
        </w:rPr>
        <w:t>B9.4.4.1 — Assess the role of peace and security in national development 4. Using documentaries and pictures, examine safety measures in the community, including road safety and fire safety. 5. Discuss the importance of peace and securit</w:t>
        <w:br/>
      </w:r>
      <w:r>
        <w:rPr>
          <w:rFonts w:ascii="Calibri" w:hAnsi="Calibri"/>
          <w:b/>
          <w:i w:val="0"/>
          <w:color w:val="000000"/>
          <w:sz w:val="20"/>
        </w:rPr>
        <w:t xml:space="preserve">Indicator: </w:t>
      </w:r>
      <w:r>
        <w:rPr>
          <w:rFonts w:ascii="Calibri" w:hAnsi="Calibri"/>
          <w:b w:val="0"/>
          <w:i w:val="0"/>
          <w:color w:val="000000"/>
          <w:sz w:val="20"/>
        </w:rPr>
        <w:t>B9.4.4.1.1 — Examine the relevance of peace and security in our community</w:t>
        <w:br/>
      </w:r>
      <w:r>
        <w:rPr>
          <w:rFonts w:ascii="Calibri" w:hAnsi="Calibri"/>
          <w:b/>
          <w:i w:val="0"/>
          <w:color w:val="000000"/>
          <w:sz w:val="20"/>
        </w:rPr>
        <w:t xml:space="preserve">Session: </w:t>
      </w:r>
      <w:r>
        <w:rPr>
          <w:rFonts w:ascii="Calibri" w:hAnsi="Calibri"/>
          <w:b w:val="0"/>
          <w:i w:val="0"/>
          <w:color w:val="000000"/>
          <w:sz w:val="20"/>
        </w:rPr>
        <w:t>Session 8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relevance of peace and security in our community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simple table/graph on the board linked to today's issue; ask 'What is happening here? Have you seen this before?'</w:t>
      </w:r>
    </w:p>
    <w:p>
      <w:pPr>
        <w:pStyle w:val="ListBullet"/>
        <w:spacing w:before="0" w:after="40"/>
        <w:ind w:left="360"/>
      </w:pPr>
      <w:r>
        <w:rPr>
          <w:rFonts w:ascii="Calibri" w:hAnsi="Calibri"/>
          <w:b w:val="0"/>
          <w:i w:val="0"/>
          <w:color w:val="000000"/>
          <w:sz w:val="20"/>
        </w:rPr>
        <w:t>NEW TODAY (Week 5): In Social Studies we examine the relevance of peace and security in our community</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simple table/graph on the board – examine the relevance of peace and security in our community</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role-play the situation and class debriefs on b9.4.4.</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#145   ·   WEEK 5   ·   FRIDAY   ·   [Session 8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145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LAW AND ORDER</w:t>
        <w:br/>
      </w:r>
      <w:r>
        <w:rPr>
          <w:rFonts w:ascii="Calibri" w:hAnsi="Calibri"/>
          <w:b/>
          <w:i w:val="0"/>
          <w:color w:val="000000"/>
          <w:sz w:val="20"/>
        </w:rPr>
        <w:t xml:space="preserve">Sub-Strand: </w:t>
      </w:r>
      <w:r>
        <w:rPr>
          <w:rFonts w:ascii="Calibri" w:hAnsi="Calibri"/>
          <w:b w:val="0"/>
          <w:i w:val="0"/>
          <w:color w:val="000000"/>
          <w:sz w:val="20"/>
        </w:rPr>
        <w:t>Sub-strand B9.4.5</w:t>
        <w:br/>
      </w:r>
      <w:r>
        <w:rPr>
          <w:rFonts w:ascii="Calibri" w:hAnsi="Calibri"/>
          <w:b/>
          <w:i w:val="0"/>
          <w:color w:val="000000"/>
          <w:sz w:val="20"/>
        </w:rPr>
        <w:t xml:space="preserve">Content Standard: </w:t>
      </w:r>
      <w:r>
        <w:rPr>
          <w:rFonts w:ascii="Calibri" w:hAnsi="Calibri"/>
          <w:b w:val="0"/>
          <w:i w:val="0"/>
          <w:color w:val="000000"/>
          <w:sz w:val="20"/>
        </w:rPr>
        <w:t>B9.4.5.1 — Show understanding of how to promote democracy and political stability 3. Discuss the processes involved in conducting an election. 4. Identify and discuss the importance of electoral materials. 5. Wat</w:t>
        <w:br/>
      </w:r>
      <w:r>
        <w:rPr>
          <w:rFonts w:ascii="Calibri" w:hAnsi="Calibri"/>
          <w:b/>
          <w:i w:val="0"/>
          <w:color w:val="000000"/>
          <w:sz w:val="20"/>
        </w:rPr>
        <w:t xml:space="preserve">Indicator: </w:t>
      </w:r>
      <w:r>
        <w:rPr>
          <w:rFonts w:ascii="Calibri" w:hAnsi="Calibri"/>
          <w:b w:val="0"/>
          <w:i w:val="0"/>
          <w:color w:val="000000"/>
          <w:sz w:val="20"/>
        </w:rPr>
        <w:t>B9.4.5.1.1 — Examine election as a way of promoting democracy and political stability</w:t>
        <w:br/>
      </w:r>
      <w:r>
        <w:rPr>
          <w:rFonts w:ascii="Calibri" w:hAnsi="Calibri"/>
          <w:b/>
          <w:i w:val="0"/>
          <w:color w:val="000000"/>
          <w:sz w:val="20"/>
        </w:rPr>
        <w:t xml:space="preserve">Session: </w:t>
      </w:r>
      <w:r>
        <w:rPr>
          <w:rFonts w:ascii="Calibri" w:hAnsi="Calibri"/>
          <w:b w:val="0"/>
          <w:i w:val="0"/>
          <w:color w:val="000000"/>
          <w:sz w:val="20"/>
        </w:rPr>
        <w:t>Session 8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election as a way of promoting democracy and political stability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simple table/graph on the board linked to today's issue; ask 'What is happening here? Have you seen this before?'</w:t>
      </w:r>
    </w:p>
    <w:p>
      <w:pPr>
        <w:pStyle w:val="ListBullet"/>
        <w:spacing w:before="0" w:after="40"/>
        <w:ind w:left="360"/>
      </w:pPr>
      <w:r>
        <w:rPr>
          <w:rFonts w:ascii="Calibri" w:hAnsi="Calibri"/>
          <w:b w:val="0"/>
          <w:i w:val="0"/>
          <w:color w:val="000000"/>
          <w:sz w:val="20"/>
        </w:rPr>
        <w:t>NEW TODAY (Week 5): In Social Studies we examine election as a way of promoting democracy and political stability</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simple table/graph on the board – examine election as a way of promoting democracy and political stability</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role-play the situation and class debriefs on b9.4.5.</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#146   ·   WEEK 6   ·   MONDAY   ·   [Session 8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146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LAW AND ORDER</w:t>
        <w:br/>
      </w:r>
      <w:r>
        <w:rPr>
          <w:rFonts w:ascii="Calibri" w:hAnsi="Calibri"/>
          <w:b/>
          <w:i w:val="0"/>
          <w:color w:val="000000"/>
          <w:sz w:val="20"/>
        </w:rPr>
        <w:t xml:space="preserve">Sub-Strand: </w:t>
      </w:r>
      <w:r>
        <w:rPr>
          <w:rFonts w:ascii="Calibri" w:hAnsi="Calibri"/>
          <w:b w:val="0"/>
          <w:i w:val="0"/>
          <w:color w:val="000000"/>
          <w:sz w:val="20"/>
        </w:rPr>
        <w:t>Sub-strand B9.4.5</w:t>
        <w:br/>
      </w:r>
      <w:r>
        <w:rPr>
          <w:rFonts w:ascii="Calibri" w:hAnsi="Calibri"/>
          <w:b/>
          <w:i w:val="0"/>
          <w:color w:val="000000"/>
          <w:sz w:val="20"/>
        </w:rPr>
        <w:t xml:space="preserve">Content Standard: </w:t>
      </w:r>
      <w:r>
        <w:rPr>
          <w:rFonts w:ascii="Calibri" w:hAnsi="Calibri"/>
          <w:b w:val="0"/>
          <w:i w:val="0"/>
          <w:color w:val="000000"/>
          <w:sz w:val="20"/>
        </w:rPr>
        <w:t>B9.4.5.2 — Demonstrate understanding of the District Assembly concept in Ghana 6. Demonstrate how free and fair elections can be conducted using role-play to elect class leaders. 7. Assess the role of the Electoral Commission</w:t>
        <w:br/>
      </w:r>
      <w:r>
        <w:rPr>
          <w:rFonts w:ascii="Calibri" w:hAnsi="Calibri"/>
          <w:b/>
          <w:i w:val="0"/>
          <w:color w:val="000000"/>
          <w:sz w:val="20"/>
        </w:rPr>
        <w:t xml:space="preserve">Indicator: </w:t>
      </w:r>
      <w:r>
        <w:rPr>
          <w:rFonts w:ascii="Calibri" w:hAnsi="Calibri"/>
          <w:b w:val="0"/>
          <w:i w:val="0"/>
          <w:color w:val="000000"/>
          <w:sz w:val="20"/>
        </w:rPr>
        <w:t>B9.4.5.2.1 — Examine the role of the District Assembly in promoting decentralisation</w:t>
        <w:br/>
      </w:r>
      <w:r>
        <w:rPr>
          <w:rFonts w:ascii="Calibri" w:hAnsi="Calibri"/>
          <w:b/>
          <w:i w:val="0"/>
          <w:color w:val="000000"/>
          <w:sz w:val="20"/>
        </w:rPr>
        <w:t xml:space="preserve">Session: </w:t>
      </w:r>
      <w:r>
        <w:rPr>
          <w:rFonts w:ascii="Calibri" w:hAnsi="Calibri"/>
          <w:b w:val="0"/>
          <w:i w:val="0"/>
          <w:color w:val="000000"/>
          <w:sz w:val="20"/>
        </w:rPr>
        <w:t>Session 8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role of the District Assembly in promoting decentralisation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simple table/graph on the board linked to today's issue; ask 'What is happening here? Have you seen this before?'</w:t>
      </w:r>
    </w:p>
    <w:p>
      <w:pPr>
        <w:pStyle w:val="ListBullet"/>
        <w:spacing w:before="0" w:after="40"/>
        <w:ind w:left="360"/>
      </w:pPr>
      <w:r>
        <w:rPr>
          <w:rFonts w:ascii="Calibri" w:hAnsi="Calibri"/>
          <w:b w:val="0"/>
          <w:i w:val="0"/>
          <w:color w:val="000000"/>
          <w:sz w:val="20"/>
        </w:rPr>
        <w:t>NEW TODAY (Week 6): In Social Studies we examine the role of the District Assembly in promoting decentralisation</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simple table/graph on the board – examine the role of the District Assembly in promoting decentralisation</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role-play the situation and class debriefs on b9.4.5.</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#147   ·   WEEK 6   ·   TUESDAY   ·   [Session 8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147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LAW AND ORDER</w:t>
        <w:br/>
      </w:r>
      <w:r>
        <w:rPr>
          <w:rFonts w:ascii="Calibri" w:hAnsi="Calibri"/>
          <w:b/>
          <w:i w:val="0"/>
          <w:color w:val="000000"/>
          <w:sz w:val="20"/>
        </w:rPr>
        <w:t xml:space="preserve">Sub-Strand: </w:t>
      </w:r>
      <w:r>
        <w:rPr>
          <w:rFonts w:ascii="Calibri" w:hAnsi="Calibri"/>
          <w:b w:val="0"/>
          <w:i w:val="0"/>
          <w:color w:val="000000"/>
          <w:sz w:val="20"/>
        </w:rPr>
        <w:t>Sub-strand B9.4.5</w:t>
        <w:br/>
      </w:r>
      <w:r>
        <w:rPr>
          <w:rFonts w:ascii="Calibri" w:hAnsi="Calibri"/>
          <w:b/>
          <w:i w:val="0"/>
          <w:color w:val="000000"/>
          <w:sz w:val="20"/>
        </w:rPr>
        <w:t xml:space="preserve">Content Standard: </w:t>
      </w:r>
      <w:r>
        <w:rPr>
          <w:rFonts w:ascii="Calibri" w:hAnsi="Calibri"/>
          <w:b w:val="0"/>
          <w:i w:val="0"/>
          <w:color w:val="000000"/>
          <w:sz w:val="20"/>
        </w:rPr>
        <w:t>B9.4.5.3 — Evaluate the importance of political stability in Ghana’s development 5. Suggest ways of promoting political stability in Ghana. CP 5.1: Ability to combine information and ideas from several sources to reach a conclusion. CP 5.6: Demonstrate a t</w:t>
        <w:br/>
      </w:r>
      <w:r>
        <w:rPr>
          <w:rFonts w:ascii="Calibri" w:hAnsi="Calibri"/>
          <w:b/>
          <w:i w:val="0"/>
          <w:color w:val="000000"/>
          <w:sz w:val="20"/>
        </w:rPr>
        <w:t xml:space="preserve">Indicator: </w:t>
      </w:r>
      <w:r>
        <w:rPr>
          <w:rFonts w:ascii="Calibri" w:hAnsi="Calibri"/>
          <w:b w:val="0"/>
          <w:i w:val="0"/>
          <w:color w:val="000000"/>
          <w:sz w:val="20"/>
        </w:rPr>
        <w:t>B9.4.5.3.1 — Assess the significance of political stability in national development</w:t>
        <w:br/>
      </w:r>
      <w:r>
        <w:rPr>
          <w:rFonts w:ascii="Calibri" w:hAnsi="Calibri"/>
          <w:b/>
          <w:i w:val="0"/>
          <w:color w:val="000000"/>
          <w:sz w:val="20"/>
        </w:rPr>
        <w:t xml:space="preserve">Session: </w:t>
      </w:r>
      <w:r>
        <w:rPr>
          <w:rFonts w:ascii="Calibri" w:hAnsi="Calibri"/>
          <w:b w:val="0"/>
          <w:i w:val="0"/>
          <w:color w:val="000000"/>
          <w:sz w:val="20"/>
        </w:rPr>
        <w:t>Session 8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assess the significance of political stability in national development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simple table/graph on the board linked to today's issue; ask 'What is happening here? Have you seen this before?'</w:t>
      </w:r>
    </w:p>
    <w:p>
      <w:pPr>
        <w:pStyle w:val="ListBullet"/>
        <w:spacing w:before="0" w:after="40"/>
        <w:ind w:left="360"/>
      </w:pPr>
      <w:r>
        <w:rPr>
          <w:rFonts w:ascii="Calibri" w:hAnsi="Calibri"/>
          <w:b w:val="0"/>
          <w:i w:val="0"/>
          <w:color w:val="000000"/>
          <w:sz w:val="20"/>
        </w:rPr>
        <w:t>NEW TODAY (Week 6): In Social Studies we assess the significance of political stability in national development</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simple table/graph on the board – assess the significance of political stability in national development</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role-play the situation and class debriefs on b9.4.5.</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#148   ·   WEEK 6   ·   WEDNESDAY   ·   [Session 8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148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SOCIO-ECONOMIC DEVELOPMENT</w:t>
        <w:br/>
      </w:r>
      <w:r>
        <w:rPr>
          <w:rFonts w:ascii="Calibri" w:hAnsi="Calibri"/>
          <w:b/>
          <w:i w:val="0"/>
          <w:color w:val="000000"/>
          <w:sz w:val="20"/>
        </w:rPr>
        <w:t xml:space="preserve">Sub-Strand: </w:t>
      </w:r>
      <w:r>
        <w:rPr>
          <w:rFonts w:ascii="Calibri" w:hAnsi="Calibri"/>
          <w:b w:val="0"/>
          <w:i w:val="0"/>
          <w:color w:val="000000"/>
          <w:sz w:val="20"/>
        </w:rPr>
        <w:t>Sub-strand B9.5.2</w:t>
        <w:br/>
      </w:r>
      <w:r>
        <w:rPr>
          <w:rFonts w:ascii="Calibri" w:hAnsi="Calibri"/>
          <w:b/>
          <w:i w:val="0"/>
          <w:color w:val="000000"/>
          <w:sz w:val="20"/>
        </w:rPr>
        <w:t xml:space="preserve">Content Standard: </w:t>
      </w:r>
      <w:r>
        <w:rPr>
          <w:rFonts w:ascii="Calibri" w:hAnsi="Calibri"/>
          <w:b w:val="0"/>
          <w:i w:val="0"/>
          <w:color w:val="000000"/>
          <w:sz w:val="20"/>
        </w:rPr>
        <w:t>B9.5.2.1 — Show understanding of the provisions under National Pensions Act 766 and PNDC Law 247 3. Invite a resource person to talk about social security in Ghana. 4. In small groups, do a presentation on the benefits under the Three Tier Pens</w:t>
        <w:br/>
      </w:r>
      <w:r>
        <w:rPr>
          <w:rFonts w:ascii="Calibri" w:hAnsi="Calibri"/>
          <w:b/>
          <w:i w:val="0"/>
          <w:color w:val="000000"/>
          <w:sz w:val="20"/>
        </w:rPr>
        <w:t xml:space="preserve">Indicator: </w:t>
      </w:r>
      <w:r>
        <w:rPr>
          <w:rFonts w:ascii="Calibri" w:hAnsi="Calibri"/>
          <w:b w:val="0"/>
          <w:i w:val="0"/>
          <w:color w:val="000000"/>
          <w:sz w:val="20"/>
        </w:rPr>
        <w:t>B9.5.2.1.1 — Exhibit knowledge on pension rights under National Pensions Act 766 and PNDC Law 247</w:t>
        <w:br/>
      </w:r>
      <w:r>
        <w:rPr>
          <w:rFonts w:ascii="Calibri" w:hAnsi="Calibri"/>
          <w:b/>
          <w:i w:val="0"/>
          <w:color w:val="000000"/>
          <w:sz w:val="20"/>
        </w:rPr>
        <w:t xml:space="preserve">Session: </w:t>
      </w:r>
      <w:r>
        <w:rPr>
          <w:rFonts w:ascii="Calibri" w:hAnsi="Calibri"/>
          <w:b w:val="0"/>
          <w:i w:val="0"/>
          <w:color w:val="000000"/>
          <w:sz w:val="20"/>
        </w:rPr>
        <w:t>Session 8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exhibit knowledge on pension rights under National Pensions Act 766 and PNDC Law 247</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simple table/graph on the board linked to today's issue; ask 'What is happening here? Have you seen this before?'</w:t>
      </w:r>
    </w:p>
    <w:p>
      <w:pPr>
        <w:pStyle w:val="ListBullet"/>
        <w:spacing w:before="0" w:after="40"/>
        <w:ind w:left="360"/>
      </w:pPr>
      <w:r>
        <w:rPr>
          <w:rFonts w:ascii="Calibri" w:hAnsi="Calibri"/>
          <w:b w:val="0"/>
          <w:i w:val="0"/>
          <w:color w:val="000000"/>
          <w:sz w:val="20"/>
        </w:rPr>
        <w:t>NEW TODAY (Week 6): In Social Studies we exhibit knowledge on pension rights under National Pensions Act 766 and PNDC Law 247</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simple table/graph on the board – exhibit knowledge on pension rights under National Pensions Act 766 and PNDC Law 247</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role-play the situation and class debriefs on b9.5.2.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#149   ·   WEEK 6   ·   THURSDAY   ·   [Session 8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149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SOCIO-ECONOMIC DEVELOPMENT</w:t>
        <w:br/>
      </w:r>
      <w:r>
        <w:rPr>
          <w:rFonts w:ascii="Calibri" w:hAnsi="Calibri"/>
          <w:b/>
          <w:i w:val="0"/>
          <w:color w:val="000000"/>
          <w:sz w:val="20"/>
        </w:rPr>
        <w:t xml:space="preserve">Sub-Strand: </w:t>
      </w:r>
      <w:r>
        <w:rPr>
          <w:rFonts w:ascii="Calibri" w:hAnsi="Calibri"/>
          <w:b w:val="0"/>
          <w:i w:val="0"/>
          <w:color w:val="000000"/>
          <w:sz w:val="20"/>
        </w:rPr>
        <w:t>Sub-strand B9.5.4</w:t>
        <w:br/>
      </w:r>
      <w:r>
        <w:rPr>
          <w:rFonts w:ascii="Calibri" w:hAnsi="Calibri"/>
          <w:b/>
          <w:i w:val="0"/>
          <w:color w:val="000000"/>
          <w:sz w:val="20"/>
        </w:rPr>
        <w:t xml:space="preserve">Content Standard: </w:t>
      </w:r>
      <w:r>
        <w:rPr>
          <w:rFonts w:ascii="Calibri" w:hAnsi="Calibri"/>
          <w:b w:val="0"/>
          <w:i w:val="0"/>
          <w:color w:val="000000"/>
          <w:sz w:val="20"/>
        </w:rPr>
        <w:t>B9.5.4.1 — Analyse the contribution of science and technology to national development 4. Examine the role of science and technology in specific sectors of the economy, including mining, education, agriculture and energy generation. 5. With th</w:t>
        <w:br/>
      </w:r>
      <w:r>
        <w:rPr>
          <w:rFonts w:ascii="Calibri" w:hAnsi="Calibri"/>
          <w:b/>
          <w:i w:val="0"/>
          <w:color w:val="000000"/>
          <w:sz w:val="20"/>
        </w:rPr>
        <w:t xml:space="preserve">Indicator: </w:t>
      </w:r>
      <w:r>
        <w:rPr>
          <w:rFonts w:ascii="Calibri" w:hAnsi="Calibri"/>
          <w:b w:val="0"/>
          <w:i w:val="0"/>
          <w:color w:val="000000"/>
          <w:sz w:val="20"/>
        </w:rPr>
        <w:t>B9.5.4.1.1 — Examine how science and technology can be used to promote development</w:t>
        <w:br/>
      </w:r>
      <w:r>
        <w:rPr>
          <w:rFonts w:ascii="Calibri" w:hAnsi="Calibri"/>
          <w:b/>
          <w:i w:val="0"/>
          <w:color w:val="000000"/>
          <w:sz w:val="20"/>
        </w:rPr>
        <w:t xml:space="preserve">Session: </w:t>
      </w:r>
      <w:r>
        <w:rPr>
          <w:rFonts w:ascii="Calibri" w:hAnsi="Calibri"/>
          <w:b w:val="0"/>
          <w:i w:val="0"/>
          <w:color w:val="000000"/>
          <w:sz w:val="20"/>
        </w:rPr>
        <w:t>Session 8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how science and technology can be used to promote development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simple table/graph on the board linked to today's issue; ask 'What is happening here? Have you seen this before?'</w:t>
      </w:r>
    </w:p>
    <w:p>
      <w:pPr>
        <w:pStyle w:val="ListBullet"/>
        <w:spacing w:before="0" w:after="40"/>
        <w:ind w:left="360"/>
      </w:pPr>
      <w:r>
        <w:rPr>
          <w:rFonts w:ascii="Calibri" w:hAnsi="Calibri"/>
          <w:b w:val="0"/>
          <w:i w:val="0"/>
          <w:color w:val="000000"/>
          <w:sz w:val="20"/>
        </w:rPr>
        <w:t>NEW TODAY (Week 6): In Social Studies we examine how science and technology can be used to promote development</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simple table/graph on the board – examine how science and technology can be used to promote development</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role-play the situation and class debriefs on b9.5.4.</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#150   ·   WEEK 6   ·   FRIDAY   ·   [Session 8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150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NATIONHOOD</w:t>
        <w:br/>
      </w:r>
      <w:r>
        <w:rPr>
          <w:rFonts w:ascii="Calibri" w:hAnsi="Calibri"/>
          <w:b/>
          <w:i w:val="0"/>
          <w:color w:val="000000"/>
          <w:sz w:val="20"/>
        </w:rPr>
        <w:t xml:space="preserve">Sub-Strand: </w:t>
      </w:r>
      <w:r>
        <w:rPr>
          <w:rFonts w:ascii="Calibri" w:hAnsi="Calibri"/>
          <w:b w:val="0"/>
          <w:i w:val="0"/>
          <w:color w:val="000000"/>
          <w:sz w:val="20"/>
        </w:rPr>
        <w:t>Sub-strand B9.6.2</w:t>
        <w:br/>
      </w:r>
      <w:r>
        <w:rPr>
          <w:rFonts w:ascii="Calibri" w:hAnsi="Calibri"/>
          <w:b/>
          <w:i w:val="0"/>
          <w:color w:val="000000"/>
          <w:sz w:val="20"/>
        </w:rPr>
        <w:t xml:space="preserve">Content Standard: </w:t>
      </w:r>
      <w:r>
        <w:rPr>
          <w:rFonts w:ascii="Calibri" w:hAnsi="Calibri"/>
          <w:b w:val="0"/>
          <w:i w:val="0"/>
          <w:color w:val="000000"/>
          <w:sz w:val="20"/>
        </w:rPr>
        <w:t>B9.6.2.1 — Demonstrate understanding that Ghana had two republics between 1979 and 2000 3. Under the Forth Republic the President is the Head of State, Head of Government and Commander in Chief of the Ghana Armed Forces. Assess the advantages of this arrangeme</w:t>
        <w:br/>
      </w:r>
      <w:r>
        <w:rPr>
          <w:rFonts w:ascii="Calibri" w:hAnsi="Calibri"/>
          <w:b/>
          <w:i w:val="0"/>
          <w:color w:val="000000"/>
          <w:sz w:val="20"/>
        </w:rPr>
        <w:t xml:space="preserve">Indicator: </w:t>
      </w:r>
      <w:r>
        <w:rPr>
          <w:rFonts w:ascii="Calibri" w:hAnsi="Calibri"/>
          <w:b w:val="0"/>
          <w:i w:val="0"/>
          <w:color w:val="000000"/>
          <w:sz w:val="20"/>
        </w:rPr>
        <w:t>B9.6.2.1.1 — Explain how the Third Republic came into being (1979-1981)</w:t>
        <w:br/>
      </w:r>
      <w:r>
        <w:rPr>
          <w:rFonts w:ascii="Calibri" w:hAnsi="Calibri"/>
          <w:b/>
          <w:i w:val="0"/>
          <w:color w:val="000000"/>
          <w:sz w:val="20"/>
        </w:rPr>
        <w:t xml:space="preserve">Session: </w:t>
      </w:r>
      <w:r>
        <w:rPr>
          <w:rFonts w:ascii="Calibri" w:hAnsi="Calibri"/>
          <w:b w:val="0"/>
          <w:i w:val="0"/>
          <w:color w:val="000000"/>
          <w:sz w:val="20"/>
        </w:rPr>
        <w:t>Session 8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how the Third Republic came into being (1979-1981)</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simple table/graph on the board linked to today's issue; ask 'What is happening here? Have you seen this before?'</w:t>
      </w:r>
    </w:p>
    <w:p>
      <w:pPr>
        <w:pStyle w:val="ListBullet"/>
        <w:spacing w:before="0" w:after="40"/>
        <w:ind w:left="360"/>
      </w:pPr>
      <w:r>
        <w:rPr>
          <w:rFonts w:ascii="Calibri" w:hAnsi="Calibri"/>
          <w:b w:val="0"/>
          <w:i w:val="0"/>
          <w:color w:val="000000"/>
          <w:sz w:val="20"/>
        </w:rPr>
        <w:t>NEW TODAY (Week 6): In Social Studies we explain how the Third Republic came into being (1979-1981)</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simple table/graph on the board – explain how the Third Republic came into being (1979-1981)</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role-play the situation and class debriefs on b9.6.2.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#151   ·   WEEK 7   ·   MONDAY   ·   [Session 8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151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NATIONHOOD</w:t>
        <w:br/>
      </w:r>
      <w:r>
        <w:rPr>
          <w:rFonts w:ascii="Calibri" w:hAnsi="Calibri"/>
          <w:b/>
          <w:i w:val="0"/>
          <w:color w:val="000000"/>
          <w:sz w:val="20"/>
        </w:rPr>
        <w:t xml:space="preserve">Sub-Strand: </w:t>
      </w:r>
      <w:r>
        <w:rPr>
          <w:rFonts w:ascii="Calibri" w:hAnsi="Calibri"/>
          <w:b w:val="0"/>
          <w:i w:val="0"/>
          <w:color w:val="000000"/>
          <w:sz w:val="20"/>
        </w:rPr>
        <w:t>Sub-strand B9.6.2</w:t>
        <w:br/>
      </w:r>
      <w:r>
        <w:rPr>
          <w:rFonts w:ascii="Calibri" w:hAnsi="Calibri"/>
          <w:b/>
          <w:i w:val="0"/>
          <w:color w:val="000000"/>
          <w:sz w:val="20"/>
        </w:rPr>
        <w:t xml:space="preserve">Content Standard: </w:t>
      </w:r>
      <w:r>
        <w:rPr>
          <w:rFonts w:ascii="Calibri" w:hAnsi="Calibri"/>
          <w:b w:val="0"/>
          <w:i w:val="0"/>
          <w:color w:val="000000"/>
          <w:sz w:val="20"/>
        </w:rPr>
        <w:t>B9.6.2.1 — Demonstrate understanding that Ghana had two republics between 1979 and 2000 3. Under the Forth Republic the President is the Head of State, Head of Government and Commander in Chief of the Ghana Armed Forces. Assess the advantages of this arrangeme</w:t>
        <w:br/>
      </w:r>
      <w:r>
        <w:rPr>
          <w:rFonts w:ascii="Calibri" w:hAnsi="Calibri"/>
          <w:b/>
          <w:i w:val="0"/>
          <w:color w:val="000000"/>
          <w:sz w:val="20"/>
        </w:rPr>
        <w:t xml:space="preserve">Indicator: </w:t>
      </w:r>
      <w:r>
        <w:rPr>
          <w:rFonts w:ascii="Calibri" w:hAnsi="Calibri"/>
          <w:b w:val="0"/>
          <w:i w:val="0"/>
          <w:color w:val="000000"/>
          <w:sz w:val="20"/>
        </w:rPr>
        <w:t>B9.6.2.1.2 — Explain political developments under the Third Republic</w:t>
        <w:br/>
      </w:r>
      <w:r>
        <w:rPr>
          <w:rFonts w:ascii="Calibri" w:hAnsi="Calibri"/>
          <w:b/>
          <w:i w:val="0"/>
          <w:color w:val="000000"/>
          <w:sz w:val="20"/>
        </w:rPr>
        <w:t xml:space="preserve">Session: </w:t>
      </w:r>
      <w:r>
        <w:rPr>
          <w:rFonts w:ascii="Calibri" w:hAnsi="Calibri"/>
          <w:b w:val="0"/>
          <w:i w:val="0"/>
          <w:color w:val="000000"/>
          <w:sz w:val="20"/>
        </w:rPr>
        <w:t>Session 8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political developments under the Third Republic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simple table/graph on the board linked to today's issue; ask 'What is happening here? Have you seen this before?'</w:t>
      </w:r>
    </w:p>
    <w:p>
      <w:pPr>
        <w:pStyle w:val="ListBullet"/>
        <w:spacing w:before="0" w:after="40"/>
        <w:ind w:left="360"/>
      </w:pPr>
      <w:r>
        <w:rPr>
          <w:rFonts w:ascii="Calibri" w:hAnsi="Calibri"/>
          <w:b w:val="0"/>
          <w:i w:val="0"/>
          <w:color w:val="000000"/>
          <w:sz w:val="20"/>
        </w:rPr>
        <w:t>NEW TODAY (Week 7): In Social Studies we explain political developments under the Third Republic</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simple table/graph on the board – explain political developments under the Third Republic</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role-play the situation and class debriefs on b9.6.2.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#152   ·   WEEK 7   ·   TUESDAY   ·   [Session 8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152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NATIONHOOD</w:t>
        <w:br/>
      </w:r>
      <w:r>
        <w:rPr>
          <w:rFonts w:ascii="Calibri" w:hAnsi="Calibri"/>
          <w:b/>
          <w:i w:val="0"/>
          <w:color w:val="000000"/>
          <w:sz w:val="20"/>
        </w:rPr>
        <w:t xml:space="preserve">Sub-Strand: </w:t>
      </w:r>
      <w:r>
        <w:rPr>
          <w:rFonts w:ascii="Calibri" w:hAnsi="Calibri"/>
          <w:b w:val="0"/>
          <w:i w:val="0"/>
          <w:color w:val="000000"/>
          <w:sz w:val="20"/>
        </w:rPr>
        <w:t>Sub-strand B9.6.2</w:t>
        <w:br/>
      </w:r>
      <w:r>
        <w:rPr>
          <w:rFonts w:ascii="Calibri" w:hAnsi="Calibri"/>
          <w:b/>
          <w:i w:val="0"/>
          <w:color w:val="000000"/>
          <w:sz w:val="20"/>
        </w:rPr>
        <w:t xml:space="preserve">Content Standard: </w:t>
      </w:r>
      <w:r>
        <w:rPr>
          <w:rFonts w:ascii="Calibri" w:hAnsi="Calibri"/>
          <w:b w:val="0"/>
          <w:i w:val="0"/>
          <w:color w:val="000000"/>
          <w:sz w:val="20"/>
        </w:rPr>
        <w:t>B9.6.2.1 — Demonstrate understanding that Ghana had two republics between 1979 and 2000 3. Under the Forth Republic the President is the Head of State, Head of Government and Commander in Chief of the Ghana Armed Forces. Assess the advantages of this arrangeme</w:t>
        <w:br/>
      </w:r>
      <w:r>
        <w:rPr>
          <w:rFonts w:ascii="Calibri" w:hAnsi="Calibri"/>
          <w:b/>
          <w:i w:val="0"/>
          <w:color w:val="000000"/>
          <w:sz w:val="20"/>
        </w:rPr>
        <w:t xml:space="preserve">Indicator: </w:t>
      </w:r>
      <w:r>
        <w:rPr>
          <w:rFonts w:ascii="Calibri" w:hAnsi="Calibri"/>
          <w:b w:val="0"/>
          <w:i w:val="0"/>
          <w:color w:val="000000"/>
          <w:sz w:val="20"/>
        </w:rPr>
        <w:t>B9.6.2.1.3 — Explain how the Fourth Republic came into being</w:t>
        <w:br/>
      </w:r>
      <w:r>
        <w:rPr>
          <w:rFonts w:ascii="Calibri" w:hAnsi="Calibri"/>
          <w:b/>
          <w:i w:val="0"/>
          <w:color w:val="000000"/>
          <w:sz w:val="20"/>
        </w:rPr>
        <w:t xml:space="preserve">Session: </w:t>
      </w:r>
      <w:r>
        <w:rPr>
          <w:rFonts w:ascii="Calibri" w:hAnsi="Calibri"/>
          <w:b w:val="0"/>
          <w:i w:val="0"/>
          <w:color w:val="000000"/>
          <w:sz w:val="20"/>
        </w:rPr>
        <w:t>Session 8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how the Fourth Republic came into being</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simple table/graph on the board linked to today's issue; ask 'What is happening here? Have you seen this before?'</w:t>
      </w:r>
    </w:p>
    <w:p>
      <w:pPr>
        <w:pStyle w:val="ListBullet"/>
        <w:spacing w:before="0" w:after="40"/>
        <w:ind w:left="360"/>
      </w:pPr>
      <w:r>
        <w:rPr>
          <w:rFonts w:ascii="Calibri" w:hAnsi="Calibri"/>
          <w:b w:val="0"/>
          <w:i w:val="0"/>
          <w:color w:val="000000"/>
          <w:sz w:val="20"/>
        </w:rPr>
        <w:t>NEW TODAY (Week 7): In Social Studies we explain how the Fourth Republic came into being</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simple table/graph on the board – explain how the Fourth Republic came into being</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role-play the situation and class debriefs on b9.6.2.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#153   ·   WEEK 7   ·   WEDNESDAY   ·   [Session 9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153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B9.1.1</w:t>
        <w:br/>
      </w:r>
      <w:r>
        <w:rPr>
          <w:rFonts w:ascii="Calibri" w:hAnsi="Calibri"/>
          <w:b/>
          <w:i w:val="0"/>
          <w:color w:val="000000"/>
          <w:sz w:val="20"/>
        </w:rPr>
        <w:t xml:space="preserve">Content Standard: </w:t>
      </w:r>
      <w:r>
        <w:rPr>
          <w:rFonts w:ascii="Calibri" w:hAnsi="Calibri"/>
          <w:b w:val="0"/>
          <w:i w:val="0"/>
          <w:color w:val="000000"/>
          <w:sz w:val="20"/>
        </w:rPr>
        <w:t>B9.1.1.1 — Demonstrate skills in dealing with environmental challenges 3. Discuss the effects of air pollution, including causing health problems such as asthma. 4. Discuss ways to prevent air pollution. 5. Do a</w:t>
        <w:br/>
      </w:r>
      <w:r>
        <w:rPr>
          <w:rFonts w:ascii="Calibri" w:hAnsi="Calibri"/>
          <w:b/>
          <w:i w:val="0"/>
          <w:color w:val="000000"/>
          <w:sz w:val="20"/>
        </w:rPr>
        <w:t xml:space="preserve">Indicator: </w:t>
      </w:r>
      <w:r>
        <w:rPr>
          <w:rFonts w:ascii="Calibri" w:hAnsi="Calibri"/>
          <w:b w:val="0"/>
          <w:i w:val="0"/>
          <w:color w:val="000000"/>
          <w:sz w:val="20"/>
        </w:rPr>
        <w:t>B9.1.1.1.1 — Examine air pollution as an environmental challenge</w:t>
        <w:br/>
      </w:r>
      <w:r>
        <w:rPr>
          <w:rFonts w:ascii="Calibri" w:hAnsi="Calibri"/>
          <w:b/>
          <w:i w:val="0"/>
          <w:color w:val="000000"/>
          <w:sz w:val="20"/>
        </w:rPr>
        <w:t xml:space="preserve">Session: </w:t>
      </w:r>
      <w:r>
        <w:rPr>
          <w:rFonts w:ascii="Calibri" w:hAnsi="Calibri"/>
          <w:b w:val="0"/>
          <w:i w:val="0"/>
          <w:color w:val="000000"/>
          <w:sz w:val="20"/>
        </w:rPr>
        <w:t>Session 9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air pollution as an environmental challenge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7): In Social Studies we examine air pollution as an environmental challenge</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examine air pollution as an environmental challenge</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b9.1.1.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#154   ·   WEEK 7   ·   THURSDAY   ·   [Session 9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154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B9.1.1</w:t>
        <w:br/>
      </w:r>
      <w:r>
        <w:rPr>
          <w:rFonts w:ascii="Calibri" w:hAnsi="Calibri"/>
          <w:b/>
          <w:i w:val="0"/>
          <w:color w:val="000000"/>
          <w:sz w:val="20"/>
        </w:rPr>
        <w:t xml:space="preserve">Content Standard: </w:t>
      </w:r>
      <w:r>
        <w:rPr>
          <w:rFonts w:ascii="Calibri" w:hAnsi="Calibri"/>
          <w:b w:val="0"/>
          <w:i w:val="0"/>
          <w:color w:val="000000"/>
          <w:sz w:val="20"/>
        </w:rPr>
        <w:t>B9.1.1.2 — Evaluate the sources and ways of conserving energy 6. Present a report on energy conservation education that you have undertaken. PL5.1: Understanding oneself (strengths, weaknesses, goals and aspirations), in reacting and adjusting to novel situ</w:t>
        <w:br/>
      </w:r>
      <w:r>
        <w:rPr>
          <w:rFonts w:ascii="Calibri" w:hAnsi="Calibri"/>
          <w:b/>
          <w:i w:val="0"/>
          <w:color w:val="000000"/>
          <w:sz w:val="20"/>
        </w:rPr>
        <w:t xml:space="preserve">Indicator: </w:t>
      </w:r>
      <w:r>
        <w:rPr>
          <w:rFonts w:ascii="Calibri" w:hAnsi="Calibri"/>
          <w:b w:val="0"/>
          <w:i w:val="0"/>
          <w:color w:val="000000"/>
          <w:sz w:val="20"/>
        </w:rPr>
        <w:t>B9.1.1.2.1 — Assess global sources and the means of conserving energy</w:t>
        <w:br/>
      </w:r>
      <w:r>
        <w:rPr>
          <w:rFonts w:ascii="Calibri" w:hAnsi="Calibri"/>
          <w:b/>
          <w:i w:val="0"/>
          <w:color w:val="000000"/>
          <w:sz w:val="20"/>
        </w:rPr>
        <w:t xml:space="preserve">Session: </w:t>
      </w:r>
      <w:r>
        <w:rPr>
          <w:rFonts w:ascii="Calibri" w:hAnsi="Calibri"/>
          <w:b w:val="0"/>
          <w:i w:val="0"/>
          <w:color w:val="000000"/>
          <w:sz w:val="20"/>
        </w:rPr>
        <w:t>Session 9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assess global sources and the means of conserving energy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7): In Social Studies we assess global sources and the means of conserving energy</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assess global sources and the means of conserving energy</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b9.1.1.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#155   ·   WEEK 7   ·   FRIDAY   ·   [Session 9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155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B9.1.4</w:t>
        <w:br/>
      </w:r>
      <w:r>
        <w:rPr>
          <w:rFonts w:ascii="Calibri" w:hAnsi="Calibri"/>
          <w:b/>
          <w:i w:val="0"/>
          <w:color w:val="000000"/>
          <w:sz w:val="20"/>
        </w:rPr>
        <w:t xml:space="preserve">Content Standard: </w:t>
      </w:r>
      <w:r>
        <w:rPr>
          <w:rFonts w:ascii="Calibri" w:hAnsi="Calibri"/>
          <w:b w:val="0"/>
          <w:i w:val="0"/>
          <w:color w:val="000000"/>
          <w:sz w:val="20"/>
        </w:rPr>
        <w:t>B9.1.4.1 — Investigate the natural and human resources around us 5. Explain the importance of natural resources for the development of the country. 6. Discuss the difficulty in exploiting natural resources effectively, including low level of tec</w:t>
        <w:br/>
      </w:r>
      <w:r>
        <w:rPr>
          <w:rFonts w:ascii="Calibri" w:hAnsi="Calibri"/>
          <w:b/>
          <w:i w:val="0"/>
          <w:color w:val="000000"/>
          <w:sz w:val="20"/>
        </w:rPr>
        <w:t xml:space="preserve">Indicator: </w:t>
      </w:r>
      <w:r>
        <w:rPr>
          <w:rFonts w:ascii="Calibri" w:hAnsi="Calibri"/>
          <w:b w:val="0"/>
          <w:i w:val="0"/>
          <w:color w:val="000000"/>
          <w:sz w:val="20"/>
        </w:rPr>
        <w:t>B9.1.4.1.1 — Examine the importance of natural resources to the development of Ghana</w:t>
        <w:br/>
      </w:r>
      <w:r>
        <w:rPr>
          <w:rFonts w:ascii="Calibri" w:hAnsi="Calibri"/>
          <w:b/>
          <w:i w:val="0"/>
          <w:color w:val="000000"/>
          <w:sz w:val="20"/>
        </w:rPr>
        <w:t xml:space="preserve">Session: </w:t>
      </w:r>
      <w:r>
        <w:rPr>
          <w:rFonts w:ascii="Calibri" w:hAnsi="Calibri"/>
          <w:b w:val="0"/>
          <w:i w:val="0"/>
          <w:color w:val="000000"/>
          <w:sz w:val="20"/>
        </w:rPr>
        <w:t>Session 9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importance of natural resources to the development of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7): In Social Studies we examine the importance of natural resources to the development of Ghana</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examine the importance of natural resources to the development of Ghana</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b9.1.4.</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#156   ·   WEEK 8   ·   MONDAY   ·   [Session 9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156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B9.1.4</w:t>
        <w:br/>
      </w:r>
      <w:r>
        <w:rPr>
          <w:rFonts w:ascii="Calibri" w:hAnsi="Calibri"/>
          <w:b/>
          <w:i w:val="0"/>
          <w:color w:val="000000"/>
          <w:sz w:val="20"/>
        </w:rPr>
        <w:t xml:space="preserve">Content Standard: </w:t>
      </w:r>
      <w:r>
        <w:rPr>
          <w:rFonts w:ascii="Calibri" w:hAnsi="Calibri"/>
          <w:b w:val="0"/>
          <w:i w:val="0"/>
          <w:color w:val="000000"/>
          <w:sz w:val="20"/>
        </w:rPr>
        <w:t>B9.1.4.1 — Investigate the natural and human resources around us 5. Explain the importance of natural resources for the development of the country. 6. Discuss the difficulty in exploiting natural resources effectively, including low level of tec</w:t>
        <w:br/>
      </w:r>
      <w:r>
        <w:rPr>
          <w:rFonts w:ascii="Calibri" w:hAnsi="Calibri"/>
          <w:b/>
          <w:i w:val="0"/>
          <w:color w:val="000000"/>
          <w:sz w:val="20"/>
        </w:rPr>
        <w:t xml:space="preserve">Indicator: </w:t>
      </w:r>
      <w:r>
        <w:rPr>
          <w:rFonts w:ascii="Calibri" w:hAnsi="Calibri"/>
          <w:b w:val="0"/>
          <w:i w:val="0"/>
          <w:color w:val="000000"/>
          <w:sz w:val="20"/>
        </w:rPr>
        <w:t>B9.1.4.1.2 — Evaluate the importance of human resources to the development of Ghana</w:t>
        <w:br/>
      </w:r>
      <w:r>
        <w:rPr>
          <w:rFonts w:ascii="Calibri" w:hAnsi="Calibri"/>
          <w:b/>
          <w:i w:val="0"/>
          <w:color w:val="000000"/>
          <w:sz w:val="20"/>
        </w:rPr>
        <w:t xml:space="preserve">Session: </w:t>
      </w:r>
      <w:r>
        <w:rPr>
          <w:rFonts w:ascii="Calibri" w:hAnsi="Calibri"/>
          <w:b w:val="0"/>
          <w:i w:val="0"/>
          <w:color w:val="000000"/>
          <w:sz w:val="20"/>
        </w:rPr>
        <w:t>Session 9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evaluate the importance of human resources to the development of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8): In Social Studies we evaluate the importance of human resources to the development of Ghana</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evaluate the importance of human resources to the development of Ghana</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b9.1.4.</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#157   ·   WEEK 8   ·   TUESDAY   ·   [Session 9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157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FAMILY LIFE</w:t>
        <w:br/>
      </w:r>
      <w:r>
        <w:rPr>
          <w:rFonts w:ascii="Calibri" w:hAnsi="Calibri"/>
          <w:b/>
          <w:i w:val="0"/>
          <w:color w:val="000000"/>
          <w:sz w:val="20"/>
        </w:rPr>
        <w:t xml:space="preserve">Sub-Strand: </w:t>
      </w:r>
      <w:r>
        <w:rPr>
          <w:rFonts w:ascii="Calibri" w:hAnsi="Calibri"/>
          <w:b w:val="0"/>
          <w:i w:val="0"/>
          <w:color w:val="000000"/>
          <w:sz w:val="20"/>
        </w:rPr>
        <w:t>Sub-strand B9.2.2</w:t>
        <w:br/>
      </w:r>
      <w:r>
        <w:rPr>
          <w:rFonts w:ascii="Calibri" w:hAnsi="Calibri"/>
          <w:b/>
          <w:i w:val="0"/>
          <w:color w:val="000000"/>
          <w:sz w:val="20"/>
        </w:rPr>
        <w:t xml:space="preserve">Content Standard: </w:t>
      </w:r>
      <w:r>
        <w:rPr>
          <w:rFonts w:ascii="Calibri" w:hAnsi="Calibri"/>
          <w:b w:val="0"/>
          <w:i w:val="0"/>
          <w:color w:val="000000"/>
          <w:sz w:val="20"/>
        </w:rPr>
        <w:t>B9.2.2.1 — Evaluate the institution of marriage in Ghana 4. Investigate the causes of broken marriages. 5. Dramatise the effects of broken marriages on the family structure (such as teenage pregnancy, drug abuse and truancy)</w:t>
        <w:br/>
      </w:r>
      <w:r>
        <w:rPr>
          <w:rFonts w:ascii="Calibri" w:hAnsi="Calibri"/>
          <w:b/>
          <w:i w:val="0"/>
          <w:color w:val="000000"/>
          <w:sz w:val="20"/>
        </w:rPr>
        <w:t xml:space="preserve">Indicator: </w:t>
      </w:r>
      <w:r>
        <w:rPr>
          <w:rFonts w:ascii="Calibri" w:hAnsi="Calibri"/>
          <w:b w:val="0"/>
          <w:i w:val="0"/>
          <w:color w:val="000000"/>
          <w:sz w:val="20"/>
        </w:rPr>
        <w:t>B9.2.2.1.1 — Examine the importance of marriage as a social institution in Ghana</w:t>
        <w:br/>
      </w:r>
      <w:r>
        <w:rPr>
          <w:rFonts w:ascii="Calibri" w:hAnsi="Calibri"/>
          <w:b/>
          <w:i w:val="0"/>
          <w:color w:val="000000"/>
          <w:sz w:val="20"/>
        </w:rPr>
        <w:t xml:space="preserve">Session: </w:t>
      </w:r>
      <w:r>
        <w:rPr>
          <w:rFonts w:ascii="Calibri" w:hAnsi="Calibri"/>
          <w:b w:val="0"/>
          <w:i w:val="0"/>
          <w:color w:val="000000"/>
          <w:sz w:val="20"/>
        </w:rPr>
        <w:t>Session 9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importance of marriage as a social institution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8): In Social Studies we examine the importance of marriage as a social institution in Ghana</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examine the importance of marriage as a social institution in Ghana</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b9.2.2.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#158   ·   WEEK 8   ·   WEDNESDAY   ·   [Session 9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158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FAMILY LIFE</w:t>
        <w:br/>
      </w:r>
      <w:r>
        <w:rPr>
          <w:rFonts w:ascii="Calibri" w:hAnsi="Calibri"/>
          <w:b/>
          <w:i w:val="0"/>
          <w:color w:val="000000"/>
          <w:sz w:val="20"/>
        </w:rPr>
        <w:t xml:space="preserve">Sub-Strand: </w:t>
      </w:r>
      <w:r>
        <w:rPr>
          <w:rFonts w:ascii="Calibri" w:hAnsi="Calibri"/>
          <w:b w:val="0"/>
          <w:i w:val="0"/>
          <w:color w:val="000000"/>
          <w:sz w:val="20"/>
        </w:rPr>
        <w:t>Sub-strand B9.2.2</w:t>
        <w:br/>
      </w:r>
      <w:r>
        <w:rPr>
          <w:rFonts w:ascii="Calibri" w:hAnsi="Calibri"/>
          <w:b/>
          <w:i w:val="0"/>
          <w:color w:val="000000"/>
          <w:sz w:val="20"/>
        </w:rPr>
        <w:t xml:space="preserve">Content Standard: </w:t>
      </w:r>
      <w:r>
        <w:rPr>
          <w:rFonts w:ascii="Calibri" w:hAnsi="Calibri"/>
          <w:b w:val="0"/>
          <w:i w:val="0"/>
          <w:color w:val="000000"/>
          <w:sz w:val="20"/>
        </w:rPr>
        <w:t>B9.2.2.2 — Assess the need for responsible parenting in the family 5. Examine how some behaviours by children can cause their parents to act inappropriately for example, disobedience, indiscipline, refusal to go to school and perform house chores</w:t>
        <w:br/>
      </w:r>
      <w:r>
        <w:rPr>
          <w:rFonts w:ascii="Calibri" w:hAnsi="Calibri"/>
          <w:b/>
          <w:i w:val="0"/>
          <w:color w:val="000000"/>
          <w:sz w:val="20"/>
        </w:rPr>
        <w:t xml:space="preserve">Indicator: </w:t>
      </w:r>
      <w:r>
        <w:rPr>
          <w:rFonts w:ascii="Calibri" w:hAnsi="Calibri"/>
          <w:b w:val="0"/>
          <w:i w:val="0"/>
          <w:color w:val="000000"/>
          <w:sz w:val="20"/>
        </w:rPr>
        <w:t>B9.2.2.2.1 — Examine the importance of responsible parenting within the family system</w:t>
        <w:br/>
      </w:r>
      <w:r>
        <w:rPr>
          <w:rFonts w:ascii="Calibri" w:hAnsi="Calibri"/>
          <w:b/>
          <w:i w:val="0"/>
          <w:color w:val="000000"/>
          <w:sz w:val="20"/>
        </w:rPr>
        <w:t xml:space="preserve">Session: </w:t>
      </w:r>
      <w:r>
        <w:rPr>
          <w:rFonts w:ascii="Calibri" w:hAnsi="Calibri"/>
          <w:b w:val="0"/>
          <w:i w:val="0"/>
          <w:color w:val="000000"/>
          <w:sz w:val="20"/>
        </w:rPr>
        <w:t>Session 9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importance of responsible parenting within the family system</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8): In Social Studies we examine the importance of responsible parenting within the family system</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examine the importance of responsible parenting within the family system</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b9.2.2.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#159   ·   WEEK 8   ·   THURSDAY   ·   [Session 9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159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FAMILY LIFE</w:t>
        <w:br/>
      </w:r>
      <w:r>
        <w:rPr>
          <w:rFonts w:ascii="Calibri" w:hAnsi="Calibri"/>
          <w:b/>
          <w:i w:val="0"/>
          <w:color w:val="000000"/>
          <w:sz w:val="20"/>
        </w:rPr>
        <w:t xml:space="preserve">Sub-Strand: </w:t>
      </w:r>
      <w:r>
        <w:rPr>
          <w:rFonts w:ascii="Calibri" w:hAnsi="Calibri"/>
          <w:b w:val="0"/>
          <w:i w:val="0"/>
          <w:color w:val="000000"/>
          <w:sz w:val="20"/>
        </w:rPr>
        <w:t>Sub-strand B9.2.4</w:t>
        <w:br/>
      </w:r>
      <w:r>
        <w:rPr>
          <w:rFonts w:ascii="Calibri" w:hAnsi="Calibri"/>
          <w:b/>
          <w:i w:val="0"/>
          <w:color w:val="000000"/>
          <w:sz w:val="20"/>
        </w:rPr>
        <w:t xml:space="preserve">Content Standard: </w:t>
      </w:r>
      <w:r>
        <w:rPr>
          <w:rFonts w:ascii="Calibri" w:hAnsi="Calibri"/>
          <w:b w:val="0"/>
          <w:i w:val="0"/>
          <w:color w:val="000000"/>
          <w:sz w:val="20"/>
        </w:rPr>
        <w:t>B9.2.4.1 — Analyse the population structure in Ghana and its related issues 3. Dramatise the effects of large family size on the up keep of the family 4. Suggest ways in which social problems and rapid population growth could be minimised, including public</w:t>
        <w:br/>
      </w:r>
      <w:r>
        <w:rPr>
          <w:rFonts w:ascii="Calibri" w:hAnsi="Calibri"/>
          <w:b/>
          <w:i w:val="0"/>
          <w:color w:val="000000"/>
          <w:sz w:val="20"/>
        </w:rPr>
        <w:t xml:space="preserve">Indicator: </w:t>
      </w:r>
      <w:r>
        <w:rPr>
          <w:rFonts w:ascii="Calibri" w:hAnsi="Calibri"/>
          <w:b w:val="0"/>
          <w:i w:val="0"/>
          <w:color w:val="000000"/>
          <w:sz w:val="20"/>
        </w:rPr>
        <w:t>B9.2.4.1.1 — Assess population structure in Ghana and its associated development issues</w:t>
        <w:br/>
      </w:r>
      <w:r>
        <w:rPr>
          <w:rFonts w:ascii="Calibri" w:hAnsi="Calibri"/>
          <w:b/>
          <w:i w:val="0"/>
          <w:color w:val="000000"/>
          <w:sz w:val="20"/>
        </w:rPr>
        <w:t xml:space="preserve">Session: </w:t>
      </w:r>
      <w:r>
        <w:rPr>
          <w:rFonts w:ascii="Calibri" w:hAnsi="Calibri"/>
          <w:b w:val="0"/>
          <w:i w:val="0"/>
          <w:color w:val="000000"/>
          <w:sz w:val="20"/>
        </w:rPr>
        <w:t>Session 9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assess population structure in Ghana and its associated development issues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8): In Social Studies we assess population structure in Ghana and its associated development issues</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assess population structure in Ghana and its associated development issues</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b9.2.4.</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#160   ·   WEEK 8   ·   FRIDAY   ·   [Session 9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160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SENSE OF PURPOSE</w:t>
        <w:br/>
      </w:r>
      <w:r>
        <w:rPr>
          <w:rFonts w:ascii="Calibri" w:hAnsi="Calibri"/>
          <w:b/>
          <w:i w:val="0"/>
          <w:color w:val="000000"/>
          <w:sz w:val="20"/>
        </w:rPr>
        <w:t xml:space="preserve">Sub-Strand: </w:t>
      </w:r>
      <w:r>
        <w:rPr>
          <w:rFonts w:ascii="Calibri" w:hAnsi="Calibri"/>
          <w:b w:val="0"/>
          <w:i w:val="0"/>
          <w:color w:val="000000"/>
          <w:sz w:val="20"/>
        </w:rPr>
        <w:t>Sub-strand B9.3.3</w:t>
        <w:br/>
      </w:r>
      <w:r>
        <w:rPr>
          <w:rFonts w:ascii="Calibri" w:hAnsi="Calibri"/>
          <w:b/>
          <w:i w:val="0"/>
          <w:color w:val="000000"/>
          <w:sz w:val="20"/>
        </w:rPr>
        <w:t xml:space="preserve">Content Standard: </w:t>
      </w:r>
      <w:r>
        <w:rPr>
          <w:rFonts w:ascii="Calibri" w:hAnsi="Calibri"/>
          <w:b w:val="0"/>
          <w:i w:val="0"/>
          <w:color w:val="000000"/>
          <w:sz w:val="20"/>
        </w:rPr>
        <w:t>B9.3.3.1 — Evaluate the place of culture in national identity 4. Interpret some national and traditional symbols and evaluate their importance in fostering national unity. 5. Discuss ways of fostering national unity and defending the integrity of the nati</w:t>
        <w:br/>
      </w:r>
      <w:r>
        <w:rPr>
          <w:rFonts w:ascii="Calibri" w:hAnsi="Calibri"/>
          <w:b/>
          <w:i w:val="0"/>
          <w:color w:val="000000"/>
          <w:sz w:val="20"/>
        </w:rPr>
        <w:t xml:space="preserve">Indicator: </w:t>
      </w:r>
      <w:r>
        <w:rPr>
          <w:rFonts w:ascii="Calibri" w:hAnsi="Calibri"/>
          <w:b w:val="0"/>
          <w:i w:val="0"/>
          <w:color w:val="000000"/>
          <w:sz w:val="20"/>
        </w:rPr>
        <w:t>B9.3.3.1.1 — Assess the significance of symbols, music and ceremonies in promoting national identity</w:t>
        <w:br/>
      </w:r>
      <w:r>
        <w:rPr>
          <w:rFonts w:ascii="Calibri" w:hAnsi="Calibri"/>
          <w:b/>
          <w:i w:val="0"/>
          <w:color w:val="000000"/>
          <w:sz w:val="20"/>
        </w:rPr>
        <w:t xml:space="preserve">Session: </w:t>
      </w:r>
      <w:r>
        <w:rPr>
          <w:rFonts w:ascii="Calibri" w:hAnsi="Calibri"/>
          <w:b w:val="0"/>
          <w:i w:val="0"/>
          <w:color w:val="000000"/>
          <w:sz w:val="20"/>
        </w:rPr>
        <w:t>Session 9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assess the significance of symbols, music and ceremonies in promoting national identity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8): In Social Studies we assess the significance of symbols, music and ceremonies in promoting national identity</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assess the significance of symbols, music and ceremonies in promoting national identity</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b9.3.3.</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#161   ·   WEEK 9   ·   MONDAY   ·   [Session 9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161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LAW AND ORDER</w:t>
        <w:br/>
      </w:r>
      <w:r>
        <w:rPr>
          <w:rFonts w:ascii="Calibri" w:hAnsi="Calibri"/>
          <w:b/>
          <w:i w:val="0"/>
          <w:color w:val="000000"/>
          <w:sz w:val="20"/>
        </w:rPr>
        <w:t xml:space="preserve">Sub-Strand: </w:t>
      </w:r>
      <w:r>
        <w:rPr>
          <w:rFonts w:ascii="Calibri" w:hAnsi="Calibri"/>
          <w:b w:val="0"/>
          <w:i w:val="0"/>
          <w:color w:val="000000"/>
          <w:sz w:val="20"/>
        </w:rPr>
        <w:t>Sub-strand B9.4.3</w:t>
        <w:br/>
      </w:r>
      <w:r>
        <w:rPr>
          <w:rFonts w:ascii="Calibri" w:hAnsi="Calibri"/>
          <w:b/>
          <w:i w:val="0"/>
          <w:color w:val="000000"/>
          <w:sz w:val="20"/>
        </w:rPr>
        <w:t xml:space="preserve">Content Standard: </w:t>
      </w:r>
      <w:r>
        <w:rPr>
          <w:rFonts w:ascii="Calibri" w:hAnsi="Calibri"/>
          <w:b w:val="0"/>
          <w:i w:val="0"/>
          <w:color w:val="000000"/>
          <w:sz w:val="20"/>
        </w:rPr>
        <w:t>B9.4.3.1 — Assess the relevance of the 1992 Constitution 4. In groups, discuss the rights, freedoms and obligations of citizens under the 1992 Constitution. 5. Examine the conditions under which the rights of a citizen can be</w:t>
        <w:br/>
      </w:r>
      <w:r>
        <w:rPr>
          <w:rFonts w:ascii="Calibri" w:hAnsi="Calibri"/>
          <w:b/>
          <w:i w:val="0"/>
          <w:color w:val="000000"/>
          <w:sz w:val="20"/>
        </w:rPr>
        <w:t xml:space="preserve">Indicator: </w:t>
      </w:r>
      <w:r>
        <w:rPr>
          <w:rFonts w:ascii="Calibri" w:hAnsi="Calibri"/>
          <w:b w:val="0"/>
          <w:i w:val="0"/>
          <w:color w:val="000000"/>
          <w:sz w:val="20"/>
        </w:rPr>
        <w:t>B9.4.3.1.1 — Examine the 1992 Constitution and its significance to national development</w:t>
        <w:br/>
      </w:r>
      <w:r>
        <w:rPr>
          <w:rFonts w:ascii="Calibri" w:hAnsi="Calibri"/>
          <w:b/>
          <w:i w:val="0"/>
          <w:color w:val="000000"/>
          <w:sz w:val="20"/>
        </w:rPr>
        <w:t xml:space="preserve">Session: </w:t>
      </w:r>
      <w:r>
        <w:rPr>
          <w:rFonts w:ascii="Calibri" w:hAnsi="Calibri"/>
          <w:b w:val="0"/>
          <w:i w:val="0"/>
          <w:color w:val="000000"/>
          <w:sz w:val="20"/>
        </w:rPr>
        <w:t>Session 9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1992 Constitution and its significance to national development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9): In Social Studies we examine the 1992 Constitution and its significance to national development</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examine the 1992 Constitution and its significance to national development</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b9.4.3.</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#162   ·   WEEK 9   ·   TUESDAY   ·   [Session 9 of 9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162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LAW AND ORDER</w:t>
        <w:br/>
      </w:r>
      <w:r>
        <w:rPr>
          <w:rFonts w:ascii="Calibri" w:hAnsi="Calibri"/>
          <w:b/>
          <w:i w:val="0"/>
          <w:color w:val="000000"/>
          <w:sz w:val="20"/>
        </w:rPr>
        <w:t xml:space="preserve">Sub-Strand: </w:t>
      </w:r>
      <w:r>
        <w:rPr>
          <w:rFonts w:ascii="Calibri" w:hAnsi="Calibri"/>
          <w:b w:val="0"/>
          <w:i w:val="0"/>
          <w:color w:val="000000"/>
          <w:sz w:val="20"/>
        </w:rPr>
        <w:t>Sub-strand B9.4.3</w:t>
        <w:br/>
      </w:r>
      <w:r>
        <w:rPr>
          <w:rFonts w:ascii="Calibri" w:hAnsi="Calibri"/>
          <w:b/>
          <w:i w:val="0"/>
          <w:color w:val="000000"/>
          <w:sz w:val="20"/>
        </w:rPr>
        <w:t xml:space="preserve">Content Standard: </w:t>
      </w:r>
      <w:r>
        <w:rPr>
          <w:rFonts w:ascii="Calibri" w:hAnsi="Calibri"/>
          <w:b w:val="0"/>
          <w:i w:val="0"/>
          <w:color w:val="000000"/>
          <w:sz w:val="20"/>
        </w:rPr>
        <w:t>B9.4.3.1 — Assess the relevance of the 1992 Constitution 4. In groups, discuss the rights, freedoms and obligations of citizens under the 1992 Constitution. 5. Examine the conditions under which the rights of a citizen can be</w:t>
        <w:br/>
      </w:r>
      <w:r>
        <w:rPr>
          <w:rFonts w:ascii="Calibri" w:hAnsi="Calibri"/>
          <w:b/>
          <w:i w:val="0"/>
          <w:color w:val="000000"/>
          <w:sz w:val="20"/>
        </w:rPr>
        <w:t xml:space="preserve">Indicator: </w:t>
      </w:r>
      <w:r>
        <w:rPr>
          <w:rFonts w:ascii="Calibri" w:hAnsi="Calibri"/>
          <w:b w:val="0"/>
          <w:i w:val="0"/>
          <w:color w:val="000000"/>
          <w:sz w:val="20"/>
        </w:rPr>
        <w:t>B9.4.3.1.2 — Discuss the rights of the child as enshrined in the 1992 Constitution</w:t>
        <w:br/>
      </w:r>
      <w:r>
        <w:rPr>
          <w:rFonts w:ascii="Calibri" w:hAnsi="Calibri"/>
          <w:b/>
          <w:i w:val="0"/>
          <w:color w:val="000000"/>
          <w:sz w:val="20"/>
        </w:rPr>
        <w:t xml:space="preserve">Session: </w:t>
      </w:r>
      <w:r>
        <w:rPr>
          <w:rFonts w:ascii="Calibri" w:hAnsi="Calibri"/>
          <w:b w:val="0"/>
          <w:i w:val="0"/>
          <w:color w:val="000000"/>
          <w:sz w:val="20"/>
        </w:rPr>
        <w:t>Session 9 of 9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rights of the child as enshrined in the 1992 Constitution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9): In Social Studies we discuss the rights of the child as enshrined in the 1992 Constitution</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discuss the rights of the child as enshrined in the 1992 Constitution</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b9.4.3.</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#163   ·   WEEK 9   ·   WEDNESDAY   ·   [Session 9 of 9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163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LAW AND ORDER</w:t>
        <w:br/>
      </w:r>
      <w:r>
        <w:rPr>
          <w:rFonts w:ascii="Calibri" w:hAnsi="Calibri"/>
          <w:b/>
          <w:i w:val="0"/>
          <w:color w:val="000000"/>
          <w:sz w:val="20"/>
        </w:rPr>
        <w:t xml:space="preserve">Sub-Strand: </w:t>
      </w:r>
      <w:r>
        <w:rPr>
          <w:rFonts w:ascii="Calibri" w:hAnsi="Calibri"/>
          <w:b w:val="0"/>
          <w:i w:val="0"/>
          <w:color w:val="000000"/>
          <w:sz w:val="20"/>
        </w:rPr>
        <w:t>Sub-strand B9.4.4</w:t>
        <w:br/>
      </w:r>
      <w:r>
        <w:rPr>
          <w:rFonts w:ascii="Calibri" w:hAnsi="Calibri"/>
          <w:b/>
          <w:i w:val="0"/>
          <w:color w:val="000000"/>
          <w:sz w:val="20"/>
        </w:rPr>
        <w:t xml:space="preserve">Content Standard: </w:t>
      </w:r>
      <w:r>
        <w:rPr>
          <w:rFonts w:ascii="Calibri" w:hAnsi="Calibri"/>
          <w:b w:val="0"/>
          <w:i w:val="0"/>
          <w:color w:val="000000"/>
          <w:sz w:val="20"/>
        </w:rPr>
        <w:t>B9.4.4.1 — Assess the role of peace and security in national development 4. Using documentaries and pictures, examine safety measures in the community, including road safety and fire safety. 5. Discuss the importance of peace and securit</w:t>
        <w:br/>
      </w:r>
      <w:r>
        <w:rPr>
          <w:rFonts w:ascii="Calibri" w:hAnsi="Calibri"/>
          <w:b/>
          <w:i w:val="0"/>
          <w:color w:val="000000"/>
          <w:sz w:val="20"/>
        </w:rPr>
        <w:t xml:space="preserve">Indicator: </w:t>
      </w:r>
      <w:r>
        <w:rPr>
          <w:rFonts w:ascii="Calibri" w:hAnsi="Calibri"/>
          <w:b w:val="0"/>
          <w:i w:val="0"/>
          <w:color w:val="000000"/>
          <w:sz w:val="20"/>
        </w:rPr>
        <w:t>B9.4.4.1.1 — Examine the relevance of peace and security in our community</w:t>
        <w:br/>
      </w:r>
      <w:r>
        <w:rPr>
          <w:rFonts w:ascii="Calibri" w:hAnsi="Calibri"/>
          <w:b/>
          <w:i w:val="0"/>
          <w:color w:val="000000"/>
          <w:sz w:val="20"/>
        </w:rPr>
        <w:t xml:space="preserve">Session: </w:t>
      </w:r>
      <w:r>
        <w:rPr>
          <w:rFonts w:ascii="Calibri" w:hAnsi="Calibri"/>
          <w:b w:val="0"/>
          <w:i w:val="0"/>
          <w:color w:val="000000"/>
          <w:sz w:val="20"/>
        </w:rPr>
        <w:t>Session 9 of 9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relevance of peace and security in our community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9): In Social Studies we examine the relevance of peace and security in our community</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examine the relevance of peace and security in our community</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b9.4.4.</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#164   ·   WEEK 9   ·   THURSDAY   ·   [Session 9 of 9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164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LAW AND ORDER</w:t>
        <w:br/>
      </w:r>
      <w:r>
        <w:rPr>
          <w:rFonts w:ascii="Calibri" w:hAnsi="Calibri"/>
          <w:b/>
          <w:i w:val="0"/>
          <w:color w:val="000000"/>
          <w:sz w:val="20"/>
        </w:rPr>
        <w:t xml:space="preserve">Sub-Strand: </w:t>
      </w:r>
      <w:r>
        <w:rPr>
          <w:rFonts w:ascii="Calibri" w:hAnsi="Calibri"/>
          <w:b w:val="0"/>
          <w:i w:val="0"/>
          <w:color w:val="000000"/>
          <w:sz w:val="20"/>
        </w:rPr>
        <w:t>Sub-strand B9.4.5</w:t>
        <w:br/>
      </w:r>
      <w:r>
        <w:rPr>
          <w:rFonts w:ascii="Calibri" w:hAnsi="Calibri"/>
          <w:b/>
          <w:i w:val="0"/>
          <w:color w:val="000000"/>
          <w:sz w:val="20"/>
        </w:rPr>
        <w:t xml:space="preserve">Content Standard: </w:t>
      </w:r>
      <w:r>
        <w:rPr>
          <w:rFonts w:ascii="Calibri" w:hAnsi="Calibri"/>
          <w:b w:val="0"/>
          <w:i w:val="0"/>
          <w:color w:val="000000"/>
          <w:sz w:val="20"/>
        </w:rPr>
        <w:t>B9.4.5.1 — Show understanding of how to promote democracy and political stability 3. Discuss the processes involved in conducting an election. 4. Identify and discuss the importance of electoral materials. 5. Wat</w:t>
        <w:br/>
      </w:r>
      <w:r>
        <w:rPr>
          <w:rFonts w:ascii="Calibri" w:hAnsi="Calibri"/>
          <w:b/>
          <w:i w:val="0"/>
          <w:color w:val="000000"/>
          <w:sz w:val="20"/>
        </w:rPr>
        <w:t xml:space="preserve">Indicator: </w:t>
      </w:r>
      <w:r>
        <w:rPr>
          <w:rFonts w:ascii="Calibri" w:hAnsi="Calibri"/>
          <w:b w:val="0"/>
          <w:i w:val="0"/>
          <w:color w:val="000000"/>
          <w:sz w:val="20"/>
        </w:rPr>
        <w:t>B9.4.5.1.1 — Examine election as a way of promoting democracy and political stability</w:t>
        <w:br/>
      </w:r>
      <w:r>
        <w:rPr>
          <w:rFonts w:ascii="Calibri" w:hAnsi="Calibri"/>
          <w:b/>
          <w:i w:val="0"/>
          <w:color w:val="000000"/>
          <w:sz w:val="20"/>
        </w:rPr>
        <w:t xml:space="preserve">Session: </w:t>
      </w:r>
      <w:r>
        <w:rPr>
          <w:rFonts w:ascii="Calibri" w:hAnsi="Calibri"/>
          <w:b w:val="0"/>
          <w:i w:val="0"/>
          <w:color w:val="000000"/>
          <w:sz w:val="20"/>
        </w:rPr>
        <w:t>Session 9 of 9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election as a way of promoting democracy and political stability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9): In Social Studies we examine election as a way of promoting democracy and political stability</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examine election as a way of promoting democracy and political stability</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b9.4.5.</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#165   ·   WEEK 9   ·   FRIDAY   ·   [Session 9 of 9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165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LAW AND ORDER</w:t>
        <w:br/>
      </w:r>
      <w:r>
        <w:rPr>
          <w:rFonts w:ascii="Calibri" w:hAnsi="Calibri"/>
          <w:b/>
          <w:i w:val="0"/>
          <w:color w:val="000000"/>
          <w:sz w:val="20"/>
        </w:rPr>
        <w:t xml:space="preserve">Sub-Strand: </w:t>
      </w:r>
      <w:r>
        <w:rPr>
          <w:rFonts w:ascii="Calibri" w:hAnsi="Calibri"/>
          <w:b w:val="0"/>
          <w:i w:val="0"/>
          <w:color w:val="000000"/>
          <w:sz w:val="20"/>
        </w:rPr>
        <w:t>Sub-strand B9.4.5</w:t>
        <w:br/>
      </w:r>
      <w:r>
        <w:rPr>
          <w:rFonts w:ascii="Calibri" w:hAnsi="Calibri"/>
          <w:b/>
          <w:i w:val="0"/>
          <w:color w:val="000000"/>
          <w:sz w:val="20"/>
        </w:rPr>
        <w:t xml:space="preserve">Content Standard: </w:t>
      </w:r>
      <w:r>
        <w:rPr>
          <w:rFonts w:ascii="Calibri" w:hAnsi="Calibri"/>
          <w:b w:val="0"/>
          <w:i w:val="0"/>
          <w:color w:val="000000"/>
          <w:sz w:val="20"/>
        </w:rPr>
        <w:t>B9.4.5.2 — Demonstrate understanding of the District Assembly concept in Ghana 6. Demonstrate how free and fair elections can be conducted using role-play to elect class leaders. 7. Assess the role of the Electoral Commission</w:t>
        <w:br/>
      </w:r>
      <w:r>
        <w:rPr>
          <w:rFonts w:ascii="Calibri" w:hAnsi="Calibri"/>
          <w:b/>
          <w:i w:val="0"/>
          <w:color w:val="000000"/>
          <w:sz w:val="20"/>
        </w:rPr>
        <w:t xml:space="preserve">Indicator: </w:t>
      </w:r>
      <w:r>
        <w:rPr>
          <w:rFonts w:ascii="Calibri" w:hAnsi="Calibri"/>
          <w:b w:val="0"/>
          <w:i w:val="0"/>
          <w:color w:val="000000"/>
          <w:sz w:val="20"/>
        </w:rPr>
        <w:t>B9.4.5.2.1 — Examine the role of the District Assembly in promoting decentralisation</w:t>
        <w:br/>
      </w:r>
      <w:r>
        <w:rPr>
          <w:rFonts w:ascii="Calibri" w:hAnsi="Calibri"/>
          <w:b/>
          <w:i w:val="0"/>
          <w:color w:val="000000"/>
          <w:sz w:val="20"/>
        </w:rPr>
        <w:t xml:space="preserve">Session: </w:t>
      </w:r>
      <w:r>
        <w:rPr>
          <w:rFonts w:ascii="Calibri" w:hAnsi="Calibri"/>
          <w:b w:val="0"/>
          <w:i w:val="0"/>
          <w:color w:val="000000"/>
          <w:sz w:val="20"/>
        </w:rPr>
        <w:t>Session 9 of 9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role of the District Assembly in promoting decentralisation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9): In Social Studies we examine the role of the District Assembly in promoting decentralisation</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examine the role of the District Assembly in promoting decentralisation</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b9.4.5.</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#166   ·   WEEK 10   ·   MONDAY   ·   [Session 9 of 9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166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LAW AND ORDER</w:t>
        <w:br/>
      </w:r>
      <w:r>
        <w:rPr>
          <w:rFonts w:ascii="Calibri" w:hAnsi="Calibri"/>
          <w:b/>
          <w:i w:val="0"/>
          <w:color w:val="000000"/>
          <w:sz w:val="20"/>
        </w:rPr>
        <w:t xml:space="preserve">Sub-Strand: </w:t>
      </w:r>
      <w:r>
        <w:rPr>
          <w:rFonts w:ascii="Calibri" w:hAnsi="Calibri"/>
          <w:b w:val="0"/>
          <w:i w:val="0"/>
          <w:color w:val="000000"/>
          <w:sz w:val="20"/>
        </w:rPr>
        <w:t>Sub-strand B9.4.5</w:t>
        <w:br/>
      </w:r>
      <w:r>
        <w:rPr>
          <w:rFonts w:ascii="Calibri" w:hAnsi="Calibri"/>
          <w:b/>
          <w:i w:val="0"/>
          <w:color w:val="000000"/>
          <w:sz w:val="20"/>
        </w:rPr>
        <w:t xml:space="preserve">Content Standard: </w:t>
      </w:r>
      <w:r>
        <w:rPr>
          <w:rFonts w:ascii="Calibri" w:hAnsi="Calibri"/>
          <w:b w:val="0"/>
          <w:i w:val="0"/>
          <w:color w:val="000000"/>
          <w:sz w:val="20"/>
        </w:rPr>
        <w:t>B9.4.5.3 — Evaluate the importance of political stability in Ghana’s development 5. Suggest ways of promoting political stability in Ghana. CP 5.1: Ability to combine information and ideas from several sources to reach a conclusion. CP 5.6: Demonstrate a t</w:t>
        <w:br/>
      </w:r>
      <w:r>
        <w:rPr>
          <w:rFonts w:ascii="Calibri" w:hAnsi="Calibri"/>
          <w:b/>
          <w:i w:val="0"/>
          <w:color w:val="000000"/>
          <w:sz w:val="20"/>
        </w:rPr>
        <w:t xml:space="preserve">Indicator: </w:t>
      </w:r>
      <w:r>
        <w:rPr>
          <w:rFonts w:ascii="Calibri" w:hAnsi="Calibri"/>
          <w:b w:val="0"/>
          <w:i w:val="0"/>
          <w:color w:val="000000"/>
          <w:sz w:val="20"/>
        </w:rPr>
        <w:t>B9.4.5.3.1 — Assess the significance of political stability in national development</w:t>
        <w:br/>
      </w:r>
      <w:r>
        <w:rPr>
          <w:rFonts w:ascii="Calibri" w:hAnsi="Calibri"/>
          <w:b/>
          <w:i w:val="0"/>
          <w:color w:val="000000"/>
          <w:sz w:val="20"/>
        </w:rPr>
        <w:t xml:space="preserve">Session: </w:t>
      </w:r>
      <w:r>
        <w:rPr>
          <w:rFonts w:ascii="Calibri" w:hAnsi="Calibri"/>
          <w:b w:val="0"/>
          <w:i w:val="0"/>
          <w:color w:val="000000"/>
          <w:sz w:val="20"/>
        </w:rPr>
        <w:t>Session 9 of 9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assess the significance of political stability in national development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10): In Social Studies we assess the significance of political stability in national development</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assess the significance of political stability in national development</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b9.4.5.</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#167   ·   WEEK 10   ·   TUESDAY   ·   [Session 9 of 9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167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SOCIO-ECONOMIC DEVELOPMENT</w:t>
        <w:br/>
      </w:r>
      <w:r>
        <w:rPr>
          <w:rFonts w:ascii="Calibri" w:hAnsi="Calibri"/>
          <w:b/>
          <w:i w:val="0"/>
          <w:color w:val="000000"/>
          <w:sz w:val="20"/>
        </w:rPr>
        <w:t xml:space="preserve">Sub-Strand: </w:t>
      </w:r>
      <w:r>
        <w:rPr>
          <w:rFonts w:ascii="Calibri" w:hAnsi="Calibri"/>
          <w:b w:val="0"/>
          <w:i w:val="0"/>
          <w:color w:val="000000"/>
          <w:sz w:val="20"/>
        </w:rPr>
        <w:t>Sub-strand B9.5.2</w:t>
        <w:br/>
      </w:r>
      <w:r>
        <w:rPr>
          <w:rFonts w:ascii="Calibri" w:hAnsi="Calibri"/>
          <w:b/>
          <w:i w:val="0"/>
          <w:color w:val="000000"/>
          <w:sz w:val="20"/>
        </w:rPr>
        <w:t xml:space="preserve">Content Standard: </w:t>
      </w:r>
      <w:r>
        <w:rPr>
          <w:rFonts w:ascii="Calibri" w:hAnsi="Calibri"/>
          <w:b w:val="0"/>
          <w:i w:val="0"/>
          <w:color w:val="000000"/>
          <w:sz w:val="20"/>
        </w:rPr>
        <w:t>B9.5.2.1 — Show understanding of the provisions under National Pensions Act 766 and PNDC Law 247 3. Invite a resource person to talk about social security in Ghana. 4. In small groups, do a presentation on the benefits under the Three Tier Pens</w:t>
        <w:br/>
      </w:r>
      <w:r>
        <w:rPr>
          <w:rFonts w:ascii="Calibri" w:hAnsi="Calibri"/>
          <w:b/>
          <w:i w:val="0"/>
          <w:color w:val="000000"/>
          <w:sz w:val="20"/>
        </w:rPr>
        <w:t xml:space="preserve">Indicator: </w:t>
      </w:r>
      <w:r>
        <w:rPr>
          <w:rFonts w:ascii="Calibri" w:hAnsi="Calibri"/>
          <w:b w:val="0"/>
          <w:i w:val="0"/>
          <w:color w:val="000000"/>
          <w:sz w:val="20"/>
        </w:rPr>
        <w:t>B9.5.2.1.1 — Exhibit knowledge on pension rights under National Pensions Act 766 and PNDC Law 247</w:t>
        <w:br/>
      </w:r>
      <w:r>
        <w:rPr>
          <w:rFonts w:ascii="Calibri" w:hAnsi="Calibri"/>
          <w:b/>
          <w:i w:val="0"/>
          <w:color w:val="000000"/>
          <w:sz w:val="20"/>
        </w:rPr>
        <w:t xml:space="preserve">Session: </w:t>
      </w:r>
      <w:r>
        <w:rPr>
          <w:rFonts w:ascii="Calibri" w:hAnsi="Calibri"/>
          <w:b w:val="0"/>
          <w:i w:val="0"/>
          <w:color w:val="000000"/>
          <w:sz w:val="20"/>
        </w:rPr>
        <w:t>Session 9 of 9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exhibit knowledge on pension rights under National Pensions Act 766 and PNDC Law 247</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10): In Social Studies we exhibit knowledge on pension rights under National Pensions Act 766 and PNDC Law 247</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exhibit knowledge on pension rights under National Pensions Act 766 and PNDC Law 247</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b9.5.2.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#168   ·   WEEK 10   ·   WEDNESDAY   ·   [Session 9 of 9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168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SOCIO-ECONOMIC DEVELOPMENT</w:t>
        <w:br/>
      </w:r>
      <w:r>
        <w:rPr>
          <w:rFonts w:ascii="Calibri" w:hAnsi="Calibri"/>
          <w:b/>
          <w:i w:val="0"/>
          <w:color w:val="000000"/>
          <w:sz w:val="20"/>
        </w:rPr>
        <w:t xml:space="preserve">Sub-Strand: </w:t>
      </w:r>
      <w:r>
        <w:rPr>
          <w:rFonts w:ascii="Calibri" w:hAnsi="Calibri"/>
          <w:b w:val="0"/>
          <w:i w:val="0"/>
          <w:color w:val="000000"/>
          <w:sz w:val="20"/>
        </w:rPr>
        <w:t>Sub-strand B9.5.4</w:t>
        <w:br/>
      </w:r>
      <w:r>
        <w:rPr>
          <w:rFonts w:ascii="Calibri" w:hAnsi="Calibri"/>
          <w:b/>
          <w:i w:val="0"/>
          <w:color w:val="000000"/>
          <w:sz w:val="20"/>
        </w:rPr>
        <w:t xml:space="preserve">Content Standard: </w:t>
      </w:r>
      <w:r>
        <w:rPr>
          <w:rFonts w:ascii="Calibri" w:hAnsi="Calibri"/>
          <w:b w:val="0"/>
          <w:i w:val="0"/>
          <w:color w:val="000000"/>
          <w:sz w:val="20"/>
        </w:rPr>
        <w:t>B9.5.4.1 — Analyse the contribution of science and technology to national development 4. Examine the role of science and technology in specific sectors of the economy, including mining, education, agriculture and energy generation. 5. With th</w:t>
        <w:br/>
      </w:r>
      <w:r>
        <w:rPr>
          <w:rFonts w:ascii="Calibri" w:hAnsi="Calibri"/>
          <w:b/>
          <w:i w:val="0"/>
          <w:color w:val="000000"/>
          <w:sz w:val="20"/>
        </w:rPr>
        <w:t xml:space="preserve">Indicator: </w:t>
      </w:r>
      <w:r>
        <w:rPr>
          <w:rFonts w:ascii="Calibri" w:hAnsi="Calibri"/>
          <w:b w:val="0"/>
          <w:i w:val="0"/>
          <w:color w:val="000000"/>
          <w:sz w:val="20"/>
        </w:rPr>
        <w:t>B9.5.4.1.1 — Examine how science and technology can be used to promote development</w:t>
        <w:br/>
      </w:r>
      <w:r>
        <w:rPr>
          <w:rFonts w:ascii="Calibri" w:hAnsi="Calibri"/>
          <w:b/>
          <w:i w:val="0"/>
          <w:color w:val="000000"/>
          <w:sz w:val="20"/>
        </w:rPr>
        <w:t xml:space="preserve">Session: </w:t>
      </w:r>
      <w:r>
        <w:rPr>
          <w:rFonts w:ascii="Calibri" w:hAnsi="Calibri"/>
          <w:b w:val="0"/>
          <w:i w:val="0"/>
          <w:color w:val="000000"/>
          <w:sz w:val="20"/>
        </w:rPr>
        <w:t>Session 9 of 9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how science and technology can be used to promote development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10): In Social Studies we examine how science and technology can be used to promote development</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examine how science and technology can be used to promote development</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b9.5.4.</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#169   ·   WEEK 10   ·   THURSDAY   ·   [Session 9 of 9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169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NATIONHOOD</w:t>
        <w:br/>
      </w:r>
      <w:r>
        <w:rPr>
          <w:rFonts w:ascii="Calibri" w:hAnsi="Calibri"/>
          <w:b/>
          <w:i w:val="0"/>
          <w:color w:val="000000"/>
          <w:sz w:val="20"/>
        </w:rPr>
        <w:t xml:space="preserve">Sub-Strand: </w:t>
      </w:r>
      <w:r>
        <w:rPr>
          <w:rFonts w:ascii="Calibri" w:hAnsi="Calibri"/>
          <w:b w:val="0"/>
          <w:i w:val="0"/>
          <w:color w:val="000000"/>
          <w:sz w:val="20"/>
        </w:rPr>
        <w:t>Sub-strand B9.6.2</w:t>
        <w:br/>
      </w:r>
      <w:r>
        <w:rPr>
          <w:rFonts w:ascii="Calibri" w:hAnsi="Calibri"/>
          <w:b/>
          <w:i w:val="0"/>
          <w:color w:val="000000"/>
          <w:sz w:val="20"/>
        </w:rPr>
        <w:t xml:space="preserve">Content Standard: </w:t>
      </w:r>
      <w:r>
        <w:rPr>
          <w:rFonts w:ascii="Calibri" w:hAnsi="Calibri"/>
          <w:b w:val="0"/>
          <w:i w:val="0"/>
          <w:color w:val="000000"/>
          <w:sz w:val="20"/>
        </w:rPr>
        <w:t>B9.6.2.1 — Demonstrate understanding that Ghana had two republics between 1979 and 2000 3. Under the Forth Republic the President is the Head of State, Head of Government and Commander in Chief of the Ghana Armed Forces. Assess the advantages of this arrangeme</w:t>
        <w:br/>
      </w:r>
      <w:r>
        <w:rPr>
          <w:rFonts w:ascii="Calibri" w:hAnsi="Calibri"/>
          <w:b/>
          <w:i w:val="0"/>
          <w:color w:val="000000"/>
          <w:sz w:val="20"/>
        </w:rPr>
        <w:t xml:space="preserve">Indicator: </w:t>
      </w:r>
      <w:r>
        <w:rPr>
          <w:rFonts w:ascii="Calibri" w:hAnsi="Calibri"/>
          <w:b w:val="0"/>
          <w:i w:val="0"/>
          <w:color w:val="000000"/>
          <w:sz w:val="20"/>
        </w:rPr>
        <w:t>B9.6.2.1.1 — Explain how the Third Republic came into being (1979-1981)</w:t>
        <w:br/>
      </w:r>
      <w:r>
        <w:rPr>
          <w:rFonts w:ascii="Calibri" w:hAnsi="Calibri"/>
          <w:b/>
          <w:i w:val="0"/>
          <w:color w:val="000000"/>
          <w:sz w:val="20"/>
        </w:rPr>
        <w:t xml:space="preserve">Session: </w:t>
      </w:r>
      <w:r>
        <w:rPr>
          <w:rFonts w:ascii="Calibri" w:hAnsi="Calibri"/>
          <w:b w:val="0"/>
          <w:i w:val="0"/>
          <w:color w:val="000000"/>
          <w:sz w:val="20"/>
        </w:rPr>
        <w:t>Session 9 of 9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how the Third Republic came into being (1979-1981)</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10): In Social Studies we explain how the Third Republic came into being (1979-1981)</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explain how the Third Republic came into being (1979-1981)</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b9.6.2.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#170   ·   WEEK 10   ·   FRIDAY   ·   [Session 9 of 9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170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NATIONHOOD</w:t>
        <w:br/>
      </w:r>
      <w:r>
        <w:rPr>
          <w:rFonts w:ascii="Calibri" w:hAnsi="Calibri"/>
          <w:b/>
          <w:i w:val="0"/>
          <w:color w:val="000000"/>
          <w:sz w:val="20"/>
        </w:rPr>
        <w:t xml:space="preserve">Sub-Strand: </w:t>
      </w:r>
      <w:r>
        <w:rPr>
          <w:rFonts w:ascii="Calibri" w:hAnsi="Calibri"/>
          <w:b w:val="0"/>
          <w:i w:val="0"/>
          <w:color w:val="000000"/>
          <w:sz w:val="20"/>
        </w:rPr>
        <w:t>Sub-strand B9.6.2</w:t>
        <w:br/>
      </w:r>
      <w:r>
        <w:rPr>
          <w:rFonts w:ascii="Calibri" w:hAnsi="Calibri"/>
          <w:b/>
          <w:i w:val="0"/>
          <w:color w:val="000000"/>
          <w:sz w:val="20"/>
        </w:rPr>
        <w:t xml:space="preserve">Content Standard: </w:t>
      </w:r>
      <w:r>
        <w:rPr>
          <w:rFonts w:ascii="Calibri" w:hAnsi="Calibri"/>
          <w:b w:val="0"/>
          <w:i w:val="0"/>
          <w:color w:val="000000"/>
          <w:sz w:val="20"/>
        </w:rPr>
        <w:t>B9.6.2.1 — Demonstrate understanding that Ghana had two republics between 1979 and 2000 3. Under the Forth Republic the President is the Head of State, Head of Government and Commander in Chief of the Ghana Armed Forces. Assess the advantages of this arrangeme</w:t>
        <w:br/>
      </w:r>
      <w:r>
        <w:rPr>
          <w:rFonts w:ascii="Calibri" w:hAnsi="Calibri"/>
          <w:b/>
          <w:i w:val="0"/>
          <w:color w:val="000000"/>
          <w:sz w:val="20"/>
        </w:rPr>
        <w:t xml:space="preserve">Indicator: </w:t>
      </w:r>
      <w:r>
        <w:rPr>
          <w:rFonts w:ascii="Calibri" w:hAnsi="Calibri"/>
          <w:b w:val="0"/>
          <w:i w:val="0"/>
          <w:color w:val="000000"/>
          <w:sz w:val="20"/>
        </w:rPr>
        <w:t>B9.6.2.1.2 — Explain political developments under the Third Republic</w:t>
        <w:br/>
      </w:r>
      <w:r>
        <w:rPr>
          <w:rFonts w:ascii="Calibri" w:hAnsi="Calibri"/>
          <w:b/>
          <w:i w:val="0"/>
          <w:color w:val="000000"/>
          <w:sz w:val="20"/>
        </w:rPr>
        <w:t xml:space="preserve">Session: </w:t>
      </w:r>
      <w:r>
        <w:rPr>
          <w:rFonts w:ascii="Calibri" w:hAnsi="Calibri"/>
          <w:b w:val="0"/>
          <w:i w:val="0"/>
          <w:color w:val="000000"/>
          <w:sz w:val="20"/>
        </w:rPr>
        <w:t>Session 9 of 9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political developments under the Third Republic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10): In Social Studies we explain political developments under the Third Republic</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explain political developments under the Third Republic</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b9.6.2.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#171   ·   WEEK 11   ·   MONDAY   ·   [Session 9 of 9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171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NATIONHOOD</w:t>
        <w:br/>
      </w:r>
      <w:r>
        <w:rPr>
          <w:rFonts w:ascii="Calibri" w:hAnsi="Calibri"/>
          <w:b/>
          <w:i w:val="0"/>
          <w:color w:val="000000"/>
          <w:sz w:val="20"/>
        </w:rPr>
        <w:t xml:space="preserve">Sub-Strand: </w:t>
      </w:r>
      <w:r>
        <w:rPr>
          <w:rFonts w:ascii="Calibri" w:hAnsi="Calibri"/>
          <w:b w:val="0"/>
          <w:i w:val="0"/>
          <w:color w:val="000000"/>
          <w:sz w:val="20"/>
        </w:rPr>
        <w:t>Sub-strand B9.6.2</w:t>
        <w:br/>
      </w:r>
      <w:r>
        <w:rPr>
          <w:rFonts w:ascii="Calibri" w:hAnsi="Calibri"/>
          <w:b/>
          <w:i w:val="0"/>
          <w:color w:val="000000"/>
          <w:sz w:val="20"/>
        </w:rPr>
        <w:t xml:space="preserve">Content Standard: </w:t>
      </w:r>
      <w:r>
        <w:rPr>
          <w:rFonts w:ascii="Calibri" w:hAnsi="Calibri"/>
          <w:b w:val="0"/>
          <w:i w:val="0"/>
          <w:color w:val="000000"/>
          <w:sz w:val="20"/>
        </w:rPr>
        <w:t>B9.6.2.1 — Demonstrate understanding that Ghana had two republics between 1979 and 2000 3. Under the Forth Republic the President is the Head of State, Head of Government and Commander in Chief of the Ghana Armed Forces. Assess the advantages of this arrangeme</w:t>
        <w:br/>
      </w:r>
      <w:r>
        <w:rPr>
          <w:rFonts w:ascii="Calibri" w:hAnsi="Calibri"/>
          <w:b/>
          <w:i w:val="0"/>
          <w:color w:val="000000"/>
          <w:sz w:val="20"/>
        </w:rPr>
        <w:t xml:space="preserve">Indicator: </w:t>
      </w:r>
      <w:r>
        <w:rPr>
          <w:rFonts w:ascii="Calibri" w:hAnsi="Calibri"/>
          <w:b w:val="0"/>
          <w:i w:val="0"/>
          <w:color w:val="000000"/>
          <w:sz w:val="20"/>
        </w:rPr>
        <w:t>B9.6.2.1.3 — Explain how the Fourth Republic came into being</w:t>
        <w:br/>
      </w:r>
      <w:r>
        <w:rPr>
          <w:rFonts w:ascii="Calibri" w:hAnsi="Calibri"/>
          <w:b/>
          <w:i w:val="0"/>
          <w:color w:val="000000"/>
          <w:sz w:val="20"/>
        </w:rPr>
        <w:t xml:space="preserve">Session: </w:t>
      </w:r>
      <w:r>
        <w:rPr>
          <w:rFonts w:ascii="Calibri" w:hAnsi="Calibri"/>
          <w:b w:val="0"/>
          <w:i w:val="0"/>
          <w:color w:val="000000"/>
          <w:sz w:val="20"/>
        </w:rPr>
        <w:t>Session 9 of 9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how the Fourth Republic came into being</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11): In Social Studies we explain how the Fourth Republic came into being</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explain how the Fourth Republic came into being</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b9.6.2.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#172   ·   WEEK 11   ·   TUESDAY   ·   [Session 10 of 10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172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B9.1.1</w:t>
        <w:br/>
      </w:r>
      <w:r>
        <w:rPr>
          <w:rFonts w:ascii="Calibri" w:hAnsi="Calibri"/>
          <w:b/>
          <w:i w:val="0"/>
          <w:color w:val="000000"/>
          <w:sz w:val="20"/>
        </w:rPr>
        <w:t xml:space="preserve">Content Standard: </w:t>
      </w:r>
      <w:r>
        <w:rPr>
          <w:rFonts w:ascii="Calibri" w:hAnsi="Calibri"/>
          <w:b w:val="0"/>
          <w:i w:val="0"/>
          <w:color w:val="000000"/>
          <w:sz w:val="20"/>
        </w:rPr>
        <w:t>B9.1.1.1 — Demonstrate skills in dealing with environmental challenges 3. Discuss the effects of air pollution, including causing health problems such as asthma. 4. Discuss ways to prevent air pollution. 5. Do a</w:t>
        <w:br/>
      </w:r>
      <w:r>
        <w:rPr>
          <w:rFonts w:ascii="Calibri" w:hAnsi="Calibri"/>
          <w:b/>
          <w:i w:val="0"/>
          <w:color w:val="000000"/>
          <w:sz w:val="20"/>
        </w:rPr>
        <w:t xml:space="preserve">Indicator: </w:t>
      </w:r>
      <w:r>
        <w:rPr>
          <w:rFonts w:ascii="Calibri" w:hAnsi="Calibri"/>
          <w:b w:val="0"/>
          <w:i w:val="0"/>
          <w:color w:val="000000"/>
          <w:sz w:val="20"/>
        </w:rPr>
        <w:t>B9.1.1.1.1 — Examine air pollution as an environmental challenge</w:t>
        <w:br/>
      </w:r>
      <w:r>
        <w:rPr>
          <w:rFonts w:ascii="Calibri" w:hAnsi="Calibri"/>
          <w:b/>
          <w:i w:val="0"/>
          <w:color w:val="000000"/>
          <w:sz w:val="20"/>
        </w:rPr>
        <w:t xml:space="preserve">Session: </w:t>
      </w:r>
      <w:r>
        <w:rPr>
          <w:rFonts w:ascii="Calibri" w:hAnsi="Calibri"/>
          <w:b w:val="0"/>
          <w:i w:val="0"/>
          <w:color w:val="000000"/>
          <w:sz w:val="20"/>
        </w:rPr>
        <w:t>Session 10 of 10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air pollution as an environmental challenge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11): In Social Studies we examine air pollution as an environmental challenge</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examine air pollution as an environmental challenge</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b9.1.1.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#173   ·   WEEK 11   ·   WEDNESDAY   ·   [Session 10 of 10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173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B9.1.1</w:t>
        <w:br/>
      </w:r>
      <w:r>
        <w:rPr>
          <w:rFonts w:ascii="Calibri" w:hAnsi="Calibri"/>
          <w:b/>
          <w:i w:val="0"/>
          <w:color w:val="000000"/>
          <w:sz w:val="20"/>
        </w:rPr>
        <w:t xml:space="preserve">Content Standard: </w:t>
      </w:r>
      <w:r>
        <w:rPr>
          <w:rFonts w:ascii="Calibri" w:hAnsi="Calibri"/>
          <w:b w:val="0"/>
          <w:i w:val="0"/>
          <w:color w:val="000000"/>
          <w:sz w:val="20"/>
        </w:rPr>
        <w:t>B9.1.1.2 — Evaluate the sources and ways of conserving energy 6. Present a report on energy conservation education that you have undertaken. PL5.1: Understanding oneself (strengths, weaknesses, goals and aspirations), in reacting and adjusting to novel situ</w:t>
        <w:br/>
      </w:r>
      <w:r>
        <w:rPr>
          <w:rFonts w:ascii="Calibri" w:hAnsi="Calibri"/>
          <w:b/>
          <w:i w:val="0"/>
          <w:color w:val="000000"/>
          <w:sz w:val="20"/>
        </w:rPr>
        <w:t xml:space="preserve">Indicator: </w:t>
      </w:r>
      <w:r>
        <w:rPr>
          <w:rFonts w:ascii="Calibri" w:hAnsi="Calibri"/>
          <w:b w:val="0"/>
          <w:i w:val="0"/>
          <w:color w:val="000000"/>
          <w:sz w:val="20"/>
        </w:rPr>
        <w:t>B9.1.1.2.1 — Assess global sources and the means of conserving energy</w:t>
        <w:br/>
      </w:r>
      <w:r>
        <w:rPr>
          <w:rFonts w:ascii="Calibri" w:hAnsi="Calibri"/>
          <w:b/>
          <w:i w:val="0"/>
          <w:color w:val="000000"/>
          <w:sz w:val="20"/>
        </w:rPr>
        <w:t xml:space="preserve">Session: </w:t>
      </w:r>
      <w:r>
        <w:rPr>
          <w:rFonts w:ascii="Calibri" w:hAnsi="Calibri"/>
          <w:b w:val="0"/>
          <w:i w:val="0"/>
          <w:color w:val="000000"/>
          <w:sz w:val="20"/>
        </w:rPr>
        <w:t>Session 10 of 10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assess global sources and the means of conserving energy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11): In Social Studies we assess global sources and the means of conserving energy</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assess global sources and the means of conserving energy</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b9.1.1.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#174   ·   WEEK 11   ·   THURSDAY   ·   [Session 10 of 10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174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B9.1.4</w:t>
        <w:br/>
      </w:r>
      <w:r>
        <w:rPr>
          <w:rFonts w:ascii="Calibri" w:hAnsi="Calibri"/>
          <w:b/>
          <w:i w:val="0"/>
          <w:color w:val="000000"/>
          <w:sz w:val="20"/>
        </w:rPr>
        <w:t xml:space="preserve">Content Standard: </w:t>
      </w:r>
      <w:r>
        <w:rPr>
          <w:rFonts w:ascii="Calibri" w:hAnsi="Calibri"/>
          <w:b w:val="0"/>
          <w:i w:val="0"/>
          <w:color w:val="000000"/>
          <w:sz w:val="20"/>
        </w:rPr>
        <w:t>B9.1.4.1 — Investigate the natural and human resources around us 5. Explain the importance of natural resources for the development of the country. 6. Discuss the difficulty in exploiting natural resources effectively, including low level of tec</w:t>
        <w:br/>
      </w:r>
      <w:r>
        <w:rPr>
          <w:rFonts w:ascii="Calibri" w:hAnsi="Calibri"/>
          <w:b/>
          <w:i w:val="0"/>
          <w:color w:val="000000"/>
          <w:sz w:val="20"/>
        </w:rPr>
        <w:t xml:space="preserve">Indicator: </w:t>
      </w:r>
      <w:r>
        <w:rPr>
          <w:rFonts w:ascii="Calibri" w:hAnsi="Calibri"/>
          <w:b w:val="0"/>
          <w:i w:val="0"/>
          <w:color w:val="000000"/>
          <w:sz w:val="20"/>
        </w:rPr>
        <w:t>B9.1.4.1.1 — Examine the importance of natural resources to the development of Ghana</w:t>
        <w:br/>
      </w:r>
      <w:r>
        <w:rPr>
          <w:rFonts w:ascii="Calibri" w:hAnsi="Calibri"/>
          <w:b/>
          <w:i w:val="0"/>
          <w:color w:val="000000"/>
          <w:sz w:val="20"/>
        </w:rPr>
        <w:t xml:space="preserve">Session: </w:t>
      </w:r>
      <w:r>
        <w:rPr>
          <w:rFonts w:ascii="Calibri" w:hAnsi="Calibri"/>
          <w:b w:val="0"/>
          <w:i w:val="0"/>
          <w:color w:val="000000"/>
          <w:sz w:val="20"/>
        </w:rPr>
        <w:t>Session 10 of 10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importance of natural resources to the development of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11): In Social Studies we examine the importance of natural resources to the development of Ghana</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examine the importance of natural resources to the development of Ghana</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b9.1.4.</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#175   ·   WEEK 11   ·   FRIDAY   ·   [Session 10 of 10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175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B9.1.4</w:t>
        <w:br/>
      </w:r>
      <w:r>
        <w:rPr>
          <w:rFonts w:ascii="Calibri" w:hAnsi="Calibri"/>
          <w:b/>
          <w:i w:val="0"/>
          <w:color w:val="000000"/>
          <w:sz w:val="20"/>
        </w:rPr>
        <w:t xml:space="preserve">Content Standard: </w:t>
      </w:r>
      <w:r>
        <w:rPr>
          <w:rFonts w:ascii="Calibri" w:hAnsi="Calibri"/>
          <w:b w:val="0"/>
          <w:i w:val="0"/>
          <w:color w:val="000000"/>
          <w:sz w:val="20"/>
        </w:rPr>
        <w:t>B9.1.4.1 — Investigate the natural and human resources around us 5. Explain the importance of natural resources for the development of the country. 6. Discuss the difficulty in exploiting natural resources effectively, including low level of tec</w:t>
        <w:br/>
      </w:r>
      <w:r>
        <w:rPr>
          <w:rFonts w:ascii="Calibri" w:hAnsi="Calibri"/>
          <w:b/>
          <w:i w:val="0"/>
          <w:color w:val="000000"/>
          <w:sz w:val="20"/>
        </w:rPr>
        <w:t xml:space="preserve">Indicator: </w:t>
      </w:r>
      <w:r>
        <w:rPr>
          <w:rFonts w:ascii="Calibri" w:hAnsi="Calibri"/>
          <w:b w:val="0"/>
          <w:i w:val="0"/>
          <w:color w:val="000000"/>
          <w:sz w:val="20"/>
        </w:rPr>
        <w:t>B9.1.4.1.2 — Evaluate the importance of human resources to the development of Ghana</w:t>
        <w:br/>
      </w:r>
      <w:r>
        <w:rPr>
          <w:rFonts w:ascii="Calibri" w:hAnsi="Calibri"/>
          <w:b/>
          <w:i w:val="0"/>
          <w:color w:val="000000"/>
          <w:sz w:val="20"/>
        </w:rPr>
        <w:t xml:space="preserve">Session: </w:t>
      </w:r>
      <w:r>
        <w:rPr>
          <w:rFonts w:ascii="Calibri" w:hAnsi="Calibri"/>
          <w:b w:val="0"/>
          <w:i w:val="0"/>
          <w:color w:val="000000"/>
          <w:sz w:val="20"/>
        </w:rPr>
        <w:t>Session 10 of 10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evaluate the importance of human resources to the development of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11): In Social Studies we evaluate the importance of human resources to the development of Ghana</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evaluate the importance of human resources to the development of Ghana</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b9.1.4.</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#176   ·   WEEK 12   ·   MONDAY   ·   [Session 10 of 10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176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FAMILY LIFE</w:t>
        <w:br/>
      </w:r>
      <w:r>
        <w:rPr>
          <w:rFonts w:ascii="Calibri" w:hAnsi="Calibri"/>
          <w:b/>
          <w:i w:val="0"/>
          <w:color w:val="000000"/>
          <w:sz w:val="20"/>
        </w:rPr>
        <w:t xml:space="preserve">Sub-Strand: </w:t>
      </w:r>
      <w:r>
        <w:rPr>
          <w:rFonts w:ascii="Calibri" w:hAnsi="Calibri"/>
          <w:b w:val="0"/>
          <w:i w:val="0"/>
          <w:color w:val="000000"/>
          <w:sz w:val="20"/>
        </w:rPr>
        <w:t>Sub-strand B9.2.2</w:t>
        <w:br/>
      </w:r>
      <w:r>
        <w:rPr>
          <w:rFonts w:ascii="Calibri" w:hAnsi="Calibri"/>
          <w:b/>
          <w:i w:val="0"/>
          <w:color w:val="000000"/>
          <w:sz w:val="20"/>
        </w:rPr>
        <w:t xml:space="preserve">Content Standard: </w:t>
      </w:r>
      <w:r>
        <w:rPr>
          <w:rFonts w:ascii="Calibri" w:hAnsi="Calibri"/>
          <w:b w:val="0"/>
          <w:i w:val="0"/>
          <w:color w:val="000000"/>
          <w:sz w:val="20"/>
        </w:rPr>
        <w:t>B9.2.2.1 — Evaluate the institution of marriage in Ghana 4. Investigate the causes of broken marriages. 5. Dramatise the effects of broken marriages on the family structure (such as teenage pregnancy, drug abuse and truancy)</w:t>
        <w:br/>
      </w:r>
      <w:r>
        <w:rPr>
          <w:rFonts w:ascii="Calibri" w:hAnsi="Calibri"/>
          <w:b/>
          <w:i w:val="0"/>
          <w:color w:val="000000"/>
          <w:sz w:val="20"/>
        </w:rPr>
        <w:t xml:space="preserve">Indicator: </w:t>
      </w:r>
      <w:r>
        <w:rPr>
          <w:rFonts w:ascii="Calibri" w:hAnsi="Calibri"/>
          <w:b w:val="0"/>
          <w:i w:val="0"/>
          <w:color w:val="000000"/>
          <w:sz w:val="20"/>
        </w:rPr>
        <w:t>B9.2.2.1.1 — Examine the importance of marriage as a social institution in Ghana</w:t>
        <w:br/>
      </w:r>
      <w:r>
        <w:rPr>
          <w:rFonts w:ascii="Calibri" w:hAnsi="Calibri"/>
          <w:b/>
          <w:i w:val="0"/>
          <w:color w:val="000000"/>
          <w:sz w:val="20"/>
        </w:rPr>
        <w:t xml:space="preserve">Session: </w:t>
      </w:r>
      <w:r>
        <w:rPr>
          <w:rFonts w:ascii="Calibri" w:hAnsi="Calibri"/>
          <w:b w:val="0"/>
          <w:i w:val="0"/>
          <w:color w:val="000000"/>
          <w:sz w:val="20"/>
        </w:rPr>
        <w:t>Session 10 of 10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importance of marriage as a social institution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12): In Social Studies we examine the importance of marriage as a social institution in Ghana</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examine the importance of marriage as a social institution in Ghana</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b9.2.2.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#177   ·   WEEK 12   ·   TUESDAY   ·   [Session 10 of 10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177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FAMILY LIFE</w:t>
        <w:br/>
      </w:r>
      <w:r>
        <w:rPr>
          <w:rFonts w:ascii="Calibri" w:hAnsi="Calibri"/>
          <w:b/>
          <w:i w:val="0"/>
          <w:color w:val="000000"/>
          <w:sz w:val="20"/>
        </w:rPr>
        <w:t xml:space="preserve">Sub-Strand: </w:t>
      </w:r>
      <w:r>
        <w:rPr>
          <w:rFonts w:ascii="Calibri" w:hAnsi="Calibri"/>
          <w:b w:val="0"/>
          <w:i w:val="0"/>
          <w:color w:val="000000"/>
          <w:sz w:val="20"/>
        </w:rPr>
        <w:t>Sub-strand B9.2.2</w:t>
        <w:br/>
      </w:r>
      <w:r>
        <w:rPr>
          <w:rFonts w:ascii="Calibri" w:hAnsi="Calibri"/>
          <w:b/>
          <w:i w:val="0"/>
          <w:color w:val="000000"/>
          <w:sz w:val="20"/>
        </w:rPr>
        <w:t xml:space="preserve">Content Standard: </w:t>
      </w:r>
      <w:r>
        <w:rPr>
          <w:rFonts w:ascii="Calibri" w:hAnsi="Calibri"/>
          <w:b w:val="0"/>
          <w:i w:val="0"/>
          <w:color w:val="000000"/>
          <w:sz w:val="20"/>
        </w:rPr>
        <w:t>B9.2.2.2 — Assess the need for responsible parenting in the family 5. Examine how some behaviours by children can cause their parents to act inappropriately for example, disobedience, indiscipline, refusal to go to school and perform house chores</w:t>
        <w:br/>
      </w:r>
      <w:r>
        <w:rPr>
          <w:rFonts w:ascii="Calibri" w:hAnsi="Calibri"/>
          <w:b/>
          <w:i w:val="0"/>
          <w:color w:val="000000"/>
          <w:sz w:val="20"/>
        </w:rPr>
        <w:t xml:space="preserve">Indicator: </w:t>
      </w:r>
      <w:r>
        <w:rPr>
          <w:rFonts w:ascii="Calibri" w:hAnsi="Calibri"/>
          <w:b w:val="0"/>
          <w:i w:val="0"/>
          <w:color w:val="000000"/>
          <w:sz w:val="20"/>
        </w:rPr>
        <w:t>B9.2.2.2.1 — Examine the importance of responsible parenting within the family system</w:t>
        <w:br/>
      </w:r>
      <w:r>
        <w:rPr>
          <w:rFonts w:ascii="Calibri" w:hAnsi="Calibri"/>
          <w:b/>
          <w:i w:val="0"/>
          <w:color w:val="000000"/>
          <w:sz w:val="20"/>
        </w:rPr>
        <w:t xml:space="preserve">Session: </w:t>
      </w:r>
      <w:r>
        <w:rPr>
          <w:rFonts w:ascii="Calibri" w:hAnsi="Calibri"/>
          <w:b w:val="0"/>
          <w:i w:val="0"/>
          <w:color w:val="000000"/>
          <w:sz w:val="20"/>
        </w:rPr>
        <w:t>Session 10 of 10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importance of responsible parenting within the family system</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12): In Social Studies we examine the importance of responsible parenting within the family system</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examine the importance of responsible parenting within the family system</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b9.2.2.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#178   ·   WEEK 12   ·   WEDNESDAY   ·   [Session 10 of 10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178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FAMILY LIFE</w:t>
        <w:br/>
      </w:r>
      <w:r>
        <w:rPr>
          <w:rFonts w:ascii="Calibri" w:hAnsi="Calibri"/>
          <w:b/>
          <w:i w:val="0"/>
          <w:color w:val="000000"/>
          <w:sz w:val="20"/>
        </w:rPr>
        <w:t xml:space="preserve">Sub-Strand: </w:t>
      </w:r>
      <w:r>
        <w:rPr>
          <w:rFonts w:ascii="Calibri" w:hAnsi="Calibri"/>
          <w:b w:val="0"/>
          <w:i w:val="0"/>
          <w:color w:val="000000"/>
          <w:sz w:val="20"/>
        </w:rPr>
        <w:t>Sub-strand B9.2.4</w:t>
        <w:br/>
      </w:r>
      <w:r>
        <w:rPr>
          <w:rFonts w:ascii="Calibri" w:hAnsi="Calibri"/>
          <w:b/>
          <w:i w:val="0"/>
          <w:color w:val="000000"/>
          <w:sz w:val="20"/>
        </w:rPr>
        <w:t xml:space="preserve">Content Standard: </w:t>
      </w:r>
      <w:r>
        <w:rPr>
          <w:rFonts w:ascii="Calibri" w:hAnsi="Calibri"/>
          <w:b w:val="0"/>
          <w:i w:val="0"/>
          <w:color w:val="000000"/>
          <w:sz w:val="20"/>
        </w:rPr>
        <w:t>B9.2.4.1 — Analyse the population structure in Ghana and its related issues 3. Dramatise the effects of large family size on the up keep of the family 4. Suggest ways in which social problems and rapid population growth could be minimised, including public</w:t>
        <w:br/>
      </w:r>
      <w:r>
        <w:rPr>
          <w:rFonts w:ascii="Calibri" w:hAnsi="Calibri"/>
          <w:b/>
          <w:i w:val="0"/>
          <w:color w:val="000000"/>
          <w:sz w:val="20"/>
        </w:rPr>
        <w:t xml:space="preserve">Indicator: </w:t>
      </w:r>
      <w:r>
        <w:rPr>
          <w:rFonts w:ascii="Calibri" w:hAnsi="Calibri"/>
          <w:b w:val="0"/>
          <w:i w:val="0"/>
          <w:color w:val="000000"/>
          <w:sz w:val="20"/>
        </w:rPr>
        <w:t>B9.2.4.1.1 — Assess population structure in Ghana and its associated development issues</w:t>
        <w:br/>
      </w:r>
      <w:r>
        <w:rPr>
          <w:rFonts w:ascii="Calibri" w:hAnsi="Calibri"/>
          <w:b/>
          <w:i w:val="0"/>
          <w:color w:val="000000"/>
          <w:sz w:val="20"/>
        </w:rPr>
        <w:t xml:space="preserve">Session: </w:t>
      </w:r>
      <w:r>
        <w:rPr>
          <w:rFonts w:ascii="Calibri" w:hAnsi="Calibri"/>
          <w:b w:val="0"/>
          <w:i w:val="0"/>
          <w:color w:val="000000"/>
          <w:sz w:val="20"/>
        </w:rPr>
        <w:t>Session 10 of 10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assess population structure in Ghana and its associated development issues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12): In Social Studies we assess population structure in Ghana and its associated development issues</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assess population structure in Ghana and its associated development issues</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b9.2.4.</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#179   ·   WEEK 12   ·   THURSDAY   ·   [Session 10 of 10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179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SENSE OF PURPOSE</w:t>
        <w:br/>
      </w:r>
      <w:r>
        <w:rPr>
          <w:rFonts w:ascii="Calibri" w:hAnsi="Calibri"/>
          <w:b/>
          <w:i w:val="0"/>
          <w:color w:val="000000"/>
          <w:sz w:val="20"/>
        </w:rPr>
        <w:t xml:space="preserve">Sub-Strand: </w:t>
      </w:r>
      <w:r>
        <w:rPr>
          <w:rFonts w:ascii="Calibri" w:hAnsi="Calibri"/>
          <w:b w:val="0"/>
          <w:i w:val="0"/>
          <w:color w:val="000000"/>
          <w:sz w:val="20"/>
        </w:rPr>
        <w:t>Sub-strand B9.3.3</w:t>
        <w:br/>
      </w:r>
      <w:r>
        <w:rPr>
          <w:rFonts w:ascii="Calibri" w:hAnsi="Calibri"/>
          <w:b/>
          <w:i w:val="0"/>
          <w:color w:val="000000"/>
          <w:sz w:val="20"/>
        </w:rPr>
        <w:t xml:space="preserve">Content Standard: </w:t>
      </w:r>
      <w:r>
        <w:rPr>
          <w:rFonts w:ascii="Calibri" w:hAnsi="Calibri"/>
          <w:b w:val="0"/>
          <w:i w:val="0"/>
          <w:color w:val="000000"/>
          <w:sz w:val="20"/>
        </w:rPr>
        <w:t>B9.3.3.1 — Evaluate the place of culture in national identity 4. Interpret some national and traditional symbols and evaluate their importance in fostering national unity. 5. Discuss ways of fostering national unity and defending the integrity of the nati</w:t>
        <w:br/>
      </w:r>
      <w:r>
        <w:rPr>
          <w:rFonts w:ascii="Calibri" w:hAnsi="Calibri"/>
          <w:b/>
          <w:i w:val="0"/>
          <w:color w:val="000000"/>
          <w:sz w:val="20"/>
        </w:rPr>
        <w:t xml:space="preserve">Indicator: </w:t>
      </w:r>
      <w:r>
        <w:rPr>
          <w:rFonts w:ascii="Calibri" w:hAnsi="Calibri"/>
          <w:b w:val="0"/>
          <w:i w:val="0"/>
          <w:color w:val="000000"/>
          <w:sz w:val="20"/>
        </w:rPr>
        <w:t>B9.3.3.1.1 — Assess the significance of symbols, music and ceremonies in promoting national identity</w:t>
        <w:br/>
      </w:r>
      <w:r>
        <w:rPr>
          <w:rFonts w:ascii="Calibri" w:hAnsi="Calibri"/>
          <w:b/>
          <w:i w:val="0"/>
          <w:color w:val="000000"/>
          <w:sz w:val="20"/>
        </w:rPr>
        <w:t xml:space="preserve">Session: </w:t>
      </w:r>
      <w:r>
        <w:rPr>
          <w:rFonts w:ascii="Calibri" w:hAnsi="Calibri"/>
          <w:b w:val="0"/>
          <w:i w:val="0"/>
          <w:color w:val="000000"/>
          <w:sz w:val="20"/>
        </w:rPr>
        <w:t>Session 10 of 10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assess the significance of symbols, music and ceremonies in promoting national identity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12): In Social Studies we assess the significance of symbols, music and ceremonies in promoting national identity</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assess the significance of symbols, music and ceremonies in promoting national identity</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b9.3.3.</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#180   ·   WEEK 12   ·   FRIDAY   ·   [Session 10 of 10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B9 (2021)</w:t>
        <w:br/>
      </w:r>
      <w:r>
        <w:rPr>
          <w:rFonts w:ascii="Calibri" w:hAnsi="Calibri"/>
          <w:b/>
          <w:i w:val="0"/>
          <w:color w:val="000000"/>
          <w:sz w:val="20"/>
        </w:rPr>
        <w:t xml:space="preserve">Lesson No: </w:t>
      </w:r>
      <w:r>
        <w:rPr>
          <w:rFonts w:ascii="Calibri" w:hAnsi="Calibri"/>
          <w:b w:val="0"/>
          <w:i w:val="0"/>
          <w:color w:val="000000"/>
          <w:sz w:val="20"/>
        </w:rPr>
        <w:t>180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LAW AND ORDER</w:t>
        <w:br/>
      </w:r>
      <w:r>
        <w:rPr>
          <w:rFonts w:ascii="Calibri" w:hAnsi="Calibri"/>
          <w:b/>
          <w:i w:val="0"/>
          <w:color w:val="000000"/>
          <w:sz w:val="20"/>
        </w:rPr>
        <w:t xml:space="preserve">Sub-Strand: </w:t>
      </w:r>
      <w:r>
        <w:rPr>
          <w:rFonts w:ascii="Calibri" w:hAnsi="Calibri"/>
          <w:b w:val="0"/>
          <w:i w:val="0"/>
          <w:color w:val="000000"/>
          <w:sz w:val="20"/>
        </w:rPr>
        <w:t>Sub-strand B9.4.3</w:t>
        <w:br/>
      </w:r>
      <w:r>
        <w:rPr>
          <w:rFonts w:ascii="Calibri" w:hAnsi="Calibri"/>
          <w:b/>
          <w:i w:val="0"/>
          <w:color w:val="000000"/>
          <w:sz w:val="20"/>
        </w:rPr>
        <w:t xml:space="preserve">Content Standard: </w:t>
      </w:r>
      <w:r>
        <w:rPr>
          <w:rFonts w:ascii="Calibri" w:hAnsi="Calibri"/>
          <w:b w:val="0"/>
          <w:i w:val="0"/>
          <w:color w:val="000000"/>
          <w:sz w:val="20"/>
        </w:rPr>
        <w:t>B9.4.3.1 — Assess the relevance of the 1992 Constitution 4. In groups, discuss the rights, freedoms and obligations of citizens under the 1992 Constitution. 5. Examine the conditions under which the rights of a citizen can be</w:t>
        <w:br/>
      </w:r>
      <w:r>
        <w:rPr>
          <w:rFonts w:ascii="Calibri" w:hAnsi="Calibri"/>
          <w:b/>
          <w:i w:val="0"/>
          <w:color w:val="000000"/>
          <w:sz w:val="20"/>
        </w:rPr>
        <w:t xml:space="preserve">Indicator: </w:t>
      </w:r>
      <w:r>
        <w:rPr>
          <w:rFonts w:ascii="Calibri" w:hAnsi="Calibri"/>
          <w:b w:val="0"/>
          <w:i w:val="0"/>
          <w:color w:val="000000"/>
          <w:sz w:val="20"/>
        </w:rPr>
        <w:t>B9.4.3.1.1 — Examine the 1992 Constitution and its significance to national development</w:t>
        <w:br/>
      </w:r>
      <w:r>
        <w:rPr>
          <w:rFonts w:ascii="Calibri" w:hAnsi="Calibri"/>
          <w:b/>
          <w:i w:val="0"/>
          <w:color w:val="000000"/>
          <w:sz w:val="20"/>
        </w:rPr>
        <w:t xml:space="preserve">Session: </w:t>
      </w:r>
      <w:r>
        <w:rPr>
          <w:rFonts w:ascii="Calibri" w:hAnsi="Calibri"/>
          <w:b w:val="0"/>
          <w:i w:val="0"/>
          <w:color w:val="000000"/>
          <w:sz w:val="20"/>
        </w:rPr>
        <w:t>Session 10 of 10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1992 Constitution and its significance to national development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12): In Social Studies we examine the 1992 Constitution and its significance to national development</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examine the 1992 Constitution and its significance to national development</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b9.4.3.</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