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Religious and Moral Education</w:t>
        <w:br/>
        <w:t>Basic 6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Explain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12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B6.2.2.1.3 —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Explain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2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B6.2.2.1.3 —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3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Explain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4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B6.2.2.1.3 —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Explain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5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B6.2.2.1.3 —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Explain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6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B6.2.2.1.3 —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7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Explain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8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B6.2.2.1.3 —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Explain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9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B6.2.2.1.3 —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Explain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10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B6.2.2.1.3 —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11 of 12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12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picture chart of a worship scene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picture chart of a worship scene on the lesson's theme –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draw a poster of the moral lesson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B6.2.1.1 — Explain the importance of prayer, worship and other acts of worship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B6.2.1.1.1 —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importance of prayer in our lives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the importance of prayer in our lives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(b6.2.1).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B6.1.1.1 — Explore the Nature of God as the Creator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B6.1.1.1.1 —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 the nature of God through His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describe the nature of God through His attributes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(b6.1.1).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B6.2.2.1.1 —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and record data on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gather and record data on religious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B6.1.2.1.1 —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how humankind and the environment interrelate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how humankind and the environment interrelate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B6.2.2.1.2 —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celebrating various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explain the need for celebrating various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B6.3.4.1.1 —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narrate the story of the latter lives of the leaders of the major religions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narrate the story of the latter lives of the leaders of the major religions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B6.4.1.1.1 —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ways they can commit themselves to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demonstrate ways they can commit themselves to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B6.5.1.1.1 —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role of children in promoting harmony with other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R.M.E. – we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role of children in promoting harmony with other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12 of 12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GOD, HIS CREATION AND ATTRIBUTES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B6.1.2.1 — Appreciate the uniqueness of humankind and their environments CONTD’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B6.1.2.1.2 —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religious and moral lessons in preserving the environment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song or recitation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song or recitation on the lesson's theme – explain the religious and moral lessons in preserving the environment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share one sentence each in a circle showing the moral value in action (b6.1.2).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RELIGIOUS PRACTICES AND THEIR MORAL IMPLICATIONS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B6.2.2.1 — Discuss the significance of religious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B6.2.2.1.3 —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moral lessons from the festivals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short moral story or scripture text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short moral story or scripture text on the lesson's theme – discuss moral lessons from the festivals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role-play the right choice showing the moral value in action (b6.2.2).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B6.3.4.1 — Discuss the latter lives of the leaders of the three major religions in Ghana.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B6.3.4.1.2 —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moral lessons from the latter lives of the religious leaders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identify the moral lessons from the latter lives of the religious leaders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(b6.3.4).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THE FAMILY AND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B6.4.1.1 — Discuss the need to be committed to the community.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B6.4.1.1.2 —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to be committed members of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to be committed members of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(b6.4.1).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Religious and Moral Education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6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Religious and Moral Education Curriculum B6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THE FAMILY, AUTHORITY AND OBEDIENCE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B6.5.1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B6.5.1.1 — Discuss the need to obey and submit to authority.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B6.5.1.1.2 —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need for cordial relationships among family members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rme, b6,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pray and worship with their families (Christian, Islamic, Traditional) and learned about God's creation, worship, religious leaders and family life in Basic 1-5.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peacefully; open with an inclusive moment: short prayer / silence / moral song (Christian–Islamic–Traditional).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Show a proverb or wise saying linked to today's moral theme; ask learners what it teaches.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R.M.E. – we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the key moral vocabulary for the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(Story/Text – 5 min): Teacher shares a proverb or wise saying on the lesson's theme – explain the need for cordial relationships among family members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Discussion – 5 min): Think-pair-share: 'How does this teaching help us at home and in school?'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(Values Practice – 7 min): Learners sort right/wrong behaviour cards in groups showing the moral value in action (b6.5.1).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(Reflection – 3 min): Groups share; teacher affirms honesty, respect, tolerance and love from Christian, Islamic and Traditional perspectives.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the golden rule / a memory verse / a wise saying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Commitment question: 'What will you do differently from today?'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share today's moral lesson with family and do one good deed.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Close with an inclusive prayer/song; preview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