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Mathematics</w:t>
        <w:br/>
        <w:t>Basic 7  ·  JHS 1</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Pacing: 2 periods per week for Strand 1 (Number)</w:t>
        <w:br/>
        <w:t>1 period per week for Strands 2, 3, and 4 (Algebra, Geometry, Data)</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B7.1.1.1.1 — Model number quantities more than 1,000,000,000 using graph sheets, isometric papers and multi-base blocks Show a strong sense of belongingness to one’s culture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number quantities more than 1,000,000,000 using graph sheets, isometric papers and multi-base blocks Show a strong sense of belongingness to one’s culture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model number quantities more than 1,000,000,000 using graph sheets, isometric papers and multi-base blocks Show a strong sense of belongingness to one’s culture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number quantities more than 1,000,000,000 using graph sheets, isometric papers and multi-base blocks Show a strong sense of belongingness to one’s culture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B7.2.1.1.1 —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angles including adjacent, vertically opposite, complementary, supplementary and use them to solve problems</w:t>
        <w:br/>
      </w:r>
      <w:r>
        <w:rPr>
          <w:rFonts w:ascii="Calibri" w:hAnsi="Calibri"/>
          <w:b/>
          <w:i w:val="0"/>
          <w:color w:val="000000"/>
          <w:sz w:val="20"/>
        </w:rPr>
        <w:t xml:space="preserve">Indicator: </w:t>
      </w:r>
      <w:r>
        <w:rPr>
          <w:rFonts w:ascii="Calibri" w:hAnsi="Calibri"/>
          <w:b w:val="0"/>
          <w:i w:val="0"/>
          <w:color w:val="000000"/>
          <w:sz w:val="20"/>
        </w:rPr>
        <w:t>B7.3.1.1.1 — Measure and classify angles according to their measured sizes – right, acute, obtuse and reflex. Exhibit strong memory, intuitive thinking; and respond appropriately 13</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measure and classify angles according to their measured sizes – right, acute, obtuse and reflex. Exhibit strong memory, intuitive thinking; and respond appropriately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measure and classify angles according to their measured sizes – right, acute, obtuse and reflex. Exhibit strong memory, intuitive thinking; and respond appropriately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measure and classify angles according to their measured sizes – right, acute, obtuse and reflex. Exhibit strong memory, intuitive thinking; and respond appropriately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B7.4.1.1.1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B7.1.1.1.3 — Round (off, up, down) whole numbers more than 1,000,000,000 to the nearest hundred-thousand, ten-thousands, thousands, hundreds and tens Ability to monitor team members to ascertain progress Reflect on work and explore thinking behind thoughts and processes 4</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 (off, up, down) whole numbers more than 1,000,000,000 to the nearest hundred-thousand, ten-thousands, thousands, hundreds and tens Ability to monitor team members to ascertain progress Reflect on work and explore thinking behind thoughts and processes 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round (off, up, down) whole numbers more than 1,000,000,000 to the nearest hundred-thousand, ten-thousands, thousands, hundreds and tens Ability to monitor team members to ascertain progress Reflect on work and explore thinking behind thoughts and processes 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 (off, up, down) whole numbers more than 1,000,000,000 to the nearest hundred-thousand, ten-thousands, thousands, hundreds and tens Ability to monitor team members to ascertain progress Reflect on work and explore thinking behind thoughts and processes 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B7.1.1.1.4 — Rounddecimals to the nearest tenth, hundredth, thousandths, etc</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rounddecimals to the nearest tenth, hundredth, thousandths,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rounddecimals to the nearest tenth, hundredth, thousandths, etc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rounddecimals to the nearest tenth, hundredth, thousandths, etc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B7.2.1.1.2 — Describe the rule for a given relation using mathematical language such as one more, one less, one more than twice, etc. Imagining and seeing things in a different way 6</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rule for a given relation using mathematical language such as one more, one less, one more than twice, etc. Imagining and seeing things in a different way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describe the rule for a given relation using mathematical language such as one more, one less, one more than twice, etc. Imagining and seeing things in a different way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rule for a given relation using mathematical language such as one more, one less, one more than twice, etc. Imagining and seeing things in a different way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angles including adjacent, vertically opposite, complementary, supplementary and use them to solve problems</w:t>
        <w:br/>
      </w:r>
      <w:r>
        <w:rPr>
          <w:rFonts w:ascii="Calibri" w:hAnsi="Calibri"/>
          <w:b/>
          <w:i w:val="0"/>
          <w:color w:val="000000"/>
          <w:sz w:val="20"/>
        </w:rPr>
        <w:t xml:space="preserve">Indicator: </w:t>
      </w:r>
      <w:r>
        <w:rPr>
          <w:rFonts w:ascii="Calibri" w:hAnsi="Calibri"/>
          <w:b w:val="0"/>
          <w:i w:val="0"/>
          <w:color w:val="000000"/>
          <w:sz w:val="20"/>
        </w:rPr>
        <w:t>B7.3.1.1.2 —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B7.4.1.1.2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B7.1.1.1.5 — Express decimal numerals to given significant and decimal places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decimal numerals to given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express decimal numerals to given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decimal numerals to given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B7.1.2.1.1 — Multiply and divide given numbers by multiples of 10 including decimals and benchmark fractions Exhibit strong memory, intuitive thinking; and respond appropriately Ability to merge simple/ complex ideas to create novel situation or thing 14</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Exhibit strong memory, intuitive thinking; and respond appropriately Ability to merge simple/ complex ideas to create novel situation or thing 14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multiply and divide given numbers by multiples of 10 including decimals and benchmark fractions Exhibit strong memory, intuitive thinking; and respond appropriately Ability to merge simple/ complex ideas to create novel situation or thing 14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Exhibit strong memory, intuitive thinking; and respond appropriately Ability to merge simple/ complex ideas to create novel situation or thing 14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B7.2.1.1.3 — Identify the relation or rule in a pattern/mapping presented numerically or symbolically and predict subsequent elements Ability to reflect on approaches to creative task and evaluate the effectiveness of tools used 10</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relation or rule in a pattern/mapping presented numerically or symbolically and predict subsequent elements Ability to reflect on approaches to creative task and evaluate the effectiveness of tools used 10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identify the relation or rule in a pattern/mapping presented numerically or symbolically and predict subsequent elements Ability to reflect on approaches to creative task and evaluate the effectiveness of tools used 10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relation or rule in a pattern/mapping presented numerically or symbolically and predict subsequent elements Ability to reflect on approaches to creative task and evaluate the effectiveness of tools used 10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angles including adjacent, vertically opposite, complementary, supplementary and use them to solve problems</w:t>
        <w:br/>
      </w:r>
      <w:r>
        <w:rPr>
          <w:rFonts w:ascii="Calibri" w:hAnsi="Calibri"/>
          <w:b/>
          <w:i w:val="0"/>
          <w:color w:val="000000"/>
          <w:sz w:val="20"/>
        </w:rPr>
        <w:t xml:space="preserve">Indicator: </w:t>
      </w:r>
      <w:r>
        <w:rPr>
          <w:rFonts w:ascii="Calibri" w:hAnsi="Calibri"/>
          <w:b w:val="0"/>
          <w:i w:val="0"/>
          <w:color w:val="000000"/>
          <w:sz w:val="20"/>
        </w:rPr>
        <w:t>B7.3.1.1.3 — Use adjacent, supplementary and vertically opposite angles to solve problems Exhibit strong memory, intuitive thinking; and respond appropriately 17</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adjacent, supplementary and vertically opposite angles to solve problems Exhibit strong memory, intuitive thinking; and respond appropriately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use adjacent, supplementary and vertically opposite angles to solve problems Exhibit strong memory, intuitive thinking; and respond appropriately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adjacent, supplementary and vertically opposite angles to solve problems Exhibit strong memory, intuitive thinking; and respond appropriately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B7.4.1.1.3 — Organise and present data from a survey into a table and/or chart, and analyse it to solve and/or pose problems. 8</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and present data from a survey into a table and/or chart, and analyse it to solve and/or pose problems. 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B7.1.2.1.2 — Apply mental mathematics strategies to solve word problems. Exhibit strong memory, intuitive thinking; and respond appropriately Ability to merge simple/ complex ideas to create novel situation or thing Ability to try alternatives and fresh approaches 21</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 Exhibit strong memory, intuitive thinking; and respond appropriately Ability to merge simple/ complex ideas to create novel situation or thing Ability to try alternatives and fresh approaches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apply mental mathematics strategies to solve word problems. Exhibit strong memory, intuitive thinking; and respond appropriately Ability to merge simple/ complex ideas to create novel situation or thing Ability to try alternatives and fresh approaches 21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 Exhibit strong memory, intuitive thinking; and respond appropriately Ability to merge simple/ complex ideas to create novel situation or thing Ability to try alternatives and fresh approaches 21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B7.1.2.2 — Demonstrate an understanding of addition, subtraction, multiplication and division of (i) whole numbers, and (ii) decimal numbers, to solve problems.</w:t>
        <w:br/>
      </w:r>
      <w:r>
        <w:rPr>
          <w:rFonts w:ascii="Calibri" w:hAnsi="Calibri"/>
          <w:b/>
          <w:i w:val="0"/>
          <w:color w:val="000000"/>
          <w:sz w:val="20"/>
        </w:rPr>
        <w:t xml:space="preserve">Indicator: </w:t>
      </w:r>
      <w:r>
        <w:rPr>
          <w:rFonts w:ascii="Calibri" w:hAnsi="Calibri"/>
          <w:b w:val="0"/>
          <w:i w:val="0"/>
          <w:color w:val="000000"/>
          <w:sz w:val="20"/>
        </w:rPr>
        <w:t>B7.1.2.2.1 — Add and subtract up to four-digit numbers. Ability to combine Information and ideas from several sources to reach a conclusion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 Ability to combine Information and ideas from several sources to reach a conclusion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add and subtract up to four-digit numbers. Ability to combine Information and ideas from several sources to reach a conclusion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 Ability to combine Information and ideas from several sources to reach a conclusion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B7.2.1.1.4 — Locate points on the number plane, draw table of values of a given relation, draw graphs for given relations and use it to solve problems. Analyse and make distinct judgment about viewpoints expressed in an argument 17</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locate points on the number plane, draw table of values of a given relation, draw graphs for given relations and use it to solve problems. Analyse and make distinct judgment about viewpoints expressed in an argument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locate points on the number plane, draw table of values of a given relation, draw graphs for given relations and use it to solve problems. Analyse and make distinct judgment about viewpoints expressed in an argument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locate points on the number plane, draw table of values of a given relation, draw graphs for given relations and use it to solve problems. Analyse and make distinct judgment about viewpoints expressed in an argument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B7.3.1.2.1 — Construct a line segment perpendicular to another line segment. Implement strategies with accuracy Preparedness to recognise and explain results after implementation of plans 2</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a line segment perpendicular to another line segment. Implement strategies with accuracy Preparedness to recognise and explain results after implementation of plans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construct a line segment perpendicular to another line segment. Implement strategies with accuracy Preparedness to recognise and explain results after implementation of plans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a line segment perpendicular to another line segment. Implement strategies with accuracy Preparedness to recognise and explain results after implementation of plans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B7.4.1.2.1 — Calculate the mean for a given ungrouped data and use it to solve problems 13</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for a given ungrouped data and use it to solve problems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calculate the mean for a given ungrouped data and use it to solve problems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for a given ungrouped data and use it to solve problems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B7.1.2.2 — Demonstrate an understanding of addition, subtraction, multiplication and division of (i) whole numbers, and (ii) decimal numbers, to solve problems.</w:t>
        <w:br/>
      </w:r>
      <w:r>
        <w:rPr>
          <w:rFonts w:ascii="Calibri" w:hAnsi="Calibri"/>
          <w:b/>
          <w:i w:val="0"/>
          <w:color w:val="000000"/>
          <w:sz w:val="20"/>
        </w:rPr>
        <w:t xml:space="preserve">Indicator: </w:t>
      </w:r>
      <w:r>
        <w:rPr>
          <w:rFonts w:ascii="Calibri" w:hAnsi="Calibri"/>
          <w:b w:val="0"/>
          <w:i w:val="0"/>
          <w:color w:val="000000"/>
          <w:sz w:val="20"/>
        </w:rPr>
        <w:t>B7.1.2.2.3 — Create and solve story problems involving decimals on the four basic operations. 27</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create and solve story problems involving decimals on the four basic operations.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B7.1.2.3.1 —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B7.2.1.1.5 — Use properties of the four operations to simplify algebraic expressions with rational coefficients. Ability to combine Information and ideas from several sources to reach a conclusion 17</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properties of the four operations to simplify algebraic expressions with rational coefficients. Ability to combine Information and ideas from several sources to reach a conclusion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use properties of the four operations to simplify algebraic expressions with rational coefficients. Ability to combine Information and ideas from several sources to reach a conclusion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properties of the four operations to simplify algebraic expressions with rational coefficients. Ability to combine Information and ideas from several sources to reach a conclusion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B7.3.1.2.2 — Construct the perpendicular bisector of a line segment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the perpendicular bisector of a line segment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construct the perpendicular bisector of a line segment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the perpendicular bisector of a line segment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B7.4.1.2.2 —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B7.1.2.3.2 — Express a given number as a product of a given number or numbers, as well as, inthe form of a power or two such numbers as product of powers 6</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a given number as a product of a given number or numbers, as well as, inthe form of a power or two such numbers as product of powers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express a given number as a product of a given number or numbers, as well as, inthe form of a power or two such numbers as product of powers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a given number as a product of a given number or numbers, as well as, inthe form of a power or two such numbers as product of powers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B7.1.2.3.3 — Show that the value of any natural number with zero as its exponent or index is 1 and use it to solve problems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that the value of any natural number with zero as its exponent or index is 1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show that the value of any natural number with zero as its exponent or index is 1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show that the value of any natural number with zero as its exponent or index is 1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B7.2.2.1.1 — Create simple algebraic expressions using simple logic to translate a set of instructions into an algebraic expression. Create simple logic trees to think through problems Ability to effectively define goals towards solving a problem 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simple algebraic expressions using simple logic to translate a set of instructions into an algebraic expression. Create simple logic trees to think through problems Ability to effectively define goals towards solving a problem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create simple algebraic expressions using simple logic to translate a set of instructions into an algebraic expression. Create simple logic trees to think through problems Ability to effectively define goals towards solving a problem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simple algebraic expressions using simple logic to translate a set of instructions into an algebraic expression. Create simple logic trees to think through problems Ability to effectively define goals towards solving a problem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B7.3.1.2.3 — Copy an and bisect angles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copy an and bisect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copy an and bisect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copy an and bisect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B7.4.2.1.1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B7.1.2.3.4 — Find the value of a number written in index form. Interpret and apply learning in new context 9</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the value of a number written in index form. Interpret and apply learning in new context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find the value of a number written in index form. Interpret and apply learning in new context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the value of a number written in index form. Interpret and apply learning in new context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B7.1.2.3.5 — Apply the concept of powers of numbers (product of prime) to find H C F. 11</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powers of numbers (product of prime) to find H C F. 11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apply the concept of powers of numbers (product of prime) to find H C F. 11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powers of numbers (product of prime) to find H C F. 11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B7.2.2.1.2 — Perform addition and subtraction of algebraic expressions with rational coefficients. Ability to combine Information and ideas from several sources to reach a conclusion Ability to explain plans for attaining goals 5</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and subtraction of algebraic expressions with rational coefficients. Ability to combine Information and ideas from several sources to reach a conclusion Ability to explain plans for attaining goals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perform addition and subtraction of algebraic expressions with rational coefficients. Ability to combine Information and ideas from several sources to reach a conclusion Ability to explain plans for attaining goals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and subtraction of algebraic expressions with rational coefficients. Ability to combine Information and ideas from several sources to reach a conclusion Ability to explain plans for attaining goals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B7.3.1.2.7 — Describe examples of perpendicular line segments, perpendicular bisectors and angle bisectors in the environment</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examples of perpendicular line segments, perpendicular bisectors and angle bisectors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describe examples of perpendicular line segments, perpendicular bisectors and angle bisectors in the environment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examples of perpendicular line segments, perpendicular bisectors and angle bisectors in the environment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B7.4.2.1.2 — Classify the likelihood of a single outcome occurring in a probability experiment as impossible, possible, or certain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the likelihood of a single outcome occurring in a probability experiment as impossible, possible, or certain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Simplify, compare and order a mixture of positive fractions (i.e. common, percent and decimal) by changing all to equivalent (i) fractions (ii) decimals, or (iii) percentages</w:t>
        <w:br/>
      </w:r>
      <w:r>
        <w:rPr>
          <w:rFonts w:ascii="Calibri" w:hAnsi="Calibri"/>
          <w:b/>
          <w:i w:val="0"/>
          <w:color w:val="000000"/>
          <w:sz w:val="20"/>
        </w:rPr>
        <w:t xml:space="preserve">Indicator: </w:t>
      </w:r>
      <w:r>
        <w:rPr>
          <w:rFonts w:ascii="Calibri" w:hAnsi="Calibri"/>
          <w:b w:val="0"/>
          <w:i w:val="0"/>
          <w:color w:val="000000"/>
          <w:sz w:val="20"/>
        </w:rPr>
        <w:t>B7.1.3.1.1 — Determine and recall the percentages and decimals of given benchmark fractions (i.e. tenths, fifths, fourths, thirds and halves) and use these to compare quantities. Demonstrate a thorough understanding of a generalised concept and facts specific to task or situation 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and recall the percentages and decimals of given benchmark fractions (i.e. tenths, fifths, fourths, thirds and halves) and use these to compare quantities. Demonstrate a thorough understanding of a generalised concept and facts specific to task or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determine and recall the percentages and decimals of given benchmark fractions (i.e. tenths, fifths, fourths, thirds and halves) and use these to compare quantities.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and recall the percentages and decimals of given benchmark fractions (i.e. tenths, fifths, fourths, thirds and halves) and use these to compare quantities.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Simplify, compare and order a mixture of positive fractions (i.e. common, percent and decimal) by changing all to equivalent (i) fractions (ii) decimals, or (iii) percentages</w:t>
        <w:br/>
      </w:r>
      <w:r>
        <w:rPr>
          <w:rFonts w:ascii="Calibri" w:hAnsi="Calibri"/>
          <w:b/>
          <w:i w:val="0"/>
          <w:color w:val="000000"/>
          <w:sz w:val="20"/>
        </w:rPr>
        <w:t xml:space="preserve">Indicator: </w:t>
      </w:r>
      <w:r>
        <w:rPr>
          <w:rFonts w:ascii="Calibri" w:hAnsi="Calibri"/>
          <w:b w:val="0"/>
          <w:i w:val="0"/>
          <w:color w:val="000000"/>
          <w:sz w:val="20"/>
        </w:rPr>
        <w:t>B7.1.3.1.2 —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B7.2.2.1.3 — Perform multiplication and division of algebraic expressions with rational coefficients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multiplication and division of algebraic expressions with rational coefficients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perform multiplication and division of algebraic expressions with rational coefficients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multiplication and division of algebraic expressions with rational coefficients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the ability to find the perimeter of plane shapes including circles using the concept of pi (π) to find the circumference of a circle.</w:t>
        <w:br/>
      </w:r>
      <w:r>
        <w:rPr>
          <w:rFonts w:ascii="Calibri" w:hAnsi="Calibri"/>
          <w:b/>
          <w:i w:val="0"/>
          <w:color w:val="000000"/>
          <w:sz w:val="20"/>
        </w:rPr>
        <w:t xml:space="preserve">Indicator: </w:t>
      </w:r>
      <w:r>
        <w:rPr>
          <w:rFonts w:ascii="Calibri" w:hAnsi="Calibri"/>
          <w:b w:val="0"/>
          <w:i w:val="0"/>
          <w:color w:val="000000"/>
          <w:sz w:val="20"/>
        </w:rPr>
        <w:t>B7.3.2.1.2 —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B7.4.2.1.3 — Calculate the probability of the event and express the probability as fractions, decimals, percentages and/or ratios. Implement strategies with accuracy 24</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probability of the event and express the probability as fractions, decimals, percentages and/or ratios. Implement strategies with accuracy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Demonstrate an understanding of the process of addition and/or subtraction of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B7.1.3.2.1 — Explain the process of addition and subtraction of two or three unlike and mixed fractions Understand and use interpersonal skills Ability to combine Information and ideas from several sources to reach a conclusion 14</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addition and subtraction of two or three unlike and mixed fractions Understand and use interpersonal skills Ability to combine Information and ideas from several sources to reach a conclusion 14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explain the process of addition and subtraction of two or three unlike and mixed fractions Understand and use interpersonal skills Ability to combine Information and ideas from several sources to reach a conclusion 14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addition and subtraction of two or three unlike and mixed fractions Understand and use interpersonal skills Ability to combine Information and ideas from several sources to reach a conclusion 14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Demonstrate an understanding of the process of addition and/or subtraction of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B7.1.3.2.2 — Solve problems involving addition or subtraction of fractions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involving addition or subtraction of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solve problems involving addition or subtraction of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involving addition or subtraction of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B7.2.2.1.4 — Substitute values to evaluate algebraic expressions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substitute values to evaluate algebraic expressions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the ability to find the perimeter of plane shapes including circles using the concept of pi (π) to find the circumference of a circle.</w:t>
        <w:br/>
      </w:r>
      <w:r>
        <w:rPr>
          <w:rFonts w:ascii="Calibri" w:hAnsi="Calibri"/>
          <w:b/>
          <w:i w:val="0"/>
          <w:color w:val="000000"/>
          <w:sz w:val="20"/>
        </w:rPr>
        <w:t xml:space="preserve">Indicator: </w:t>
      </w:r>
      <w:r>
        <w:rPr>
          <w:rFonts w:ascii="Calibri" w:hAnsi="Calibri"/>
          <w:b w:val="0"/>
          <w:i w:val="0"/>
          <w:color w:val="000000"/>
          <w:sz w:val="20"/>
        </w:rPr>
        <w:t>B7.3.2.1.3 — Draw in a square grid rectangles and triangles with given dimensions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in a square grid rectangles and triangles with given dimensions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draw in a square grid rectangles and triangles with given dimensions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in a square grid rectangles and triangles with given dimensions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B7.4.1.1.1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B7.1.3.3.1 —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B7.1.3.3.2 — Find a fraction of given quantity (i.e. money or given quantity of objects) 22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a fraction of given quantity (i.e. money or given quantity of objects) 22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find a fraction of given quantity (i.e. money or given quantity of objects) 22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a fraction of given quantity (i.e. money or given quantity of objects) 22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B7.2.3.1.1 — Translate word problems to linear equations in one variable and vice versa Ability to effectively define goals towards solving a problem Ability to combine Information and ideas from several sources to reach a conclusion Implement strategies with accuracy 2</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translate word problems to linear equations in one variable and vice versa Ability to effectively define goals towards solving a problem Ability to combine Information and ideas from several sources to reach a conclusion Implement strategies with accuracy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translate word problems to linear equations in one variable and vice versa Ability to effectively define goals towards solving a problem Ability to combine Information and ideas from several sources to reach a conclusion Implement strategies with accuracy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translate word problems to linear equations in one variable and vice versa Ability to effectively define goals towards solving a problem Ability to combine Information and ideas from several sources to reach a conclusion Implement strategies with accuracy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B7.3.2.2 — Derive the formula for determining the area of a triangle and use it to solve problems.</w:t>
        <w:br/>
      </w:r>
      <w:r>
        <w:rPr>
          <w:rFonts w:ascii="Calibri" w:hAnsi="Calibri"/>
          <w:b/>
          <w:i w:val="0"/>
          <w:color w:val="000000"/>
          <w:sz w:val="20"/>
        </w:rPr>
        <w:t xml:space="preserve">Indicator: </w:t>
      </w:r>
      <w:r>
        <w:rPr>
          <w:rFonts w:ascii="Calibri" w:hAnsi="Calibri"/>
          <w:b w:val="0"/>
          <w:i w:val="0"/>
          <w:color w:val="000000"/>
          <w:sz w:val="20"/>
        </w:rPr>
        <w:t>B7.3.2.2.1 — Use the relationships between a triangle and a rectangle (or parallelogram) to deduce the formula for determining the area of a triangle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relationships between a triangle and a rectangle (or parallelogram) to deduce the formula for determining the area of a triangle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use the relationships between a triangle and a rectangle (or parallelogram) to deduce the formula for determining the area of a triangle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relationships between a triangle and a rectangle (or parallelogram) to deduce the formula for determining the area of a triangle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B7.4.1.1.2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B7.1.3.3.3 —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B7.1.3.3.4 — Determine the result of dividing a quantity (i.e. money or objects) or a fraction by a fraction Ability to combine Information and ideas from several sources to reach a conclusion 28</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result of dividing a quantity (i.e. money or objects) or a fraction by a fraction Ability to combine Information and ideas from several sources to reach a conclusion 28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determine the result of dividing a quantity (i.e. money or objects) or a fraction by a fraction Ability to combine Information and ideas from several sources to reach a conclusion 28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result of dividing a quantity (i.e. money or objects) or a fraction by a fraction Ability to combine Information and ideas from several sources to reach a conclusion 28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B7.2.3.1.2 — Model and solve linear equations using concrete materials (e.g., counters and integer tiles) and describe the process orally and symbolically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solve linear equations using concrete materials (e.g., counters and integer tiles) and describe the process orally and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model and solve linear equations using concrete materials (e.g., counters and integer tiles) and describe the process orally and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and solve linear equations using concrete materials (e.g., counters and integer tiles) and describe the process orally and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B7.3.2.2 — Derive the formula for determining the area of a triangle and use it to solve problems.</w:t>
        <w:br/>
      </w:r>
      <w:r>
        <w:rPr>
          <w:rFonts w:ascii="Calibri" w:hAnsi="Calibri"/>
          <w:b/>
          <w:i w:val="0"/>
          <w:color w:val="000000"/>
          <w:sz w:val="20"/>
        </w:rPr>
        <w:t xml:space="preserve">Indicator: </w:t>
      </w:r>
      <w:r>
        <w:rPr>
          <w:rFonts w:ascii="Calibri" w:hAnsi="Calibri"/>
          <w:b w:val="0"/>
          <w:i w:val="0"/>
          <w:color w:val="000000"/>
          <w:sz w:val="20"/>
        </w:rPr>
        <w:t>B7.3.2.2.2 — Determine the area of a triangle. Ability to effectively define goals towards solving a problem 18</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area of a triangle. Ability to effectively define goals towards solving a problem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determine the area of a triangle. Ability to effectively define goals towards solving a problem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area of a triangle. Ability to effectively define goals towards solving a problem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B7.4.1.1.3 — Organise and present data from a survey into a table and/or chart, and analyse it to solve and/or pose problems. 8</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and present data from a survey into a table and/or chart, and analyse it to solve and/or pose problems. 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B7.1.4.1.1 — Find ratio and use ratio language to describe relationship between two quantities. Ability to combine Information and ideas from several sources to reach a conclusion Can vary the level of detail and the language use when presenting to make it appropriate to the audience 2</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ratio and use ratio language to describe relationship between two quantities. Ability to combine Information and ideas from several sources to reach a conclusion Can vary the level of detail and the language use when presenting to make it appropriate to the audience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find ratio and use ratio language to describe relationship between two quantities. Ability to combine Information and ideas from several sources to reach a conclusion Can vary the level of detail and the language use when presenting to make it appropriate to the audience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ratio and use ratio language to describe relationship between two quantities. Ability to combine Information and ideas from several sources to reach a conclusion Can vary the level of detail and the language use when presenting to make it appropriate to the audience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B7.1.4.1.2 — Use the concept of a unit rate 𝒂𝒂 𝒃𝒃associated with a ratio a:b with b ≠ 0, and use rate language in the context of a ratio relationship. Demonstrate a thorough understanding of a generalised concept and facts specific to task or situation 6</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a unit rate 𝒂𝒂 𝒃𝒃associated with a ratio a:b with b ≠ 0, and use rate language in the context of a ratio relationship. Demonstrate a thorough understanding of a generalised concept and facts specific to task or situation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use the concept of a unit rate 𝒂𝒂 𝒃𝒃associated with a ratio a:b with b ≠ 0, and use rate language in the context of a ratio relationship. Demonstrate a thorough understanding of a generalised concept and facts specific to task or situation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concept of a unit rate 𝒂𝒂 𝒃𝒃associated with a ratio a:b with b ≠ 0, and use rate language in the context of a ratio relationship. Demonstrate a thorough understanding of a generalised concept and facts specific to task or situation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B7.2.3.1.3 — Model linear equations, then write mathematical expression and describe the process of solving the equation</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linear equations, then write mathematical expression and describe the process of solving the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model linear equations, then write mathematical expression and describe the process of solving the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linear equations, then write mathematical expression and describe the process of solving the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B7.3.3.2.1 — Describe the bearing of a point from another point 82</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bearing of a point from another point 82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describe the bearing of a point from another point 82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bearing of a point from another point 82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B7.4.1.2.1 — Calculate the mean for a given ungrouped data and use it to solve problems 13</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for a given ungrouped data and use it to solve problems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calculate the mean for a given ungrouped data and use it to solve problems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for a given ungrouped data and use it to solve problems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B7.1.4.1.3 — Make tables of equivalent ratios (written as common fractions) relating quantities that are proportional. Ability to effectively define goals towards solving a problem Ability to combine Information and ideas from several sources to reach a conclusion 9</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tables of equivalent ratios (written as common fractions) relating quantities that are proportional. Ability to effectively define goals towards solving a problem Ability to combine Information and ideas from several sources to reach a conclusion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make tables of equivalent ratios (written as common fractions) relating quantities that are proportional. Ability to effectively define goals towards solving a problem Ability to combine Information and ideas from several sources to reach a conclusion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make tables of equivalent ratios (written as common fractions) relating quantities that are proportional. Ability to effectively define goals towards solving a problem Ability to combine Information and ideas from several sources to reach a conclusion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B7.1.4.1.4 — Use the proportional reasoning to find missing values in the tables, and plot pairs of values on the coordinate plane. Ability to combine Information and ideas from several sources to reach a conclusion 11</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proportional reasoning to find missing values in the tables, and plot pairs of values on the coordinate plane. Ability to combine Information and ideas from several sources to reach a conclusion 11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the proportional reasoning to find missing values in the tables, and plot pairs of values on the coordinate plane. Ability to combine Information and ideas from several sources to reach a conclusion 11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proportional reasoning to find missing values in the tables, and plot pairs of values on the coordinate plane. Ability to combine Information and ideas from several sources to reach a conclusion 11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B7.2.3.1.4 — Solve linear equations in one variable 11. Using the idea of balance solve simple linear equations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linear equations in one variable 11. Using the idea of balance solve simple linear equations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solve linear equations in one variable 11. Using the idea of balance solve simple linear equations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linear equations in one variable 11. Using the idea of balance solve simple linear equations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B7.3.3.2.2 — Explain how to find the back bearing when the direction of travel has a bearing which is less than 180˚ and/ or greater than 180˚ E...g 1 Ability to select alternative(s) that adequately meet selected criteria 83</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to find the back bearing when the direction of travel has a bearing which is less than 180˚ and/ or greater than 180˚ E...g 1 Ability to select alternative(s) that adequately meet selected criteria 83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explain how to find the back bearing when the direction of travel has a bearing which is less than 180˚ and/ or greater than 180˚ E...g 1 Ability to select alternative(s) that adequately meet selected criteria 83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how to find the back bearing when the direction of travel has a bearing which is less than 180˚ and/ or greater than 180˚ E...g 1 Ability to select alternative(s) that adequately meet selected criteria 83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B7.4.1.2.2 —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B7.1.4.1.5 —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B7.1.1.1.1 — Model number quantities more than 1,000,000,000 using graph sheets, isometric papers and multi-base blocks Show a strong sense of belongingness to one’s culture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number quantities more than 1,000,000,000 using graph sheets, isometric papers and multi-base blocks Show a strong sense of belongingness to one’s culture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model number quantities more than 1,000,000,000 using graph sheets, isometric papers and multi-base blocks Show a strong sense of belongingness to one’s culture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number quantities more than 1,000,000,000 using graph sheets, isometric papers and multi-base blocks Show a strong sense of belongingness to one’s culture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B7.2.1.1.1 —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B7.3.3.2.3 — Distinguish between scalar and vector quantities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scalar and vector quantities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distinguish between scalar and vector quantities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distinguish between scalar and vector quantities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B7.4.2.1.1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B7.1.1.1.3 — Round (off, up, down) whole numbers more than 1,000,000,000 to the nearest hundred-thousand, ten-thousands, thousands, hundreds and tens Ability to monitor team members to ascertain progress Reflect on work and explore thinking behind thoughts and processes 4</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 (off, up, down) whole numbers more than 1,000,000,000 to the nearest hundred-thousand, ten-thousands, thousands, hundreds and tens Ability to monitor team members to ascertain progress Reflect on work and explore thinking behind thoughts and processes 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round (off, up, down) whole numbers more than 1,000,000,000 to the nearest hundred-thousand, ten-thousands, thousands, hundreds and tens Ability to monitor team members to ascertain progress Reflect on work and explore thinking behind thoughts and processes 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 (off, up, down) whole numbers more than 1,000,000,000 to the nearest hundred-thousand, ten-thousands, thousands, hundreds and tens Ability to monitor team members to ascertain progress Reflect on work and explore thinking behind thoughts and processes 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B7.1.1.1.4 — Rounddecimals to the nearest tenth, hundredth, thousandths, etc</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rounddecimals to the nearest tenth, hundredth, thousandths,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rounddecimals to the nearest tenth, hundredth, thousandths, etc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rounddecimals to the nearest tenth, hundredth, thousandths, etc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B7.2.1.1.2 — Describe the rule for a given relation using mathematical language such as one more, one less, one more than twice, etc. Imagining and seeing things in a different way 6</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rule for a given relation using mathematical language such as one more, one less, one more than twice, etc. Imagining and seeing things in a different way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describe the rule for a given relation using mathematical language such as one more, one less, one more than twice, etc. Imagining and seeing things in a different way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rule for a given relation using mathematical language such as one more, one less, one more than twice, etc. Imagining and seeing things in a different way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B7.3.3.2.4 — Represent vector in the column (component) form �𝑥𝑥 𝑦𝑦 � and determine its magnitude and direction</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vector in the column (component) form �𝑥𝑥 𝑦𝑦 � and determine its magnitude and direction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represent vector in the column (component) form �𝑥𝑥 𝑦𝑦 � and determine its magnitude and direction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vector in the column (component) form �𝑥𝑥 𝑦𝑦 � and determine its magnitude and direction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B7.4.2.1.2 — Classify the likelihood of a single outcome occurring in a probability experiment as impossible, possible, or certain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the likelihood of a single outcome occurring in a probability experiment as impossible, possible, or certain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B7.1.1.1.5 — Express decimal numerals to given significant and decimal places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decimal numerals to given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express decimal numerals to given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decimal numerals to given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B7.1.2.1.1 — Multiply and divide given numbers by multiples of 10 including decimals and benchmark fractions Exhibit strong memory, intuitive thinking; and respond appropriately Ability to merge simple/ complex ideas to create novel situation or thing 14</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Exhibit strong memory, intuitive thinking; and respond appropriately Ability to merge simple/ complex ideas to create novel situation or thing 14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multiply and divide given numbers by multiples of 10 including decimals and benchmark fractions Exhibit strong memory, intuitive thinking; and respond appropriately Ability to merge simple/ complex ideas to create novel situation or thing 14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Exhibit strong memory, intuitive thinking; and respond appropriately Ability to merge simple/ complex ideas to create novel situation or thing 14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B7.2.1.1.3 — Identify the relation or rule in a pattern/mapping presented numerically or symbolically and predict subsequent elements Ability to reflect on approaches to creative task and evaluate the effectiveness of tools used 10</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relation or rule in a pattern/mapping presented numerically or symbolically and predict subsequent elements Ability to reflect on approaches to creative task and evaluate the effectiveness of tools used 10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identify the relation or rule in a pattern/mapping presented numerically or symbolically and predict subsequent elements Ability to reflect on approaches to creative task and evaluate the effectiveness of tools used 10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relation or rule in a pattern/mapping presented numerically or symbolically and predict subsequent elements Ability to reflect on approaches to creative task and evaluate the effectiveness of tools used 10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B7.3.3.2.5 — Convert vectors in the column (component) form �𝐴𝐴 𝐴𝐴� to the Magnitude–Bearing form (𝐴𝐴, 𝐴𝐴) and vice versa 84</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convert vectors in the column (component) form �𝐴𝐴 𝐴𝐴� to the Magnitude–Bearing form (𝐴𝐴, 𝐴𝐴) and vice versa 84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convert vectors in the column (component) form �𝐴𝐴 𝐴𝐴� to the Magnitude–Bearing form (𝐴𝐴, 𝐴𝐴) and vice versa 84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convert vectors in the column (component) form �𝐴𝐴 𝐴𝐴� to the Magnitude–Bearing form (𝐴𝐴, 𝐴𝐴) and vice versa 84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B7.4.2.1.3 — Calculate the probability of the event and express the probability as fractions, decimals, percentages and/or ratios. Implement strategies with accuracy 24</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probability of the event and express the probability as fractions, decimals, percentages and/or ratios. Implement strategies with accuracy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B7.1.2.1.2 — Apply mental mathematics strategies to solve word problems. Exhibit strong memory, intuitive thinking; and respond appropriately Ability to merge simple/ complex ideas to create novel situation or thing Ability to try alternatives and fresh approaches 21</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 Exhibit strong memory, intuitive thinking; and respond appropriately Ability to merge simple/ complex ideas to create novel situation or thing Ability to try alternatives and fresh approaches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apply mental mathematics strategies to solve word problems. Exhibit strong memory, intuitive thinking; and respond appropriately Ability to merge simple/ complex ideas to create novel situation or thing Ability to try alternatives and fresh approaches 21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 Exhibit strong memory, intuitive thinking; and respond appropriately Ability to merge simple/ complex ideas to create novel situation or thing Ability to try alternatives and fresh approaches 21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B7.1.2.2 — Demonstrate an understanding of addition, subtraction, multiplication and division of (i) whole numbers, and (ii) decimal numbers, to solve problems.</w:t>
        <w:br/>
      </w:r>
      <w:r>
        <w:rPr>
          <w:rFonts w:ascii="Calibri" w:hAnsi="Calibri"/>
          <w:b/>
          <w:i w:val="0"/>
          <w:color w:val="000000"/>
          <w:sz w:val="20"/>
        </w:rPr>
        <w:t xml:space="preserve">Indicator: </w:t>
      </w:r>
      <w:r>
        <w:rPr>
          <w:rFonts w:ascii="Calibri" w:hAnsi="Calibri"/>
          <w:b w:val="0"/>
          <w:i w:val="0"/>
          <w:color w:val="000000"/>
          <w:sz w:val="20"/>
        </w:rPr>
        <w:t>B7.1.2.2.1 — Add and subtract up to four-digit numbers. Ability to combine Information and ideas from several sources to reach a conclusion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 Ability to combine Information and ideas from several sources to reach a conclusion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add and subtract up to four-digit numbers. Ability to combine Information and ideas from several sources to reach a conclusion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 Ability to combine Information and ideas from several sources to reach a conclusion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B7.2.1.1.4 — Locate points on the number plane, draw table of values of a given relation, draw graphs for given relations and use it to solve problems. Analyse and make distinct judgment about viewpoints expressed in an argument 17</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locate points on the number plane, draw table of values of a given relation, draw graphs for given relations and use it to solve problems. Analyse and make distinct judgment about viewpoints expressed in an argument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locate points on the number plane, draw table of values of a given relation, draw graphs for given relations and use it to solve problems. Analyse and make distinct judgment about viewpoints expressed in an argument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locate points on the number plane, draw table of values of a given relation, draw graphs for given relations and use it to solve problems. Analyse and make distinct judgment about viewpoints expressed in an argument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B7.3.3.3 — Perform a single transformation (i.e. reflection and translation)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B7.3.3.3.1 — Determine shapes in real life that have reflectional (or fold) symmetries. Create simple logic trees to think through problems Identify important and appropriate alternatives Preparedness to recognise and explain results after implementation of plans Imagining and seeing things in a different way Recognise and generalise information and experience ; search for trends and patterns 21</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shapes in real life that have reflectional (or fold) symmetries. Create simple logic trees to think through problems Identify important and appropriate alternatives Preparedness to recognise and explain results after implementation of plans Imagining and seeing things in a different way Recognise and generalise information and experience ; search for trends and patterns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determine shapes in real life that have reflectional (or fold) symmetries. Create simple logic trees to think through problems Identify important and appropriate alternatives Preparedness to recognise and explain results after implementation of plans Imagining and seeing things in a different way Recognise and generalise information and experience ; search for trends and patterns 21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shapes in real life that have reflectional (or fold) symmetries. Create simple logic trees to think through problems Identify important and appropriate alternatives Preparedness to recognise and explain results after implementation of plans Imagining and seeing things in a different way Recognise and generalise information and experience ; search for trends and patterns 21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B7.4.1.1.1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B7.1.2.2 — Demonstrate an understanding of addition, subtraction, multiplication and division of (i) whole numbers, and (ii) decimal numbers, to solve problems.</w:t>
        <w:br/>
      </w:r>
      <w:r>
        <w:rPr>
          <w:rFonts w:ascii="Calibri" w:hAnsi="Calibri"/>
          <w:b/>
          <w:i w:val="0"/>
          <w:color w:val="000000"/>
          <w:sz w:val="20"/>
        </w:rPr>
        <w:t xml:space="preserve">Indicator: </w:t>
      </w:r>
      <w:r>
        <w:rPr>
          <w:rFonts w:ascii="Calibri" w:hAnsi="Calibri"/>
          <w:b w:val="0"/>
          <w:i w:val="0"/>
          <w:color w:val="000000"/>
          <w:sz w:val="20"/>
        </w:rPr>
        <w:t>B7.1.2.2.3 — Create and solve story problems involving decimals on the four basic operations. 27</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create and solve story problems involving decimals on the four basic operations.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B7.1.2.3.1 —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B7.2.1.1.5 — Use properties of the four operations to simplify algebraic expressions with rational coefficients. Ability to combine Information and ideas from several sources to reach a conclusion 17</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properties of the four operations to simplify algebraic expressions with rational coefficients. Ability to combine Information and ideas from several sources to reach a conclusion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properties of the four operations to simplify algebraic expressions with rational coefficients. Ability to combine Information and ideas from several sources to reach a conclusion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properties of the four operations to simplify algebraic expressions with rational coefficients. Ability to combine Information and ideas from several sources to reach a conclusion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B7.3.3.3 — Perform a single transformation (i.e. reflection and translation)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B7.3.3.3.2 — Plot points and shapes (i.e. plane figures) on a coordinate plane and draw their images under reflection in given lines 1</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plot points and shapes (i.e. plane figures) on a coordinate plane and draw their images under reflection in given lines 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plot points and shapes (i.e. plane figures) on a coordinate plane and draw their images under reflection in given lines 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plot points and shapes (i.e. plane figures) on a coordinate plane and draw their images under reflection in given lines 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B7.4.1.1.2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B7.1.2.3.2 — Express a given number as a product of a given number or numbers, as well as, inthe form of a power or two such numbers as product of powers 6</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a given number as a product of a given number or numbers, as well as, inthe form of a power or two such numbers as product of powers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express a given number as a product of a given number or numbers, as well as, inthe form of a power or two such numbers as product of powers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a given number as a product of a given number or numbers, as well as, inthe form of a power or two such numbers as product of powers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B7.1.2.3.3 — Show that the value of any natural number with zero as its exponent or index is 1 and use it to solve problems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that the value of any natural number with zero as its exponent or index is 1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show that the value of any natural number with zero as its exponent or index is 1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show that the value of any natural number with zero as its exponent or index is 1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B7.2.2.1.1 — Create simple algebraic expressions using simple logic to translate a set of instructions into an algebraic expression. Create simple logic trees to think through problems Ability to effectively define goals towards solving a problem 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simple algebraic expressions using simple logic to translate a set of instructions into an algebraic expression. Create simple logic trees to think through problems Ability to effectively define goals towards solving a problem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create simple algebraic expressions using simple logic to translate a set of instructions into an algebraic expression. Create simple logic trees to think through problems Ability to effectively define goals towards solving a problem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simple algebraic expressions using simple logic to translate a set of instructions into an algebraic expression. Create simple logic trees to think through problems Ability to effectively define goals towards solving a problem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B7.3.3.3 — Perform a single transformation (i.e. reflection and translation)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B7.3.3.3.3 — Plot points and shapes (i.e. plane figures) on a coordinate plane and draw their images under translation by a given vector</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plot points and shapes (i.e. plane figures) on a coordinate plane and draw their images under translation by a given vector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plot points and shapes (i.e. plane figures) on a coordinate plane and draw their images under translation by a given vector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plot points and shapes (i.e. plane figures) on a coordinate plane and draw their images under translation by a given vector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B7.4.1.1.3 — Organise and present data from a survey into a table and/or chart, and analyse it to solve and/or pose problems. 8</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and present data from a survey into a table and/or chart, and analyse it to solve and/or pose problems. 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B7.1.2.3.4 — Find the value of a number written in index form. Interpret and apply learning in new context 9</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the value of a number written in index form. Interpret and apply learning in new context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find the value of a number written in index form. Interpret and apply learning in new context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the value of a number written in index form. Interpret and apply learning in new context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B7.1.2.3.5 — Apply the concept of powers of numbers (product of prime) to find H C F. 11</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powers of numbers (product of prime) to find H C F. 11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apply the concept of powers of numbers (product of prime) to find H C F. 11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powers of numbers (product of prime) to find H C F. 11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B7.2.2.1.2 — Perform addition and subtraction of algebraic expressions with rational coefficients. Ability to combine Information and ideas from several sources to reach a conclusion Ability to explain plans for attaining goals 5</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and subtraction of algebraic expressions with rational coefficients. Ability to combine Information and ideas from several sources to reach a conclusion Ability to explain plans for attaining goals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perform addition and subtraction of algebraic expressions with rational coefficients. Ability to combine Information and ideas from several sources to reach a conclusion Ability to explain plans for attaining goals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and subtraction of algebraic expressions with rational coefficients. Ability to combine Information and ideas from several sources to reach a conclusion Ability to explain plans for attaining goals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B7.3.3.3 — Perform a single transformation (i.e. reflection and translation) on a 2D shape using graph paper (including technology) and describe the properties of the image under the transformation (i.e. congruence, similarity, etc.)</w:t>
        <w:br/>
      </w:r>
      <w:r>
        <w:rPr>
          <w:rFonts w:ascii="Calibri" w:hAnsi="Calibri"/>
          <w:b/>
          <w:i w:val="0"/>
          <w:color w:val="000000"/>
          <w:sz w:val="20"/>
        </w:rPr>
        <w:t xml:space="preserve">Indicator: </w:t>
      </w:r>
      <w:r>
        <w:rPr>
          <w:rFonts w:ascii="Calibri" w:hAnsi="Calibri"/>
          <w:b w:val="0"/>
          <w:i w:val="0"/>
          <w:color w:val="000000"/>
          <w:sz w:val="20"/>
        </w:rPr>
        <w:t>B7.3.3.3.4 — Verify the concept of congruent and similar shapes in coordinate plane using properties of both the object(s) and image(s); and in real life situations (carpet designs, fabric pattern)</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verify the concept of congruent and similar shapes in coordinate plane using properties of both the object(s) and image(s); and in real life situations (carpet designs, fabric pattern)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verify the concept of congruent and similar shapes in coordinate plane using properties of both the object(s) and image(s); and in real life situations (carpet designs, fabric pattern)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verify the concept of congruent and similar shapes in coordinate plane using properties of both the object(s) and image(s); and in real life situations (carpet designs, fabric pattern)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B7.4.1.2.1 — Calculate the mean for a given ungrouped data and use it to solve problems 13</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for a given ungrouped data and use it to solve problems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calculate the mean for a given ungrouped data and use it to solve problems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for a given ungrouped data and use it to solve problems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Simplify, compare and order a mixture of positive fractions (i.e. common, percent and decimal) by changing all to equivalent (i) fractions (ii) decimals, or (iii) percentages</w:t>
        <w:br/>
      </w:r>
      <w:r>
        <w:rPr>
          <w:rFonts w:ascii="Calibri" w:hAnsi="Calibri"/>
          <w:b/>
          <w:i w:val="0"/>
          <w:color w:val="000000"/>
          <w:sz w:val="20"/>
        </w:rPr>
        <w:t xml:space="preserve">Indicator: </w:t>
      </w:r>
      <w:r>
        <w:rPr>
          <w:rFonts w:ascii="Calibri" w:hAnsi="Calibri"/>
          <w:b w:val="0"/>
          <w:i w:val="0"/>
          <w:color w:val="000000"/>
          <w:sz w:val="20"/>
        </w:rPr>
        <w:t>B7.1.3.1.1 — Determine and recall the percentages and decimals of given benchmark fractions (i.e. tenths, fifths, fourths, thirds and halves) and use these to compare quantities. Demonstrate a thorough understanding of a generalised concept and facts specific to task or situation 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and recall the percentages and decimals of given benchmark fractions (i.e. tenths, fifths, fourths, thirds and halves) and use these to compare quantities. Demonstrate a thorough understanding of a generalised concept and facts specific to task or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determine and recall the percentages and decimals of given benchmark fractions (i.e. tenths, fifths, fourths, thirds and halves) and use these to compare quantities.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and recall the percentages and decimals of given benchmark fractions (i.e. tenths, fifths, fourths, thirds and halves) and use these to compare quantities.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Simplify, compare and order a mixture of positive fractions (i.e. common, percent and decimal) by changing all to equivalent (i) fractions (ii) decimals, or (iii) percentages</w:t>
        <w:br/>
      </w:r>
      <w:r>
        <w:rPr>
          <w:rFonts w:ascii="Calibri" w:hAnsi="Calibri"/>
          <w:b/>
          <w:i w:val="0"/>
          <w:color w:val="000000"/>
          <w:sz w:val="20"/>
        </w:rPr>
        <w:t xml:space="preserve">Indicator: </w:t>
      </w:r>
      <w:r>
        <w:rPr>
          <w:rFonts w:ascii="Calibri" w:hAnsi="Calibri"/>
          <w:b w:val="0"/>
          <w:i w:val="0"/>
          <w:color w:val="000000"/>
          <w:sz w:val="20"/>
        </w:rPr>
        <w:t>B7.1.3.1.2 —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B7.2.2.1.3 — Perform multiplication and division of algebraic expressions with rational coefficients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multiplication and division of algebraic expressions with rational coefficients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perform multiplication and division of algebraic expressions with rational coefficients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multiplication and division of algebraic expressions with rational coefficients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angles including adjacent, vertically opposite, complementary, supplementary and use them to solve problems</w:t>
        <w:br/>
      </w:r>
      <w:r>
        <w:rPr>
          <w:rFonts w:ascii="Calibri" w:hAnsi="Calibri"/>
          <w:b/>
          <w:i w:val="0"/>
          <w:color w:val="000000"/>
          <w:sz w:val="20"/>
        </w:rPr>
        <w:t xml:space="preserve">Indicator: </w:t>
      </w:r>
      <w:r>
        <w:rPr>
          <w:rFonts w:ascii="Calibri" w:hAnsi="Calibri"/>
          <w:b w:val="0"/>
          <w:i w:val="0"/>
          <w:color w:val="000000"/>
          <w:sz w:val="20"/>
        </w:rPr>
        <w:t>B7.3.1.1.1 — Measure and classify angles according to their measured sizes – right, acute, obtuse and reflex. Exhibit strong memory, intuitive thinking; and respond appropriately 13</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measure and classify angles according to their measured sizes – right, acute, obtuse and reflex. Exhibit strong memory, intuitive thinking; and respond appropriately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measure and classify angles according to their measured sizes – right, acute, obtuse and reflex. Exhibit strong memory, intuitive thinking; and respond appropriately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measure and classify angles according to their measured sizes – right, acute, obtuse and reflex. Exhibit strong memory, intuitive thinking; and respond appropriately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B7.4.1.2.2 —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Demonstrate an understanding of the process of addition and/or subtraction of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B7.1.3.2.1 — Explain the process of addition and subtraction of two or three unlike and mixed fractions Understand and use interpersonal skills Ability to combine Information and ideas from several sources to reach a conclusion 14</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addition and subtraction of two or three unlike and mixed fractions Understand and use interpersonal skills Ability to combine Information and ideas from several sources to reach a conclusion 14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explain the process of addition and subtraction of two or three unlike and mixed fractions Understand and use interpersonal skills Ability to combine Information and ideas from several sources to reach a conclusion 14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addition and subtraction of two or three unlike and mixed fractions Understand and use interpersonal skills Ability to combine Information and ideas from several sources to reach a conclusion 14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Demonstrate an understanding of the process of addition and/or subtraction of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B7.1.3.2.2 — Solve problems involving addition or subtraction of fractions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involving addition or subtraction of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solve problems involving addition or subtraction of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involving addition or subtraction of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B7.2.2.1.4 — Substitute values to evaluate algebraic expressions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substitute values to evaluate algebraic expressions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angles including adjacent, vertically opposite, complementary, supplementary and use them to solve problems</w:t>
        <w:br/>
      </w:r>
      <w:r>
        <w:rPr>
          <w:rFonts w:ascii="Calibri" w:hAnsi="Calibri"/>
          <w:b/>
          <w:i w:val="0"/>
          <w:color w:val="000000"/>
          <w:sz w:val="20"/>
        </w:rPr>
        <w:t xml:space="preserve">Indicator: </w:t>
      </w:r>
      <w:r>
        <w:rPr>
          <w:rFonts w:ascii="Calibri" w:hAnsi="Calibri"/>
          <w:b w:val="0"/>
          <w:i w:val="0"/>
          <w:color w:val="000000"/>
          <w:sz w:val="20"/>
        </w:rPr>
        <w:t>B7.3.1.1.2 —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fact that (i) complementary angles are two angles that have a sum of 90°, and (ii)supplementary angles are two angles that have a sum of 180° to solve problems. Ability to merge simple/ complex ideas to create novel situation or thing Exhibit strong memory, intuitive thinking; and respond appropriately 15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B7.4.2.1.1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B7.1.3.3.1 —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B7.1.3.3.2 — Find a fraction of given quantity (i.e. money or given quantity of objects) 22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a fraction of given quantity (i.e. money or given quantity of objects) 22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find a fraction of given quantity (i.e. money or given quantity of objects) 22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a fraction of given quantity (i.e. money or given quantity of objects) 22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B7.2.3.1.1 — Translate word problems to linear equations in one variable and vice versa Ability to effectively define goals towards solving a problem Ability to combine Information and ideas from several sources to reach a conclusion Implement strategies with accuracy 2</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translate word problems to linear equations in one variable and vice versa Ability to effectively define goals towards solving a problem Ability to combine Information and ideas from several sources to reach a conclusion Implement strategies with accuracy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translate word problems to linear equations in one variable and vice versa Ability to effectively define goals towards solving a problem Ability to combine Information and ideas from several sources to reach a conclusion Implement strategies with accuracy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translate word problems to linear equations in one variable and vice versa Ability to effectively define goals towards solving a problem Ability to combine Information and ideas from several sources to reach a conclusion Implement strategies with accuracy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angles including adjacent, vertically opposite, complementary, supplementary and use them to solve problems</w:t>
        <w:br/>
      </w:r>
      <w:r>
        <w:rPr>
          <w:rFonts w:ascii="Calibri" w:hAnsi="Calibri"/>
          <w:b/>
          <w:i w:val="0"/>
          <w:color w:val="000000"/>
          <w:sz w:val="20"/>
        </w:rPr>
        <w:t xml:space="preserve">Indicator: </w:t>
      </w:r>
      <w:r>
        <w:rPr>
          <w:rFonts w:ascii="Calibri" w:hAnsi="Calibri"/>
          <w:b w:val="0"/>
          <w:i w:val="0"/>
          <w:color w:val="000000"/>
          <w:sz w:val="20"/>
        </w:rPr>
        <w:t>B7.3.1.1.3 — Use adjacent, supplementary and vertically opposite angles to solve problems Exhibit strong memory, intuitive thinking; and respond appropriately 17</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adjacent, supplementary and vertically opposite angles to solve problems Exhibit strong memory, intuitive thinking; and respond appropriately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use adjacent, supplementary and vertically opposite angles to solve problems Exhibit strong memory, intuitive thinking; and respond appropriately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adjacent, supplementary and vertically opposite angles to solve problems Exhibit strong memory, intuitive thinking; and respond appropriately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B7.4.2.1.2 — Classify the likelihood of a single outcome occurring in a probability experiment as impossible, possible, or certain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the likelihood of a single outcome occurring in a probability experiment as impossible, possible, or certain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B7.1.3.3.3 —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B7.1.3.3.4 — Determine the result of dividing a quantity (i.e. money or objects) or a fraction by a fraction Ability to combine Information and ideas from several sources to reach a conclusion 28</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result of dividing a quantity (i.e. money or objects) or a fraction by a fraction Ability to combine Information and ideas from several sources to reach a conclusion 28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determine the result of dividing a quantity (i.e. money or objects) or a fraction by a fraction Ability to combine Information and ideas from several sources to reach a conclusion 28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result of dividing a quantity (i.e. money or objects) or a fraction by a fraction Ability to combine Information and ideas from several sources to reach a conclusion 28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B7.2.3.1.2 — Model and solve linear equations using concrete materials (e.g., counters and integer tiles) and describe the process orally and symbolically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solve linear equations using concrete materials (e.g., counters and integer tiles) and describe the process orally and symbolically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model and solve linear equations using concrete materials (e.g., counters and integer tiles) and describe the process orally and symbolically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and solve linear equations using concrete materials (e.g., counters and integer tiles) and describe the process orally and symbolically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B7.3.1.2.1 — Construct a line segment perpendicular to another line segment. Implement strategies with accuracy Preparedness to recognise and explain results after implementation of plans 2</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a line segment perpendicular to another line segment. Implement strategies with accuracy Preparedness to recognise and explain results after implementation of plans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construct a line segment perpendicular to another line segment. Implement strategies with accuracy Preparedness to recognise and explain results after implementation of plans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a line segment perpendicular to another line segment. Implement strategies with accuracy Preparedness to recognise and explain results after implementation of plans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B7.4.2.1.3 — Calculate the probability of the event and express the probability as fractions, decimals, percentages and/or ratios. Implement strategies with accuracy 24</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probability of the event and express the probability as fractions, decimals, percentages and/or ratios. Implement strategies with accuracy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B7.1.4.1.1 — Find ratio and use ratio language to describe relationship between two quantities. Ability to combine Information and ideas from several sources to reach a conclusion Can vary the level of detail and the language use when presenting to make it appropriate to the audience 2</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ratio and use ratio language to describe relationship between two quantities. Ability to combine Information and ideas from several sources to reach a conclusion Can vary the level of detail and the language use when presenting to make it appropriate to the audience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find ratio and use ratio language to describe relationship between two quantities. Ability to combine Information and ideas from several sources to reach a conclusion Can vary the level of detail and the language use when presenting to make it appropriate to the audience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ratio and use ratio language to describe relationship between two quantities. Ability to combine Information and ideas from several sources to reach a conclusion Can vary the level of detail and the language use when presenting to make it appropriate to the audience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B7.1.4.1.2 — Use the concept of a unit rate 𝒂𝒂 𝒃𝒃associated with a ratio a:b with b ≠ 0, and use rate language in the context of a ratio relationship. Demonstrate a thorough understanding of a generalised concept and facts specific to task or situation 6</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a unit rate 𝒂𝒂 𝒃𝒃associated with a ratio a:b with b ≠ 0, and use rate language in the context of a ratio relationship. Demonstrate a thorough understanding of a generalised concept and facts specific to task or situation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use the concept of a unit rate 𝒂𝒂 𝒃𝒃associated with a ratio a:b with b ≠ 0, and use rate language in the context of a ratio relationship. Demonstrate a thorough understanding of a generalised concept and facts specific to task or situation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concept of a unit rate 𝒂𝒂 𝒃𝒃associated with a ratio a:b with b ≠ 0, and use rate language in the context of a ratio relationship. Demonstrate a thorough understanding of a generalised concept and facts specific to task or situation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B7.2.3.1.3 — Model linear equations, then write mathematical expression and describe the process of solving the equation</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linear equations, then write mathematical expression and describe the process of solving the equation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model linear equations, then write mathematical expression and describe the process of solving the equation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linear equations, then write mathematical expression and describe the process of solving the equation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B7.3.1.2.2 — Construct the perpendicular bisector of a line segment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construct the perpendicular bisector of a line segment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construct the perpendicular bisector of a line segment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construct the perpendicular bisector of a line segment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B7.4.1.1.1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B7.1.4.1.3 — Make tables of equivalent ratios (written as common fractions) relating quantities that are proportional. Ability to effectively define goals towards solving a problem Ability to combine Information and ideas from several sources to reach a conclusion 9</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tables of equivalent ratios (written as common fractions) relating quantities that are proportional. Ability to effectively define goals towards solving a problem Ability to combine Information and ideas from several sources to reach a conclusion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 Today we make tables of equivalent ratios (written as common fractions) relating quantities that are proportional. Ability to effectively define goals towards solving a problem Ability to combine Information and ideas from several sources to reach a conclusion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make tables of equivalent ratios (written as common fractions) relating quantities that are proportional. Ability to effectively define goals towards solving a problem Ability to combine Information and ideas from several sources to reach a conclusion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B7.1.4.1.4 — Use the proportional reasoning to find missing values in the tables, and plot pairs of values on the coordinate plane. Ability to combine Information and ideas from several sources to reach a conclusion 11</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proportional reasoning to find missing values in the tables, and plot pairs of values on the coordinate plane. Ability to combine Information and ideas from several sources to reach a conclusion 11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use the proportional reasoning to find missing values in the tables, and plot pairs of values on the coordinate plane. Ability to combine Information and ideas from several sources to reach a conclusion 11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proportional reasoning to find missing values in the tables, and plot pairs of values on the coordinate plane. Ability to combine Information and ideas from several sources to reach a conclusion 11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B7.2.3.1.4 — Solve linear equations in one variable 11. Using the idea of balance solve simple linear equations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linear equations in one variable 11. Using the idea of balance solve simple linear equations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solve linear equations in one variable 11. Using the idea of balance solve simple linear equations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linear equations in one variable 11. Using the idea of balance solve simple linear equations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B7.3.1.2.3 — Copy an and bisect angles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copy an and bisect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copy an and bisect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copy an and bisect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B7.4.1.1.2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B7.1.4</w:t>
        <w:br/>
      </w:r>
      <w:r>
        <w:rPr>
          <w:rFonts w:ascii="Calibri" w:hAnsi="Calibri"/>
          <w:b/>
          <w:i w:val="0"/>
          <w:color w:val="000000"/>
          <w:sz w:val="20"/>
        </w:rPr>
        <w:t xml:space="preserve">Content Standard: </w:t>
      </w:r>
      <w:r>
        <w:rPr>
          <w:rFonts w:ascii="Calibri" w:hAnsi="Calibri"/>
          <w:b w:val="0"/>
          <w:i w:val="0"/>
          <w:color w:val="000000"/>
          <w:sz w:val="20"/>
        </w:rPr>
        <w:t>B7.1.4.1 — Demonstrate an understanding of the concept of ratios and its relationship to fractions and use it to solve problems that involve rates, ratios, and proportional reasoning</w:t>
        <w:br/>
      </w:r>
      <w:r>
        <w:rPr>
          <w:rFonts w:ascii="Calibri" w:hAnsi="Calibri"/>
          <w:b/>
          <w:i w:val="0"/>
          <w:color w:val="000000"/>
          <w:sz w:val="20"/>
        </w:rPr>
        <w:t xml:space="preserve">Indicator: </w:t>
      </w:r>
      <w:r>
        <w:rPr>
          <w:rFonts w:ascii="Calibri" w:hAnsi="Calibri"/>
          <w:b w:val="0"/>
          <w:i w:val="0"/>
          <w:color w:val="000000"/>
          <w:sz w:val="20"/>
        </w:rPr>
        <w:t>B7.1.4.1.5 —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2): Today we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a percent of a quantity as a rate per 100 (e.g. 30% of a quantity means 𝟑𝟑𝟑𝟑 𝟏𝟏𝟑𝟑𝟑𝟑times the quantity); Ability to combine Information and ideas from several sources to reach a conclusion Preparedness to recognise and explain results after implementation of plans 13. i. A salesman gets paid 35% commissions. How much commission does he make on sales of GH¢700? ii. Yaw bought a shirt that was 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B7.1.1.1.1 — Model number quantities more than 1,000,000,000 using graph sheets, isometric papers and multi-base blocks Show a strong sense of belongingness to one’s culture Ability to combine Information and ideas from several sources to reach a conclusion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number quantities more than 1,000,000,000 using graph sheets, isometric papers and multi-base blocks Show a strong sense of belongingness to one’s culture Ability to combine Information and ideas from several sources to reach a conclusion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model number quantities more than 1,000,000,000 using graph sheets, isometric papers and multi-base blocks Show a strong sense of belongingness to one’s culture Ability to combine Information and ideas from several sources to reach a conclusion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model number quantities more than 1,000,000,000 using graph sheets, isometric papers and multi-base blocks Show a strong sense of belongingness to one’s culture Ability to combine Information and ideas from several sources to reach a conclusion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B7.2.1.1.1 —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extend a given relation presented with and without symbolic materials and explain how each element differs from the preceding one. Exhibit strong memory, intuitive thinking; and respond appropriately Ability to look at alternatives in creating new things Ability to visualise alternatives, seeing possibilities, problems and challenges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B7.3.1.2 — Demonstrate how to construct a perpendicular to a line from a given point, bisect a line, bisect angles, and construct angles of the following sizes: 30˚, 45˚, 60˚, 75˚ and 90˚</w:t>
        <w:br/>
      </w:r>
      <w:r>
        <w:rPr>
          <w:rFonts w:ascii="Calibri" w:hAnsi="Calibri"/>
          <w:b/>
          <w:i w:val="0"/>
          <w:color w:val="000000"/>
          <w:sz w:val="20"/>
        </w:rPr>
        <w:t xml:space="preserve">Indicator: </w:t>
      </w:r>
      <w:r>
        <w:rPr>
          <w:rFonts w:ascii="Calibri" w:hAnsi="Calibri"/>
          <w:b w:val="0"/>
          <w:i w:val="0"/>
          <w:color w:val="000000"/>
          <w:sz w:val="20"/>
        </w:rPr>
        <w:t>B7.3.1.2.7 — Describe examples of perpendicular line segments, perpendicular bisectors and angle bisectors in the environment</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examples of perpendicular line segments, perpendicular bisectors and angle bisectors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describe examples of perpendicular line segments, perpendicular bisectors and angle bisectors in the environment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examples of perpendicular line segments, perpendicular bisectors and angle bisectors in the environment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B7.4.1.1.3 — Organise and present data from a survey into a table and/or chart, and analyse it to solve and/or pose problems. 8</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and present data from a survey into a table and/or chart, and analyse it to solve and/or pose problems. 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B7.1.1.1.3 — Round (off, up, down) whole numbers more than 1,000,000,000 to the nearest hundred-thousand, ten-thousands, thousands, hundreds and tens Ability to monitor team members to ascertain progress Reflect on work and explore thinking behind thoughts and processes 4</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 (off, up, down) whole numbers more than 1,000,000,000 to the nearest hundred-thousand, ten-thousands, thousands, hundreds and tens Ability to monitor team members to ascertain progress Reflect on work and explore thinking behind thoughts and processes 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3): Today we round (off, up, down) whole numbers more than 1,000,000,000 to the nearest hundred-thousand, ten-thousands, thousands, hundreds and tens Ability to monitor team members to ascertain progress Reflect on work and explore thinking behind thoughts and processes 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 (off, up, down) whole numbers more than 1,000,000,000 to the nearest hundred-thousand, ten-thousands, thousands, hundreds and tens Ability to monitor team members to ascertain progress Reflect on work and explore thinking behind thoughts and processes 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B7.1.1.1.4 — Rounddecimals to the nearest tenth, hundredth, thousandths, etc</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rounddecimals to the nearest tenth, hundredth, thousandths,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rounddecimals to the nearest tenth, hundredth, thousandths, etc</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rounddecimals to the nearest tenth, hundredth, thousandths, etc</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B7.2.1.1.2 — Describe the rule for a given relation using mathematical language such as one more, one less, one more than twice, etc. Imagining and seeing things in a different way 6</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rule for a given relation using mathematical language such as one more, one less, one more than twice, etc. Imagining and seeing things in a different way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describe the rule for a given relation using mathematical language such as one more, one less, one more than twice, etc. Imagining and seeing things in a different way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rule for a given relation using mathematical language such as one more, one less, one more than twice, etc. Imagining and seeing things in a different way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the ability to find the perimeter of plane shapes including circles using the concept of pi (π) to find the circumference of a circle.</w:t>
        <w:br/>
      </w:r>
      <w:r>
        <w:rPr>
          <w:rFonts w:ascii="Calibri" w:hAnsi="Calibri"/>
          <w:b/>
          <w:i w:val="0"/>
          <w:color w:val="000000"/>
          <w:sz w:val="20"/>
        </w:rPr>
        <w:t xml:space="preserve">Indicator: </w:t>
      </w:r>
      <w:r>
        <w:rPr>
          <w:rFonts w:ascii="Calibri" w:hAnsi="Calibri"/>
          <w:b w:val="0"/>
          <w:i w:val="0"/>
          <w:color w:val="000000"/>
          <w:sz w:val="20"/>
        </w:rPr>
        <w:t>B7.3.2.1.2 —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relationships between the diameter and circumference to deduce the formula for finding the circumference of a circle and use it to solve problems. Ability to effectively define goals towards solving a problem Identify important and appropriate alternatives Exhibit strong memory, intuitive thinking; and respond appropriately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B7.4.1.2.1 — Calculate the mean for a given ungrouped data and use it to solve problems 13</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for a given ungrouped data and use it to solve problems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calculate the mean for a given ungrouped data and use it to solve problems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for a given ungrouped data and use it to solve problems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and the use of place value for expressing quantities recorded as base ten numerals as well as rounding these to given decimal places and significant figures</w:t>
        <w:br/>
      </w:r>
      <w:r>
        <w:rPr>
          <w:rFonts w:ascii="Calibri" w:hAnsi="Calibri"/>
          <w:b/>
          <w:i w:val="0"/>
          <w:color w:val="000000"/>
          <w:sz w:val="20"/>
        </w:rPr>
        <w:t xml:space="preserve">Indicator: </w:t>
      </w:r>
      <w:r>
        <w:rPr>
          <w:rFonts w:ascii="Calibri" w:hAnsi="Calibri"/>
          <w:b w:val="0"/>
          <w:i w:val="0"/>
          <w:color w:val="000000"/>
          <w:sz w:val="20"/>
        </w:rPr>
        <w:t>B7.1.1.1.5 — Express decimal numerals to given significant and decimal places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decimal numerals to given significant and decimal places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4): Today we express decimal numerals to given significant and decimal places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decimal numerals to given significant and decimal places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B7.1.2.1.1 — Multiply and divide given numbers by multiples of 10 including decimals and benchmark fractions Exhibit strong memory, intuitive thinking; and respond appropriately Ability to merge simple/ complex ideas to create novel situation or thing 14</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multiply and divide given numbers by multiples of 10 including decimals and benchmark fractions Exhibit strong memory, intuitive thinking; and respond appropriately Ability to merge simple/ complex ideas to create novel situation or thing 14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multiply and divide given numbers by multiples of 10 including decimals and benchmark fractions Exhibit strong memory, intuitive thinking; and respond appropriately Ability to merge simple/ complex ideas to create novel situation or thing 14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multiply and divide given numbers by multiples of 10 including decimals and benchmark fractions Exhibit strong memory, intuitive thinking; and respond appropriately Ability to merge simple/ complex ideas to create novel situation or thing 14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B7.2.1.1.3 — Identify the relation or rule in a pattern/mapping presented numerically or symbolically and predict subsequent elements Ability to reflect on approaches to creative task and evaluate the effectiveness of tools used 10</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relation or rule in a pattern/mapping presented numerically or symbolically and predict subsequent elements Ability to reflect on approaches to creative task and evaluate the effectiveness of tools used 10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identify the relation or rule in a pattern/mapping presented numerically or symbolically and predict subsequent elements Ability to reflect on approaches to creative task and evaluate the effectiveness of tools used 10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identify the relation or rule in a pattern/mapping presented numerically or symbolically and predict subsequent elements Ability to reflect on approaches to creative task and evaluate the effectiveness of tools used 10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the ability to find the perimeter of plane shapes including circles using the concept of pi (π) to find the circumference of a circle.</w:t>
        <w:br/>
      </w:r>
      <w:r>
        <w:rPr>
          <w:rFonts w:ascii="Calibri" w:hAnsi="Calibri"/>
          <w:b/>
          <w:i w:val="0"/>
          <w:color w:val="000000"/>
          <w:sz w:val="20"/>
        </w:rPr>
        <w:t xml:space="preserve">Indicator: </w:t>
      </w:r>
      <w:r>
        <w:rPr>
          <w:rFonts w:ascii="Calibri" w:hAnsi="Calibri"/>
          <w:b w:val="0"/>
          <w:i w:val="0"/>
          <w:color w:val="000000"/>
          <w:sz w:val="20"/>
        </w:rPr>
        <w:t>B7.3.2.1.3 — Draw in a square grid rectangles and triangles with given dimensions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in a square grid rectangles and triangles with given dimensions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draw in a square grid rectangles and triangles with given dimensions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draw in a square grid rectangles and triangles with given dimensions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B7.4.1.2.2 —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median for a given ungrouped data and use it to solve problems Ability to effectively define goals towards solving a problem Ability to combine Information and ideas from several sources to reach a conclusion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median for a given ungrouped data and use it to solve problems Ability to effectively define goals towards solving a problem Ability to combine Information and ideas from several sources to reach a conclusion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Apply mental mathematics strategies and number properties used to solve problems</w:t>
        <w:br/>
      </w:r>
      <w:r>
        <w:rPr>
          <w:rFonts w:ascii="Calibri" w:hAnsi="Calibri"/>
          <w:b/>
          <w:i w:val="0"/>
          <w:color w:val="000000"/>
          <w:sz w:val="20"/>
        </w:rPr>
        <w:t xml:space="preserve">Indicator: </w:t>
      </w:r>
      <w:r>
        <w:rPr>
          <w:rFonts w:ascii="Calibri" w:hAnsi="Calibri"/>
          <w:b w:val="0"/>
          <w:i w:val="0"/>
          <w:color w:val="000000"/>
          <w:sz w:val="20"/>
        </w:rPr>
        <w:t>B7.1.2.1.2 — Apply mental mathematics strategies to solve word problems. Exhibit strong memory, intuitive thinking; and respond appropriately Ability to merge simple/ complex ideas to create novel situation or thing Ability to try alternatives and fresh approaches 21</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mental mathematics strategies to solve word problems. Exhibit strong memory, intuitive thinking; and respond appropriately Ability to merge simple/ complex ideas to create novel situation or thing Ability to try alternatives and fresh approaches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5): Today we apply mental mathematics strategies to solve word problems. Exhibit strong memory, intuitive thinking; and respond appropriately Ability to merge simple/ complex ideas to create novel situation or thing Ability to try alternatives and fresh approaches 21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mental mathematics strategies to solve word problems. Exhibit strong memory, intuitive thinking; and respond appropriately Ability to merge simple/ complex ideas to create novel situation or thing Ability to try alternatives and fresh approaches 21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B7.1.2.2 — Demonstrate an understanding of addition, subtraction, multiplication and division of (i) whole numbers, and (ii) decimal numbers, to solve problems.</w:t>
        <w:br/>
      </w:r>
      <w:r>
        <w:rPr>
          <w:rFonts w:ascii="Calibri" w:hAnsi="Calibri"/>
          <w:b/>
          <w:i w:val="0"/>
          <w:color w:val="000000"/>
          <w:sz w:val="20"/>
        </w:rPr>
        <w:t xml:space="preserve">Indicator: </w:t>
      </w:r>
      <w:r>
        <w:rPr>
          <w:rFonts w:ascii="Calibri" w:hAnsi="Calibri"/>
          <w:b w:val="0"/>
          <w:i w:val="0"/>
          <w:color w:val="000000"/>
          <w:sz w:val="20"/>
        </w:rPr>
        <w:t>B7.1.2.2.1 — Add and subtract up to four-digit numbers. Ability to combine Information and ideas from several sources to reach a conclusion Demonstrate a thorough understanding of a generalised concept and facts specific to task or situation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add and subtract up to four-digit numbers. Ability to combine Information and ideas from several sources to reach a conclusion Demonstrate a thorough understanding of a generalised concept and facts specific to task or situation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add and subtract up to four-digit numbers. Ability to combine Information and ideas from several sources to reach a conclusion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add and subtract up to four-digit numbers. Ability to combine Information and ideas from several sources to reach a conclusion Demonstrate a thorough understanding of a generalised concept and facts specific to task or situation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B7.2.1.1.4 — Locate points on the number plane, draw table of values of a given relation, draw graphs for given relations and use it to solve problems. Analyse and make distinct judgment about viewpoints expressed in an argument 17</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locate points on the number plane, draw table of values of a given relation, draw graphs for given relations and use it to solve problems. Analyse and make distinct judgment about viewpoints expressed in an argument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locate points on the number plane, draw table of values of a given relation, draw graphs for given relations and use it to solve problems. Analyse and make distinct judgment about viewpoints expressed in an argument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locate points on the number plane, draw table of values of a given relation, draw graphs for given relations and use it to solve problems. Analyse and make distinct judgment about viewpoints expressed in an argument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B7.3.2.2 — Derive the formula for determining the area of a triangle and use it to solve problems.</w:t>
        <w:br/>
      </w:r>
      <w:r>
        <w:rPr>
          <w:rFonts w:ascii="Calibri" w:hAnsi="Calibri"/>
          <w:b/>
          <w:i w:val="0"/>
          <w:color w:val="000000"/>
          <w:sz w:val="20"/>
        </w:rPr>
        <w:t xml:space="preserve">Indicator: </w:t>
      </w:r>
      <w:r>
        <w:rPr>
          <w:rFonts w:ascii="Calibri" w:hAnsi="Calibri"/>
          <w:b w:val="0"/>
          <w:i w:val="0"/>
          <w:color w:val="000000"/>
          <w:sz w:val="20"/>
        </w:rPr>
        <w:t>B7.3.2.2.1 — Use the relationships between a triangle and a rectangle (or parallelogram) to deduce the formula for determining the area of a triangle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relationships between a triangle and a rectangle (or parallelogram) to deduce the formula for determining the area of a triangle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use the relationships between a triangle and a rectangle (or parallelogram) to deduce the formula for determining the area of a triangle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the relationships between a triangle and a rectangle (or parallelogram) to deduce the formula for determining the area of a triangle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B7.4.2.1.1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demonstrate understanding of likelihood of a single outcome occurring by providing examples of events that are impossible, possible, or certain from personal contexts. Implement strategies with accuracy Ability to combine Information and ideas from several sources to reach a conclusion Demonstrate sense of feeling or belongingness to a group Analyse and make distinct judgment about viewpoints expresse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B7.1.2.2 — Demonstrate an understanding of addition, subtraction, multiplication and division of (i) whole numbers, and (ii) decimal numbers, to solve problems.</w:t>
        <w:br/>
      </w:r>
      <w:r>
        <w:rPr>
          <w:rFonts w:ascii="Calibri" w:hAnsi="Calibri"/>
          <w:b/>
          <w:i w:val="0"/>
          <w:color w:val="000000"/>
          <w:sz w:val="20"/>
        </w:rPr>
        <w:t xml:space="preserve">Indicator: </w:t>
      </w:r>
      <w:r>
        <w:rPr>
          <w:rFonts w:ascii="Calibri" w:hAnsi="Calibri"/>
          <w:b w:val="0"/>
          <w:i w:val="0"/>
          <w:color w:val="000000"/>
          <w:sz w:val="20"/>
        </w:rPr>
        <w:t>B7.1.2.2.3 — Create and solve story problems involving decimals on the four basic operations. 27</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solve story problems involving decimals on the four basic operations. 27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6): Today we create and solve story problems involving decimals on the four basic operations. 27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and solve story problems involving decimals on the four basic operations. 27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B7.1.2.3.1 —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illustrate with examples the meaning of repeated factors using counting objects such asbottle tops or bundle sticks. Exhibit strong memory, intuitive thinking; and respond appropriately Ability to serve group members effectively Ability to visualise alternatives, seeing possibilities, problems and challenges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Derive the rule for a set of points of a relation, draw a table of values to graph the relation in a number plane and make predictions about subsequent elements of the relation</w:t>
        <w:br/>
      </w:r>
      <w:r>
        <w:rPr>
          <w:rFonts w:ascii="Calibri" w:hAnsi="Calibri"/>
          <w:b/>
          <w:i w:val="0"/>
          <w:color w:val="000000"/>
          <w:sz w:val="20"/>
        </w:rPr>
        <w:t xml:space="preserve">Indicator: </w:t>
      </w:r>
      <w:r>
        <w:rPr>
          <w:rFonts w:ascii="Calibri" w:hAnsi="Calibri"/>
          <w:b w:val="0"/>
          <w:i w:val="0"/>
          <w:color w:val="000000"/>
          <w:sz w:val="20"/>
        </w:rPr>
        <w:t>B7.2.1.1.5 — Use properties of the four operations to simplify algebraic expressions with rational coefficients. Ability to combine Information and ideas from several sources to reach a conclusion 17</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properties of the four operations to simplify algebraic expressions with rational coefficients. Ability to combine Information and ideas from several sources to reach a conclusion 17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use properties of the four operations to simplify algebraic expressions with rational coefficients. Ability to combine Information and ideas from several sources to reach a conclusion 17</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use properties of the four operations to simplify algebraic expressions with rational coefficients. Ability to combine Information and ideas from several sources to reach a conclusion 17</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B7.3.2.2 — Derive the formula for determining the area of a triangle and use it to solve problems.</w:t>
        <w:br/>
      </w:r>
      <w:r>
        <w:rPr>
          <w:rFonts w:ascii="Calibri" w:hAnsi="Calibri"/>
          <w:b/>
          <w:i w:val="0"/>
          <w:color w:val="000000"/>
          <w:sz w:val="20"/>
        </w:rPr>
        <w:t xml:space="preserve">Indicator: </w:t>
      </w:r>
      <w:r>
        <w:rPr>
          <w:rFonts w:ascii="Calibri" w:hAnsi="Calibri"/>
          <w:b w:val="0"/>
          <w:i w:val="0"/>
          <w:color w:val="000000"/>
          <w:sz w:val="20"/>
        </w:rPr>
        <w:t>B7.3.2.2.2 — Determine the area of a triangle. Ability to effectively define goals towards solving a problem 18</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area of a triangle. Ability to effectively define goals towards solving a problem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determine the area of a triangle. Ability to effectively define goals towards solving a problem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the area of a triangle. Ability to effectively define goals towards solving a problem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B7.4.2.1.2 — Classify the likelihood of a single outcome occurring in a probability experiment as impossible, possible, or certain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the likelihood of a single outcome occurring in a probability experiment as impossible, possible, or certain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classify the likelihood of a single outcome occurring in a probability experiment as impossible, possible, or certain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B7.1.2.3.2 — Express a given number as a product of a given number or numbers, as well as, inthe form of a power or two such numbers as product of powers 6</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express a given number as a product of a given number or numbers, as well as, inthe form of a power or two such numbers as product of powers 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7): Today we express a given number as a product of a given number or numbers, as well as, inthe form of a power or two such numbers as product of powers 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express a given number as a product of a given number or numbers, as well as, inthe form of a power or two such numbers as product of powers 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B7.1.2.3.3 — Show that the value of any natural number with zero as its exponent or index is 1 and use it to solve problems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that the value of any natural number with zero as its exponent or index is 1 and use it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show that the value of any natural number with zero as its exponent or index is 1 and use it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show that the value of any natural number with zero as its exponent or index is 1 and use it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B7.2.2.1.1 — Create simple algebraic expressions using simple logic to translate a set of instructions into an algebraic expression. Create simple logic trees to think through problems Ability to effectively define goals towards solving a problem 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simple algebraic expressions using simple logic to translate a set of instructions into an algebraic expression. Create simple logic trees to think through problems Ability to effectively define goals towards solving a problem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create simple algebraic expressions using simple logic to translate a set of instructions into an algebraic expression. Create simple logic trees to think through problems Ability to effectively define goals towards solving a problem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create simple algebraic expressions using simple logic to translate a set of instructions into an algebraic expression. Create simple logic trees to think through problems Ability to effectively define goals towards solving a problem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B7.3.3.2.1 — Describe the bearing of a point from another point 82</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bearing of a point from another point 82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describe the bearing of a point from another point 82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describe the bearing of a point from another point 82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B7.4.2</w:t>
        <w:br/>
      </w:r>
      <w:r>
        <w:rPr>
          <w:rFonts w:ascii="Calibri" w:hAnsi="Calibri"/>
          <w:b/>
          <w:i w:val="0"/>
          <w:color w:val="000000"/>
          <w:sz w:val="20"/>
        </w:rPr>
        <w:t xml:space="preserve">Content Standard: </w:t>
      </w:r>
      <w:r>
        <w:rPr>
          <w:rFonts w:ascii="Calibri" w:hAnsi="Calibri"/>
          <w:b w:val="0"/>
          <w:i w:val="0"/>
          <w:color w:val="000000"/>
          <w:sz w:val="20"/>
        </w:rPr>
        <w:t>B7.4.2.1 — Identify the sample space for a probability experiment involving single events and express the probabilities of given events as fractions, decimals, percentages and/or ratios to solve problems</w:t>
        <w:br/>
      </w:r>
      <w:r>
        <w:rPr>
          <w:rFonts w:ascii="Calibri" w:hAnsi="Calibri"/>
          <w:b/>
          <w:i w:val="0"/>
          <w:color w:val="000000"/>
          <w:sz w:val="20"/>
        </w:rPr>
        <w:t xml:space="preserve">Indicator: </w:t>
      </w:r>
      <w:r>
        <w:rPr>
          <w:rFonts w:ascii="Calibri" w:hAnsi="Calibri"/>
          <w:b w:val="0"/>
          <w:i w:val="0"/>
          <w:color w:val="000000"/>
          <w:sz w:val="20"/>
        </w:rPr>
        <w:t>B7.4.2.1.3 — Calculate the probability of the event and express the probability as fractions, decimals, percentages and/or ratios. Implement strategies with accuracy 24</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probability of the event and express the probability as fractions, decimals, percentages and/or ratios. Implement strategies with accuracy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probability of the event and express the probability as fractions, decimals, percentages and/or ratios. Implement strategies with accuracy 24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B7.1.2.3.4 — Find the value of a number written in index form. Interpret and apply learning in new context 9</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the value of a number written in index form. Interpret and apply learning in new context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8): Today we find the value of a number written in index form. Interpret and apply learning in new context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the value of a number written in index form. Interpret and apply learning in new context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B7.1.2.3 — Demonstrate understanding and the use of powers of natural numbers in solving problems</w:t>
        <w:br/>
      </w:r>
      <w:r>
        <w:rPr>
          <w:rFonts w:ascii="Calibri" w:hAnsi="Calibri"/>
          <w:b/>
          <w:i w:val="0"/>
          <w:color w:val="000000"/>
          <w:sz w:val="20"/>
        </w:rPr>
        <w:t xml:space="preserve">Indicator: </w:t>
      </w:r>
      <w:r>
        <w:rPr>
          <w:rFonts w:ascii="Calibri" w:hAnsi="Calibri"/>
          <w:b w:val="0"/>
          <w:i w:val="0"/>
          <w:color w:val="000000"/>
          <w:sz w:val="20"/>
        </w:rPr>
        <w:t>B7.1.2.3.5 — Apply the concept of powers of numbers (product of prime) to find H C F. 11</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concept of powers of numbers (product of prime) to find H C F. 11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apply the concept of powers of numbers (product of prime) to find H C F. 11</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apply the concept of powers of numbers (product of prime) to find H C F. 11</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B7.2.2.1.2 — Perform addition and subtraction of algebraic expressions with rational coefficients. Ability to combine Information and ideas from several sources to reach a conclusion Ability to explain plans for attaining goals 5</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addition and subtraction of algebraic expressions with rational coefficients. Ability to combine Information and ideas from several sources to reach a conclusion Ability to explain plans for attaining goals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perform addition and subtraction of algebraic expressions with rational coefficients. Ability to combine Information and ideas from several sources to reach a conclusion Ability to explain plans for attaining goals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addition and subtraction of algebraic expressions with rational coefficients. Ability to combine Information and ideas from several sources to reach a conclusion Ability to explain plans for attaining goals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B7.3.3.2.2 — Explain how to find the back bearing when the direction of travel has a bearing which is less than 180˚ and/ or greater than 180˚ E...g 1 Ability to select alternative(s) that adequately meet selected criteria 83</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to find the back bearing when the direction of travel has a bearing which is less than 180˚ and/ or greater than 180˚ E...g 1 Ability to select alternative(s) that adequately meet selected criteria 83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explain how to find the back bearing when the direction of travel has a bearing which is less than 180˚ and/ or greater than 180˚ E...g 1 Ability to select alternative(s) that adequately meet selected criteria 83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how to find the back bearing when the direction of travel has a bearing which is less than 180˚ and/ or greater than 180˚ E...g 1 Ability to select alternative(s) that adequately meet selected criteria 83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B7.4.1.1.1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select and justify a method to collect data (quantitative and qualitative) to answer a given question. Ability to work with all group members to complete a task successfully Ability to ascertain when information is needed and be able to identify, locate, evaluate and effectively use them to solve a problem Ability to combine Information and ideas from several sources to reach a conclusion Identify imp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Simplify, compare and order a mixture of positive fractions (i.e. common, percent and decimal) by changing all to equivalent (i) fractions (ii) decimals, or (iii) percentages</w:t>
        <w:br/>
      </w:r>
      <w:r>
        <w:rPr>
          <w:rFonts w:ascii="Calibri" w:hAnsi="Calibri"/>
          <w:b/>
          <w:i w:val="0"/>
          <w:color w:val="000000"/>
          <w:sz w:val="20"/>
        </w:rPr>
        <w:t xml:space="preserve">Indicator: </w:t>
      </w:r>
      <w:r>
        <w:rPr>
          <w:rFonts w:ascii="Calibri" w:hAnsi="Calibri"/>
          <w:b w:val="0"/>
          <w:i w:val="0"/>
          <w:color w:val="000000"/>
          <w:sz w:val="20"/>
        </w:rPr>
        <w:t>B7.1.3.1.1 — Determine and recall the percentages and decimals of given benchmark fractions (i.e. tenths, fifths, fourths, thirds and halves) and use these to compare quantities. Demonstrate a thorough understanding of a generalised concept and facts specific to task or situation 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and recall the percentages and decimals of given benchmark fractions (i.e. tenths, fifths, fourths, thirds and halves) and use these to compare quantities. Demonstrate a thorough understanding of a generalised concept and facts specific to task or situation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9): Today we determine and recall the percentages and decimals of given benchmark fractions (i.e. tenths, fifths, fourths, thirds and halves) and use these to compare quantities.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determine and recall the percentages and decimals of given benchmark fractions (i.e. tenths, fifths, fourths, thirds and halves) and use these to compare quantities. Demonstrate a thorough understanding of a generalised concept and facts specific to task or situation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Simplify, compare and order a mixture of positive fractions (i.e. common, percent and decimal) by changing all to equivalent (i) fractions (ii) decimals, or (iii) percentages</w:t>
        <w:br/>
      </w:r>
      <w:r>
        <w:rPr>
          <w:rFonts w:ascii="Calibri" w:hAnsi="Calibri"/>
          <w:b/>
          <w:i w:val="0"/>
          <w:color w:val="000000"/>
          <w:sz w:val="20"/>
        </w:rPr>
        <w:t xml:space="preserve">Indicator: </w:t>
      </w:r>
      <w:r>
        <w:rPr>
          <w:rFonts w:ascii="Calibri" w:hAnsi="Calibri"/>
          <w:b w:val="0"/>
          <w:i w:val="0"/>
          <w:color w:val="000000"/>
          <w:sz w:val="20"/>
        </w:rPr>
        <w:t>B7.1.3.1.2 —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compare and order fractions (i.e. common, percent and decimal fractions up to thousandths) limit to the benchmark fractions. Ability to work with all group members to complete a task successfully Ability to combine Information and ideas from several sources to reach a conclusion 9</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B7.2.2.1.3 — Perform multiplication and division of algebraic expressions with rational coefficients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multiplication and division of algebraic expressions with rational coefficients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perform multiplication and division of algebraic expressions with rational coefficients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perform multiplication and division of algebraic expressions with rational coefficients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B7.3.3.2.3 — Distinguish between scalar and vector quantities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scalar and vector quantities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distinguish between scalar and vector quantities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distinguish between scalar and vector quantities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B7.4.1.1.2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design and administer a questionnaire for collecting data to answer a given question(s) and record the results. Demonstrate behaviour and skills of working towards group goals Effectively perform multiple roles within the group Ability to combine Information and ideas from several sources to reach a conclusion Identify important and appropriate alternatives 5</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Demonstrate an understanding of the process of addition and/or subtraction of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B7.1.3.2.1 — Explain the process of addition and subtraction of two or three unlike and mixed fractions Understand and use interpersonal skills Ability to combine Information and ideas from several sources to reach a conclusion 14</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addition and subtraction of two or three unlike and mixed fractions Understand and use interpersonal skills Ability to combine Information and ideas from several sources to reach a conclusion 14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10): Today we explain the process of addition and subtraction of two or three unlike and mixed fractions Understand and use interpersonal skills Ability to combine Information and ideas from several sources to reach a conclusion 14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addition and subtraction of two or three unlike and mixed fractions Understand and use interpersonal skills Ability to combine Information and ideas from several sources to reach a conclusion 14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B7.1.3.2 — Demonstrate an understanding of the process of addition and/or subtraction of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B7.1.3.2.2 — Solve problems involving addition or subtraction of fractions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solve problems involving addition or subtraction of fractions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solve problems involving addition or subtraction of fractions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solve problems involving addition or subtraction of fractions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Simplify algebraic expressions involving the four basic operations and substituting values to evaluate algebraic expressions</w:t>
        <w:br/>
      </w:r>
      <w:r>
        <w:rPr>
          <w:rFonts w:ascii="Calibri" w:hAnsi="Calibri"/>
          <w:b/>
          <w:i w:val="0"/>
          <w:color w:val="000000"/>
          <w:sz w:val="20"/>
        </w:rPr>
        <w:t xml:space="preserve">Indicator: </w:t>
      </w:r>
      <w:r>
        <w:rPr>
          <w:rFonts w:ascii="Calibri" w:hAnsi="Calibri"/>
          <w:b w:val="0"/>
          <w:i w:val="0"/>
          <w:color w:val="000000"/>
          <w:sz w:val="20"/>
        </w:rPr>
        <w:t>B7.2.2.1.4 — Substitute values to evaluate algebraic expressions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substitute values to evaluate algebraic expressions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substitute values to evaluate algebraic expressions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substitute values to evaluate algebraic expressions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B7.3.3.2.4 — Represent vector in the column (component) form �𝑥𝑥 𝑦𝑦 � and determine its magnitude and direction</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vector in the column (component) form �𝑥𝑥 𝑦𝑦 � and determine its magnitude and direction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represent vector in the column (component) form �𝑥𝑥 𝑦𝑦 � and determine its magnitude and direction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represent vector in the column (component) form �𝑥𝑥 𝑦𝑦 � and determine its magnitude and direction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Select, justify, and use appropriate methods to collect data (quantitative and qualitative), display and analyze the data (grouped/ungrouped) presented in frequency tables, line graphs, pie graphs, bar graphs or pictographs and use these to solve a</w:t>
        <w:br/>
      </w:r>
      <w:r>
        <w:rPr>
          <w:rFonts w:ascii="Calibri" w:hAnsi="Calibri"/>
          <w:b/>
          <w:i w:val="0"/>
          <w:color w:val="000000"/>
          <w:sz w:val="20"/>
        </w:rPr>
        <w:t xml:space="preserve">Indicator: </w:t>
      </w:r>
      <w:r>
        <w:rPr>
          <w:rFonts w:ascii="Calibri" w:hAnsi="Calibri"/>
          <w:b w:val="0"/>
          <w:i w:val="0"/>
          <w:color w:val="000000"/>
          <w:sz w:val="20"/>
        </w:rPr>
        <w:t>B7.4.1.1.3 — Organise and present data from a survey into a table and/or chart, and analyse it to solve and/or pose problems. 8</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and present data from a survey into a table and/or chart, and analyse it to solve and/or pose problems. 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organise and present data from a survey into a table and/or chart, and analyse it to solve and/or pose problems. 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B7.1.3.3.1 —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11): Today we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multiplying a fraction (i.e. common, percent and decimal fractions up to thousandths) by a whole number and by a fraction Demonstrate a thorough understanding of a generalised concept and facts specific to task or situation Implement strategies with accuracy 18</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B7.1.3.3.2 — Find a fraction of given quantity (i.e. money or given quantity of objects) 22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find a fraction of given quantity (i.e. money or given quantity of objects) 22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find a fraction of given quantity (i.e. money or given quantity of objects) 22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find a fraction of given quantity (i.e. money or given quantity of objects) 22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an understanding of linear equations of the form x + a = b (where a and b are integers) by modelling problems as a linear equation and solving the problems concretely, pictorially, and symbolically</w:t>
        <w:br/>
      </w:r>
      <w:r>
        <w:rPr>
          <w:rFonts w:ascii="Calibri" w:hAnsi="Calibri"/>
          <w:b/>
          <w:i w:val="0"/>
          <w:color w:val="000000"/>
          <w:sz w:val="20"/>
        </w:rPr>
        <w:t xml:space="preserve">Indicator: </w:t>
      </w:r>
      <w:r>
        <w:rPr>
          <w:rFonts w:ascii="Calibri" w:hAnsi="Calibri"/>
          <w:b w:val="0"/>
          <w:i w:val="0"/>
          <w:color w:val="000000"/>
          <w:sz w:val="20"/>
        </w:rPr>
        <w:t>B7.2.3.1.1 — Translate word problems to linear equations in one variable and vice versa Ability to effectively define goals towards solving a problem Ability to combine Information and ideas from several sources to reach a conclusion Implement strategies with accuracy 2</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translate word problems to linear equations in one variable and vice versa Ability to effectively define goals towards solving a problem Ability to combine Information and ideas from several sources to reach a conclusion Implement strategies with accuracy 2</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translate word problems to linear equations in one variable and vice versa Ability to effectively define goals towards solving a problem Ability to combine Information and ideas from several sources to reach a conclusion Implement strategies with accuracy 2</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translate word problems to linear equations in one variable and vice versa Ability to effectively define goals towards solving a problem Ability to combine Information and ideas from several sources to reach a conclusion Implement strategies with accuracy 2</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b7.2.3.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B7.3.3.2 — Demonstrate understanding of bearings, vector and its components using real life cases</w:t>
        <w:br/>
      </w:r>
      <w:r>
        <w:rPr>
          <w:rFonts w:ascii="Calibri" w:hAnsi="Calibri"/>
          <w:b/>
          <w:i w:val="0"/>
          <w:color w:val="000000"/>
          <w:sz w:val="20"/>
        </w:rPr>
        <w:t xml:space="preserve">Indicator: </w:t>
      </w:r>
      <w:r>
        <w:rPr>
          <w:rFonts w:ascii="Calibri" w:hAnsi="Calibri"/>
          <w:b w:val="0"/>
          <w:i w:val="0"/>
          <w:color w:val="000000"/>
          <w:sz w:val="20"/>
        </w:rPr>
        <w:t>B7.3.3.2.5 — Convert vectors in the column (component) form �𝐴𝐴 𝐴𝐴� to the Magnitude–Bearing form (𝐴𝐴, 𝐴𝐴) and vice versa 84</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convert vectors in the column (component) form �𝐴𝐴 𝐴𝐴� to the Magnitude–Bearing form (𝐴𝐴, 𝐴𝐴) and vice versa 84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convert vectors in the column (component) form �𝐴𝐴 𝐴𝐴� to the Magnitude–Bearing form (𝐴𝐴, 𝐴𝐴) and vice versa 84</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convert vectors in the column (component) form �𝐴𝐴 𝐴𝐴� to the Magnitude–Bearing form (𝐴𝐴, 𝐴𝐴) and vice versa 84</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B7.4.1.2 — Determine the measures of central tendency (mean, median, mode) for a given ungrouped data and use it to solve problems</w:t>
        <w:br/>
      </w:r>
      <w:r>
        <w:rPr>
          <w:rFonts w:ascii="Calibri" w:hAnsi="Calibri"/>
          <w:b/>
          <w:i w:val="0"/>
          <w:color w:val="000000"/>
          <w:sz w:val="20"/>
        </w:rPr>
        <w:t xml:space="preserve">Indicator: </w:t>
      </w:r>
      <w:r>
        <w:rPr>
          <w:rFonts w:ascii="Calibri" w:hAnsi="Calibri"/>
          <w:b w:val="0"/>
          <w:i w:val="0"/>
          <w:color w:val="000000"/>
          <w:sz w:val="20"/>
        </w:rPr>
        <w:t>B7.4.1.2.1 — Calculate the mean for a given ungrouped data and use it to solve problems 13</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calculate the mean for a given ungrouped data and use it to solve problems 13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calculate the mean for a given ungrouped data and use it to solve problems 13</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calculate the mean for a given ungrouped data and use it to solve problems 13</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CCP Curriculum B7 (2020)</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B7.1.3.3 — Demonstrate an understanding of the process of multiplying and dividing positive fractions and apply this in solving problems</w:t>
        <w:br/>
      </w:r>
      <w:r>
        <w:rPr>
          <w:rFonts w:ascii="Calibri" w:hAnsi="Calibri"/>
          <w:b/>
          <w:i w:val="0"/>
          <w:color w:val="000000"/>
          <w:sz w:val="20"/>
        </w:rPr>
        <w:t xml:space="preserve">Indicator: </w:t>
      </w:r>
      <w:r>
        <w:rPr>
          <w:rFonts w:ascii="Calibri" w:hAnsi="Calibri"/>
          <w:b w:val="0"/>
          <w:i w:val="0"/>
          <w:color w:val="000000"/>
          <w:sz w:val="20"/>
        </w:rPr>
        <w:t>B7.1.3.3.3 —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handled numbers up to 1,000,000, fractions, decimals, integers, shapes and data through primary school (B1-B6).</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quick facts on the board (30 seconds).</w:t>
      </w:r>
    </w:p>
    <w:p>
      <w:pPr>
        <w:pStyle w:val="ListBullet"/>
        <w:spacing w:before="0" w:after="40"/>
        <w:ind w:left="360"/>
      </w:pPr>
      <w:r>
        <w:rPr>
          <w:rFonts w:ascii="Calibri" w:hAnsi="Calibri"/>
          <w:b w:val="0"/>
          <w:i w:val="0"/>
          <w:color w:val="000000"/>
          <w:sz w:val="20"/>
        </w:rPr>
        <w:t>Quick 'number of the day': place value, factors or estimation warm-up with number cards.</w:t>
      </w:r>
    </w:p>
    <w:p>
      <w:pPr>
        <w:pStyle w:val="ListBullet"/>
        <w:spacing w:before="0" w:after="40"/>
        <w:ind w:left="360"/>
      </w:pPr>
      <w:r>
        <w:rPr>
          <w:rFonts w:ascii="Calibri" w:hAnsi="Calibri"/>
          <w:b w:val="0"/>
          <w:i w:val="0"/>
          <w:color w:val="000000"/>
          <w:sz w:val="20"/>
        </w:rPr>
        <w:t>NEW TODAY (Week 12): Today we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(number chart, bottle tops, base-ten materials) – explain the process of dividing a fraction (i.e. common, percent and decimal fractions up to thousandths) by a 1-digit whole number and by a fraction Can effectively evaluate the success of solutions they have used to attempt to solve a complex problem Ability to explain plans for attaining goalso 26</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b7.1.3.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