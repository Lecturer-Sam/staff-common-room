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Mathematics</w:t>
        <w:br/>
        <w:t>Basic 6  ·  Upper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Pacing: 2 periods per week for Strand 1 (Number)</w:t>
        <w:br/>
        <w:t>1 period per week for Strands 2, 3, and 4 (Algebra, Geometry, Data)</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B6.1.1.1.1 — Model number quantities up to 1,000,000 using graph sheets and multi-base block</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number quantities up to 1,000,000 using graph sheets and multi-base block</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model number quantities up to 1,000,000 using graph sheets and multi-base block</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model number quantities up to 1,000,000 using graph sheets and multi-base block</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B6.2.1.1.4 — Represent a given pattern visually to verify predictions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 given pattern visually to verify predictions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represent a given pattern visually to verify predictions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a given pattern visually to verify predictions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B6.3.1.1.1 — Identify examples of rectangular and triangular prisms in the classroom and the community</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examples of rectangular and triangular prisms in the classroom and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identify examples of rectangular and triangular prisms in the classroom and the community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examples of rectangular and triangular prisms in the classroom and the community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B6.4.1.1.1 — Draw a line graph by determining the common attributes (title, axes and intervals) and draw the graph for a given table of values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 line graph by determining the common attributes (title, axes and intervals) and draw the graph for a given table of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B6.1.1.1.2 — Read and write numbers in figures and in words up to 1,000,000,000</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and write numbers in figures and in words up to 1,000,000,000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read and write numbers in figures and in words up to 1,000,000,000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read and write numbers in figures and in words up to 1,000,000,000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B6.1.1.1.3 — Identify numbers in different positions around a given number in a number chart</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numbers in different positions around a given number in a number chart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identify numbers in different positions around a given number in a number chart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numbers in different positions around a given number in a number chart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B6.2.1.1.7 — Write a rule in words and in algebra to represent a given pattern</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 rule in words and in algebra to represent a given pattern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write a rule in words and in algebra to represent a given pattern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write a rule in words and in algebra to represent a given pattern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B6.3.1.1.2 — Construct rectangular and triangular prisms from their nets</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rectangular and triangular prisms from their nets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construct rectangular and triangular prisms from their nets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rectangular and triangular prisms from their nets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B6.4.1.1.2 — Determine whether a given set of data can be represented by a line graph (continuous data) or a series of points (discrete data) and explain why</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whether a given set of data can be represented by a line graph (continuous data) or a series of points (discrete data) and explain why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determine whether a given set of data can be represented by a line graph (continuous data) or a series of points (discrete data) and explain why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whether a given set of data can be represented by a line graph (continuous data) or a series of points (discrete data) and explain why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B6.1.1.1.4 — Compare and order whole numbers up to 100,000 and represent the comparison using "&gt;, &lt;, or ="</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whole numbers up to 100,000 and represent the comparison using "&gt;, &lt;, or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compare and order whole numbers up to 100,000 and represent the comparison using "&gt;, &lt;, or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compare and order whole numbers up to 100,000 and represent the comparison using "&gt;, &lt;, or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B6.1.1.1.5 — Round (off, up, down) whole numbers up to 100,000 to the nearest ten thousands, thousands, hundreds and tens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round (off, up, down) whole numbers up to 100,000 to the nearest ten thousands, thousands, hundreds and tens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round (off, up, down) whole numbers up to 100,000 to the nearest ten thousands, thousands, hundreds and tens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round (off, up, down) whole numbers up to 100,000 to the nearest ten thousands, thousands, hundreds and tens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B6.2.1.1.8 — Describe the relationship in a given table or chart, using a mathematical expression</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relationship in a given table or chart, using a mathematical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describe the relationship in a given table or chart, using a mathematical expression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relationship in a given table or chart, using a mathematical expression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B6.3.3.5.1 — Tell the position and motion of objects in space using the cardinal points north- east, north-west, south-east and south-west</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the position and motion of objects in space using the cardinal points north- east, north-west, south-east and south-west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B6.4.1.1.3 — Apply understanding of how to create a line graph by using a given table of values (or set of data) to draw a line graph and answer questions based on them to interpret and draw conclusions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understanding of how to create a line graph by using a given table of values (or set of data) to draw a line graph and answer questions based on them to interpret and draw conclusions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apply understanding of how to create a line graph by using a given table of values (or set of data) to draw a line graph and answer questions based on them to interpret and draw conclusions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understanding of how to create a line graph by using a given table of values (or set of data) to draw a line graph and answer questions based on them to interpret and draw conclusions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B6.1.1.1.6 — Skip count forwards and backwards in 5000s, 10,000s etc. up to and from 1,000,000</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skip count forwards and backwards in 5000s, 10,000s etc. up to and from 1,000,000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skip count forwards and backwards in 5000s, 10,000s etc. up to and from 1,000,000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skip count forwards and backwards in 5000s, 10,000s etc. up to and from 1,000,000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B6.1.1.2 — Demonstrate understanding of Roman Numerals up to C (i.e. 100).</w:t>
        <w:br/>
      </w:r>
      <w:r>
        <w:rPr>
          <w:rFonts w:ascii="Calibri" w:hAnsi="Calibri"/>
          <w:b/>
          <w:i w:val="0"/>
          <w:color w:val="000000"/>
          <w:sz w:val="20"/>
        </w:rPr>
        <w:t xml:space="preserve">Indicator: </w:t>
      </w:r>
      <w:r>
        <w:rPr>
          <w:rFonts w:ascii="Calibri" w:hAnsi="Calibri"/>
          <w:b w:val="0"/>
          <w:i w:val="0"/>
          <w:color w:val="000000"/>
          <w:sz w:val="20"/>
        </w:rPr>
        <w:t>B6.1.1.2.1 — Recognise Roman Numerals system up to C (i.e. 100)</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recognise Roman Numerals system up to C (i.e. 100)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recognise Roman Numerals system up to C (i.e. 100)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recognise Roman Numerals system up to C (i.e. 100)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B6.2.2.1 — Demonstrate understanding of algebraic expressions.</w:t>
        <w:br/>
      </w:r>
      <w:r>
        <w:rPr>
          <w:rFonts w:ascii="Calibri" w:hAnsi="Calibri"/>
          <w:b/>
          <w:i w:val="0"/>
          <w:color w:val="000000"/>
          <w:sz w:val="20"/>
        </w:rPr>
        <w:t xml:space="preserve">Indicator: </w:t>
      </w:r>
      <w:r>
        <w:rPr>
          <w:rFonts w:ascii="Calibri" w:hAnsi="Calibri"/>
          <w:b w:val="0"/>
          <w:i w:val="0"/>
          <w:color w:val="000000"/>
          <w:sz w:val="20"/>
        </w:rPr>
        <w:t>B6.2.2.1.1 —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B6.3.3.5.2 — Identify images of a single transformation (i.e. reflection and translation) of a 2D shapes in a plane</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images of a single transformation (i.e. reflection and translation) of a 2D shapes in a plane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B6.4.1.2 — Select, justify, and use appropriate methods of collecting data, including questionnaires, interviews, observations, experiments, databases, electronic media, etc.</w:t>
        <w:br/>
      </w:r>
      <w:r>
        <w:rPr>
          <w:rFonts w:ascii="Calibri" w:hAnsi="Calibri"/>
          <w:b/>
          <w:i w:val="0"/>
          <w:color w:val="000000"/>
          <w:sz w:val="20"/>
        </w:rPr>
        <w:t xml:space="preserve">Indicator: </w:t>
      </w:r>
      <w:r>
        <w:rPr>
          <w:rFonts w:ascii="Calibri" w:hAnsi="Calibri"/>
          <w:b w:val="0"/>
          <w:i w:val="0"/>
          <w:color w:val="000000"/>
          <w:sz w:val="20"/>
        </w:rPr>
        <w:t>B6.4.1.2.1 — Select a method for collecting data to answer a given question and justify the choice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method for collecting data to answer a given question and justify the choice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select a method for collecting data to answer a given question and justify the choice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 method for collecting data to answer a given question and justify the choice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B6.1.1.2 — Demonstrate understanding of Roman Numerals up to C (i.e. 100).</w:t>
        <w:br/>
      </w:r>
      <w:r>
        <w:rPr>
          <w:rFonts w:ascii="Calibri" w:hAnsi="Calibri"/>
          <w:b/>
          <w:i w:val="0"/>
          <w:color w:val="000000"/>
          <w:sz w:val="20"/>
        </w:rPr>
        <w:t xml:space="preserve">Indicator: </w:t>
      </w:r>
      <w:r>
        <w:rPr>
          <w:rFonts w:ascii="Calibri" w:hAnsi="Calibri"/>
          <w:b w:val="0"/>
          <w:i w:val="0"/>
          <w:color w:val="000000"/>
          <w:sz w:val="20"/>
        </w:rPr>
        <w:t>B6.1.1.2.2 — Count and convert Hindu Arabic numbers to Roman numerals up to 100 (C) and vice versa</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count and convert Hindu Arabic numbers to Roman numerals up to 100 (C) and vice versa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count and convert Hindu Arabic numbers to Roman numerals up to 100 (C) and vice versa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count and convert Hindu Arabic numbers to Roman numerals up to 100 (C) and vice versa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B6.1.1.3 — Demonstrate understanding of factors, multiples and prime numbers from 1 to 100.</w:t>
        <w:br/>
      </w:r>
      <w:r>
        <w:rPr>
          <w:rFonts w:ascii="Calibri" w:hAnsi="Calibri"/>
          <w:b/>
          <w:i w:val="0"/>
          <w:color w:val="000000"/>
          <w:sz w:val="20"/>
        </w:rPr>
        <w:t xml:space="preserve">Indicator: </w:t>
      </w:r>
      <w:r>
        <w:rPr>
          <w:rFonts w:ascii="Calibri" w:hAnsi="Calibri"/>
          <w:b w:val="0"/>
          <w:i w:val="0"/>
          <w:color w:val="000000"/>
          <w:sz w:val="20"/>
        </w:rPr>
        <w:t>B6.1.1.3.1 — Determine the HCF and the LCM of two or three numbers using prime factors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HCF and the LCM of two or three numbers using prime factors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determine the HCF and the LCM of two or three numbers using prime factors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the HCF and the LCM of two or three numbers using prime factors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B6.2.3.1.2 — Identify the unknown in a problem; represent the problem with an equation; and solve the problem concretely, pictorially or symbolically</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unknown in a problem; represent the problem with an equation; and solve the problem concretely, pictorially or symbolically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B6.3.1.1.1 — Identify examples of rectangular and triangular prisms in the classroom and the community</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examples of rectangular and triangular prisms in the classroom and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examples of rectangular and triangular prisms in the classroom and the community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examples of rectangular and triangular prisms in the classroom and the community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B6.4.1.2 — Select, justify, and use appropriate methods of collecting data, including questionnaires, interviews, observations, experiments, databases, electronic media, etc.</w:t>
        <w:br/>
      </w:r>
      <w:r>
        <w:rPr>
          <w:rFonts w:ascii="Calibri" w:hAnsi="Calibri"/>
          <w:b/>
          <w:i w:val="0"/>
          <w:color w:val="000000"/>
          <w:sz w:val="20"/>
        </w:rPr>
        <w:t xml:space="preserve">Indicator: </w:t>
      </w:r>
      <w:r>
        <w:rPr>
          <w:rFonts w:ascii="Calibri" w:hAnsi="Calibri"/>
          <w:b w:val="0"/>
          <w:i w:val="0"/>
          <w:color w:val="000000"/>
          <w:sz w:val="20"/>
        </w:rPr>
        <w:t>B6.4.1.2.3 — Design and administer a questionnaire for collecting data to answer given question(s), record the data, analyse and graph the results to solve problems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administer a questionnaire for collecting data to answer given question(s), record the data, analyse and graph the results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design and administer a questionnaire for collecting data to answer given question(s), record the data, analyse and graph the results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design and administer a questionnaire for collecting data to answer given question(s), record the data, analyse and graph the results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B6.1.1.4 — Demonstrate an understanding of integers.</w:t>
        <w:br/>
      </w:r>
      <w:r>
        <w:rPr>
          <w:rFonts w:ascii="Calibri" w:hAnsi="Calibri"/>
          <w:b/>
          <w:i w:val="0"/>
          <w:color w:val="000000"/>
          <w:sz w:val="20"/>
        </w:rPr>
        <w:t xml:space="preserve">Indicator: </w:t>
      </w:r>
      <w:r>
        <w:rPr>
          <w:rFonts w:ascii="Calibri" w:hAnsi="Calibri"/>
          <w:b w:val="0"/>
          <w:i w:val="0"/>
          <w:color w:val="000000"/>
          <w:sz w:val="20"/>
        </w:rPr>
        <w:t>B6.1.1.4.3 — Perform simple multiplication with integers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simple multiplication with integers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perform simple multiplication with integers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simple multiplication with integers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B6.1.1.6 — Demonstrate an understanding of integers.</w:t>
        <w:br/>
      </w:r>
      <w:r>
        <w:rPr>
          <w:rFonts w:ascii="Calibri" w:hAnsi="Calibri"/>
          <w:b/>
          <w:i w:val="0"/>
          <w:color w:val="000000"/>
          <w:sz w:val="20"/>
        </w:rPr>
        <w:t xml:space="preserve">Indicator: </w:t>
      </w:r>
      <w:r>
        <w:rPr>
          <w:rFonts w:ascii="Calibri" w:hAnsi="Calibri"/>
          <w:b w:val="0"/>
          <w:i w:val="0"/>
          <w:color w:val="000000"/>
          <w:sz w:val="20"/>
        </w:rPr>
        <w:t>B6.1.1.6.1 — Locate, compare and order sets of integers using the number line and symbols "&lt; or &gt;"</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locate, compare and order sets of integers using the number line and symbols "&lt; or &gt;"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locate, compare and order sets of integers using the number line and symbols "&lt; or &gt;"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locate, compare and order sets of integers using the number line and symbols "&lt; or &gt;"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B6.2.3.1.3 — Create a problem for a given equation</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problem for a given equation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create a problem for a given equation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 problem for a given equation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B6.3.1.1.2 — Construct rectangular and triangular prisms from their nets</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rectangular and triangular prisms from their nets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construct rectangular and triangular prisms from their nets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rectangular and triangular prisms from their nets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B6.4.2</w:t>
        <w:br/>
      </w:r>
      <w:r>
        <w:rPr>
          <w:rFonts w:ascii="Calibri" w:hAnsi="Calibri"/>
          <w:b/>
          <w:i w:val="0"/>
          <w:color w:val="000000"/>
          <w:sz w:val="20"/>
        </w:rPr>
        <w:t xml:space="preserve">Content Standard: </w:t>
      </w:r>
      <w:r>
        <w:rPr>
          <w:rFonts w:ascii="Calibri" w:hAnsi="Calibri"/>
          <w:b w:val="0"/>
          <w:i w:val="0"/>
          <w:color w:val="000000"/>
          <w:sz w:val="20"/>
        </w:rPr>
        <w:t>B6.4.2.2 — Demonstrate an understanding of probability by identifying all possible outcomes of a probability experiment, determining the theoretical and experimental probability of outcomes in a probability experiment.</w:t>
        <w:br/>
      </w:r>
      <w:r>
        <w:rPr>
          <w:rFonts w:ascii="Calibri" w:hAnsi="Calibri"/>
          <w:b/>
          <w:i w:val="0"/>
          <w:color w:val="000000"/>
          <w:sz w:val="20"/>
        </w:rPr>
        <w:t xml:space="preserve">Indicator: </w:t>
      </w:r>
      <w:r>
        <w:rPr>
          <w:rFonts w:ascii="Calibri" w:hAnsi="Calibri"/>
          <w:b w:val="0"/>
          <w:i w:val="0"/>
          <w:color w:val="000000"/>
          <w:sz w:val="20"/>
        </w:rPr>
        <w:t>B6.4.2.2.1 — List the possible outcomes of a probability experiment, such as tossing a coin, rolling a die with a given number of sides, spinning a spinner with a given number of sectors and determine the theoretical probability of an outcome occurring for a given probability experiment</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the possible outcomes of a probability experiment, such as tossing a coin, rolling a die with a given number of sides, spinning a spinner with a given number of sectors and determine the theoretical probability of an outcome occurring for a given probability experiment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list the possible outcomes of a probability experiment, such as tossing a coin, rolling a die with a given number of sides, spinning a spinner with a given number of sectors and determine the theoretical probability of an outcome occurring for a given probability experiment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list the possible outcomes of a probability experiment, such as tossing a coin, rolling a die with a given number of sides, spinning a spinner with a given number of sectors and determine the theoretical probability of an outcome occurring for a given probability experiment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B6.1.2.1 — Describe and apply mental mathematics strategies and number properties to determine answers for basic multiplication facts to 144 and related division facts.</w:t>
        <w:br/>
      </w:r>
      <w:r>
        <w:rPr>
          <w:rFonts w:ascii="Calibri" w:hAnsi="Calibri"/>
          <w:b/>
          <w:i w:val="0"/>
          <w:color w:val="000000"/>
          <w:sz w:val="20"/>
        </w:rPr>
        <w:t xml:space="preserve">Indicator: </w:t>
      </w:r>
      <w:r>
        <w:rPr>
          <w:rFonts w:ascii="Calibri" w:hAnsi="Calibri"/>
          <w:b w:val="0"/>
          <w:i w:val="0"/>
          <w:color w:val="000000"/>
          <w:sz w:val="20"/>
        </w:rPr>
        <w:t>B6.1.2.1.1 —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B6.1.2.1 — Describe and apply mental mathematics strategies and number properties to determine answers for basic multiplication facts to 144 and related division facts.</w:t>
        <w:br/>
      </w:r>
      <w:r>
        <w:rPr>
          <w:rFonts w:ascii="Calibri" w:hAnsi="Calibri"/>
          <w:b/>
          <w:i w:val="0"/>
          <w:color w:val="000000"/>
          <w:sz w:val="20"/>
        </w:rPr>
        <w:t xml:space="preserve">Indicator: </w:t>
      </w:r>
      <w:r>
        <w:rPr>
          <w:rFonts w:ascii="Calibri" w:hAnsi="Calibri"/>
          <w:b w:val="0"/>
          <w:i w:val="0"/>
          <w:color w:val="000000"/>
          <w:sz w:val="20"/>
        </w:rPr>
        <w:t>B6.1.2.1.2 — Apply mental mathematics strategies for multiplication, such as annexing then adding zero halving and doubling using the distributive property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for multiplication, such as annexing then adding zero halving and doubling using the distributive property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apply mental mathematics strategies for multiplication, such as annexing then adding zero halving and doubling using the distributive property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for multiplication, such as annexing then adding zero halving and doubling using the distributive property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B6.2.1.1.4 — Represent a given pattern visually to verify predictions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 given pattern visually to verify predictions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represent a given pattern visually to verify predictions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a given pattern visually to verify predictions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B6.3.3.5.1 — Tell the position and motion of objects in space using the cardinal points north- east, north-west, south-east and south-west</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the position and motion of objects in space using the cardinal points north- east, north-west, south-east and south-west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B6.4.2</w:t>
        <w:br/>
      </w:r>
      <w:r>
        <w:rPr>
          <w:rFonts w:ascii="Calibri" w:hAnsi="Calibri"/>
          <w:b/>
          <w:i w:val="0"/>
          <w:color w:val="000000"/>
          <w:sz w:val="20"/>
        </w:rPr>
        <w:t xml:space="preserve">Content Standard: </w:t>
      </w:r>
      <w:r>
        <w:rPr>
          <w:rFonts w:ascii="Calibri" w:hAnsi="Calibri"/>
          <w:b w:val="0"/>
          <w:i w:val="0"/>
          <w:color w:val="000000"/>
          <w:sz w:val="20"/>
        </w:rPr>
        <w:t>B6.4.2.2 — Demonstrate an understanding of probability by identifying all possible outcomes of a probability experiment, determining the theoretical and experimental probability of outcomes in a probability experiment.</w:t>
        <w:br/>
      </w:r>
      <w:r>
        <w:rPr>
          <w:rFonts w:ascii="Calibri" w:hAnsi="Calibri"/>
          <w:b/>
          <w:i w:val="0"/>
          <w:color w:val="000000"/>
          <w:sz w:val="20"/>
        </w:rPr>
        <w:t xml:space="preserve">Indicator: </w:t>
      </w:r>
      <w:r>
        <w:rPr>
          <w:rFonts w:ascii="Calibri" w:hAnsi="Calibri"/>
          <w:b w:val="0"/>
          <w:i w:val="0"/>
          <w:color w:val="000000"/>
          <w:sz w:val="20"/>
        </w:rPr>
        <w:t>B6.4.2.2.2 — Predict the probability of a given outcome occurring for a given probability experiment by using theoretical probability</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predict the probability of a given outcome occurring for a given probability experiment by using theoretical probability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predict the probability of a given outcome occurring for a given probability experiment by using theoretical probability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predict the probability of a given outcome occurring for a given probability experiment by using theoretical probability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multiplication of a 2 or 3-digit number by a 2 or 3-digit number</w:t>
        <w:br/>
      </w:r>
      <w:r>
        <w:rPr>
          <w:rFonts w:ascii="Calibri" w:hAnsi="Calibri"/>
          <w:b/>
          <w:i w:val="0"/>
          <w:color w:val="000000"/>
          <w:sz w:val="20"/>
        </w:rPr>
        <w:t xml:space="preserve">Indicator: </w:t>
      </w:r>
      <w:r>
        <w:rPr>
          <w:rFonts w:ascii="Calibri" w:hAnsi="Calibri"/>
          <w:b w:val="0"/>
          <w:i w:val="0"/>
          <w:color w:val="000000"/>
          <w:sz w:val="20"/>
        </w:rPr>
        <w:t>B6.1.2.2.1 — Multiply multi digit numbers by 2 or 3-digit numbers efficiently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multi digit numbers by 2 or 3-digit numbers efficiently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multiply multi digit numbers by 2 or 3-digit numbers efficiently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multi digit numbers by 2 or 3-digit numbers efficiently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Manipulate numbers, using basic division fact up to 144</w:t>
        <w:br/>
      </w:r>
      <w:r>
        <w:rPr>
          <w:rFonts w:ascii="Calibri" w:hAnsi="Calibri"/>
          <w:b/>
          <w:i w:val="0"/>
          <w:color w:val="000000"/>
          <w:sz w:val="20"/>
        </w:rPr>
        <w:t xml:space="preserve">Indicator: </w:t>
      </w:r>
      <w:r>
        <w:rPr>
          <w:rFonts w:ascii="Calibri" w:hAnsi="Calibri"/>
          <w:b w:val="0"/>
          <w:i w:val="0"/>
          <w:color w:val="000000"/>
          <w:sz w:val="20"/>
        </w:rPr>
        <w:t>B6.1.2.3.1 — Determine basic division fact up to 81</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basic division fact up to 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determine basic division fact up to 81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basic division fact up to 81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B6.2.1.1.7 — Write a rule in words and in algebra to represent a given pattern</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 rule in words and in algebra to represent a given pattern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write a rule in words and in algebra to represent a given pattern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write a rule in words and in algebra to represent a given pattern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B6.3.3.5.2 — Identify images of a single transformation (i.e. reflection and translation) of a 2D shapes in a plane</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images of a single transformation (i.e. reflection and translation) of a 2D shapes in a plane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B6.4.1.1.1 — Draw a line graph by determining the common attributes (title, axes and intervals) and draw the graph for a given table of values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 line graph by determining the common attributes (title, axes and intervals) and draw the graph for a given table of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B6.1.2.4 — Demonstrate understanding of division of a 2 or 3-digit number by a 1 or 2-digit number</w:t>
        <w:br/>
      </w:r>
      <w:r>
        <w:rPr>
          <w:rFonts w:ascii="Calibri" w:hAnsi="Calibri"/>
          <w:b/>
          <w:i w:val="0"/>
          <w:color w:val="000000"/>
          <w:sz w:val="20"/>
        </w:rPr>
        <w:t xml:space="preserve">Indicator: </w:t>
      </w:r>
      <w:r>
        <w:rPr>
          <w:rFonts w:ascii="Calibri" w:hAnsi="Calibri"/>
          <w:b w:val="0"/>
          <w:i w:val="0"/>
          <w:color w:val="000000"/>
          <w:sz w:val="20"/>
        </w:rPr>
        <w:t>B6.1.2.4.1 — Divide 3-digit numbers by 1-digit number efficiently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divide 3-digit numbers by 1-digit number efficiently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divide 3-digit numbers by 1-digit number efficiently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divide 3-digit numbers by 1-digit number efficiently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B6.1.2.5 — Translate word problems into mathematical sentences and solve</w:t>
        <w:br/>
      </w:r>
      <w:r>
        <w:rPr>
          <w:rFonts w:ascii="Calibri" w:hAnsi="Calibri"/>
          <w:b/>
          <w:i w:val="0"/>
          <w:color w:val="000000"/>
          <w:sz w:val="20"/>
        </w:rPr>
        <w:t xml:space="preserve">Indicator: </w:t>
      </w:r>
      <w:r>
        <w:rPr>
          <w:rFonts w:ascii="Calibri" w:hAnsi="Calibri"/>
          <w:b w:val="0"/>
          <w:i w:val="0"/>
          <w:color w:val="000000"/>
          <w:sz w:val="20"/>
        </w:rPr>
        <w:t>B6.1.2.5.1 — Solve multi step word problems involving the four basic operations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multi step word problems involving the four basic operations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solve multi step word problems involving the four basic operations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multi step word problems involving the four basic operations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B6.2.1.1.8 — Describe the relationship in a given table or chart, using a mathematical expression</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relationship in a given table or chart, using a mathematical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describe the relationship in a given table or chart, using a mathematical expression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relationship in a given table or chart, using a mathematical expression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B6.3.1.1.1 — Identify examples of rectangular and triangular prisms in the classroom and the community</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examples of rectangular and triangular prisms in the classroom and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identify examples of rectangular and triangular prisms in the classroom and the community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examples of rectangular and triangular prisms in the classroom and the community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B6.4.1.1.2 — Determine whether a given set of data can be represented by a line graph (continuous data) or a series of points (discrete data) and explain why</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whether a given set of data can be represented by a line graph (continuous data) or a series of points (discrete data) and explain why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determine whether a given set of data can be represented by a line graph (continuous data) or a series of points (discrete data) and explain why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whether a given set of data can be represented by a line graph (continuous data) or a series of points (discrete data) and explain why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B6.1.2.6 — Demonstrate an understanding of integers.</w:t>
        <w:br/>
      </w:r>
      <w:r>
        <w:rPr>
          <w:rFonts w:ascii="Calibri" w:hAnsi="Calibri"/>
          <w:b/>
          <w:i w:val="0"/>
          <w:color w:val="000000"/>
          <w:sz w:val="20"/>
        </w:rPr>
        <w:t xml:space="preserve">Indicator: </w:t>
      </w:r>
      <w:r>
        <w:rPr>
          <w:rFonts w:ascii="Calibri" w:hAnsi="Calibri"/>
          <w:b w:val="0"/>
          <w:i w:val="0"/>
          <w:color w:val="000000"/>
          <w:sz w:val="20"/>
        </w:rPr>
        <w:t>B6.1.2.6.2 — Solve simple addition and subtraction problems involving integers (excluding subtraction of negative numbers)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simple addition and subtraction problems involving integers (excluding subtraction of negative numbers)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solve simple addition and subtraction problems involving integers (excluding subtraction of negative numbers)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simple addition and subtraction problems involving integers (excluding subtraction of negative numbers)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B6.1.3.1 — Demonstrate understanding of strategies for comparing, adding, subtracting, multiplying and dividing common, decimal and percent fractions.</w:t>
        <w:br/>
      </w:r>
      <w:r>
        <w:rPr>
          <w:rFonts w:ascii="Calibri" w:hAnsi="Calibri"/>
          <w:b/>
          <w:i w:val="0"/>
          <w:color w:val="000000"/>
          <w:sz w:val="20"/>
        </w:rPr>
        <w:t xml:space="preserve">Indicator: </w:t>
      </w:r>
      <w:r>
        <w:rPr>
          <w:rFonts w:ascii="Calibri" w:hAnsi="Calibri"/>
          <w:b w:val="0"/>
          <w:i w:val="0"/>
          <w:color w:val="000000"/>
          <w:sz w:val="20"/>
        </w:rPr>
        <w:t>B6.1.3.1.1 — Compare and order a mixture of fractions: common, percent and decimal fractions (up to thousandths)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a mixture of fractions: common, percent and decimal fractions (up to thousandths)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compare and order a mixture of fractions: common, percent and decimal fractions (up to thousandths)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compare and order a mixture of fractions: common, percent and decimal fractions (up to thousandths)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B6.2.2.1 — Demonstrate understanding of algebraic expressions.</w:t>
        <w:br/>
      </w:r>
      <w:r>
        <w:rPr>
          <w:rFonts w:ascii="Calibri" w:hAnsi="Calibri"/>
          <w:b/>
          <w:i w:val="0"/>
          <w:color w:val="000000"/>
          <w:sz w:val="20"/>
        </w:rPr>
        <w:t xml:space="preserve">Indicator: </w:t>
      </w:r>
      <w:r>
        <w:rPr>
          <w:rFonts w:ascii="Calibri" w:hAnsi="Calibri"/>
          <w:b w:val="0"/>
          <w:i w:val="0"/>
          <w:color w:val="000000"/>
          <w:sz w:val="20"/>
        </w:rPr>
        <w:t>B6.2.2.1.1 —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B6.3.1.1.2 — Construct rectangular and triangular prisms from their nets</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rectangular and triangular prisms from their nets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construct rectangular and triangular prisms from their nets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rectangular and triangular prisms from their nets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B6.4.1.1.3 — Apply understanding of how to create a line graph by using a given table of values (or set of data) to draw a line graph and answer questions based on them to interpret and draw conclusions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understanding of how to create a line graph by using a given table of values (or set of data) to draw a line graph and answer questions based on them to interpret and draw conclusions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apply understanding of how to create a line graph by using a given table of values (or set of data) to draw a line graph and answer questions based on them to interpret and draw conclusions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understanding of how to create a line graph by using a given table of values (or set of data) to draw a line graph and answer questions based on them to interpret and draw conclusions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B6.1.3.1 — Demonstrate understanding of strategies for comparing, adding, subtracting, multiplying and dividing common, decimal and percent fractions.</w:t>
        <w:br/>
      </w:r>
      <w:r>
        <w:rPr>
          <w:rFonts w:ascii="Calibri" w:hAnsi="Calibri"/>
          <w:b/>
          <w:i w:val="0"/>
          <w:color w:val="000000"/>
          <w:sz w:val="20"/>
        </w:rPr>
        <w:t xml:space="preserve">Indicator: </w:t>
      </w:r>
      <w:r>
        <w:rPr>
          <w:rFonts w:ascii="Calibri" w:hAnsi="Calibri"/>
          <w:b w:val="0"/>
          <w:i w:val="0"/>
          <w:color w:val="000000"/>
          <w:sz w:val="20"/>
        </w:rPr>
        <w:t>B6.1.3.1.2 — Add and subtract unlike and mixed fractions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 subtract unlike and mixed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add and subtract unlike and mixed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 subtract unlike and mixed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B6.1.3.1 — Demonstrate understanding of strategies for comparing, adding, subtracting, multiplying and dividing common, decimal and percent fractions.</w:t>
        <w:br/>
      </w:r>
      <w:r>
        <w:rPr>
          <w:rFonts w:ascii="Calibri" w:hAnsi="Calibri"/>
          <w:b/>
          <w:i w:val="0"/>
          <w:color w:val="000000"/>
          <w:sz w:val="20"/>
        </w:rPr>
        <w:t xml:space="preserve">Indicator: </w:t>
      </w:r>
      <w:r>
        <w:rPr>
          <w:rFonts w:ascii="Calibri" w:hAnsi="Calibri"/>
          <w:b w:val="0"/>
          <w:i w:val="0"/>
          <w:color w:val="000000"/>
          <w:sz w:val="20"/>
        </w:rPr>
        <w:t>B6.1.3.1.3 — Use models to explain the result of multiplying a fraction by whole number, a whole number by a fraction and a fraction by fraction</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models to explain the result of multiplying a fraction by whole number, a whole number by a fraction and a fraction by fraction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use models to explain the result of multiplying a fraction by whole number, a whole number by a fraction and a fraction by fraction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models to explain the result of multiplying a fraction by whole number, a whole number by a fraction and a fraction by fraction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B6.2.3.1.2 — Identify the unknown in a problem; represent the problem with an equation; and solve the problem concretely, pictorially or symbolically</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unknown in a problem; represent the problem with an equation; and solve the problem concretely, pictorially or symbolically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B6.3.3.5.1 — Tell the position and motion of objects in space using the cardinal points north- east, north-west, south-east and south-west</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the position and motion of objects in space using the cardinal points north- east, north-west, south-east and south-west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B6.4.1.2 — Select, justify, and use appropriate methods of collecting data, including questionnaires, interviews, observations, experiments, databases, electronic media, etc.</w:t>
        <w:br/>
      </w:r>
      <w:r>
        <w:rPr>
          <w:rFonts w:ascii="Calibri" w:hAnsi="Calibri"/>
          <w:b/>
          <w:i w:val="0"/>
          <w:color w:val="000000"/>
          <w:sz w:val="20"/>
        </w:rPr>
        <w:t xml:space="preserve">Indicator: </w:t>
      </w:r>
      <w:r>
        <w:rPr>
          <w:rFonts w:ascii="Calibri" w:hAnsi="Calibri"/>
          <w:b w:val="0"/>
          <w:i w:val="0"/>
          <w:color w:val="000000"/>
          <w:sz w:val="20"/>
        </w:rPr>
        <w:t>B6.4.1.2.1 — Select a method for collecting data to answer a given question and justify the choice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method for collecting data to answer a given question and justify the choice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select a method for collecting data to answer a given question and justify the choice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 method for collecting data to answer a given question and justify the choice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B6.1.4.1 — Demonstrate understanding of the concept of ratios and its relationship to fractions and to the multiplication and division of whole numbers.</w:t>
        <w:br/>
      </w:r>
      <w:r>
        <w:rPr>
          <w:rFonts w:ascii="Calibri" w:hAnsi="Calibri"/>
          <w:b/>
          <w:i w:val="0"/>
          <w:color w:val="000000"/>
          <w:sz w:val="20"/>
        </w:rPr>
        <w:t xml:space="preserve">Indicator: </w:t>
      </w:r>
      <w:r>
        <w:rPr>
          <w:rFonts w:ascii="Calibri" w:hAnsi="Calibri"/>
          <w:b w:val="0"/>
          <w:i w:val="0"/>
          <w:color w:val="000000"/>
          <w:sz w:val="20"/>
        </w:rPr>
        <w:t>B6.1.4.1.1 — Use concrete models and pictorial representations to explain a ratio as a concept that shows the number of times one quantity can be obtained in another and write this symbolically and in its simplest form</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models and pictorial representations to explain a ratio as a concept that shows the number of times one quantity can be obtained in another and write this symbolically and in its simplest form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use concrete models and pictorial representations to explain a ratio as a concept that shows the number of times one quantity can be obtained in another and write this symbolically and in its simplest form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concrete models and pictorial representations to explain a ratio as a concept that shows the number of times one quantity can be obtained in another and write this symbolically and in its simplest form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B6.1.4.1 — Demonstrate understanding of the concept of ratios and its relationship to fractions and to the multiplication and division of whole numbers.</w:t>
        <w:br/>
      </w:r>
      <w:r>
        <w:rPr>
          <w:rFonts w:ascii="Calibri" w:hAnsi="Calibri"/>
          <w:b/>
          <w:i w:val="0"/>
          <w:color w:val="000000"/>
          <w:sz w:val="20"/>
        </w:rPr>
        <w:t xml:space="preserve">Indicator: </w:t>
      </w:r>
      <w:r>
        <w:rPr>
          <w:rFonts w:ascii="Calibri" w:hAnsi="Calibri"/>
          <w:b w:val="0"/>
          <w:i w:val="0"/>
          <w:color w:val="000000"/>
          <w:sz w:val="20"/>
        </w:rPr>
        <w:t>B6.1.4.1.2 — Express ratios in equivalent forms, compare and order ratios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ratios in equivalent forms, compare and order ratios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express ratios in equivalent forms, compare and order ratios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ratios in equivalent forms, compare and order ratios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B6.2.3.1.3 — Create a problem for a given equation</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problem for a given equation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create a problem for a given equation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 problem for a given equation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B6.3.3.5.2 — Identify images of a single transformation (i.e. reflection and translation) of a 2D shapes in a plane</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images of a single transformation (i.e. reflection and translation) of a 2D shapes in a plane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B6.4.1.2 — Select, justify, and use appropriate methods of collecting data, including questionnaires, interviews, observations, experiments, databases, electronic media, etc.</w:t>
        <w:br/>
      </w:r>
      <w:r>
        <w:rPr>
          <w:rFonts w:ascii="Calibri" w:hAnsi="Calibri"/>
          <w:b/>
          <w:i w:val="0"/>
          <w:color w:val="000000"/>
          <w:sz w:val="20"/>
        </w:rPr>
        <w:t xml:space="preserve">Indicator: </w:t>
      </w:r>
      <w:r>
        <w:rPr>
          <w:rFonts w:ascii="Calibri" w:hAnsi="Calibri"/>
          <w:b w:val="0"/>
          <w:i w:val="0"/>
          <w:color w:val="000000"/>
          <w:sz w:val="20"/>
        </w:rPr>
        <w:t>B6.4.1.2.3 — Design and administer a questionnaire for collecting data to answer given question(s), record the data, analyse and graph the results to solve problems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administer a questionnaire for collecting data to answer given question(s), record the data, analyse and graph the results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design and administer a questionnaire for collecting data to answer given question(s), record the data, analyse and graph the results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design and administer a questionnaire for collecting data to answer given question(s), record the data, analyse and graph the results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B6.1.4.2 — Understand the concept of proportion and its relationship to ratios and rates. Use proportional reasoning and rates to solve real- world and mathematical problems.</w:t>
        <w:br/>
      </w:r>
      <w:r>
        <w:rPr>
          <w:rFonts w:ascii="Calibri" w:hAnsi="Calibri"/>
          <w:b/>
          <w:i w:val="0"/>
          <w:color w:val="000000"/>
          <w:sz w:val="20"/>
        </w:rPr>
        <w:t xml:space="preserve">Indicator: </w:t>
      </w:r>
      <w:r>
        <w:rPr>
          <w:rFonts w:ascii="Calibri" w:hAnsi="Calibri"/>
          <w:b w:val="0"/>
          <w:i w:val="0"/>
          <w:color w:val="000000"/>
          <w:sz w:val="20"/>
        </w:rPr>
        <w:t>B6.1.4.2.1 — Use models to explain proportion as a comparison between quantities with equal ratios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models to explain proportion as a comparison between quantities with equal ratios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use models to explain proportion as a comparison between quantities with equal ratios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models to explain proportion as a comparison between quantities with equal ratios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B6.1.4.2 — Understand the concept of proportion and its relationship to ratios and rates. Use proportional reasoning and rates to solve real- world and mathematical problems.</w:t>
        <w:br/>
      </w:r>
      <w:r>
        <w:rPr>
          <w:rFonts w:ascii="Calibri" w:hAnsi="Calibri"/>
          <w:b/>
          <w:i w:val="0"/>
          <w:color w:val="000000"/>
          <w:sz w:val="20"/>
        </w:rPr>
        <w:t xml:space="preserve">Indicator: </w:t>
      </w:r>
      <w:r>
        <w:rPr>
          <w:rFonts w:ascii="Calibri" w:hAnsi="Calibri"/>
          <w:b w:val="0"/>
          <w:i w:val="0"/>
          <w:color w:val="000000"/>
          <w:sz w:val="20"/>
        </w:rPr>
        <w:t>B6.1.4.2.3 — Use various strategies to solve proportional reasoning problems involving rates and scales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various strategies to solve proportional reasoning problems involving rates and scales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use various strategies to solve proportional reasoning problems involving rates and scales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various strategies to solve proportional reasoning problems involving rates and scales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B6.2.1.1.4 — Represent a given pattern visually to verify predictions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 given pattern visually to verify predictions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represent a given pattern visually to verify predictions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a given pattern visually to verify predictions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B6.3.1.1.1 — Identify examples of rectangular and triangular prisms in the classroom and the community</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examples of rectangular and triangular prisms in the classroom and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identify examples of rectangular and triangular prisms in the classroom and the community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examples of rectangular and triangular prisms in the classroom and the community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B6.4.2</w:t>
        <w:br/>
      </w:r>
      <w:r>
        <w:rPr>
          <w:rFonts w:ascii="Calibri" w:hAnsi="Calibri"/>
          <w:b/>
          <w:i w:val="0"/>
          <w:color w:val="000000"/>
          <w:sz w:val="20"/>
        </w:rPr>
        <w:t xml:space="preserve">Content Standard: </w:t>
      </w:r>
      <w:r>
        <w:rPr>
          <w:rFonts w:ascii="Calibri" w:hAnsi="Calibri"/>
          <w:b w:val="0"/>
          <w:i w:val="0"/>
          <w:color w:val="000000"/>
          <w:sz w:val="20"/>
        </w:rPr>
        <w:t>B6.4.2.2 — Demonstrate an understanding of probability by identifying all possible outcomes of a probability experiment, determining the theoretical and experimental probability of outcomes in a probability experiment.</w:t>
        <w:br/>
      </w:r>
      <w:r>
        <w:rPr>
          <w:rFonts w:ascii="Calibri" w:hAnsi="Calibri"/>
          <w:b/>
          <w:i w:val="0"/>
          <w:color w:val="000000"/>
          <w:sz w:val="20"/>
        </w:rPr>
        <w:t xml:space="preserve">Indicator: </w:t>
      </w:r>
      <w:r>
        <w:rPr>
          <w:rFonts w:ascii="Calibri" w:hAnsi="Calibri"/>
          <w:b w:val="0"/>
          <w:i w:val="0"/>
          <w:color w:val="000000"/>
          <w:sz w:val="20"/>
        </w:rPr>
        <w:t>B6.4.2.2.1 — List the possible outcomes of a probability experiment, such as tossing a coin, rolling a die with a given number of sides, spinning a spinner with a given number of sectors and determine the theoretical probability of an outcome occurring for a given probability experiment</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the possible outcomes of a probability experiment, such as tossing a coin, rolling a die with a given number of sides, spinning a spinner with a given number of sectors and determine the theoretical probability of an outcome occurring for a given probability experiment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list the possible outcomes of a probability experiment, such as tossing a coin, rolling a die with a given number of sides, spinning a spinner with a given number of sectors and determine the theoretical probability of an outcome occurring for a given probability experiment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list the possible outcomes of a probability experiment, such as tossing a coin, rolling a die with a given number of sides, spinning a spinner with a given number of sectors and determine the theoretical probability of an outcome occurring for a given probability experiment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B6.1.1.1.1 — Model number quantities up to 1,000,000 using graph sheets and multi-base block</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number quantities up to 1,000,000 using graph sheets and multi-base block</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model number quantities up to 1,000,000 using graph sheets and multi-base block</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model number quantities up to 1,000,000 using graph sheets and multi-base block</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B6.1.1.1.2 — Read and write numbers in figures and in words up to 1,000,000,000</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and write numbers in figures and in words up to 1,000,000,000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read and write numbers in figures and in words up to 1,000,000,000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read and write numbers in figures and in words up to 1,000,000,000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B6.2.1.1.7 — Write a rule in words and in algebra to represent a given pattern</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 rule in words and in algebra to represent a given pattern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write a rule in words and in algebra to represent a given pattern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write a rule in words and in algebra to represent a given pattern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B6.3.1.1.2 — Construct rectangular and triangular prisms from their nets</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rectangular and triangular prisms from their nets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construct rectangular and triangular prisms from their nets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rectangular and triangular prisms from their nets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B6.4.2</w:t>
        <w:br/>
      </w:r>
      <w:r>
        <w:rPr>
          <w:rFonts w:ascii="Calibri" w:hAnsi="Calibri"/>
          <w:b/>
          <w:i w:val="0"/>
          <w:color w:val="000000"/>
          <w:sz w:val="20"/>
        </w:rPr>
        <w:t xml:space="preserve">Content Standard: </w:t>
      </w:r>
      <w:r>
        <w:rPr>
          <w:rFonts w:ascii="Calibri" w:hAnsi="Calibri"/>
          <w:b w:val="0"/>
          <w:i w:val="0"/>
          <w:color w:val="000000"/>
          <w:sz w:val="20"/>
        </w:rPr>
        <w:t>B6.4.2.2 — Demonstrate an understanding of probability by identifying all possible outcomes of a probability experiment, determining the theoretical and experimental probability of outcomes in a probability experiment.</w:t>
        <w:br/>
      </w:r>
      <w:r>
        <w:rPr>
          <w:rFonts w:ascii="Calibri" w:hAnsi="Calibri"/>
          <w:b/>
          <w:i w:val="0"/>
          <w:color w:val="000000"/>
          <w:sz w:val="20"/>
        </w:rPr>
        <w:t xml:space="preserve">Indicator: </w:t>
      </w:r>
      <w:r>
        <w:rPr>
          <w:rFonts w:ascii="Calibri" w:hAnsi="Calibri"/>
          <w:b w:val="0"/>
          <w:i w:val="0"/>
          <w:color w:val="000000"/>
          <w:sz w:val="20"/>
        </w:rPr>
        <w:t>B6.4.2.2.2 — Predict the probability of a given outcome occurring for a given probability experiment by using theoretical probability</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predict the probability of a given outcome occurring for a given probability experiment by using theoretical probability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predict the probability of a given outcome occurring for a given probability experiment by using theoretical probability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predict the probability of a given outcome occurring for a given probability experiment by using theoretical probability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B6.1.1.1.3 — Identify numbers in different positions around a given number in a number chart</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numbers in different positions around a given number in a number chart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identify numbers in different positions around a given number in a number chart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numbers in different positions around a given number in a number chart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B6.1.1.1.4 — Compare and order whole numbers up to 100,000 and represent the comparison using "&gt;, &lt;, or ="</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whole numbers up to 100,000 and represent the comparison using "&gt;, &lt;, or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compare and order whole numbers up to 100,000 and represent the comparison using "&gt;, &lt;, or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compare and order whole numbers up to 100,000 and represent the comparison using "&gt;, &lt;, or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B6.2.1.1.8 — Describe the relationship in a given table or chart, using a mathematical expression</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relationship in a given table or chart, using a mathematical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describe the relationship in a given table or chart, using a mathematical expression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relationship in a given table or chart, using a mathematical expression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B6.3.3.5.1 — Tell the position and motion of objects in space using the cardinal points north- east, north-west, south-east and south-west</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the position and motion of objects in space using the cardinal points north- east, north-west, south-east and south-west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B6.4.1.1.1 — Draw a line graph by determining the common attributes (title, axes and intervals) and draw the graph for a given table of values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 line graph by determining the common attributes (title, axes and intervals) and draw the graph for a given table of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B6.1.1.1.5 — Round (off, up, down) whole numbers up to 100,000 to the nearest ten thousands, thousands, hundreds and tens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round (off, up, down) whole numbers up to 100,000 to the nearest ten thousands, thousands, hundreds and tens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round (off, up, down) whole numbers up to 100,000 to the nearest ten thousands, thousands, hundreds and tens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round (off, up, down) whole numbers up to 100,000 to the nearest ten thousands, thousands, hundreds and tens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B6.1.1.1.6 — Skip count forwards and backwards in 5000s, 10,000s etc. up to and from 1,000,000</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skip count forwards and backwards in 5000s, 10,000s etc. up to and from 1,000,000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skip count forwards and backwards in 5000s, 10,000s etc. up to and from 1,000,000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skip count forwards and backwards in 5000s, 10,000s etc. up to and from 1,000,000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B6.2.2.1 — Demonstrate understanding of algebraic expressions.</w:t>
        <w:br/>
      </w:r>
      <w:r>
        <w:rPr>
          <w:rFonts w:ascii="Calibri" w:hAnsi="Calibri"/>
          <w:b/>
          <w:i w:val="0"/>
          <w:color w:val="000000"/>
          <w:sz w:val="20"/>
        </w:rPr>
        <w:t xml:space="preserve">Indicator: </w:t>
      </w:r>
      <w:r>
        <w:rPr>
          <w:rFonts w:ascii="Calibri" w:hAnsi="Calibri"/>
          <w:b w:val="0"/>
          <w:i w:val="0"/>
          <w:color w:val="000000"/>
          <w:sz w:val="20"/>
        </w:rPr>
        <w:t>B6.2.2.1.1 —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B6.3.3.5.2 — Identify images of a single transformation (i.e. reflection and translation) of a 2D shapes in a plane</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images of a single transformation (i.e. reflection and translation) of a 2D shapes in a plane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B6.4.1.1.2 — Determine whether a given set of data can be represented by a line graph (continuous data) or a series of points (discrete data) and explain why</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whether a given set of data can be represented by a line graph (continuous data) or a series of points (discrete data) and explain why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determine whether a given set of data can be represented by a line graph (continuous data) or a series of points (discrete data) and explain why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whether a given set of data can be represented by a line graph (continuous data) or a series of points (discrete data) and explain why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B6.1.1.2 — Demonstrate understanding of Roman Numerals up to C (i.e. 100).</w:t>
        <w:br/>
      </w:r>
      <w:r>
        <w:rPr>
          <w:rFonts w:ascii="Calibri" w:hAnsi="Calibri"/>
          <w:b/>
          <w:i w:val="0"/>
          <w:color w:val="000000"/>
          <w:sz w:val="20"/>
        </w:rPr>
        <w:t xml:space="preserve">Indicator: </w:t>
      </w:r>
      <w:r>
        <w:rPr>
          <w:rFonts w:ascii="Calibri" w:hAnsi="Calibri"/>
          <w:b w:val="0"/>
          <w:i w:val="0"/>
          <w:color w:val="000000"/>
          <w:sz w:val="20"/>
        </w:rPr>
        <w:t>B6.1.1.2.1 — Recognise Roman Numerals system up to C (i.e. 100)</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recognise Roman Numerals system up to C (i.e. 100)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recognise Roman Numerals system up to C (i.e. 100)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recognise Roman Numerals system up to C (i.e. 100)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B6.1.1.2 — Demonstrate understanding of Roman Numerals up to C (i.e. 100).</w:t>
        <w:br/>
      </w:r>
      <w:r>
        <w:rPr>
          <w:rFonts w:ascii="Calibri" w:hAnsi="Calibri"/>
          <w:b/>
          <w:i w:val="0"/>
          <w:color w:val="000000"/>
          <w:sz w:val="20"/>
        </w:rPr>
        <w:t xml:space="preserve">Indicator: </w:t>
      </w:r>
      <w:r>
        <w:rPr>
          <w:rFonts w:ascii="Calibri" w:hAnsi="Calibri"/>
          <w:b w:val="0"/>
          <w:i w:val="0"/>
          <w:color w:val="000000"/>
          <w:sz w:val="20"/>
        </w:rPr>
        <w:t>B6.1.1.2.2 — Count and convert Hindu Arabic numbers to Roman numerals up to 100 (C) and vice versa</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count and convert Hindu Arabic numbers to Roman numerals up to 100 (C) and vice versa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count and convert Hindu Arabic numbers to Roman numerals up to 100 (C) and vice versa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count and convert Hindu Arabic numbers to Roman numerals up to 100 (C) and vice versa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B6.2.3.1.2 — Identify the unknown in a problem; represent the problem with an equation; and solve the problem concretely, pictorially or symbolically</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unknown in a problem; represent the problem with an equation; and solve the problem concretely, pictorially or symbolically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B6.3.1.1.1 — Identify examples of rectangular and triangular prisms in the classroom and the community</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examples of rectangular and triangular prisms in the classroom and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examples of rectangular and triangular prisms in the classroom and the community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examples of rectangular and triangular prisms in the classroom and the community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B6.4.1.1.3 — Apply understanding of how to create a line graph by using a given table of values (or set of data) to draw a line graph and answer questions based on them to interpret and draw conclusions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understanding of how to create a line graph by using a given table of values (or set of data) to draw a line graph and answer questions based on them to interpret and draw conclusions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apply understanding of how to create a line graph by using a given table of values (or set of data) to draw a line graph and answer questions based on them to interpret and draw conclusions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understanding of how to create a line graph by using a given table of values (or set of data) to draw a line graph and answer questions based on them to interpret and draw conclusions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B6.1.1.3 — Demonstrate understanding of factors, multiples and prime numbers from 1 to 100.</w:t>
        <w:br/>
      </w:r>
      <w:r>
        <w:rPr>
          <w:rFonts w:ascii="Calibri" w:hAnsi="Calibri"/>
          <w:b/>
          <w:i w:val="0"/>
          <w:color w:val="000000"/>
          <w:sz w:val="20"/>
        </w:rPr>
        <w:t xml:space="preserve">Indicator: </w:t>
      </w:r>
      <w:r>
        <w:rPr>
          <w:rFonts w:ascii="Calibri" w:hAnsi="Calibri"/>
          <w:b w:val="0"/>
          <w:i w:val="0"/>
          <w:color w:val="000000"/>
          <w:sz w:val="20"/>
        </w:rPr>
        <w:t>B6.1.1.3.1 — Determine the HCF and the LCM of two or three numbers using prime factors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HCF and the LCM of two or three numbers using prime factors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determine the HCF and the LCM of two or three numbers using prime factors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the HCF and the LCM of two or three numbers using prime factors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B6.1.1.4 — Demonstrate an understanding of integers.</w:t>
        <w:br/>
      </w:r>
      <w:r>
        <w:rPr>
          <w:rFonts w:ascii="Calibri" w:hAnsi="Calibri"/>
          <w:b/>
          <w:i w:val="0"/>
          <w:color w:val="000000"/>
          <w:sz w:val="20"/>
        </w:rPr>
        <w:t xml:space="preserve">Indicator: </w:t>
      </w:r>
      <w:r>
        <w:rPr>
          <w:rFonts w:ascii="Calibri" w:hAnsi="Calibri"/>
          <w:b w:val="0"/>
          <w:i w:val="0"/>
          <w:color w:val="000000"/>
          <w:sz w:val="20"/>
        </w:rPr>
        <w:t>B6.1.1.4.3 — Perform simple multiplication with integers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simple multiplication with integers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perform simple multiplication with integers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simple multiplication with integers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B6.2.3.1.3 — Create a problem for a given equation</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problem for a given equation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create a problem for a given equation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 problem for a given equation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B6.3.1.1.2 — Construct rectangular and triangular prisms from their nets</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rectangular and triangular prisms from their nets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construct rectangular and triangular prisms from their nets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rectangular and triangular prisms from their nets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B6.4.1.2 — Select, justify, and use appropriate methods of collecting data, including questionnaires, interviews, observations, experiments, databases, electronic media, etc.</w:t>
        <w:br/>
      </w:r>
      <w:r>
        <w:rPr>
          <w:rFonts w:ascii="Calibri" w:hAnsi="Calibri"/>
          <w:b/>
          <w:i w:val="0"/>
          <w:color w:val="000000"/>
          <w:sz w:val="20"/>
        </w:rPr>
        <w:t xml:space="preserve">Indicator: </w:t>
      </w:r>
      <w:r>
        <w:rPr>
          <w:rFonts w:ascii="Calibri" w:hAnsi="Calibri"/>
          <w:b w:val="0"/>
          <w:i w:val="0"/>
          <w:color w:val="000000"/>
          <w:sz w:val="20"/>
        </w:rPr>
        <w:t>B6.4.1.2.1 — Select a method for collecting data to answer a given question and justify the choice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method for collecting data to answer a given question and justify the choice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select a method for collecting data to answer a given question and justify the choice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 method for collecting data to answer a given question and justify the choice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B6.1.1.6 — Demonstrate an understanding of integers.</w:t>
        <w:br/>
      </w:r>
      <w:r>
        <w:rPr>
          <w:rFonts w:ascii="Calibri" w:hAnsi="Calibri"/>
          <w:b/>
          <w:i w:val="0"/>
          <w:color w:val="000000"/>
          <w:sz w:val="20"/>
        </w:rPr>
        <w:t xml:space="preserve">Indicator: </w:t>
      </w:r>
      <w:r>
        <w:rPr>
          <w:rFonts w:ascii="Calibri" w:hAnsi="Calibri"/>
          <w:b w:val="0"/>
          <w:i w:val="0"/>
          <w:color w:val="000000"/>
          <w:sz w:val="20"/>
        </w:rPr>
        <w:t>B6.1.1.6.1 — Locate, compare and order sets of integers using the number line and symbols "&lt; or &gt;"</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locate, compare and order sets of integers using the number line and symbols "&lt; or &gt;"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locate, compare and order sets of integers using the number line and symbols "&lt; or &gt;"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locate, compare and order sets of integers using the number line and symbols "&lt; or &gt;"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B6.1.2.1 — Describe and apply mental mathematics strategies and number properties to determine answers for basic multiplication facts to 144 and related division facts.</w:t>
        <w:br/>
      </w:r>
      <w:r>
        <w:rPr>
          <w:rFonts w:ascii="Calibri" w:hAnsi="Calibri"/>
          <w:b/>
          <w:i w:val="0"/>
          <w:color w:val="000000"/>
          <w:sz w:val="20"/>
        </w:rPr>
        <w:t xml:space="preserve">Indicator: </w:t>
      </w:r>
      <w:r>
        <w:rPr>
          <w:rFonts w:ascii="Calibri" w:hAnsi="Calibri"/>
          <w:b w:val="0"/>
          <w:i w:val="0"/>
          <w:color w:val="000000"/>
          <w:sz w:val="20"/>
        </w:rPr>
        <w:t>B6.1.2.1.1 —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B6.2.1.1.4 — Represent a given pattern visually to verify predictions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 given pattern visually to verify predictions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represent a given pattern visually to verify predictions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a given pattern visually to verify predictions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B6.3.3.5.1 — Tell the position and motion of objects in space using the cardinal points north- east, north-west, south-east and south-west</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the position and motion of objects in space using the cardinal points north- east, north-west, south-east and south-west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B6.4.1.2 — Select, justify, and use appropriate methods of collecting data, including questionnaires, interviews, observations, experiments, databases, electronic media, etc.</w:t>
        <w:br/>
      </w:r>
      <w:r>
        <w:rPr>
          <w:rFonts w:ascii="Calibri" w:hAnsi="Calibri"/>
          <w:b/>
          <w:i w:val="0"/>
          <w:color w:val="000000"/>
          <w:sz w:val="20"/>
        </w:rPr>
        <w:t xml:space="preserve">Indicator: </w:t>
      </w:r>
      <w:r>
        <w:rPr>
          <w:rFonts w:ascii="Calibri" w:hAnsi="Calibri"/>
          <w:b w:val="0"/>
          <w:i w:val="0"/>
          <w:color w:val="000000"/>
          <w:sz w:val="20"/>
        </w:rPr>
        <w:t>B6.4.1.2.3 — Design and administer a questionnaire for collecting data to answer given question(s), record the data, analyse and graph the results to solve problems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administer a questionnaire for collecting data to answer given question(s), record the data, analyse and graph the results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design and administer a questionnaire for collecting data to answer given question(s), record the data, analyse and graph the results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design and administer a questionnaire for collecting data to answer given question(s), record the data, analyse and graph the results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B6.1.2.1 — Describe and apply mental mathematics strategies and number properties to determine answers for basic multiplication facts to 144 and related division facts.</w:t>
        <w:br/>
      </w:r>
      <w:r>
        <w:rPr>
          <w:rFonts w:ascii="Calibri" w:hAnsi="Calibri"/>
          <w:b/>
          <w:i w:val="0"/>
          <w:color w:val="000000"/>
          <w:sz w:val="20"/>
        </w:rPr>
        <w:t xml:space="preserve">Indicator: </w:t>
      </w:r>
      <w:r>
        <w:rPr>
          <w:rFonts w:ascii="Calibri" w:hAnsi="Calibri"/>
          <w:b w:val="0"/>
          <w:i w:val="0"/>
          <w:color w:val="000000"/>
          <w:sz w:val="20"/>
        </w:rPr>
        <w:t>B6.1.2.1.2 — Apply mental mathematics strategies for multiplication, such as annexing then adding zero halving and doubling using the distributive property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for multiplication, such as annexing then adding zero halving and doubling using the distributive property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apply mental mathematics strategies for multiplication, such as annexing then adding zero halving and doubling using the distributive property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for multiplication, such as annexing then adding zero halving and doubling using the distributive property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multiplication of a 2 or 3-digit number by a 2 or 3-digit number</w:t>
        <w:br/>
      </w:r>
      <w:r>
        <w:rPr>
          <w:rFonts w:ascii="Calibri" w:hAnsi="Calibri"/>
          <w:b/>
          <w:i w:val="0"/>
          <w:color w:val="000000"/>
          <w:sz w:val="20"/>
        </w:rPr>
        <w:t xml:space="preserve">Indicator: </w:t>
      </w:r>
      <w:r>
        <w:rPr>
          <w:rFonts w:ascii="Calibri" w:hAnsi="Calibri"/>
          <w:b w:val="0"/>
          <w:i w:val="0"/>
          <w:color w:val="000000"/>
          <w:sz w:val="20"/>
        </w:rPr>
        <w:t>B6.1.2.2.1 — Multiply multi digit numbers by 2 or 3-digit numbers efficiently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multi digit numbers by 2 or 3-digit numbers efficiently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multiply multi digit numbers by 2 or 3-digit numbers efficiently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multi digit numbers by 2 or 3-digit numbers efficiently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B6.2.1.1.7 — Write a rule in words and in algebra to represent a given pattern</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 rule in words and in algebra to represent a given pattern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write a rule in words and in algebra to represent a given pattern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write a rule in words and in algebra to represent a given pattern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B6.3.3.5.2 — Identify images of a single transformation (i.e. reflection and translation) of a 2D shapes in a plane</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images of a single transformation (i.e. reflection and translation) of a 2D shapes in a plane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B6.4.2</w:t>
        <w:br/>
      </w:r>
      <w:r>
        <w:rPr>
          <w:rFonts w:ascii="Calibri" w:hAnsi="Calibri"/>
          <w:b/>
          <w:i w:val="0"/>
          <w:color w:val="000000"/>
          <w:sz w:val="20"/>
        </w:rPr>
        <w:t xml:space="preserve">Content Standard: </w:t>
      </w:r>
      <w:r>
        <w:rPr>
          <w:rFonts w:ascii="Calibri" w:hAnsi="Calibri"/>
          <w:b w:val="0"/>
          <w:i w:val="0"/>
          <w:color w:val="000000"/>
          <w:sz w:val="20"/>
        </w:rPr>
        <w:t>B6.4.2.2 — Demonstrate an understanding of probability by identifying all possible outcomes of a probability experiment, determining the theoretical and experimental probability of outcomes in a probability experiment.</w:t>
        <w:br/>
      </w:r>
      <w:r>
        <w:rPr>
          <w:rFonts w:ascii="Calibri" w:hAnsi="Calibri"/>
          <w:b/>
          <w:i w:val="0"/>
          <w:color w:val="000000"/>
          <w:sz w:val="20"/>
        </w:rPr>
        <w:t xml:space="preserve">Indicator: </w:t>
      </w:r>
      <w:r>
        <w:rPr>
          <w:rFonts w:ascii="Calibri" w:hAnsi="Calibri"/>
          <w:b w:val="0"/>
          <w:i w:val="0"/>
          <w:color w:val="000000"/>
          <w:sz w:val="20"/>
        </w:rPr>
        <w:t>B6.4.2.2.1 — List the possible outcomes of a probability experiment, such as tossing a coin, rolling a die with a given number of sides, spinning a spinner with a given number of sectors and determine the theoretical probability of an outcome occurring for a given probability experiment</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the possible outcomes of a probability experiment, such as tossing a coin, rolling a die with a given number of sides, spinning a spinner with a given number of sectors and determine the theoretical probability of an outcome occurring for a given probability experiment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list the possible outcomes of a probability experiment, such as tossing a coin, rolling a die with a given number of sides, spinning a spinner with a given number of sectors and determine the theoretical probability of an outcome occurring for a given probability experiment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list the possible outcomes of a probability experiment, such as tossing a coin, rolling a die with a given number of sides, spinning a spinner with a given number of sectors and determine the theoretical probability of an outcome occurring for a given probability experiment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Manipulate numbers, using basic division fact up to 144</w:t>
        <w:br/>
      </w:r>
      <w:r>
        <w:rPr>
          <w:rFonts w:ascii="Calibri" w:hAnsi="Calibri"/>
          <w:b/>
          <w:i w:val="0"/>
          <w:color w:val="000000"/>
          <w:sz w:val="20"/>
        </w:rPr>
        <w:t xml:space="preserve">Indicator: </w:t>
      </w:r>
      <w:r>
        <w:rPr>
          <w:rFonts w:ascii="Calibri" w:hAnsi="Calibri"/>
          <w:b w:val="0"/>
          <w:i w:val="0"/>
          <w:color w:val="000000"/>
          <w:sz w:val="20"/>
        </w:rPr>
        <w:t>B6.1.2.3.1 — Determine basic division fact up to 81</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basic division fact up to 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determine basic division fact up to 81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basic division fact up to 81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B6.1.2.4 — Demonstrate understanding of division of a 2 or 3-digit number by a 1 or 2-digit number</w:t>
        <w:br/>
      </w:r>
      <w:r>
        <w:rPr>
          <w:rFonts w:ascii="Calibri" w:hAnsi="Calibri"/>
          <w:b/>
          <w:i w:val="0"/>
          <w:color w:val="000000"/>
          <w:sz w:val="20"/>
        </w:rPr>
        <w:t xml:space="preserve">Indicator: </w:t>
      </w:r>
      <w:r>
        <w:rPr>
          <w:rFonts w:ascii="Calibri" w:hAnsi="Calibri"/>
          <w:b w:val="0"/>
          <w:i w:val="0"/>
          <w:color w:val="000000"/>
          <w:sz w:val="20"/>
        </w:rPr>
        <w:t>B6.1.2.4.1 — Divide 3-digit numbers by 1-digit number efficiently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divide 3-digit numbers by 1-digit number efficiently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divide 3-digit numbers by 1-digit number efficiently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divide 3-digit numbers by 1-digit number efficiently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B6.2.1.1.8 — Describe the relationship in a given table or chart, using a mathematical expression</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relationship in a given table or chart, using a mathematical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describe the relationship in a given table or chart, using a mathematical expression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relationship in a given table or chart, using a mathematical expression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B6.3.1.1.1 — Identify examples of rectangular and triangular prisms in the classroom and the community</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examples of rectangular and triangular prisms in the classroom and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identify examples of rectangular and triangular prisms in the classroom and the community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examples of rectangular and triangular prisms in the classroom and the community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B6.4.2</w:t>
        <w:br/>
      </w:r>
      <w:r>
        <w:rPr>
          <w:rFonts w:ascii="Calibri" w:hAnsi="Calibri"/>
          <w:b/>
          <w:i w:val="0"/>
          <w:color w:val="000000"/>
          <w:sz w:val="20"/>
        </w:rPr>
        <w:t xml:space="preserve">Content Standard: </w:t>
      </w:r>
      <w:r>
        <w:rPr>
          <w:rFonts w:ascii="Calibri" w:hAnsi="Calibri"/>
          <w:b w:val="0"/>
          <w:i w:val="0"/>
          <w:color w:val="000000"/>
          <w:sz w:val="20"/>
        </w:rPr>
        <w:t>B6.4.2.2 — Demonstrate an understanding of probability by identifying all possible outcomes of a probability experiment, determining the theoretical and experimental probability of outcomes in a probability experiment.</w:t>
        <w:br/>
      </w:r>
      <w:r>
        <w:rPr>
          <w:rFonts w:ascii="Calibri" w:hAnsi="Calibri"/>
          <w:b/>
          <w:i w:val="0"/>
          <w:color w:val="000000"/>
          <w:sz w:val="20"/>
        </w:rPr>
        <w:t xml:space="preserve">Indicator: </w:t>
      </w:r>
      <w:r>
        <w:rPr>
          <w:rFonts w:ascii="Calibri" w:hAnsi="Calibri"/>
          <w:b w:val="0"/>
          <w:i w:val="0"/>
          <w:color w:val="000000"/>
          <w:sz w:val="20"/>
        </w:rPr>
        <w:t>B6.4.2.2.2 — Predict the probability of a given outcome occurring for a given probability experiment by using theoretical probability</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predict the probability of a given outcome occurring for a given probability experiment by using theoretical probability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predict the probability of a given outcome occurring for a given probability experiment by using theoretical probability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predict the probability of a given outcome occurring for a given probability experiment by using theoretical probability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B6.1.2.5 — Translate word problems into mathematical sentences and solve</w:t>
        <w:br/>
      </w:r>
      <w:r>
        <w:rPr>
          <w:rFonts w:ascii="Calibri" w:hAnsi="Calibri"/>
          <w:b/>
          <w:i w:val="0"/>
          <w:color w:val="000000"/>
          <w:sz w:val="20"/>
        </w:rPr>
        <w:t xml:space="preserve">Indicator: </w:t>
      </w:r>
      <w:r>
        <w:rPr>
          <w:rFonts w:ascii="Calibri" w:hAnsi="Calibri"/>
          <w:b w:val="0"/>
          <w:i w:val="0"/>
          <w:color w:val="000000"/>
          <w:sz w:val="20"/>
        </w:rPr>
        <w:t>B6.1.2.5.1 — Solve multi step word problems involving the four basic operations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multi step word problems involving the four basic operations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solve multi step word problems involving the four basic operations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multi step word problems involving the four basic operations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B6.1.2.6 — Demonstrate an understanding of integers.</w:t>
        <w:br/>
      </w:r>
      <w:r>
        <w:rPr>
          <w:rFonts w:ascii="Calibri" w:hAnsi="Calibri"/>
          <w:b/>
          <w:i w:val="0"/>
          <w:color w:val="000000"/>
          <w:sz w:val="20"/>
        </w:rPr>
        <w:t xml:space="preserve">Indicator: </w:t>
      </w:r>
      <w:r>
        <w:rPr>
          <w:rFonts w:ascii="Calibri" w:hAnsi="Calibri"/>
          <w:b w:val="0"/>
          <w:i w:val="0"/>
          <w:color w:val="000000"/>
          <w:sz w:val="20"/>
        </w:rPr>
        <w:t>B6.1.2.6.2 — Solve simple addition and subtraction problems involving integers (excluding subtraction of negative numbers)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simple addition and subtraction problems involving integers (excluding subtraction of negative numbers)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solve simple addition and subtraction problems involving integers (excluding subtraction of negative numbers)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simple addition and subtraction problems involving integers (excluding subtraction of negative numbers)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B6.2.2.1 — Demonstrate understanding of algebraic expressions.</w:t>
        <w:br/>
      </w:r>
      <w:r>
        <w:rPr>
          <w:rFonts w:ascii="Calibri" w:hAnsi="Calibri"/>
          <w:b/>
          <w:i w:val="0"/>
          <w:color w:val="000000"/>
          <w:sz w:val="20"/>
        </w:rPr>
        <w:t xml:space="preserve">Indicator: </w:t>
      </w:r>
      <w:r>
        <w:rPr>
          <w:rFonts w:ascii="Calibri" w:hAnsi="Calibri"/>
          <w:b w:val="0"/>
          <w:i w:val="0"/>
          <w:color w:val="000000"/>
          <w:sz w:val="20"/>
        </w:rPr>
        <w:t>B6.2.2.1.1 —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B6.3.1.1.2 — Construct rectangular and triangular prisms from their nets</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rectangular and triangular prisms from their nets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construct rectangular and triangular prisms from their nets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rectangular and triangular prisms from their nets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B6.4.1.1.1 — Draw a line graph by determining the common attributes (title, axes and intervals) and draw the graph for a given table of values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 line graph by determining the common attributes (title, axes and intervals) and draw the graph for a given table of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B6.1.3.1 — Demonstrate understanding of strategies for comparing, adding, subtracting, multiplying and dividing common, decimal and percent fractions.</w:t>
        <w:br/>
      </w:r>
      <w:r>
        <w:rPr>
          <w:rFonts w:ascii="Calibri" w:hAnsi="Calibri"/>
          <w:b/>
          <w:i w:val="0"/>
          <w:color w:val="000000"/>
          <w:sz w:val="20"/>
        </w:rPr>
        <w:t xml:space="preserve">Indicator: </w:t>
      </w:r>
      <w:r>
        <w:rPr>
          <w:rFonts w:ascii="Calibri" w:hAnsi="Calibri"/>
          <w:b w:val="0"/>
          <w:i w:val="0"/>
          <w:color w:val="000000"/>
          <w:sz w:val="20"/>
        </w:rPr>
        <w:t>B6.1.3.1.1 — Compare and order a mixture of fractions: common, percent and decimal fractions (up to thousandths)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a mixture of fractions: common, percent and decimal fractions (up to thousandths)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compare and order a mixture of fractions: common, percent and decimal fractions (up to thousandths)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compare and order a mixture of fractions: common, percent and decimal fractions (up to thousandths)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B6.1.3.1 — Demonstrate understanding of strategies for comparing, adding, subtracting, multiplying and dividing common, decimal and percent fractions.</w:t>
        <w:br/>
      </w:r>
      <w:r>
        <w:rPr>
          <w:rFonts w:ascii="Calibri" w:hAnsi="Calibri"/>
          <w:b/>
          <w:i w:val="0"/>
          <w:color w:val="000000"/>
          <w:sz w:val="20"/>
        </w:rPr>
        <w:t xml:space="preserve">Indicator: </w:t>
      </w:r>
      <w:r>
        <w:rPr>
          <w:rFonts w:ascii="Calibri" w:hAnsi="Calibri"/>
          <w:b w:val="0"/>
          <w:i w:val="0"/>
          <w:color w:val="000000"/>
          <w:sz w:val="20"/>
        </w:rPr>
        <w:t>B6.1.3.1.2 — Add and subtract unlike and mixed fractions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 subtract unlike and mixed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add and subtract unlike and mixed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 subtract unlike and mixed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B6.2.3.1.2 — Identify the unknown in a problem; represent the problem with an equation; and solve the problem concretely, pictorially or symbolically</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unknown in a problem; represent the problem with an equation; and solve the problem concretely, pictorially or symbolically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B6.3.3.5.1 — Tell the position and motion of objects in space using the cardinal points north- east, north-west, south-east and south-west</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the position and motion of objects in space using the cardinal points north- east, north-west, south-east and south-west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B6.4.1.1.2 — Determine whether a given set of data can be represented by a line graph (continuous data) or a series of points (discrete data) and explain why</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whether a given set of data can be represented by a line graph (continuous data) or a series of points (discrete data) and explain why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determine whether a given set of data can be represented by a line graph (continuous data) or a series of points (discrete data) and explain why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whether a given set of data can be represented by a line graph (continuous data) or a series of points (discrete data) and explain why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B6.1.3.1 — Demonstrate understanding of strategies for comparing, adding, subtracting, multiplying and dividing common, decimal and percent fractions.</w:t>
        <w:br/>
      </w:r>
      <w:r>
        <w:rPr>
          <w:rFonts w:ascii="Calibri" w:hAnsi="Calibri"/>
          <w:b/>
          <w:i w:val="0"/>
          <w:color w:val="000000"/>
          <w:sz w:val="20"/>
        </w:rPr>
        <w:t xml:space="preserve">Indicator: </w:t>
      </w:r>
      <w:r>
        <w:rPr>
          <w:rFonts w:ascii="Calibri" w:hAnsi="Calibri"/>
          <w:b w:val="0"/>
          <w:i w:val="0"/>
          <w:color w:val="000000"/>
          <w:sz w:val="20"/>
        </w:rPr>
        <w:t>B6.1.3.1.3 — Use models to explain the result of multiplying a fraction by whole number, a whole number by a fraction and a fraction by fraction</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models to explain the result of multiplying a fraction by whole number, a whole number by a fraction and a fraction by fraction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use models to explain the result of multiplying a fraction by whole number, a whole number by a fraction and a fraction by fraction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models to explain the result of multiplying a fraction by whole number, a whole number by a fraction and a fraction by fraction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B6.1.4.1 — Demonstrate understanding of the concept of ratios and its relationship to fractions and to the multiplication and division of whole numbers.</w:t>
        <w:br/>
      </w:r>
      <w:r>
        <w:rPr>
          <w:rFonts w:ascii="Calibri" w:hAnsi="Calibri"/>
          <w:b/>
          <w:i w:val="0"/>
          <w:color w:val="000000"/>
          <w:sz w:val="20"/>
        </w:rPr>
        <w:t xml:space="preserve">Indicator: </w:t>
      </w:r>
      <w:r>
        <w:rPr>
          <w:rFonts w:ascii="Calibri" w:hAnsi="Calibri"/>
          <w:b w:val="0"/>
          <w:i w:val="0"/>
          <w:color w:val="000000"/>
          <w:sz w:val="20"/>
        </w:rPr>
        <w:t>B6.1.4.1.1 — Use concrete models and pictorial representations to explain a ratio as a concept that shows the number of times one quantity can be obtained in another and write this symbolically and in its simplest form</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models and pictorial representations to explain a ratio as a concept that shows the number of times one quantity can be obtained in another and write this symbolically and in its simplest form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use concrete models and pictorial representations to explain a ratio as a concept that shows the number of times one quantity can be obtained in another and write this symbolically and in its simplest form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concrete models and pictorial representations to explain a ratio as a concept that shows the number of times one quantity can be obtained in another and write this symbolically and in its simplest form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B6.2.3.1.3 — Create a problem for a given equation</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problem for a given equation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create a problem for a given equation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 problem for a given equation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B6.3.3.5.2 — Identify images of a single transformation (i.e. reflection and translation) of a 2D shapes in a plane</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images of a single transformation (i.e. reflection and translation) of a 2D shapes in a plane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B6.4.1.1.3 — Apply understanding of how to create a line graph by using a given table of values (or set of data) to draw a line graph and answer questions based on them to interpret and draw conclusions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understanding of how to create a line graph by using a given table of values (or set of data) to draw a line graph and answer questions based on them to interpret and draw conclusions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apply understanding of how to create a line graph by using a given table of values (or set of data) to draw a line graph and answer questions based on them to interpret and draw conclusions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understanding of how to create a line graph by using a given table of values (or set of data) to draw a line graph and answer questions based on them to interpret and draw conclusions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B6.1.4.1 — Demonstrate understanding of the concept of ratios and its relationship to fractions and to the multiplication and division of whole numbers.</w:t>
        <w:br/>
      </w:r>
      <w:r>
        <w:rPr>
          <w:rFonts w:ascii="Calibri" w:hAnsi="Calibri"/>
          <w:b/>
          <w:i w:val="0"/>
          <w:color w:val="000000"/>
          <w:sz w:val="20"/>
        </w:rPr>
        <w:t xml:space="preserve">Indicator: </w:t>
      </w:r>
      <w:r>
        <w:rPr>
          <w:rFonts w:ascii="Calibri" w:hAnsi="Calibri"/>
          <w:b w:val="0"/>
          <w:i w:val="0"/>
          <w:color w:val="000000"/>
          <w:sz w:val="20"/>
        </w:rPr>
        <w:t>B6.1.4.1.2 — Express ratios in equivalent forms, compare and order ratios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ratios in equivalent forms, compare and order ratios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express ratios in equivalent forms, compare and order ratios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ratios in equivalent forms, compare and order ratios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B6.1.4.2 — Understand the concept of proportion and its relationship to ratios and rates. Use proportional reasoning and rates to solve real- world and mathematical problems.</w:t>
        <w:br/>
      </w:r>
      <w:r>
        <w:rPr>
          <w:rFonts w:ascii="Calibri" w:hAnsi="Calibri"/>
          <w:b/>
          <w:i w:val="0"/>
          <w:color w:val="000000"/>
          <w:sz w:val="20"/>
        </w:rPr>
        <w:t xml:space="preserve">Indicator: </w:t>
      </w:r>
      <w:r>
        <w:rPr>
          <w:rFonts w:ascii="Calibri" w:hAnsi="Calibri"/>
          <w:b w:val="0"/>
          <w:i w:val="0"/>
          <w:color w:val="000000"/>
          <w:sz w:val="20"/>
        </w:rPr>
        <w:t>B6.1.4.2.1 — Use models to explain proportion as a comparison between quantities with equal ratios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models to explain proportion as a comparison between quantities with equal ratios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use models to explain proportion as a comparison between quantities with equal ratios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models to explain proportion as a comparison between quantities with equal ratios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B6.2.1.1.4 — Represent a given pattern visually to verify predictions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 given pattern visually to verify predictions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represent a given pattern visually to verify predictions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a given pattern visually to verify predictions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B6.3.1.1.1 — Identify examples of rectangular and triangular prisms in the classroom and the community</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examples of rectangular and triangular prisms in the classroom and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identify examples of rectangular and triangular prisms in the classroom and the community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examples of rectangular and triangular prisms in the classroom and the community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B6.4.1.2 — Select, justify, and use appropriate methods of collecting data, including questionnaires, interviews, observations, experiments, databases, electronic media, etc.</w:t>
        <w:br/>
      </w:r>
      <w:r>
        <w:rPr>
          <w:rFonts w:ascii="Calibri" w:hAnsi="Calibri"/>
          <w:b/>
          <w:i w:val="0"/>
          <w:color w:val="000000"/>
          <w:sz w:val="20"/>
        </w:rPr>
        <w:t xml:space="preserve">Indicator: </w:t>
      </w:r>
      <w:r>
        <w:rPr>
          <w:rFonts w:ascii="Calibri" w:hAnsi="Calibri"/>
          <w:b w:val="0"/>
          <w:i w:val="0"/>
          <w:color w:val="000000"/>
          <w:sz w:val="20"/>
        </w:rPr>
        <w:t>B6.4.1.2.1 — Select a method for collecting data to answer a given question and justify the choice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method for collecting data to answer a given question and justify the choice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select a method for collecting data to answer a given question and justify the choice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 method for collecting data to answer a given question and justify the choice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B6.1.4.2 — Understand the concept of proportion and its relationship to ratios and rates. Use proportional reasoning and rates to solve real- world and mathematical problems.</w:t>
        <w:br/>
      </w:r>
      <w:r>
        <w:rPr>
          <w:rFonts w:ascii="Calibri" w:hAnsi="Calibri"/>
          <w:b/>
          <w:i w:val="0"/>
          <w:color w:val="000000"/>
          <w:sz w:val="20"/>
        </w:rPr>
        <w:t xml:space="preserve">Indicator: </w:t>
      </w:r>
      <w:r>
        <w:rPr>
          <w:rFonts w:ascii="Calibri" w:hAnsi="Calibri"/>
          <w:b w:val="0"/>
          <w:i w:val="0"/>
          <w:color w:val="000000"/>
          <w:sz w:val="20"/>
        </w:rPr>
        <w:t>B6.1.4.2.3 — Use various strategies to solve proportional reasoning problems involving rates and scales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various strategies to solve proportional reasoning problems involving rates and scales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use various strategies to solve proportional reasoning problems involving rates and scales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various strategies to solve proportional reasoning problems involving rates and scales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B6.1.1.1.1 — Model number quantities up to 1,000,000 using graph sheets and multi-base block</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number quantities up to 1,000,000 using graph sheets and multi-base block</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model number quantities up to 1,000,000 using graph sheets and multi-base block</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model number quantities up to 1,000,000 using graph sheets and multi-base block</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B6.2.1.1.7 — Write a rule in words and in algebra to represent a given pattern</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 rule in words and in algebra to represent a given pattern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write a rule in words and in algebra to represent a given pattern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write a rule in words and in algebra to represent a given pattern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B6.3.1.1.2 — Construct rectangular and triangular prisms from their nets</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rectangular and triangular prisms from their nets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construct rectangular and triangular prisms from their nets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rectangular and triangular prisms from their nets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B6.4.1.2 — Select, justify, and use appropriate methods of collecting data, including questionnaires, interviews, observations, experiments, databases, electronic media, etc.</w:t>
        <w:br/>
      </w:r>
      <w:r>
        <w:rPr>
          <w:rFonts w:ascii="Calibri" w:hAnsi="Calibri"/>
          <w:b/>
          <w:i w:val="0"/>
          <w:color w:val="000000"/>
          <w:sz w:val="20"/>
        </w:rPr>
        <w:t xml:space="preserve">Indicator: </w:t>
      </w:r>
      <w:r>
        <w:rPr>
          <w:rFonts w:ascii="Calibri" w:hAnsi="Calibri"/>
          <w:b w:val="0"/>
          <w:i w:val="0"/>
          <w:color w:val="000000"/>
          <w:sz w:val="20"/>
        </w:rPr>
        <w:t>B6.4.1.2.3 — Design and administer a questionnaire for collecting data to answer given question(s), record the data, analyse and graph the results to solve problems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administer a questionnaire for collecting data to answer given question(s), record the data, analyse and graph the results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design and administer a questionnaire for collecting data to answer given question(s), record the data, analyse and graph the results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design and administer a questionnaire for collecting data to answer given question(s), record the data, analyse and graph the results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B6.1.1.1.2 — Read and write numbers in figures and in words up to 1,000,000,000</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and write numbers in figures and in words up to 1,000,000,000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read and write numbers in figures and in words up to 1,000,000,000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read and write numbers in figures and in words up to 1,000,000,000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B6.1.1.1.3 — Identify numbers in different positions around a given number in a number chart</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numbers in different positions around a given number in a number chart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identify numbers in different positions around a given number in a number chart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numbers in different positions around a given number in a number chart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B6.2.1.1.8 — Describe the relationship in a given table or chart, using a mathematical expression</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relationship in a given table or chart, using a mathematical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describe the relationship in a given table or chart, using a mathematical expression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relationship in a given table or chart, using a mathematical expression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B6.3.3.5.1 — Tell the position and motion of objects in space using the cardinal points north- east, north-west, south-east and south-west</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the position and motion of objects in space using the cardinal points north- east, north-west, south-east and south-west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B6.4.2</w:t>
        <w:br/>
      </w:r>
      <w:r>
        <w:rPr>
          <w:rFonts w:ascii="Calibri" w:hAnsi="Calibri"/>
          <w:b/>
          <w:i w:val="0"/>
          <w:color w:val="000000"/>
          <w:sz w:val="20"/>
        </w:rPr>
        <w:t xml:space="preserve">Content Standard: </w:t>
      </w:r>
      <w:r>
        <w:rPr>
          <w:rFonts w:ascii="Calibri" w:hAnsi="Calibri"/>
          <w:b w:val="0"/>
          <w:i w:val="0"/>
          <w:color w:val="000000"/>
          <w:sz w:val="20"/>
        </w:rPr>
        <w:t>B6.4.2.2 — Demonstrate an understanding of probability by identifying all possible outcomes of a probability experiment, determining the theoretical and experimental probability of outcomes in a probability experiment.</w:t>
        <w:br/>
      </w:r>
      <w:r>
        <w:rPr>
          <w:rFonts w:ascii="Calibri" w:hAnsi="Calibri"/>
          <w:b/>
          <w:i w:val="0"/>
          <w:color w:val="000000"/>
          <w:sz w:val="20"/>
        </w:rPr>
        <w:t xml:space="preserve">Indicator: </w:t>
      </w:r>
      <w:r>
        <w:rPr>
          <w:rFonts w:ascii="Calibri" w:hAnsi="Calibri"/>
          <w:b w:val="0"/>
          <w:i w:val="0"/>
          <w:color w:val="000000"/>
          <w:sz w:val="20"/>
        </w:rPr>
        <w:t>B6.4.2.2.1 — List the possible outcomes of a probability experiment, such as tossing a coin, rolling a die with a given number of sides, spinning a spinner with a given number of sectors and determine the theoretical probability of an outcome occurring for a given probability experiment</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the possible outcomes of a probability experiment, such as tossing a coin, rolling a die with a given number of sides, spinning a spinner with a given number of sectors and determine the theoretical probability of an outcome occurring for a given probability experiment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list the possible outcomes of a probability experiment, such as tossing a coin, rolling a die with a given number of sides, spinning a spinner with a given number of sectors and determine the theoretical probability of an outcome occurring for a given probability experiment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list the possible outcomes of a probability experiment, such as tossing a coin, rolling a die with a given number of sides, spinning a spinner with a given number of sectors and determine the theoretical probability of an outcome occurring for a given probability experiment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B6.1.1.1.4 — Compare and order whole numbers up to 100,000 and represent the comparison using "&gt;, &lt;, or ="</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whole numbers up to 100,000 and represent the comparison using "&gt;, &lt;, or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compare and order whole numbers up to 100,000 and represent the comparison using "&gt;, &lt;, or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compare and order whole numbers up to 100,000 and represent the comparison using "&gt;, &lt;, or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B6.1.1.1.5 — Round (off, up, down) whole numbers up to 100,000 to the nearest ten thousands, thousands, hundreds and tens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round (off, up, down) whole numbers up to 100,000 to the nearest ten thousands, thousands, hundreds and tens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round (off, up, down) whole numbers up to 100,000 to the nearest ten thousands, thousands, hundreds and tens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round (off, up, down) whole numbers up to 100,000 to the nearest ten thousands, thousands, hundreds and tens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B6.2.2.1 — Demonstrate understanding of algebraic expressions.</w:t>
        <w:br/>
      </w:r>
      <w:r>
        <w:rPr>
          <w:rFonts w:ascii="Calibri" w:hAnsi="Calibri"/>
          <w:b/>
          <w:i w:val="0"/>
          <w:color w:val="000000"/>
          <w:sz w:val="20"/>
        </w:rPr>
        <w:t xml:space="preserve">Indicator: </w:t>
      </w:r>
      <w:r>
        <w:rPr>
          <w:rFonts w:ascii="Calibri" w:hAnsi="Calibri"/>
          <w:b w:val="0"/>
          <w:i w:val="0"/>
          <w:color w:val="000000"/>
          <w:sz w:val="20"/>
        </w:rPr>
        <w:t>B6.2.2.1.1 —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B6.3.3.5.2 — Identify images of a single transformation (i.e. reflection and translation) of a 2D shapes in a plane</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images of a single transformation (i.e. reflection and translation) of a 2D shapes in a plane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B6.4.2</w:t>
        <w:br/>
      </w:r>
      <w:r>
        <w:rPr>
          <w:rFonts w:ascii="Calibri" w:hAnsi="Calibri"/>
          <w:b/>
          <w:i w:val="0"/>
          <w:color w:val="000000"/>
          <w:sz w:val="20"/>
        </w:rPr>
        <w:t xml:space="preserve">Content Standard: </w:t>
      </w:r>
      <w:r>
        <w:rPr>
          <w:rFonts w:ascii="Calibri" w:hAnsi="Calibri"/>
          <w:b w:val="0"/>
          <w:i w:val="0"/>
          <w:color w:val="000000"/>
          <w:sz w:val="20"/>
        </w:rPr>
        <w:t>B6.4.2.2 — Demonstrate an understanding of probability by identifying all possible outcomes of a probability experiment, determining the theoretical and experimental probability of outcomes in a probability experiment.</w:t>
        <w:br/>
      </w:r>
      <w:r>
        <w:rPr>
          <w:rFonts w:ascii="Calibri" w:hAnsi="Calibri"/>
          <w:b/>
          <w:i w:val="0"/>
          <w:color w:val="000000"/>
          <w:sz w:val="20"/>
        </w:rPr>
        <w:t xml:space="preserve">Indicator: </w:t>
      </w:r>
      <w:r>
        <w:rPr>
          <w:rFonts w:ascii="Calibri" w:hAnsi="Calibri"/>
          <w:b w:val="0"/>
          <w:i w:val="0"/>
          <w:color w:val="000000"/>
          <w:sz w:val="20"/>
        </w:rPr>
        <w:t>B6.4.2.2.2 — Predict the probability of a given outcome occurring for a given probability experiment by using theoretical probability</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predict the probability of a given outcome occurring for a given probability experiment by using theoretical probability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predict the probability of a given outcome occurring for a given probability experiment by using theoretical probability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predict the probability of a given outcome occurring for a given probability experiment by using theoretical probability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an understanding of quantities and place value for multi-digit numerals up to 1,000, 000,000 or 1 billion.</w:t>
        <w:br/>
      </w:r>
      <w:r>
        <w:rPr>
          <w:rFonts w:ascii="Calibri" w:hAnsi="Calibri"/>
          <w:b/>
          <w:i w:val="0"/>
          <w:color w:val="000000"/>
          <w:sz w:val="20"/>
        </w:rPr>
        <w:t xml:space="preserve">Indicator: </w:t>
      </w:r>
      <w:r>
        <w:rPr>
          <w:rFonts w:ascii="Calibri" w:hAnsi="Calibri"/>
          <w:b w:val="0"/>
          <w:i w:val="0"/>
          <w:color w:val="000000"/>
          <w:sz w:val="20"/>
        </w:rPr>
        <w:t>B6.1.1.1.6 — Skip count forwards and backwards in 5000s, 10,000s etc. up to and from 1,000,000</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skip count forwards and backwards in 5000s, 10,000s etc. up to and from 1,000,000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skip count forwards and backwards in 5000s, 10,000s etc. up to and from 1,000,000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skip count forwards and backwards in 5000s, 10,000s etc. up to and from 1,000,000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B6.1.1.2 — Demonstrate understanding of Roman Numerals up to C (i.e. 100).</w:t>
        <w:br/>
      </w:r>
      <w:r>
        <w:rPr>
          <w:rFonts w:ascii="Calibri" w:hAnsi="Calibri"/>
          <w:b/>
          <w:i w:val="0"/>
          <w:color w:val="000000"/>
          <w:sz w:val="20"/>
        </w:rPr>
        <w:t xml:space="preserve">Indicator: </w:t>
      </w:r>
      <w:r>
        <w:rPr>
          <w:rFonts w:ascii="Calibri" w:hAnsi="Calibri"/>
          <w:b w:val="0"/>
          <w:i w:val="0"/>
          <w:color w:val="000000"/>
          <w:sz w:val="20"/>
        </w:rPr>
        <w:t>B6.1.1.2.1 — Recognise Roman Numerals system up to C (i.e. 100)</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recognise Roman Numerals system up to C (i.e. 100)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recognise Roman Numerals system up to C (i.e. 100)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recognise Roman Numerals system up to C (i.e. 100)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B6.2.3.1.2 — Identify the unknown in a problem; represent the problem with an equation; and solve the problem concretely, pictorially or symbolically</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unknown in a problem; represent the problem with an equation; and solve the problem concretely, pictorially or symbolically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B6.3.1.1.1 — Identify examples of rectangular and triangular prisms in the classroom and the community</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examples of rectangular and triangular prisms in the classroom and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examples of rectangular and triangular prisms in the classroom and the community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examples of rectangular and triangular prisms in the classroom and the community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B6.4.1.1.1 — Draw a line graph by determining the common attributes (title, axes and intervals) and draw the graph for a given table of values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 line graph by determining the common attributes (title, axes and intervals) and draw the graph for a given table of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B6.1.1.2 — Demonstrate understanding of Roman Numerals up to C (i.e. 100).</w:t>
        <w:br/>
      </w:r>
      <w:r>
        <w:rPr>
          <w:rFonts w:ascii="Calibri" w:hAnsi="Calibri"/>
          <w:b/>
          <w:i w:val="0"/>
          <w:color w:val="000000"/>
          <w:sz w:val="20"/>
        </w:rPr>
        <w:t xml:space="preserve">Indicator: </w:t>
      </w:r>
      <w:r>
        <w:rPr>
          <w:rFonts w:ascii="Calibri" w:hAnsi="Calibri"/>
          <w:b w:val="0"/>
          <w:i w:val="0"/>
          <w:color w:val="000000"/>
          <w:sz w:val="20"/>
        </w:rPr>
        <w:t>B6.1.1.2.2 — Count and convert Hindu Arabic numbers to Roman numerals up to 100 (C) and vice versa</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count and convert Hindu Arabic numbers to Roman numerals up to 100 (C) and vice versa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count and convert Hindu Arabic numbers to Roman numerals up to 100 (C) and vice versa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count and convert Hindu Arabic numbers to Roman numerals up to 100 (C) and vice versa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B6.1.1.3 — Demonstrate understanding of factors, multiples and prime numbers from 1 to 100.</w:t>
        <w:br/>
      </w:r>
      <w:r>
        <w:rPr>
          <w:rFonts w:ascii="Calibri" w:hAnsi="Calibri"/>
          <w:b/>
          <w:i w:val="0"/>
          <w:color w:val="000000"/>
          <w:sz w:val="20"/>
        </w:rPr>
        <w:t xml:space="preserve">Indicator: </w:t>
      </w:r>
      <w:r>
        <w:rPr>
          <w:rFonts w:ascii="Calibri" w:hAnsi="Calibri"/>
          <w:b w:val="0"/>
          <w:i w:val="0"/>
          <w:color w:val="000000"/>
          <w:sz w:val="20"/>
        </w:rPr>
        <w:t>B6.1.1.3.1 — Determine the HCF and the LCM of two or three numbers using prime factors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HCF and the LCM of two or three numbers using prime factors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determine the HCF and the LCM of two or three numbers using prime factors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the HCF and the LCM of two or three numbers using prime factors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B6.2.3.1.3 — Create a problem for a given equation</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problem for a given equation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create a problem for a given equation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 problem for a given equation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B6.3.1.1.2 — Construct rectangular and triangular prisms from their nets</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rectangular and triangular prisms from their nets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construct rectangular and triangular prisms from their nets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rectangular and triangular prisms from their nets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B6.4.1.1.2 — Determine whether a given set of data can be represented by a line graph (continuous data) or a series of points (discrete data) and explain why</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whether a given set of data can be represented by a line graph (continuous data) or a series of points (discrete data) and explain why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determine whether a given set of data can be represented by a line graph (continuous data) or a series of points (discrete data) and explain why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whether a given set of data can be represented by a line graph (continuous data) or a series of points (discrete data) and explain why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B6.1.1.4 — Demonstrate an understanding of integers.</w:t>
        <w:br/>
      </w:r>
      <w:r>
        <w:rPr>
          <w:rFonts w:ascii="Calibri" w:hAnsi="Calibri"/>
          <w:b/>
          <w:i w:val="0"/>
          <w:color w:val="000000"/>
          <w:sz w:val="20"/>
        </w:rPr>
        <w:t xml:space="preserve">Indicator: </w:t>
      </w:r>
      <w:r>
        <w:rPr>
          <w:rFonts w:ascii="Calibri" w:hAnsi="Calibri"/>
          <w:b w:val="0"/>
          <w:i w:val="0"/>
          <w:color w:val="000000"/>
          <w:sz w:val="20"/>
        </w:rPr>
        <w:t>B6.1.1.4.3 — Perform simple multiplication with integers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simple multiplication with integers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perform simple multiplication with integers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simple multiplication with integers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B6.1.1.6 — Demonstrate an understanding of integers.</w:t>
        <w:br/>
      </w:r>
      <w:r>
        <w:rPr>
          <w:rFonts w:ascii="Calibri" w:hAnsi="Calibri"/>
          <w:b/>
          <w:i w:val="0"/>
          <w:color w:val="000000"/>
          <w:sz w:val="20"/>
        </w:rPr>
        <w:t xml:space="preserve">Indicator: </w:t>
      </w:r>
      <w:r>
        <w:rPr>
          <w:rFonts w:ascii="Calibri" w:hAnsi="Calibri"/>
          <w:b w:val="0"/>
          <w:i w:val="0"/>
          <w:color w:val="000000"/>
          <w:sz w:val="20"/>
        </w:rPr>
        <w:t>B6.1.1.6.1 — Locate, compare and order sets of integers using the number line and symbols "&lt; or &gt;"</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locate, compare and order sets of integers using the number line and symbols "&lt; or &gt;"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locate, compare and order sets of integers using the number line and symbols "&lt; or &gt;"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locate, compare and order sets of integers using the number line and symbols "&lt; or &gt;"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B6.2.1.1.4 — Represent a given pattern visually to verify predictions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 given pattern visually to verify predictions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represent a given pattern visually to verify predictions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a given pattern visually to verify predictions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B6.3.3.5.1 — Tell the position and motion of objects in space using the cardinal points north- east, north-west, south-east and south-west</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the position and motion of objects in space using the cardinal points north- east, north-west, south-east and south-west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B6.4.1.1.3 — Apply understanding of how to create a line graph by using a given table of values (or set of data) to draw a line graph and answer questions based on them to interpret and draw conclusions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understanding of how to create a line graph by using a given table of values (or set of data) to draw a line graph and answer questions based on them to interpret and draw conclusions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apply understanding of how to create a line graph by using a given table of values (or set of data) to draw a line graph and answer questions based on them to interpret and draw conclusions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understanding of how to create a line graph by using a given table of values (or set of data) to draw a line graph and answer questions based on them to interpret and draw conclusions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B6.1.2.1 — Describe and apply mental mathematics strategies and number properties to determine answers for basic multiplication facts to 144 and related division facts.</w:t>
        <w:br/>
      </w:r>
      <w:r>
        <w:rPr>
          <w:rFonts w:ascii="Calibri" w:hAnsi="Calibri"/>
          <w:b/>
          <w:i w:val="0"/>
          <w:color w:val="000000"/>
          <w:sz w:val="20"/>
        </w:rPr>
        <w:t xml:space="preserve">Indicator: </w:t>
      </w:r>
      <w:r>
        <w:rPr>
          <w:rFonts w:ascii="Calibri" w:hAnsi="Calibri"/>
          <w:b w:val="0"/>
          <w:i w:val="0"/>
          <w:color w:val="000000"/>
          <w:sz w:val="20"/>
        </w:rPr>
        <w:t>B6.1.2.1.1 —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and number properties, such as skip counting from a known fact, using doubling or halving, using patterns in the 9s and 11s facts, using repeated doubling or halving, to determine answers for basic multiplication facts to 81 and related division facts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B6.1.2.1 — Describe and apply mental mathematics strategies and number properties to determine answers for basic multiplication facts to 144 and related division facts.</w:t>
        <w:br/>
      </w:r>
      <w:r>
        <w:rPr>
          <w:rFonts w:ascii="Calibri" w:hAnsi="Calibri"/>
          <w:b/>
          <w:i w:val="0"/>
          <w:color w:val="000000"/>
          <w:sz w:val="20"/>
        </w:rPr>
        <w:t xml:space="preserve">Indicator: </w:t>
      </w:r>
      <w:r>
        <w:rPr>
          <w:rFonts w:ascii="Calibri" w:hAnsi="Calibri"/>
          <w:b w:val="0"/>
          <w:i w:val="0"/>
          <w:color w:val="000000"/>
          <w:sz w:val="20"/>
        </w:rPr>
        <w:t>B6.1.2.1.2 — Apply mental mathematics strategies for multiplication, such as annexing then adding zero halving and doubling using the distributive property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for multiplication, such as annexing then adding zero halving and doubling using the distributive property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apply mental mathematics strategies for multiplication, such as annexing then adding zero halving and doubling using the distributive property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for multiplication, such as annexing then adding zero halving and doubling using the distributive property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B6.2.1.1.7 — Write a rule in words and in algebra to represent a given pattern</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 rule in words and in algebra to represent a given pattern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write a rule in words and in algebra to represent a given pattern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write a rule in words and in algebra to represent a given pattern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B6.3.3.5.2 — Identify images of a single transformation (i.e. reflection and translation) of a 2D shapes in a plane</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images of a single transformation (i.e. reflection and translation) of a 2D shapes in a plane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B6.4.1.2 — Select, justify, and use appropriate methods of collecting data, including questionnaires, interviews, observations, experiments, databases, electronic media, etc.</w:t>
        <w:br/>
      </w:r>
      <w:r>
        <w:rPr>
          <w:rFonts w:ascii="Calibri" w:hAnsi="Calibri"/>
          <w:b/>
          <w:i w:val="0"/>
          <w:color w:val="000000"/>
          <w:sz w:val="20"/>
        </w:rPr>
        <w:t xml:space="preserve">Indicator: </w:t>
      </w:r>
      <w:r>
        <w:rPr>
          <w:rFonts w:ascii="Calibri" w:hAnsi="Calibri"/>
          <w:b w:val="0"/>
          <w:i w:val="0"/>
          <w:color w:val="000000"/>
          <w:sz w:val="20"/>
        </w:rPr>
        <w:t>B6.4.1.2.1 — Select a method for collecting data to answer a given question and justify the choice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method for collecting data to answer a given question and justify the choice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select a method for collecting data to answer a given question and justify the choice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 method for collecting data to answer a given question and justify the choice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multiplication of a 2 or 3-digit number by a 2 or 3-digit number</w:t>
        <w:br/>
      </w:r>
      <w:r>
        <w:rPr>
          <w:rFonts w:ascii="Calibri" w:hAnsi="Calibri"/>
          <w:b/>
          <w:i w:val="0"/>
          <w:color w:val="000000"/>
          <w:sz w:val="20"/>
        </w:rPr>
        <w:t xml:space="preserve">Indicator: </w:t>
      </w:r>
      <w:r>
        <w:rPr>
          <w:rFonts w:ascii="Calibri" w:hAnsi="Calibri"/>
          <w:b w:val="0"/>
          <w:i w:val="0"/>
          <w:color w:val="000000"/>
          <w:sz w:val="20"/>
        </w:rPr>
        <w:t>B6.1.2.2.1 — Multiply multi digit numbers by 2 or 3-digit numbers efficiently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multi digit numbers by 2 or 3-digit numbers efficiently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multiply multi digit numbers by 2 or 3-digit numbers efficiently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multi digit numbers by 2 or 3-digit numbers efficiently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Manipulate numbers, using basic division fact up to 144</w:t>
        <w:br/>
      </w:r>
      <w:r>
        <w:rPr>
          <w:rFonts w:ascii="Calibri" w:hAnsi="Calibri"/>
          <w:b/>
          <w:i w:val="0"/>
          <w:color w:val="000000"/>
          <w:sz w:val="20"/>
        </w:rPr>
        <w:t xml:space="preserve">Indicator: </w:t>
      </w:r>
      <w:r>
        <w:rPr>
          <w:rFonts w:ascii="Calibri" w:hAnsi="Calibri"/>
          <w:b w:val="0"/>
          <w:i w:val="0"/>
          <w:color w:val="000000"/>
          <w:sz w:val="20"/>
        </w:rPr>
        <w:t>B6.1.2.3.1 — Determine basic division fact up to 81</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basic division fact up to 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determine basic division fact up to 81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basic division fact up to 81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Determine the pattern rule to make predictions about subsequent elements.</w:t>
        <w:br/>
      </w:r>
      <w:r>
        <w:rPr>
          <w:rFonts w:ascii="Calibri" w:hAnsi="Calibri"/>
          <w:b/>
          <w:i w:val="0"/>
          <w:color w:val="000000"/>
          <w:sz w:val="20"/>
        </w:rPr>
        <w:t xml:space="preserve">Indicator: </w:t>
      </w:r>
      <w:r>
        <w:rPr>
          <w:rFonts w:ascii="Calibri" w:hAnsi="Calibri"/>
          <w:b w:val="0"/>
          <w:i w:val="0"/>
          <w:color w:val="000000"/>
          <w:sz w:val="20"/>
        </w:rPr>
        <w:t>B6.2.1.1.8 — Describe the relationship in a given table or chart, using a mathematical expression</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relationship in a given table or chart, using a mathematical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describe the relationship in a given table or chart, using a mathematical expression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relationship in a given table or chart, using a mathematical expression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B6.3.1.1.1 — Identify examples of rectangular and triangular prisms in the classroom and the community</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examples of rectangular and triangular prisms in the classroom and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identify examples of rectangular and triangular prisms in the classroom and the community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examples of rectangular and triangular prisms in the classroom and the community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B6.4.1.2 — Select, justify, and use appropriate methods of collecting data, including questionnaires, interviews, observations, experiments, databases, electronic media, etc.</w:t>
        <w:br/>
      </w:r>
      <w:r>
        <w:rPr>
          <w:rFonts w:ascii="Calibri" w:hAnsi="Calibri"/>
          <w:b/>
          <w:i w:val="0"/>
          <w:color w:val="000000"/>
          <w:sz w:val="20"/>
        </w:rPr>
        <w:t xml:space="preserve">Indicator: </w:t>
      </w:r>
      <w:r>
        <w:rPr>
          <w:rFonts w:ascii="Calibri" w:hAnsi="Calibri"/>
          <w:b w:val="0"/>
          <w:i w:val="0"/>
          <w:color w:val="000000"/>
          <w:sz w:val="20"/>
        </w:rPr>
        <w:t>B6.4.1.2.3 — Design and administer a questionnaire for collecting data to answer given question(s), record the data, analyse and graph the results to solve problems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administer a questionnaire for collecting data to answer given question(s), record the data, analyse and graph the results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design and administer a questionnaire for collecting data to answer given question(s), record the data, analyse and graph the results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design and administer a questionnaire for collecting data to answer given question(s), record the data, analyse and graph the results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B6.1.2.4 — Demonstrate understanding of division of a 2 or 3-digit number by a 1 or 2-digit number</w:t>
        <w:br/>
      </w:r>
      <w:r>
        <w:rPr>
          <w:rFonts w:ascii="Calibri" w:hAnsi="Calibri"/>
          <w:b/>
          <w:i w:val="0"/>
          <w:color w:val="000000"/>
          <w:sz w:val="20"/>
        </w:rPr>
        <w:t xml:space="preserve">Indicator: </w:t>
      </w:r>
      <w:r>
        <w:rPr>
          <w:rFonts w:ascii="Calibri" w:hAnsi="Calibri"/>
          <w:b w:val="0"/>
          <w:i w:val="0"/>
          <w:color w:val="000000"/>
          <w:sz w:val="20"/>
        </w:rPr>
        <w:t>B6.1.2.4.1 — Divide 3-digit numbers by 1-digit number efficiently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divide 3-digit numbers by 1-digit number efficiently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divide 3-digit numbers by 1-digit number efficiently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divide 3-digit numbers by 1-digit number efficiently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B6.1.2.5 — Translate word problems into mathematical sentences and solve</w:t>
        <w:br/>
      </w:r>
      <w:r>
        <w:rPr>
          <w:rFonts w:ascii="Calibri" w:hAnsi="Calibri"/>
          <w:b/>
          <w:i w:val="0"/>
          <w:color w:val="000000"/>
          <w:sz w:val="20"/>
        </w:rPr>
        <w:t xml:space="preserve">Indicator: </w:t>
      </w:r>
      <w:r>
        <w:rPr>
          <w:rFonts w:ascii="Calibri" w:hAnsi="Calibri"/>
          <w:b w:val="0"/>
          <w:i w:val="0"/>
          <w:color w:val="000000"/>
          <w:sz w:val="20"/>
        </w:rPr>
        <w:t>B6.1.2.5.1 — Solve multi step word problems involving the four basic operations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multi step word problems involving the four basic operations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solve multi step word problems involving the four basic operations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multi step word problems involving the four basic operations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B6.2.2.1 — Demonstrate understanding of algebraic expressions.</w:t>
        <w:br/>
      </w:r>
      <w:r>
        <w:rPr>
          <w:rFonts w:ascii="Calibri" w:hAnsi="Calibri"/>
          <w:b/>
          <w:i w:val="0"/>
          <w:color w:val="000000"/>
          <w:sz w:val="20"/>
        </w:rPr>
        <w:t xml:space="preserve">Indicator: </w:t>
      </w:r>
      <w:r>
        <w:rPr>
          <w:rFonts w:ascii="Calibri" w:hAnsi="Calibri"/>
          <w:b w:val="0"/>
          <w:i w:val="0"/>
          <w:color w:val="000000"/>
          <w:sz w:val="20"/>
        </w:rPr>
        <w:t>B6.2.2.1.1 —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algebraic expressions as mathematical phrases that can contain letters which represent ordinary numbers and operators (like add, subtract, multiply, and divide)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algebraic expressions as mathematical phrases that can contain letters which represent ordinary numbers and operators (like add, subtract, multiply, and divide)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B6.3.1</w:t>
        <w:br/>
      </w:r>
      <w:r>
        <w:rPr>
          <w:rFonts w:ascii="Calibri" w:hAnsi="Calibri"/>
          <w:b/>
          <w:i w:val="0"/>
          <w:color w:val="000000"/>
          <w:sz w:val="20"/>
        </w:rPr>
        <w:t xml:space="preserve">Content Standard: </w:t>
      </w:r>
      <w:r>
        <w:rPr>
          <w:rFonts w:ascii="Calibri" w:hAnsi="Calibri"/>
          <w:b w:val="0"/>
          <w:i w:val="0"/>
          <w:color w:val="000000"/>
          <w:sz w:val="20"/>
        </w:rPr>
        <w:t>B6.3.1.1 — Demonstrate an understanding of prisms.</w:t>
        <w:br/>
      </w:r>
      <w:r>
        <w:rPr>
          <w:rFonts w:ascii="Calibri" w:hAnsi="Calibri"/>
          <w:b/>
          <w:i w:val="0"/>
          <w:color w:val="000000"/>
          <w:sz w:val="20"/>
        </w:rPr>
        <w:t xml:space="preserve">Indicator: </w:t>
      </w:r>
      <w:r>
        <w:rPr>
          <w:rFonts w:ascii="Calibri" w:hAnsi="Calibri"/>
          <w:b w:val="0"/>
          <w:i w:val="0"/>
          <w:color w:val="000000"/>
          <w:sz w:val="20"/>
        </w:rPr>
        <w:t>B6.3.1.1.2 — Construct rectangular and triangular prisms from their nets</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rectangular and triangular prisms from their nets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construct rectangular and triangular prisms from their nets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rectangular and triangular prisms from their nets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B6.4.2</w:t>
        <w:br/>
      </w:r>
      <w:r>
        <w:rPr>
          <w:rFonts w:ascii="Calibri" w:hAnsi="Calibri"/>
          <w:b/>
          <w:i w:val="0"/>
          <w:color w:val="000000"/>
          <w:sz w:val="20"/>
        </w:rPr>
        <w:t xml:space="preserve">Content Standard: </w:t>
      </w:r>
      <w:r>
        <w:rPr>
          <w:rFonts w:ascii="Calibri" w:hAnsi="Calibri"/>
          <w:b w:val="0"/>
          <w:i w:val="0"/>
          <w:color w:val="000000"/>
          <w:sz w:val="20"/>
        </w:rPr>
        <w:t>B6.4.2.2 — Demonstrate an understanding of probability by identifying all possible outcomes of a probability experiment, determining the theoretical and experimental probability of outcomes in a probability experiment.</w:t>
        <w:br/>
      </w:r>
      <w:r>
        <w:rPr>
          <w:rFonts w:ascii="Calibri" w:hAnsi="Calibri"/>
          <w:b/>
          <w:i w:val="0"/>
          <w:color w:val="000000"/>
          <w:sz w:val="20"/>
        </w:rPr>
        <w:t xml:space="preserve">Indicator: </w:t>
      </w:r>
      <w:r>
        <w:rPr>
          <w:rFonts w:ascii="Calibri" w:hAnsi="Calibri"/>
          <w:b w:val="0"/>
          <w:i w:val="0"/>
          <w:color w:val="000000"/>
          <w:sz w:val="20"/>
        </w:rPr>
        <w:t>B6.4.2.2.1 — List the possible outcomes of a probability experiment, such as tossing a coin, rolling a die with a given number of sides, spinning a spinner with a given number of sectors and determine the theoretical probability of an outcome occurring for a given probability experiment</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the possible outcomes of a probability experiment, such as tossing a coin, rolling a die with a given number of sides, spinning a spinner with a given number of sectors and determine the theoretical probability of an outcome occurring for a given probability experiment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list the possible outcomes of a probability experiment, such as tossing a coin, rolling a die with a given number of sides, spinning a spinner with a given number of sectors and determine the theoretical probability of an outcome occurring for a given probability experiment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list the possible outcomes of a probability experiment, such as tossing a coin, rolling a die with a given number of sides, spinning a spinner with a given number of sectors and determine the theoretical probability of an outcome occurring for a given probability experiment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B6.1.2.6 — Demonstrate an understanding of integers.</w:t>
        <w:br/>
      </w:r>
      <w:r>
        <w:rPr>
          <w:rFonts w:ascii="Calibri" w:hAnsi="Calibri"/>
          <w:b/>
          <w:i w:val="0"/>
          <w:color w:val="000000"/>
          <w:sz w:val="20"/>
        </w:rPr>
        <w:t xml:space="preserve">Indicator: </w:t>
      </w:r>
      <w:r>
        <w:rPr>
          <w:rFonts w:ascii="Calibri" w:hAnsi="Calibri"/>
          <w:b w:val="0"/>
          <w:i w:val="0"/>
          <w:color w:val="000000"/>
          <w:sz w:val="20"/>
        </w:rPr>
        <w:t>B6.1.2.6.2 — Solve simple addition and subtraction problems involving integers (excluding subtraction of negative numbers)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simple addition and subtraction problems involving integers (excluding subtraction of negative numbers)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solve simple addition and subtraction problems involving integers (excluding subtraction of negative numbers)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simple addition and subtraction problems involving integers (excluding subtraction of negative numbers)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B6.1.3.1 — Demonstrate understanding of strategies for comparing, adding, subtracting, multiplying and dividing common, decimal and percent fractions.</w:t>
        <w:br/>
      </w:r>
      <w:r>
        <w:rPr>
          <w:rFonts w:ascii="Calibri" w:hAnsi="Calibri"/>
          <w:b/>
          <w:i w:val="0"/>
          <w:color w:val="000000"/>
          <w:sz w:val="20"/>
        </w:rPr>
        <w:t xml:space="preserve">Indicator: </w:t>
      </w:r>
      <w:r>
        <w:rPr>
          <w:rFonts w:ascii="Calibri" w:hAnsi="Calibri"/>
          <w:b w:val="0"/>
          <w:i w:val="0"/>
          <w:color w:val="000000"/>
          <w:sz w:val="20"/>
        </w:rPr>
        <w:t>B6.1.3.1.1 — Compare and order a mixture of fractions: common, percent and decimal fractions (up to thousandths)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a mixture of fractions: common, percent and decimal fractions (up to thousandths)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compare and order a mixture of fractions: common, percent and decimal fractions (up to thousandths)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compare and order a mixture of fractions: common, percent and decimal fractions (up to thousandths)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B6.2.3.1.2 — Identify the unknown in a problem; represent the problem with an equation; and solve the problem concretely, pictorially or symbolically</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unknown in a problem; represent the problem with an equation; and solve the problem concretely, pictorially or symbolically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unknown in a problem; represent the problem with an equation; and solve the problem concretely, pictorially or symbolically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B6.3.3.5.1 — Tell the position and motion of objects in space using the cardinal points north- east, north-west, south-east and south-west</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the position and motion of objects in space using the cardinal points north- east, north-west, south-east and south-west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tell the position and motion of objects in space using the cardinal points north- east, north-west, south-east and south-west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B6.4.2</w:t>
        <w:br/>
      </w:r>
      <w:r>
        <w:rPr>
          <w:rFonts w:ascii="Calibri" w:hAnsi="Calibri"/>
          <w:b/>
          <w:i w:val="0"/>
          <w:color w:val="000000"/>
          <w:sz w:val="20"/>
        </w:rPr>
        <w:t xml:space="preserve">Content Standard: </w:t>
      </w:r>
      <w:r>
        <w:rPr>
          <w:rFonts w:ascii="Calibri" w:hAnsi="Calibri"/>
          <w:b w:val="0"/>
          <w:i w:val="0"/>
          <w:color w:val="000000"/>
          <w:sz w:val="20"/>
        </w:rPr>
        <w:t>B6.4.2.2 — Demonstrate an understanding of probability by identifying all possible outcomes of a probability experiment, determining the theoretical and experimental probability of outcomes in a probability experiment.</w:t>
        <w:br/>
      </w:r>
      <w:r>
        <w:rPr>
          <w:rFonts w:ascii="Calibri" w:hAnsi="Calibri"/>
          <w:b/>
          <w:i w:val="0"/>
          <w:color w:val="000000"/>
          <w:sz w:val="20"/>
        </w:rPr>
        <w:t xml:space="preserve">Indicator: </w:t>
      </w:r>
      <w:r>
        <w:rPr>
          <w:rFonts w:ascii="Calibri" w:hAnsi="Calibri"/>
          <w:b w:val="0"/>
          <w:i w:val="0"/>
          <w:color w:val="000000"/>
          <w:sz w:val="20"/>
        </w:rPr>
        <w:t>B6.4.2.2.2 — Predict the probability of a given outcome occurring for a given probability experiment by using theoretical probability</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predict the probability of a given outcome occurring for a given probability experiment by using theoretical probability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predict the probability of a given outcome occurring for a given probability experiment by using theoretical probability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predict the probability of a given outcome occurring for a given probability experiment by using theoretical probability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B6.1.3.1 — Demonstrate understanding of strategies for comparing, adding, subtracting, multiplying and dividing common, decimal and percent fractions.</w:t>
        <w:br/>
      </w:r>
      <w:r>
        <w:rPr>
          <w:rFonts w:ascii="Calibri" w:hAnsi="Calibri"/>
          <w:b/>
          <w:i w:val="0"/>
          <w:color w:val="000000"/>
          <w:sz w:val="20"/>
        </w:rPr>
        <w:t xml:space="preserve">Indicator: </w:t>
      </w:r>
      <w:r>
        <w:rPr>
          <w:rFonts w:ascii="Calibri" w:hAnsi="Calibri"/>
          <w:b w:val="0"/>
          <w:i w:val="0"/>
          <w:color w:val="000000"/>
          <w:sz w:val="20"/>
        </w:rPr>
        <w:t>B6.1.3.1.2 — Add and subtract unlike and mixed fractions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 subtract unlike and mixed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add and subtract unlike and mixed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 subtract unlike and mixed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B6.1.3.1 — Demonstrate understanding of strategies for comparing, adding, subtracting, multiplying and dividing common, decimal and percent fractions.</w:t>
        <w:br/>
      </w:r>
      <w:r>
        <w:rPr>
          <w:rFonts w:ascii="Calibri" w:hAnsi="Calibri"/>
          <w:b/>
          <w:i w:val="0"/>
          <w:color w:val="000000"/>
          <w:sz w:val="20"/>
        </w:rPr>
        <w:t xml:space="preserve">Indicator: </w:t>
      </w:r>
      <w:r>
        <w:rPr>
          <w:rFonts w:ascii="Calibri" w:hAnsi="Calibri"/>
          <w:b w:val="0"/>
          <w:i w:val="0"/>
          <w:color w:val="000000"/>
          <w:sz w:val="20"/>
        </w:rPr>
        <w:t>B6.1.3.1.3 — Use models to explain the result of multiplying a fraction by whole number, a whole number by a fraction and a fraction by fraction</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models to explain the result of multiplying a fraction by whole number, a whole number by a fraction and a fraction by fraction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use models to explain the result of multiplying a fraction by whole number, a whole number by a fraction and a fraction by fraction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models to explain the result of multiplying a fraction by whole number, a whole number by a fraction and a fraction by fraction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B6.2.3.1 — Solve problems involving single-variable, one-step equations with whole number coefficients.</w:t>
        <w:br/>
      </w:r>
      <w:r>
        <w:rPr>
          <w:rFonts w:ascii="Calibri" w:hAnsi="Calibri"/>
          <w:b/>
          <w:i w:val="0"/>
          <w:color w:val="000000"/>
          <w:sz w:val="20"/>
        </w:rPr>
        <w:t xml:space="preserve">Indicator: </w:t>
      </w:r>
      <w:r>
        <w:rPr>
          <w:rFonts w:ascii="Calibri" w:hAnsi="Calibri"/>
          <w:b w:val="0"/>
          <w:i w:val="0"/>
          <w:color w:val="000000"/>
          <w:sz w:val="20"/>
        </w:rPr>
        <w:t>B6.2.3.1.3 — Create a problem for a given equation</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problem for a given equation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create a problem for a given equation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 problem for a given equation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B6.3.3</w:t>
        <w:br/>
      </w:r>
      <w:r>
        <w:rPr>
          <w:rFonts w:ascii="Calibri" w:hAnsi="Calibri"/>
          <w:b/>
          <w:i w:val="0"/>
          <w:color w:val="000000"/>
          <w:sz w:val="20"/>
        </w:rPr>
        <w:t xml:space="preserve">Content Standard: </w:t>
      </w:r>
      <w:r>
        <w:rPr>
          <w:rFonts w:ascii="Calibri" w:hAnsi="Calibri"/>
          <w:b w:val="0"/>
          <w:i w:val="0"/>
          <w:color w:val="000000"/>
          <w:sz w:val="20"/>
        </w:rPr>
        <w:t>B6.3.3.5 — Perform a single transformation (i.e. reflection translation) on a 2D shape.</w:t>
        <w:br/>
      </w:r>
      <w:r>
        <w:rPr>
          <w:rFonts w:ascii="Calibri" w:hAnsi="Calibri"/>
          <w:b/>
          <w:i w:val="0"/>
          <w:color w:val="000000"/>
          <w:sz w:val="20"/>
        </w:rPr>
        <w:t xml:space="preserve">Indicator: </w:t>
      </w:r>
      <w:r>
        <w:rPr>
          <w:rFonts w:ascii="Calibri" w:hAnsi="Calibri"/>
          <w:b w:val="0"/>
          <w:i w:val="0"/>
          <w:color w:val="000000"/>
          <w:sz w:val="20"/>
        </w:rPr>
        <w:t>B6.3.3.5.2 — Identify images of a single transformation (i.e. reflection and translation) of a 2D shapes in a plane</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images of a single transformation (i.e. reflection and translation) of a 2D shapes in a plane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images of a single transformation (i.e. reflection and translation) of a 2D shapes in a plane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B6.4.1</w:t>
        <w:br/>
      </w:r>
      <w:r>
        <w:rPr>
          <w:rFonts w:ascii="Calibri" w:hAnsi="Calibri"/>
          <w:b/>
          <w:i w:val="0"/>
          <w:color w:val="000000"/>
          <w:sz w:val="20"/>
        </w:rPr>
        <w:t xml:space="preserve">Content Standard: </w:t>
      </w:r>
      <w:r>
        <w:rPr>
          <w:rFonts w:ascii="Calibri" w:hAnsi="Calibri"/>
          <w:b w:val="0"/>
          <w:i w:val="0"/>
          <w:color w:val="000000"/>
          <w:sz w:val="20"/>
        </w:rPr>
        <w:t>B6.4.1.1 — Create, label, and interpret line graphs to draw conclusions.</w:t>
        <w:br/>
      </w:r>
      <w:r>
        <w:rPr>
          <w:rFonts w:ascii="Calibri" w:hAnsi="Calibri"/>
          <w:b/>
          <w:i w:val="0"/>
          <w:color w:val="000000"/>
          <w:sz w:val="20"/>
        </w:rPr>
        <w:t xml:space="preserve">Indicator: </w:t>
      </w:r>
      <w:r>
        <w:rPr>
          <w:rFonts w:ascii="Calibri" w:hAnsi="Calibri"/>
          <w:b w:val="0"/>
          <w:i w:val="0"/>
          <w:color w:val="000000"/>
          <w:sz w:val="20"/>
        </w:rPr>
        <w:t>B6.4.1.1.1 — Draw a line graph by determining the common attributes (title, axes and intervals) and draw the graph for a given table of values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 line graph by determining the common attributes (title, axes and intervals) and draw the graph for a given table of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a line graph by determining the common attributes (title, axes and intervals) and draw the graph for a given table of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B6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B6.1.4.1 — Demonstrate understanding of the concept of ratios and its relationship to fractions and to the multiplication and division of whole numbers.</w:t>
        <w:br/>
      </w:r>
      <w:r>
        <w:rPr>
          <w:rFonts w:ascii="Calibri" w:hAnsi="Calibri"/>
          <w:b/>
          <w:i w:val="0"/>
          <w:color w:val="000000"/>
          <w:sz w:val="20"/>
        </w:rPr>
        <w:t xml:space="preserve">Indicator: </w:t>
      </w:r>
      <w:r>
        <w:rPr>
          <w:rFonts w:ascii="Calibri" w:hAnsi="Calibri"/>
          <w:b w:val="0"/>
          <w:i w:val="0"/>
          <w:color w:val="000000"/>
          <w:sz w:val="20"/>
        </w:rPr>
        <w:t>B6.1.4.1.1 — Use concrete models and pictorial representations to explain a ratio as a concept that shows the number of times one quantity can be obtained in another and write this symbolically and in its simplest form</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models and pictorial representations to explain a ratio as a concept that shows the number of times one quantity can be obtained in another and write this symbolically and in its simplest form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up to 1,000,000, fractions, integers, shapes and data in Basic 1-5 and use money and measures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use concrete models and pictorial representations to explain a ratio as a concept that shows the number of times one quantity can be obtained in another and write this symbolically and in its simplest form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concrete models and pictorial representations to explain a ratio as a concept that shows the number of times one quantity can be obtained in another and write this symbolically and in its simplest form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b6.1.4.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