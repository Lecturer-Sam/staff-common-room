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Career Technology</w:t>
        <w:br/>
        <w:t>Basic 9  ·  JHS 3</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B9.5.1</w:t>
        <w:br/>
      </w:r>
      <w:r>
        <w:rPr>
          <w:rFonts w:ascii="Calibri" w:hAnsi="Calibri"/>
          <w:b/>
          <w:i w:val="0"/>
          <w:color w:val="000000"/>
          <w:sz w:val="20"/>
        </w:rPr>
        <w:t xml:space="preserve">Content Standard: </w:t>
      </w:r>
      <w:r>
        <w:rPr>
          <w:rFonts w:ascii="Calibri" w:hAnsi="Calibri"/>
          <w:b w:val="0"/>
          <w:i w:val="0"/>
          <w:color w:val="000000"/>
          <w:sz w:val="20"/>
        </w:rPr>
        <w:t>B9.5.1.1 — Demonstrate understanding of developing surfaces of objects for production/ manufacturing.</w:t>
        <w:br/>
      </w:r>
      <w:r>
        <w:rPr>
          <w:rFonts w:ascii="Calibri" w:hAnsi="Calibri"/>
          <w:b/>
          <w:i w:val="0"/>
          <w:color w:val="000000"/>
          <w:sz w:val="20"/>
        </w:rPr>
        <w:t xml:space="preserve">Indicator: </w:t>
      </w:r>
      <w:r>
        <w:rPr>
          <w:rFonts w:ascii="Calibri" w:hAnsi="Calibri"/>
          <w:b w:val="0"/>
          <w:i w:val="0"/>
          <w:color w:val="000000"/>
          <w:sz w:val="20"/>
        </w:rPr>
        <w:t>B9.5.1.1.1 — Describe prisms and pyramids and discuss the importance of developing them 1. Identify types of prism and pyramid</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prisms and pyramids and discuss the importance of developing them 1. Identify types of prism and pyramid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describe prisms and pyramids and discuss the importance of developing them 1. Identify types of prism and pyramid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prisms and pyramids and discuss the importance of developing them 1. Identify types of prism and pyramid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B9.3.1</w:t>
        <w:br/>
      </w:r>
      <w:r>
        <w:rPr>
          <w:rFonts w:ascii="Calibri" w:hAnsi="Calibri"/>
          <w:b/>
          <w:i w:val="0"/>
          <w:color w:val="000000"/>
          <w:sz w:val="20"/>
        </w:rPr>
        <w:t xml:space="preserve">Content Standard: </w:t>
      </w:r>
      <w:r>
        <w:rPr>
          <w:rFonts w:ascii="Calibri" w:hAnsi="Calibri"/>
          <w:b w:val="0"/>
          <w:i w:val="0"/>
          <w:color w:val="000000"/>
          <w:sz w:val="20"/>
        </w:rPr>
        <w:t>B9.3.1.1 — Demonstrate understanding of measuring and marking out tools and equipment for making artefacts/ products and care and maintain</w:t>
        <w:br/>
      </w:r>
      <w:r>
        <w:rPr>
          <w:rFonts w:ascii="Calibri" w:hAnsi="Calibri"/>
          <w:b/>
          <w:i w:val="0"/>
          <w:color w:val="000000"/>
          <w:sz w:val="20"/>
        </w:rPr>
        <w:t xml:space="preserve">Indicator: </w:t>
      </w:r>
      <w:r>
        <w:rPr>
          <w:rFonts w:ascii="Calibri" w:hAnsi="Calibri"/>
          <w:b w:val="0"/>
          <w:i w:val="0"/>
          <w:color w:val="000000"/>
          <w:sz w:val="20"/>
        </w:rPr>
        <w:t>B9.3.1.1.1 — Discuss tools and equipment used for measuring and marking out 1. Identify tools and equipment used for measuring and marking out in the following trade areas: - Building site - Wood workshop - Metal/plastic workshop - 2. Classify measuring and marking out tools and equipment under the following areas: - Building -Wood work -Metal work/plastic</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tools and equipment used for measuring and marking out 1. Identify tools and equipment used for measuring and marking out in the following trade areas: - Building site - Wood workshop - Metal/plastic workshop - 2. Classify measuring and marking out tools and equipment under the following areas: - Building -Wood work -Metal work/plastic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discuss tools and equipment used for measuring and marking out 1. Identify tools and equipment used for measuring and marking out in the following trade areas: - Building site - Wood workshop - Metal/plastic workshop - 2. Classify measuring and marking out tools and equipment under the following areas: - Building -Wood work -Metal work/plastic</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tools and equipment used for measuring and marking out 1. Identify tools and equipment used for measuring and marking out in the following trade areas: - Building site - Wood workshop - Metal/plastic workshop - 2. Classify measuring and marking out tools and equipment under the following areas: - Building -Wood work -Metal work/plastic</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skills in selecting compliant materials for making products and artefacts</w:t>
        <w:br/>
      </w:r>
      <w:r>
        <w:rPr>
          <w:rFonts w:ascii="Calibri" w:hAnsi="Calibri"/>
          <w:b/>
          <w:i w:val="0"/>
          <w:color w:val="000000"/>
          <w:sz w:val="20"/>
        </w:rPr>
        <w:t xml:space="preserve">Indicator: </w:t>
      </w:r>
      <w:r>
        <w:rPr>
          <w:rFonts w:ascii="Calibri" w:hAnsi="Calibri"/>
          <w:b w:val="0"/>
          <w:i w:val="0"/>
          <w:color w:val="000000"/>
          <w:sz w:val="20"/>
        </w:rPr>
        <w:t>B9.2.1.1.1 —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skills that relate to personal and food hygiene to self.</w:t>
        <w:br/>
      </w:r>
      <w:r>
        <w:rPr>
          <w:rFonts w:ascii="Calibri" w:hAnsi="Calibri"/>
          <w:b/>
          <w:i w:val="0"/>
          <w:color w:val="000000"/>
          <w:sz w:val="20"/>
        </w:rPr>
        <w:t xml:space="preserve">Indicator: </w:t>
      </w:r>
      <w:r>
        <w:rPr>
          <w:rFonts w:ascii="Calibri" w:hAnsi="Calibri"/>
          <w:b w:val="0"/>
          <w:i w:val="0"/>
          <w:color w:val="000000"/>
          <w:sz w:val="20"/>
        </w:rPr>
        <w:t>B9.1.1.1.1 — Practice good grooming Communication and Collaboration (CC), Critical Thinking and Problem Solving (CP), Creativity and Innovation (CI), Personal Development and Leadership (PL) 1. Explain what is meant by good grooming and relate it to personal hygiene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practice good grooming Communication and Collaboration (CC), Critical Thinking and Problem Solving (CP), Creativity and Innovation (CI), Personal Development and Leadership (PL) 1. Explain what is meant by good grooming and relate it to personal hygiene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practice good grooming Communication and Collaboration (CC), Critical Thinking and Problem Solving (CP), Creativity and Innovation (CI), Personal Development and Leadership (PL) 1. Explain what is meant by good grooming and relate it to personal hygiene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practice good grooming Communication and Collaboration (CC), Critical Thinking and Problem Solving (CP), Creativity and Innovation (CI), Personal Development and Leadership (PL) 1. Explain what is meant by good grooming and relate it to personal hygiene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b9.1.1.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B9.6.1</w:t>
        <w:br/>
      </w:r>
      <w:r>
        <w:rPr>
          <w:rFonts w:ascii="Calibri" w:hAnsi="Calibri"/>
          <w:b/>
          <w:i w:val="0"/>
          <w:color w:val="000000"/>
          <w:sz w:val="20"/>
        </w:rPr>
        <w:t xml:space="preserve">Content Standard: </w:t>
      </w:r>
      <w:r>
        <w:rPr>
          <w:rFonts w:ascii="Calibri" w:hAnsi="Calibri"/>
          <w:b w:val="0"/>
          <w:i w:val="0"/>
          <w:color w:val="000000"/>
          <w:sz w:val="20"/>
        </w:rPr>
        <w:t>B9.6.1.1 — Demonstrate understanding about the changing nature of the workplace, the value of work to society, and the connection of work to the achievement of personal goals.</w:t>
        <w:br/>
      </w:r>
      <w:r>
        <w:rPr>
          <w:rFonts w:ascii="Calibri" w:hAnsi="Calibri"/>
          <w:b/>
          <w:i w:val="0"/>
          <w:color w:val="000000"/>
          <w:sz w:val="20"/>
        </w:rPr>
        <w:t xml:space="preserve">Indicator: </w:t>
      </w:r>
      <w:r>
        <w:rPr>
          <w:rFonts w:ascii="Calibri" w:hAnsi="Calibri"/>
          <w:b w:val="0"/>
          <w:i w:val="0"/>
          <w:color w:val="000000"/>
          <w:sz w:val="20"/>
        </w:rPr>
        <w:t>B9.6.1.1.1 — Describe how the changing nature of the workplace can bring about global competition and technology 1. Find out from various sources, how changes at the work place can bring about global competition and technology</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changing nature of the workplace can bring about global competition and technology 1. Find out from various sources, how changes at the work place can bring about global competition and technology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describe how the changing nature of the workplace can bring about global competition and technology 1. Find out from various sources, how changes at the work place can bring about global competition and technology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how the changing nature of the workplace can bring about global competition and technology 1. Find out from various sources, how changes at the work place can bring about global competition and technology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b9.6.1.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B9.5.1</w:t>
        <w:br/>
      </w:r>
      <w:r>
        <w:rPr>
          <w:rFonts w:ascii="Calibri" w:hAnsi="Calibri"/>
          <w:b/>
          <w:i w:val="0"/>
          <w:color w:val="000000"/>
          <w:sz w:val="20"/>
        </w:rPr>
        <w:t xml:space="preserve">Content Standard: </w:t>
      </w:r>
      <w:r>
        <w:rPr>
          <w:rFonts w:ascii="Calibri" w:hAnsi="Calibri"/>
          <w:b w:val="0"/>
          <w:i w:val="0"/>
          <w:color w:val="000000"/>
          <w:sz w:val="20"/>
        </w:rPr>
        <w:t>B9.5.1.1 — Demonstrate understanding of developing surfaces of objects for production/ manufacturing.</w:t>
        <w:br/>
      </w:r>
      <w:r>
        <w:rPr>
          <w:rFonts w:ascii="Calibri" w:hAnsi="Calibri"/>
          <w:b/>
          <w:i w:val="0"/>
          <w:color w:val="000000"/>
          <w:sz w:val="20"/>
        </w:rPr>
        <w:t xml:space="preserve">Indicator: </w:t>
      </w:r>
      <w:r>
        <w:rPr>
          <w:rFonts w:ascii="Calibri" w:hAnsi="Calibri"/>
          <w:b w:val="0"/>
          <w:i w:val="0"/>
          <w:color w:val="000000"/>
          <w:sz w:val="20"/>
        </w:rPr>
        <w:t>B9.5.1.1.2 — Develop surfaces of pyramids using instruments 1. Illustrate the techniques of developing prisms and pyramids using instruments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surfaces of pyramids using instruments 1. Illustrate the techniques of developing prisms and pyramids using instruments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develop surfaces of pyramids using instruments 1. Illustrate the techniques of developing prisms and pyramids using instruments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develop surfaces of pyramids using instruments 1. Illustrate the techniques of developing prisms and pyramids using instruments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B9.3.1</w:t>
        <w:br/>
      </w:r>
      <w:r>
        <w:rPr>
          <w:rFonts w:ascii="Calibri" w:hAnsi="Calibri"/>
          <w:b/>
          <w:i w:val="0"/>
          <w:color w:val="000000"/>
          <w:sz w:val="20"/>
        </w:rPr>
        <w:t xml:space="preserve">Content Standard: </w:t>
      </w:r>
      <w:r>
        <w:rPr>
          <w:rFonts w:ascii="Calibri" w:hAnsi="Calibri"/>
          <w:b w:val="0"/>
          <w:i w:val="0"/>
          <w:color w:val="000000"/>
          <w:sz w:val="20"/>
        </w:rPr>
        <w:t>B9.3.1.1 — Demonstrate understanding of measuring and marking out tools and equipment for making artefacts/ products and care and maintain</w:t>
        <w:br/>
      </w:r>
      <w:r>
        <w:rPr>
          <w:rFonts w:ascii="Calibri" w:hAnsi="Calibri"/>
          <w:b/>
          <w:i w:val="0"/>
          <w:color w:val="000000"/>
          <w:sz w:val="20"/>
        </w:rPr>
        <w:t xml:space="preserve">Indicator: </w:t>
      </w:r>
      <w:r>
        <w:rPr>
          <w:rFonts w:ascii="Calibri" w:hAnsi="Calibri"/>
          <w:b w:val="0"/>
          <w:i w:val="0"/>
          <w:color w:val="000000"/>
          <w:sz w:val="20"/>
        </w:rPr>
        <w:t>B9.3.1.1.2 — Demonstrate how to use the tools and equipment for measuring and marking out 1. Demonstrate how to use measuring and marking out tools and equipment for making artefacts/products in the following areas: - Food laboratory (Kitchen) - Sewing - Building - Wood work - Metal work/plastic 2. Select and use appropriate measuring and marking out tools to make the following products: - Wooden chair - Sheet me</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use the tools and equipment for measuring and marking out 1. Demonstrate how to use measuring and marking out tools and equipment for making artefacts/products in the following areas: - Food laboratory (Kitchen) - Sewing - Building - Wood work - Metal work/plastic 2. Select and use appropriate measuring and marking out tools to make the following products: - Wooden chair - Sheet me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demonstrate how to use the tools and equipment for measuring and marking out 1. Demonstrate how to use measuring and marking out tools and equipment for making artefacts/products in the following areas: - Food laboratory (Kitchen) - Sewing - Building - Wood work - Metal work/plastic 2. Select and use appropriate measuring and marking out tools to make the following products: - Wooden chair - Sheet me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how to use the tools and equipment for measuring and marking out 1. Demonstrate how to use measuring and marking out tools and equipment for making artefacts/products in the following areas: - Food laboratory (Kitchen) - Sewing - Building - Wood work - Metal work/plastic 2. Select and use appropriate measuring and marking out tools to make the following products: - Wooden chair - Sheet me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Demonstrate skills in selecting resistant materials for making products/artefacts.</w:t>
        <w:br/>
      </w:r>
      <w:r>
        <w:rPr>
          <w:rFonts w:ascii="Calibri" w:hAnsi="Calibri"/>
          <w:b/>
          <w:i w:val="0"/>
          <w:color w:val="000000"/>
          <w:sz w:val="20"/>
        </w:rPr>
        <w:t xml:space="preserve">Indicator: </w:t>
      </w:r>
      <w:r>
        <w:rPr>
          <w:rFonts w:ascii="Calibri" w:hAnsi="Calibri"/>
          <w:b w:val="0"/>
          <w:i w:val="0"/>
          <w:color w:val="000000"/>
          <w:sz w:val="20"/>
        </w:rPr>
        <w:t>B9.2.2.1.1 — Discuss the factors that influence the selection of resistant materials 1. Review the knowledge on properties of resistant materials and safe practices of working with tools/equipment. Note: Refer to B7 and B8 on resistant materials. 2. Discuss the factors that influence the selection of resistant materials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factors that influence the selection of resistant materials 1. Review the knowledge on properties of resistant materials and safe practices of working with tools/equipment. Note: Refer to B7 and B8 on resistant materials. 2. Discuss the factors that influence the selection of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discuss the factors that influence the selection of resistant materials 1. Review the knowledge on properties of resistant materials and safe practices of working with tools/equipment. Note: Refer to B7 and B8 on resistant materials. 2. Discuss the factors that influence the selection of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the factors that influence the selection of resistant materials 1. Review the knowledge on properties of resistant materials and safe practices of working with tools/equipment. Note: Refer to B7 and B8 on resistant materials. 2. Discuss the factors that influence the selection of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12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B9.4.1.1.1 —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Session: </w:t>
      </w:r>
      <w:r>
        <w:rPr>
          <w:rFonts w:ascii="Calibri" w:hAnsi="Calibri"/>
          <w:b w:val="0"/>
          <w:i w:val="0"/>
          <w:color w:val="000000"/>
          <w:sz w:val="20"/>
        </w:rPr>
        <w:t>Session 1 of 12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12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B9.4.1.1.2 —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Session: </w:t>
      </w:r>
      <w:r>
        <w:rPr>
          <w:rFonts w:ascii="Calibri" w:hAnsi="Calibri"/>
          <w:b w:val="0"/>
          <w:i w:val="0"/>
          <w:color w:val="000000"/>
          <w:sz w:val="20"/>
        </w:rPr>
        <w:t>Session 1 of 12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B9.5.1</w:t>
        <w:br/>
      </w:r>
      <w:r>
        <w:rPr>
          <w:rFonts w:ascii="Calibri" w:hAnsi="Calibri"/>
          <w:b/>
          <w:i w:val="0"/>
          <w:color w:val="000000"/>
          <w:sz w:val="20"/>
        </w:rPr>
        <w:t xml:space="preserve">Content Standard: </w:t>
      </w:r>
      <w:r>
        <w:rPr>
          <w:rFonts w:ascii="Calibri" w:hAnsi="Calibri"/>
          <w:b w:val="0"/>
          <w:i w:val="0"/>
          <w:color w:val="000000"/>
          <w:sz w:val="20"/>
        </w:rPr>
        <w:t>B9.5.1.2 — Demonstrate understanding of orthographic projections</w:t>
        <w:br/>
      </w:r>
      <w:r>
        <w:rPr>
          <w:rFonts w:ascii="Calibri" w:hAnsi="Calibri"/>
          <w:b/>
          <w:i w:val="0"/>
          <w:color w:val="000000"/>
          <w:sz w:val="20"/>
        </w:rPr>
        <w:t xml:space="preserve">Indicator: </w:t>
      </w:r>
      <w:r>
        <w:rPr>
          <w:rFonts w:ascii="Calibri" w:hAnsi="Calibri"/>
          <w:b w:val="0"/>
          <w:i w:val="0"/>
          <w:color w:val="000000"/>
          <w:sz w:val="20"/>
        </w:rPr>
        <w:t>B9.5.1.2.1 — Describe the principles of orthographic projections 1. Explain what is meant by orthographic projection</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principles of orthographic projections 1. Explain what is meant by orthographic projection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describe the principles of orthographic projections 1. Explain what is meant by orthographic projection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the principles of orthographic projections 1. Explain what is meant by orthographic projection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B9.3.2</w:t>
        <w:br/>
      </w:r>
      <w:r>
        <w:rPr>
          <w:rFonts w:ascii="Calibri" w:hAnsi="Calibri"/>
          <w:b/>
          <w:i w:val="0"/>
          <w:color w:val="000000"/>
          <w:sz w:val="20"/>
        </w:rPr>
        <w:t xml:space="preserve">Content Standard: </w:t>
      </w:r>
      <w:r>
        <w:rPr>
          <w:rFonts w:ascii="Calibri" w:hAnsi="Calibri"/>
          <w:b w:val="0"/>
          <w:i w:val="0"/>
          <w:color w:val="000000"/>
          <w:sz w:val="20"/>
        </w:rPr>
        <w:t>B9.3.2.1 — Demonstrate the understanding of cutting/shaping tools and equipment used for making artefacts/ products and care and maintain</w:t>
        <w:br/>
      </w:r>
      <w:r>
        <w:rPr>
          <w:rFonts w:ascii="Calibri" w:hAnsi="Calibri"/>
          <w:b/>
          <w:i w:val="0"/>
          <w:color w:val="000000"/>
          <w:sz w:val="20"/>
        </w:rPr>
        <w:t xml:space="preserve">Indicator: </w:t>
      </w:r>
      <w:r>
        <w:rPr>
          <w:rFonts w:ascii="Calibri" w:hAnsi="Calibri"/>
          <w:b w:val="0"/>
          <w:i w:val="0"/>
          <w:color w:val="000000"/>
          <w:sz w:val="20"/>
        </w:rPr>
        <w:t>B9.3.2.1.1 — Discuss tools and equipment used for cutting and shaping 1. Identify tools and equipment for cutting and shaping in the following trade areas: - Building site - Wood workshop - Metal/Plastic workshop 2. Select appropriate cutting and shaping tools for making the following products: - Wooden tables - Bottle opener - Bricks/blocks - Dresses (shirts/blouses) - Meals 3. Write the procedure/steps involved</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tools and equipment used for cutting and shaping 1. Identify tools and equipment for cutting and shaping in the following trade areas: - Building site - Wood workshop - Metal/Plastic workshop 2. Select appropriate cutting and shaping tools for making the following products: - Wooden tables - Bottle opener - Bricks/blocks - Dresses (shirts/blouses) - Meals 3. Write the procedure/steps involved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discuss tools and equipment used for cutting and shaping 1. Identify tools and equipment for cutting and shaping in the following trade areas: - Building site - Wood workshop - Metal/Plastic workshop 2. Select appropriate cutting and shaping tools for making the following products: - Wooden tables - Bottle opener - Bricks/blocks - Dresses (shirts/blouses) - Meals 3. Write the procedure/steps involved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tools and equipment used for cutting and shaping 1. Identify tools and equipment for cutting and shaping in the following trade areas: - Building site - Wood workshop - Metal/Plastic workshop 2. Select appropriate cutting and shaping tools for making the following products: - Wooden tables - Bottle opener - Bricks/blocks - Dresses (shirts/blouses) - Meals 3. Write the procedure/steps involved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Demonstrate skills in selecting resistant materials for making products/artefacts.</w:t>
        <w:br/>
      </w:r>
      <w:r>
        <w:rPr>
          <w:rFonts w:ascii="Calibri" w:hAnsi="Calibri"/>
          <w:b/>
          <w:i w:val="0"/>
          <w:color w:val="000000"/>
          <w:sz w:val="20"/>
        </w:rPr>
        <w:t xml:space="preserve">Indicator: </w:t>
      </w:r>
      <w:r>
        <w:rPr>
          <w:rFonts w:ascii="Calibri" w:hAnsi="Calibri"/>
          <w:b w:val="0"/>
          <w:i w:val="0"/>
          <w:color w:val="000000"/>
          <w:sz w:val="20"/>
        </w:rPr>
        <w:t>B9.2.2.1.2 — Discuss the reasons why resistant materials require particular techniques and tools for their safe handling and use 1. Explain why specific tools are used to work on specific resistant materials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reasons why resistant materials require particular techniques and tools for their safe handling and use 1. Explain why specific tools are used to work on specific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discuss the reasons why resistant materials require particular techniques and tools for their safe handling and use 1. Explain why specific tools are used to work on specific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the reasons why resistant materials require particular techniques and tools for their safe handling and use 1. Explain why specific tools are used to work on specific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skills that relate to personal and food hygiene to self.</w:t>
        <w:br/>
      </w:r>
      <w:r>
        <w:rPr>
          <w:rFonts w:ascii="Calibri" w:hAnsi="Calibri"/>
          <w:b/>
          <w:i w:val="0"/>
          <w:color w:val="000000"/>
          <w:sz w:val="20"/>
        </w:rPr>
        <w:t xml:space="preserve">Indicator: </w:t>
      </w:r>
      <w:r>
        <w:rPr>
          <w:rFonts w:ascii="Calibri" w:hAnsi="Calibri"/>
          <w:b w:val="0"/>
          <w:i w:val="0"/>
          <w:color w:val="000000"/>
          <w:sz w:val="20"/>
        </w:rPr>
        <w:t>B9.1.1.1.2 — Observe appropriate food hygiene practices. 1. Explain what is meant by food hygiene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observe appropriate food hygiene practices. 1. Explain what is meant by food hygiene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observe appropriate food hygiene practices. 1. Explain what is meant by food hygiene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observe appropriate food hygiene practices. 1. Explain what is meant by food hygiene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b9.1.1.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B9.6.1</w:t>
        <w:br/>
      </w:r>
      <w:r>
        <w:rPr>
          <w:rFonts w:ascii="Calibri" w:hAnsi="Calibri"/>
          <w:b/>
          <w:i w:val="0"/>
          <w:color w:val="000000"/>
          <w:sz w:val="20"/>
        </w:rPr>
        <w:t xml:space="preserve">Content Standard: </w:t>
      </w:r>
      <w:r>
        <w:rPr>
          <w:rFonts w:ascii="Calibri" w:hAnsi="Calibri"/>
          <w:b w:val="0"/>
          <w:i w:val="0"/>
          <w:color w:val="000000"/>
          <w:sz w:val="20"/>
        </w:rPr>
        <w:t>B9.6.1.1 — Demonstrate understanding about the changing nature of the workplace, the value of work to society, and the connection of work to the achievement of personal goals.</w:t>
        <w:br/>
      </w:r>
      <w:r>
        <w:rPr>
          <w:rFonts w:ascii="Calibri" w:hAnsi="Calibri"/>
          <w:b/>
          <w:i w:val="0"/>
          <w:color w:val="000000"/>
          <w:sz w:val="20"/>
        </w:rPr>
        <w:t xml:space="preserve">Indicator: </w:t>
      </w:r>
      <w:r>
        <w:rPr>
          <w:rFonts w:ascii="Calibri" w:hAnsi="Calibri"/>
          <w:b w:val="0"/>
          <w:i w:val="0"/>
          <w:color w:val="000000"/>
          <w:sz w:val="20"/>
        </w:rPr>
        <w:t>B9.6.1.1.2 — Analyse the value of work to the individual and society in general 1. Analyse and report the value of work to the individual and society in general, in groups. 2. Discuss the advantages and disadvantages of working for self and others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the value of work to the individual and society in general 1. Analyse and report the value of work to the individual and society in general, in groups. 2. Discuss the advantages and disadvantages of working for self and others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analyse the value of work to the individual and society in general 1. Analyse and report the value of work to the individual and society in general, in groups. 2. Discuss the advantages and disadvantages of working for self and others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analyse the value of work to the individual and society in general 1. Analyse and report the value of work to the individual and society in general, in groups. 2. Discuss the advantages and disadvantages of working for self and others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b9.6.1.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B9.5.2</w:t>
        <w:br/>
      </w:r>
      <w:r>
        <w:rPr>
          <w:rFonts w:ascii="Calibri" w:hAnsi="Calibri"/>
          <w:b/>
          <w:i w:val="0"/>
          <w:color w:val="000000"/>
          <w:sz w:val="20"/>
        </w:rPr>
        <w:t xml:space="preserve">Content Standard: </w:t>
      </w:r>
      <w:r>
        <w:rPr>
          <w:rFonts w:ascii="Calibri" w:hAnsi="Calibri"/>
          <w:b w:val="0"/>
          <w:i w:val="0"/>
          <w:color w:val="000000"/>
          <w:sz w:val="20"/>
        </w:rPr>
        <w:t>B9.5.2.1 — Demonstrate understanding of orthographic projections.</w:t>
        <w:br/>
      </w:r>
      <w:r>
        <w:rPr>
          <w:rFonts w:ascii="Calibri" w:hAnsi="Calibri"/>
          <w:b/>
          <w:i w:val="0"/>
          <w:color w:val="000000"/>
          <w:sz w:val="20"/>
        </w:rPr>
        <w:t xml:space="preserve">Indicator: </w:t>
      </w:r>
      <w:r>
        <w:rPr>
          <w:rFonts w:ascii="Calibri" w:hAnsi="Calibri"/>
          <w:b w:val="0"/>
          <w:i w:val="0"/>
          <w:color w:val="000000"/>
          <w:sz w:val="20"/>
        </w:rPr>
        <w:t>B9.5.2.1.1 — Identify user requirements Communication and Collaboration (CC), Critical Thinking and Problem Solving (CP), Creativity and Innovation (CI) 1. Explore several situations within the community. 2. Discuss issues identified in the situations. 3. State main issues identified for discussion. 4. Identify needs, wants and lacks within the environment which if not addressed can lead to problems. 5. Discuss the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user requirements Communication and Collaboration (CC), Critical Thinking and Problem Solving (CP), Creativity and Innovation (CI) 1. Explore several situations within the community. 2. Discuss issues identified in the situations. 3. State main issues identified for discussion. 4. Identify needs, wants and lacks within the environment which if not addressed can lead to problems. 5. Discuss the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identify user requirements Communication and Collaboration (CC), Critical Thinking and Problem Solving (CP), Creativity and Innovation (CI) 1. Explore several situations within the community. 2. Discuss issues identified in the situations. 3. State main issues identified for discussion. 4. Identify needs, wants and lacks within the environment which if not addressed can lead to problems. 5. Discuss the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identify user requirements Communication and Collaboration (CC), Critical Thinking and Problem Solving (CP), Creativity and Innovation (CI) 1. Explore several situations within the community. 2. Discuss issues identified in the situations. 3. State main issues identified for discussion. 4. Identify needs, wants and lacks within the environment which if not addressed can lead to problems. 5. Discuss the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B9.3.2</w:t>
        <w:br/>
      </w:r>
      <w:r>
        <w:rPr>
          <w:rFonts w:ascii="Calibri" w:hAnsi="Calibri"/>
          <w:b/>
          <w:i w:val="0"/>
          <w:color w:val="000000"/>
          <w:sz w:val="20"/>
        </w:rPr>
        <w:t xml:space="preserve">Content Standard: </w:t>
      </w:r>
      <w:r>
        <w:rPr>
          <w:rFonts w:ascii="Calibri" w:hAnsi="Calibri"/>
          <w:b w:val="0"/>
          <w:i w:val="0"/>
          <w:color w:val="000000"/>
          <w:sz w:val="20"/>
        </w:rPr>
        <w:t>B9.3.2.1 — Demonstrate the understanding of cutting/shaping tools and equipment used for making artefacts/ products and care and maintain</w:t>
        <w:br/>
      </w:r>
      <w:r>
        <w:rPr>
          <w:rFonts w:ascii="Calibri" w:hAnsi="Calibri"/>
          <w:b/>
          <w:i w:val="0"/>
          <w:color w:val="000000"/>
          <w:sz w:val="20"/>
        </w:rPr>
        <w:t xml:space="preserve">Indicator: </w:t>
      </w:r>
      <w:r>
        <w:rPr>
          <w:rFonts w:ascii="Calibri" w:hAnsi="Calibri"/>
          <w:b w:val="0"/>
          <w:i w:val="0"/>
          <w:color w:val="000000"/>
          <w:sz w:val="20"/>
        </w:rPr>
        <w:t>B9.3.2.1.2 — Demonstrate how to use shaping and cutting tools and equipment for producing artefacts/products 1. Demonstrate how to use cutting and shaping tools and equipment for making products, in groups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use shaping and cutting tools and equipment for producing artefacts/products 1. Demonstrate how to use cutting and shaping tools and equipment for making products,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demonstrate how to use shaping and cutting tools and equipment for producing artefacts/products 1. Demonstrate how to use cutting and shaping tools and equipment for making products,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how to use shaping and cutting tools and equipment for producing artefacts/products 1. Demonstrate how to use cutting and shaping tools and equipment for making products,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B9.2.3.1 — Demonstrate understanding of using smart and modern materials for making products/artefacts</w:t>
        <w:br/>
      </w:r>
      <w:r>
        <w:rPr>
          <w:rFonts w:ascii="Calibri" w:hAnsi="Calibri"/>
          <w:b/>
          <w:i w:val="0"/>
          <w:color w:val="000000"/>
          <w:sz w:val="20"/>
        </w:rPr>
        <w:t xml:space="preserve">Indicator: </w:t>
      </w:r>
      <w:r>
        <w:rPr>
          <w:rFonts w:ascii="Calibri" w:hAnsi="Calibri"/>
          <w:b w:val="0"/>
          <w:i w:val="0"/>
          <w:color w:val="000000"/>
          <w:sz w:val="20"/>
        </w:rPr>
        <w:t>B9.2.3.1.1 — Discuss reasons for using smart and modern materials for making products/artefacts 1. Review the knowledge on smart and modern materials and their properties. Note: Refer to B7 and B8 CT Curriculum for more information on smart and modern materials. 2. Compare uses of smart and modern, and compliant/ resistant materials for production, and present in a table</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reasons for using smart and modern materials for making products/artefacts 1. Review the knowledge on smart and modern materials and their properties. Note: Refer to B7 and B8 CT Curriculum for more information on smart and modern materials. 2. Compare uses of smart and modern, and compliant/ resistant materials for production, and present in a table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discuss reasons for using smart and modern materials for making products/artefacts 1. Review the knowledge on smart and modern materials and their properties. Note: Refer to B7 and B8 CT Curriculum for more information on smart and modern materials. 2. Compare uses of smart and modern, and compliant/ resistant materials for production, and present in a table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reasons for using smart and modern materials for making products/artefacts 1. Review the knowledge on smart and modern materials and their properties. Note: Refer to B7 and B8 CT Curriculum for more information on smart and modern materials. 2. Compare uses of smart and modern, and compliant/ resistant materials for production, and present in a table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b9.2.3.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12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B9.4.1.1.3 — Design and make simple school technology projects using two or more of the mechanisms 1. Identify simple school projects</w:t>
        <w:br/>
      </w:r>
      <w:r>
        <w:rPr>
          <w:rFonts w:ascii="Calibri" w:hAnsi="Calibri"/>
          <w:b/>
          <w:i w:val="0"/>
          <w:color w:val="000000"/>
          <w:sz w:val="20"/>
        </w:rPr>
        <w:t xml:space="preserve">Session: </w:t>
      </w:r>
      <w:r>
        <w:rPr>
          <w:rFonts w:ascii="Calibri" w:hAnsi="Calibri"/>
          <w:b w:val="0"/>
          <w:i w:val="0"/>
          <w:color w:val="000000"/>
          <w:sz w:val="20"/>
        </w:rPr>
        <w:t>Session 1 of 12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school technology projects using two or more of the mechanisms 1. Identify simple school projects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2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B9.4.1.1.1 —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Session: </w:t>
      </w:r>
      <w:r>
        <w:rPr>
          <w:rFonts w:ascii="Calibri" w:hAnsi="Calibri"/>
          <w:b w:val="0"/>
          <w:i w:val="0"/>
          <w:color w:val="000000"/>
          <w:sz w:val="20"/>
        </w:rPr>
        <w:t>Session 2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B9.5.2</w:t>
        <w:br/>
      </w:r>
      <w:r>
        <w:rPr>
          <w:rFonts w:ascii="Calibri" w:hAnsi="Calibri"/>
          <w:b/>
          <w:i w:val="0"/>
          <w:color w:val="000000"/>
          <w:sz w:val="20"/>
        </w:rPr>
        <w:t xml:space="preserve">Content Standard: </w:t>
      </w:r>
      <w:r>
        <w:rPr>
          <w:rFonts w:ascii="Calibri" w:hAnsi="Calibri"/>
          <w:b w:val="0"/>
          <w:i w:val="0"/>
          <w:color w:val="000000"/>
          <w:sz w:val="20"/>
        </w:rPr>
        <w:t>B9.5.2.1 — Demonstrate understanding of orthographic projections.</w:t>
        <w:br/>
      </w:r>
      <w:r>
        <w:rPr>
          <w:rFonts w:ascii="Calibri" w:hAnsi="Calibri"/>
          <w:b/>
          <w:i w:val="0"/>
          <w:color w:val="000000"/>
          <w:sz w:val="20"/>
        </w:rPr>
        <w:t xml:space="preserve">Indicator: </w:t>
      </w:r>
      <w:r>
        <w:rPr>
          <w:rFonts w:ascii="Calibri" w:hAnsi="Calibri"/>
          <w:b w:val="0"/>
          <w:i w:val="0"/>
          <w:color w:val="000000"/>
          <w:sz w:val="20"/>
        </w:rPr>
        <w:t>B9.5.2.1.2 — Clarify user requirements 1. Analyse the problem graphically by developing problem analysis chart. 2. Develop questions to address the analysis chart. 3. Identify sources of getting information and conduct research for the design. 4. Prepare a questionnaire and interview guide to conduct research for the design. 5. Develop observation schedules, visit relevant places, and take appropriate photos linked to the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clarify user requirements 1. Analyse the problem graphically by developing problem analysis chart. 2. Develop questions to address the analysis chart. 3. Identify sources of getting information and conduct research for the design. 4. Prepare a questionnaire and interview guide to conduct research for the design. 5. Develop observation schedules, visit relevant places, and take appropriate photos linked to the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clarify user requirements 1. Analyse the problem graphically by developing problem analysis chart. 2. Develop questions to address the analysis chart. 3. Identify sources of getting information and conduct research for the design. 4. Prepare a questionnaire and interview guide to conduct research for the design. 5. Develop observation schedules, visit relevant places, and take appropriate photos linked to the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clarify user requirements 1. Analyse the problem graphically by developing problem analysis chart. 2. Develop questions to address the analysis chart. 3. Identify sources of getting information and conduct research for the design. 4. Prepare a questionnaire and interview guide to conduct research for the design. 5. Develop observation schedules, visit relevant places, and take appropriate photos linked to the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B9.3.3.1 — Demonstrate understanding of materials. tools and equipment used for joining and assembling artefacts/products and care and maintain</w:t>
        <w:br/>
      </w:r>
      <w:r>
        <w:rPr>
          <w:rFonts w:ascii="Calibri" w:hAnsi="Calibri"/>
          <w:b/>
          <w:i w:val="0"/>
          <w:color w:val="000000"/>
          <w:sz w:val="20"/>
        </w:rPr>
        <w:t xml:space="preserve">Indicator: </w:t>
      </w:r>
      <w:r>
        <w:rPr>
          <w:rFonts w:ascii="Calibri" w:hAnsi="Calibri"/>
          <w:b w:val="0"/>
          <w:i w:val="0"/>
          <w:color w:val="000000"/>
          <w:sz w:val="20"/>
        </w:rPr>
        <w:t>B9.3.3.1.1 — Discuss joining and assembling materials, tools and equipment used for making artefacts/products 1. Identify tools and equipment used for joining and assembling products in the making the following trade areas: - Building site - Wood workshop - Metal/plastic workshop - Food laboratory - Sewing workshop 2. Classify the joining and assembling tools and equipment under: - Food laboratory (kitchen)—modern m</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joining and assembling materials, tools and equipment used for making artefacts/products 1. Identify tools and equipment used for joining and assembling products in the making the following trade areas: - Building site - Wood workshop - Metal/plastic workshop - Food laboratory - Sewing workshop 2. Classify the joining and assembling tools and equipment under: - Food laboratory (kitchen)—modern 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discuss joining and assembling materials, tools and equipment used for making artefacts/products 1. Identify tools and equipment used for joining and assembling products in the making the following trade areas: - Building site - Wood workshop - Metal/plastic workshop - Food laboratory - Sewing workshop 2. Classify the joining and assembling tools and equipment under: - Food laboratory (kitchen)—modern m</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joining and assembling materials, tools and equipment used for making artefacts/products 1. Identify tools and equipment used for joining and assembling products in the making the following trade areas: - Building site - Wood workshop - Metal/plastic workshop - Food laboratory - Sewing workshop 2. Classify the joining and assembling tools and equipment under: - Food laboratory (kitchen)—modern m</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B9.2.3.1 — Demonstrate understanding of using smart and modern materials for making products/artefacts</w:t>
        <w:br/>
      </w:r>
      <w:r>
        <w:rPr>
          <w:rFonts w:ascii="Calibri" w:hAnsi="Calibri"/>
          <w:b/>
          <w:i w:val="0"/>
          <w:color w:val="000000"/>
          <w:sz w:val="20"/>
        </w:rPr>
        <w:t xml:space="preserve">Indicator: </w:t>
      </w:r>
      <w:r>
        <w:rPr>
          <w:rFonts w:ascii="Calibri" w:hAnsi="Calibri"/>
          <w:b w:val="0"/>
          <w:i w:val="0"/>
          <w:color w:val="000000"/>
          <w:sz w:val="20"/>
        </w:rPr>
        <w:t>B9.2.3.1.2 — Demonstrate techniques for making prototypes/ projects to solve problems in the environment using smart and modern materials 1. Identify problems in the community and use smart/modern materials to make a product to solve the problem. 2. Search for inventions and techniques on smart/modern materials products. 3. Demonstrate the processes involved in making the prototypes/projects using smart/modern materials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techniques for making prototypes/ projects to solve problems in the environment using smart and modern materials 1. Identify problems in the community and use smart/modern materials to make a product to solve the problem. 2. Search for inventions and techniques on smart/modern materials products. 3. Demonstrate the processes involved in making the prototypes/projects using smart/modern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demonstrate techniques for making prototypes/ projects to solve problems in the environment using smart and modern materials 1. Identify problems in the community and use smart/modern materials to make a product to solve the problem. 2. Search for inventions and techniques on smart/modern materials products. 3. Demonstrate the processes involved in making the prototypes/projects using smart/modern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techniques for making prototypes/ projects to solve problems in the environment using smart and modern materials 1. Identify problems in the community and use smart/modern materials to make a product to solve the problem. 2. Search for inventions and techniques on smart/modern materials products. 3. Demonstrate the processes involved in making the prototypes/projects using smart/modern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b9.2.3.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Demonstrate skills that relate to personal, workshop/site and laboratory safety.</w:t>
        <w:br/>
      </w:r>
      <w:r>
        <w:rPr>
          <w:rFonts w:ascii="Calibri" w:hAnsi="Calibri"/>
          <w:b/>
          <w:i w:val="0"/>
          <w:color w:val="000000"/>
          <w:sz w:val="20"/>
        </w:rPr>
        <w:t xml:space="preserve">Indicator: </w:t>
      </w:r>
      <w:r>
        <w:rPr>
          <w:rFonts w:ascii="Calibri" w:hAnsi="Calibri"/>
          <w:b w:val="0"/>
          <w:i w:val="0"/>
          <w:color w:val="000000"/>
          <w:sz w:val="20"/>
        </w:rPr>
        <w:t>B9.1.2.1.1 — Describe procedures for reporting accidents and unsafe practices in school and in the laboratory/workshop/site 1. Discuss the procedures for reporting accidents and unsafe practices in the laboratory/workshop/site</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procedures for reporting accidents and unsafe practices in school and in the laboratory/workshop/site 1. Discuss the procedures for reporting accidents and unsafe practices in the laboratory/workshop/site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describe procedures for reporting accidents and unsafe practices in school and in the laboratory/workshop/site 1. Discuss the procedures for reporting accidents and unsafe practices in the laboratory/workshop/site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procedures for reporting accidents and unsafe practices in school and in the laboratory/workshop/site 1. Discuss the procedures for reporting accidents and unsafe practices in the laboratory/workshop/site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b9.1.2.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B9.6.1</w:t>
        <w:br/>
      </w:r>
      <w:r>
        <w:rPr>
          <w:rFonts w:ascii="Calibri" w:hAnsi="Calibri"/>
          <w:b/>
          <w:i w:val="0"/>
          <w:color w:val="000000"/>
          <w:sz w:val="20"/>
        </w:rPr>
        <w:t xml:space="preserve">Content Standard: </w:t>
      </w:r>
      <w:r>
        <w:rPr>
          <w:rFonts w:ascii="Calibri" w:hAnsi="Calibri"/>
          <w:b w:val="0"/>
          <w:i w:val="0"/>
          <w:color w:val="000000"/>
          <w:sz w:val="20"/>
        </w:rPr>
        <w:t>B9.6.1.1 — Demonstrate understanding about the changing nature of the workplace, the value of work to society, and the connection of work to the achievement of personal goals.</w:t>
        <w:br/>
      </w:r>
      <w:r>
        <w:rPr>
          <w:rFonts w:ascii="Calibri" w:hAnsi="Calibri"/>
          <w:b/>
          <w:i w:val="0"/>
          <w:color w:val="000000"/>
          <w:sz w:val="20"/>
        </w:rPr>
        <w:t xml:space="preserve">Indicator: </w:t>
      </w:r>
      <w:r>
        <w:rPr>
          <w:rFonts w:ascii="Calibri" w:hAnsi="Calibri"/>
          <w:b w:val="0"/>
          <w:i w:val="0"/>
          <w:color w:val="000000"/>
          <w:sz w:val="20"/>
        </w:rPr>
        <w:t>B9.6.1.1.3 — Develop a career plan that would assist in the transition from school to eventual entry into a career option 1. Discuss the need for a career plan, in groups. 2. Identify and discuss the steps in an effective career plan</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a career plan that would assist in the transition from school to eventual entry into a career option 1. Discuss the need for a career plan, in groups. 2. Identify and discuss the steps in an effective career plan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develop a career plan that would assist in the transition from school to eventual entry into a career option 1. Discuss the need for a career plan, in groups. 2. Identify and discuss the steps in an effective career plan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develop a career plan that would assist in the transition from school to eventual entry into a career option 1. Discuss the need for a career plan, in groups. 2. Identify and discuss the steps in an effective career plan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b9.6.1.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B9.5.2</w:t>
        <w:br/>
      </w:r>
      <w:r>
        <w:rPr>
          <w:rFonts w:ascii="Calibri" w:hAnsi="Calibri"/>
          <w:b/>
          <w:i w:val="0"/>
          <w:color w:val="000000"/>
          <w:sz w:val="20"/>
        </w:rPr>
        <w:t xml:space="preserve">Content Standard: </w:t>
      </w:r>
      <w:r>
        <w:rPr>
          <w:rFonts w:ascii="Calibri" w:hAnsi="Calibri"/>
          <w:b w:val="0"/>
          <w:i w:val="0"/>
          <w:color w:val="000000"/>
          <w:sz w:val="20"/>
        </w:rPr>
        <w:t>B9.5.2.1 — Demonstrate understanding of orthographic projections.</w:t>
        <w:br/>
      </w:r>
      <w:r>
        <w:rPr>
          <w:rFonts w:ascii="Calibri" w:hAnsi="Calibri"/>
          <w:b/>
          <w:i w:val="0"/>
          <w:color w:val="000000"/>
          <w:sz w:val="20"/>
        </w:rPr>
        <w:t xml:space="preserve">Indicator: </w:t>
      </w:r>
      <w:r>
        <w:rPr>
          <w:rFonts w:ascii="Calibri" w:hAnsi="Calibri"/>
          <w:b w:val="0"/>
          <w:i w:val="0"/>
          <w:color w:val="000000"/>
          <w:sz w:val="20"/>
        </w:rPr>
        <w:t>B9.5.2.1.3 — Generate Ideas 1. Study the specifications as a guide to generate at least three possible ideas using freehand. 2. Write short notes to describe each of the ideas. 3. Compare the ideas with the specifications to ensure that all requirements are met. CI 5.1: Examine alternatives in creating new things. CC 8.2: Explain ideas in a clear order with relevant details, using correct construction and structure of</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1. Study the specifications as a guide to generate at least three possible ideas using freehand. 2. Write short notes to describe each of the ideas. 3. Compare the ideas with the specifications to ensure that all requirements are met. CI 5.1: Examine alternatives in creating new things. CC 8.2: Explain ideas in a clear order with relevant details, using correct construction and structure of</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generate Ideas 1. Study the specifications as a guide to generate at least three possible ideas using freehand. 2. Write short notes to describe each of the ideas. 3. Compare the ideas with the specifications to ensure that all requirements are met. CI 5.1: Examine alternatives in creating new things. CC 8.2: Explain ideas in a clear order with relevant details, using correct construction and structure of</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generate Ideas 1. Study the specifications as a guide to generate at least three possible ideas using freehand. 2. Write short notes to describe each of the ideas. 3. Compare the ideas with the specifications to ensure that all requirements are met. CI 5.1: Examine alternatives in creating new things. CC 8.2: Explain ideas in a clear order with relevant details, using correct construction and structure of</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B9.3.3.1 — Demonstrate understanding of materials. tools and equipment used for joining and assembling artefacts/products and care and maintain</w:t>
        <w:br/>
      </w:r>
      <w:r>
        <w:rPr>
          <w:rFonts w:ascii="Calibri" w:hAnsi="Calibri"/>
          <w:b/>
          <w:i w:val="0"/>
          <w:color w:val="000000"/>
          <w:sz w:val="20"/>
        </w:rPr>
        <w:t xml:space="preserve">Indicator: </w:t>
      </w:r>
      <w:r>
        <w:rPr>
          <w:rFonts w:ascii="Calibri" w:hAnsi="Calibri"/>
          <w:b w:val="0"/>
          <w:i w:val="0"/>
          <w:color w:val="000000"/>
          <w:sz w:val="20"/>
        </w:rPr>
        <w:t>B9.3.3.1.2 — Demonstrate appropriate skills in the use of joining and assembling tools and equipment for making artefacts/products 1. Demonstrate how to use materials, tools and equipment for making products/artefacts in joining and assembling products/artefacts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appropriate skills in the use of joining and assembling tools and equipment for making artefacts/products 1. Demonstrate how to use materials, tools and equipment for making products/artefacts in joining and assembling products/artefacts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demonstrate appropriate skills in the use of joining and assembling tools and equipment for making artefacts/products 1. Demonstrate how to use materials, tools and equipment for making products/artefacts in joining and assembling products/artefacts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appropriate skills in the use of joining and assembling tools and equipment for making artefacts/products 1. Demonstrate how to use materials, tools and equipment for making products/artefacts in joining and assembling products/artefacts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B9.2.4</w:t>
        <w:br/>
      </w:r>
      <w:r>
        <w:rPr>
          <w:rFonts w:ascii="Calibri" w:hAnsi="Calibri"/>
          <w:b/>
          <w:i w:val="0"/>
          <w:color w:val="000000"/>
          <w:sz w:val="20"/>
        </w:rPr>
        <w:t xml:space="preserve">Content Standard: </w:t>
      </w:r>
      <w:r>
        <w:rPr>
          <w:rFonts w:ascii="Calibri" w:hAnsi="Calibri"/>
          <w:b w:val="0"/>
          <w:i w:val="0"/>
          <w:color w:val="000000"/>
          <w:sz w:val="20"/>
        </w:rPr>
        <w:t>B9.2.4.1 — Demonstrate skills in selecting food commodities in meal preparation</w:t>
        <w:br/>
      </w:r>
      <w:r>
        <w:rPr>
          <w:rFonts w:ascii="Calibri" w:hAnsi="Calibri"/>
          <w:b/>
          <w:i w:val="0"/>
          <w:color w:val="000000"/>
          <w:sz w:val="20"/>
        </w:rPr>
        <w:t xml:space="preserve">Indicator: </w:t>
      </w:r>
      <w:r>
        <w:rPr>
          <w:rFonts w:ascii="Calibri" w:hAnsi="Calibri"/>
          <w:b w:val="0"/>
          <w:i w:val="0"/>
          <w:color w:val="000000"/>
          <w:sz w:val="20"/>
        </w:rPr>
        <w:t>B9.2.4.1.1 — Discuss how to select food commodities used for meal preparation 1. Revise the classification of food commodities. Note: Refer to CT B7 for more information on food commodities. 2. Describe the qualities to look out for when buying food commodities, and present in a table</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how to select food commodities used for meal preparation 1. Revise the classification of food commodities. Note: Refer to CT B7 for more information on food commodities. 2. Describe the qualities to look out for when buying food commodities, and present in a table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discuss how to select food commodities used for meal preparation 1. Revise the classification of food commodities. Note: Refer to CT B7 for more information on food commodities. 2. Describe the qualities to look out for when buying food commodities, and present in a table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how to select food commodities used for meal preparation 1. Revise the classification of food commodities. Note: Refer to CT B7 for more information on food commodities. 2. Describe the qualities to look out for when buying food commodities, and present in a table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b9.2.4.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2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B9.4.1.1.2 —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Session: </w:t>
      </w:r>
      <w:r>
        <w:rPr>
          <w:rFonts w:ascii="Calibri" w:hAnsi="Calibri"/>
          <w:b w:val="0"/>
          <w:i w:val="0"/>
          <w:color w:val="000000"/>
          <w:sz w:val="20"/>
        </w:rPr>
        <w:t>Session 2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2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B9.4.1.1.3 — Design and make simple school technology projects using two or more of the mechanisms 1. Identify simple school projects</w:t>
        <w:br/>
      </w:r>
      <w:r>
        <w:rPr>
          <w:rFonts w:ascii="Calibri" w:hAnsi="Calibri"/>
          <w:b/>
          <w:i w:val="0"/>
          <w:color w:val="000000"/>
          <w:sz w:val="20"/>
        </w:rPr>
        <w:t xml:space="preserve">Session: </w:t>
      </w:r>
      <w:r>
        <w:rPr>
          <w:rFonts w:ascii="Calibri" w:hAnsi="Calibri"/>
          <w:b w:val="0"/>
          <w:i w:val="0"/>
          <w:color w:val="000000"/>
          <w:sz w:val="20"/>
        </w:rPr>
        <w:t>Session 2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school technology projects using two or more of the mechanisms 1. Identify simple school projects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B9.5.2</w:t>
        <w:br/>
      </w:r>
      <w:r>
        <w:rPr>
          <w:rFonts w:ascii="Calibri" w:hAnsi="Calibri"/>
          <w:b/>
          <w:i w:val="0"/>
          <w:color w:val="000000"/>
          <w:sz w:val="20"/>
        </w:rPr>
        <w:t xml:space="preserve">Content Standard: </w:t>
      </w:r>
      <w:r>
        <w:rPr>
          <w:rFonts w:ascii="Calibri" w:hAnsi="Calibri"/>
          <w:b w:val="0"/>
          <w:i w:val="0"/>
          <w:color w:val="000000"/>
          <w:sz w:val="20"/>
        </w:rPr>
        <w:t>B9.5.2.1 — Demonstrate understanding of orthographic projections.</w:t>
        <w:br/>
      </w:r>
      <w:r>
        <w:rPr>
          <w:rFonts w:ascii="Calibri" w:hAnsi="Calibri"/>
          <w:b/>
          <w:i w:val="0"/>
          <w:color w:val="000000"/>
          <w:sz w:val="20"/>
        </w:rPr>
        <w:t xml:space="preserve">Indicator: </w:t>
      </w:r>
      <w:r>
        <w:rPr>
          <w:rFonts w:ascii="Calibri" w:hAnsi="Calibri"/>
          <w:b w:val="0"/>
          <w:i w:val="0"/>
          <w:color w:val="000000"/>
          <w:sz w:val="20"/>
        </w:rPr>
        <w:t>B9.5.2.1.4 — Develop the selected solution 1. Identify the best design that meets the specifications and select it for further consideration. 2. Indicate the reasons for selecting a design for development. 3. Examine the selected design to identify parts that need to be modified. 4. Redesign the selected solution to obtain the final design. CP 6.4: Ability to identify important and appropriate criteria and use them to 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the selected solution 1. Identify the best design that meets the specifications and select it for further consideration. 2. Indicate the reasons for selecting a design for development. 3. Examine the selected design to identify parts that need to be modified. 4. Redesign the selected solution to obtain the final design. CP 6.4: Ability to identify important and appropriate criteria and use them to 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develop the selected solution 1. Identify the best design that meets the specifications and select it for further consideration. 2. Indicate the reasons for selecting a design for development. 3. Examine the selected design to identify parts that need to be modified. 4. Redesign the selected solution to obtain the final design. CP 6.4: Ability to identify important and appropriate criteria and use them to 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develop the selected solution 1. Identify the best design that meets the specifications and select it for further consideration. 2. Indicate the reasons for selecting a design for development. 3. Examine the selected design to identify parts that need to be modified. 4. Redesign the selected solution to obtain the final design. CP 6.4: Ability to identify important and appropriate criteria and use them to 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B9.3.4</w:t>
        <w:br/>
      </w:r>
      <w:r>
        <w:rPr>
          <w:rFonts w:ascii="Calibri" w:hAnsi="Calibri"/>
          <w:b/>
          <w:i w:val="0"/>
          <w:color w:val="000000"/>
          <w:sz w:val="20"/>
        </w:rPr>
        <w:t xml:space="preserve">Content Standard: </w:t>
      </w:r>
      <w:r>
        <w:rPr>
          <w:rFonts w:ascii="Calibri" w:hAnsi="Calibri"/>
          <w:b w:val="0"/>
          <w:i w:val="0"/>
          <w:color w:val="000000"/>
          <w:sz w:val="20"/>
        </w:rPr>
        <w:t>B9.3.4.1 — Demonstrate skills of selecting and purchasing kitchen essentials and understanding and skills in the choice of basic kitchen essentials</w:t>
        <w:br/>
      </w:r>
      <w:r>
        <w:rPr>
          <w:rFonts w:ascii="Calibri" w:hAnsi="Calibri"/>
          <w:b/>
          <w:i w:val="0"/>
          <w:color w:val="000000"/>
          <w:sz w:val="20"/>
        </w:rPr>
        <w:t xml:space="preserve">Indicator: </w:t>
      </w:r>
      <w:r>
        <w:rPr>
          <w:rFonts w:ascii="Calibri" w:hAnsi="Calibri"/>
          <w:b w:val="0"/>
          <w:i w:val="0"/>
          <w:color w:val="000000"/>
          <w:sz w:val="20"/>
        </w:rPr>
        <w:t>B9.3.4.1.1 — Select and purchase suitable kitchen essentials to meet specific needs 1. Discuss factors to consider in the selection and purchasing of kitchen essentials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purchase suitable kitchen essentials to meet specific needs 1. Discuss factors to consider in the selection and purchasing of kitchen essentials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select and purchase suitable kitchen essentials to meet specific needs 1. Discuss factors to consider in the selection and purchasing of kitchen essentials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select and purchase suitable kitchen essentials to meet specific needs 1. Discuss factors to consider in the selection and purchasing of kitchen essentials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b9.3.4.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B9.2.4</w:t>
        <w:br/>
      </w:r>
      <w:r>
        <w:rPr>
          <w:rFonts w:ascii="Calibri" w:hAnsi="Calibri"/>
          <w:b/>
          <w:i w:val="0"/>
          <w:color w:val="000000"/>
          <w:sz w:val="20"/>
        </w:rPr>
        <w:t xml:space="preserve">Content Standard: </w:t>
      </w:r>
      <w:r>
        <w:rPr>
          <w:rFonts w:ascii="Calibri" w:hAnsi="Calibri"/>
          <w:b w:val="0"/>
          <w:i w:val="0"/>
          <w:color w:val="000000"/>
          <w:sz w:val="20"/>
        </w:rPr>
        <w:t>B9.2.4.1 — Demonstrate skills in selecting food commodities in meal preparation</w:t>
        <w:br/>
      </w:r>
      <w:r>
        <w:rPr>
          <w:rFonts w:ascii="Calibri" w:hAnsi="Calibri"/>
          <w:b/>
          <w:i w:val="0"/>
          <w:color w:val="000000"/>
          <w:sz w:val="20"/>
        </w:rPr>
        <w:t xml:space="preserve">Indicator: </w:t>
      </w:r>
      <w:r>
        <w:rPr>
          <w:rFonts w:ascii="Calibri" w:hAnsi="Calibri"/>
          <w:b w:val="0"/>
          <w:i w:val="0"/>
          <w:color w:val="000000"/>
          <w:sz w:val="20"/>
        </w:rPr>
        <w:t>B9.2.4.1.2 — Discuss the basic food requirements for different members of the family 1. Identify the different members of the family and their basic food requirements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basic food requirements for different members of the family 1. Identify the different members of the family and their basic food requirements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discuss the basic food requirements for different members of the family 1. Identify the different members of the family and their basic food requirements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the basic food requirements for different members of the family 1. Identify the different members of the family and their basic food requirements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b9.2.4.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Demonstrate skills that relate to personal, workshop/site and laboratory safety.</w:t>
        <w:br/>
      </w:r>
      <w:r>
        <w:rPr>
          <w:rFonts w:ascii="Calibri" w:hAnsi="Calibri"/>
          <w:b/>
          <w:i w:val="0"/>
          <w:color w:val="000000"/>
          <w:sz w:val="20"/>
        </w:rPr>
        <w:t xml:space="preserve">Indicator: </w:t>
      </w:r>
      <w:r>
        <w:rPr>
          <w:rFonts w:ascii="Calibri" w:hAnsi="Calibri"/>
          <w:b w:val="0"/>
          <w:i w:val="0"/>
          <w:color w:val="000000"/>
          <w:sz w:val="20"/>
        </w:rPr>
        <w:t>B9.1.2.1.2 — Use appropriate personal protective equipment when working 1. Identify the various personal protective equipment in groups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appropriate personal protective equipment when working 1. Identify the various personal protective equipment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use appropriate personal protective equipment when working 1. Identify the various personal protective equipment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use appropriate personal protective equipment when working 1. Identify the various personal protective equipment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b9.1.2.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B9.6.2.1.1 — Describe how to start and run a small business 1. Discuss how to start and run own business, in groups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to start and run a small business 1. Discuss how to start and run own business,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describe how to start and run a small business 1. Discuss how to start and run own business,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how to start and run a small business 1. Discuss how to start and run own business,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B9.5.3</w:t>
        <w:br/>
      </w:r>
      <w:r>
        <w:rPr>
          <w:rFonts w:ascii="Calibri" w:hAnsi="Calibri"/>
          <w:b/>
          <w:i w:val="0"/>
          <w:color w:val="000000"/>
          <w:sz w:val="20"/>
        </w:rPr>
        <w:t xml:space="preserve">Content Standard: </w:t>
      </w:r>
      <w:r>
        <w:rPr>
          <w:rFonts w:ascii="Calibri" w:hAnsi="Calibri"/>
          <w:b w:val="0"/>
          <w:i w:val="0"/>
          <w:color w:val="000000"/>
          <w:sz w:val="20"/>
        </w:rPr>
        <w:t>B9.5.3.1 — Demonstrate understanding of planning for making artefacts/ products/ meals</w:t>
        <w:br/>
      </w:r>
      <w:r>
        <w:rPr>
          <w:rFonts w:ascii="Calibri" w:hAnsi="Calibri"/>
          <w:b/>
          <w:i w:val="0"/>
          <w:color w:val="000000"/>
          <w:sz w:val="20"/>
        </w:rPr>
        <w:t xml:space="preserve">Indicator: </w:t>
      </w:r>
      <w:r>
        <w:rPr>
          <w:rFonts w:ascii="Calibri" w:hAnsi="Calibri"/>
          <w:b w:val="0"/>
          <w:i w:val="0"/>
          <w:color w:val="000000"/>
          <w:sz w:val="20"/>
        </w:rPr>
        <w:t>B9.5.3.1.1 — identify basic dry methods of cooking and foods that can be prepared using the method BAKING AND GRILLING 1. Identify and describe the basic dry methods of cooking</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basic dry methods of cooking and foods that can be prepared using the method BAKING AND GRILLING 1. Identify and describe the basic dry methods of cooking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identify basic dry methods of cooking and foods that can be prepared using the method BAKING AND GRILLING 1. Identify and describe the basic dry methods of cooking</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identify basic dry methods of cooking and foods that can be prepared using the method BAKING AND GRILLING 1. Identify and describe the basic dry methods of cooking</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b9.5.3.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B9.3.4</w:t>
        <w:br/>
      </w:r>
      <w:r>
        <w:rPr>
          <w:rFonts w:ascii="Calibri" w:hAnsi="Calibri"/>
          <w:b/>
          <w:i w:val="0"/>
          <w:color w:val="000000"/>
          <w:sz w:val="20"/>
        </w:rPr>
        <w:t xml:space="preserve">Content Standard: </w:t>
      </w:r>
      <w:r>
        <w:rPr>
          <w:rFonts w:ascii="Calibri" w:hAnsi="Calibri"/>
          <w:b w:val="0"/>
          <w:i w:val="0"/>
          <w:color w:val="000000"/>
          <w:sz w:val="20"/>
        </w:rPr>
        <w:t>B9.3.4.1 — Demonstrate skills of selecting and purchasing kitchen essentials and understanding and skills in the choice of basic kitchen essentials</w:t>
        <w:br/>
      </w:r>
      <w:r>
        <w:rPr>
          <w:rFonts w:ascii="Calibri" w:hAnsi="Calibri"/>
          <w:b/>
          <w:i w:val="0"/>
          <w:color w:val="000000"/>
          <w:sz w:val="20"/>
        </w:rPr>
        <w:t xml:space="preserve">Indicator: </w:t>
      </w:r>
      <w:r>
        <w:rPr>
          <w:rFonts w:ascii="Calibri" w:hAnsi="Calibri"/>
          <w:b w:val="0"/>
          <w:i w:val="0"/>
          <w:color w:val="000000"/>
          <w:sz w:val="20"/>
        </w:rPr>
        <w:t>B9.3.4.1.2 — Demonstrate understanding of using mechanical or labour- saving kitchen essentials 1. Explain what is meant by mechanical or labour-saving kitchen essentials and give examples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using mechanical or labour- saving kitchen essentials 1. Explain what is meant by mechanical or labour-saving kitchen essentials and give examples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demonstrate understanding of using mechanical or labour- saving kitchen essentials 1. Explain what is meant by mechanical or labour-saving kitchen essentials and give examples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understanding of using mechanical or labour- saving kitchen essentials 1. Explain what is meant by mechanical or labour-saving kitchen essentials and give examples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b9.3.4.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skills in selecting compliant materials for making products and artefacts</w:t>
        <w:br/>
      </w:r>
      <w:r>
        <w:rPr>
          <w:rFonts w:ascii="Calibri" w:hAnsi="Calibri"/>
          <w:b/>
          <w:i w:val="0"/>
          <w:color w:val="000000"/>
          <w:sz w:val="20"/>
        </w:rPr>
        <w:t xml:space="preserve">Indicator: </w:t>
      </w:r>
      <w:r>
        <w:rPr>
          <w:rFonts w:ascii="Calibri" w:hAnsi="Calibri"/>
          <w:b w:val="0"/>
          <w:i w:val="0"/>
          <w:color w:val="000000"/>
          <w:sz w:val="20"/>
        </w:rPr>
        <w:t>B9.2.1.1.1 —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3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B9.4.1.1.1 —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Session: </w:t>
      </w:r>
      <w:r>
        <w:rPr>
          <w:rFonts w:ascii="Calibri" w:hAnsi="Calibri"/>
          <w:b w:val="0"/>
          <w:i w:val="0"/>
          <w:color w:val="000000"/>
          <w:sz w:val="20"/>
        </w:rPr>
        <w:t>Session 3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3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B9.4.1.1.2 —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Session: </w:t>
      </w:r>
      <w:r>
        <w:rPr>
          <w:rFonts w:ascii="Calibri" w:hAnsi="Calibri"/>
          <w:b w:val="0"/>
          <w:i w:val="0"/>
          <w:color w:val="000000"/>
          <w:sz w:val="20"/>
        </w:rPr>
        <w:t>Session 3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B9.5.3</w:t>
        <w:br/>
      </w:r>
      <w:r>
        <w:rPr>
          <w:rFonts w:ascii="Calibri" w:hAnsi="Calibri"/>
          <w:b/>
          <w:i w:val="0"/>
          <w:color w:val="000000"/>
          <w:sz w:val="20"/>
        </w:rPr>
        <w:t xml:space="preserve">Content Standard: </w:t>
      </w:r>
      <w:r>
        <w:rPr>
          <w:rFonts w:ascii="Calibri" w:hAnsi="Calibri"/>
          <w:b w:val="0"/>
          <w:i w:val="0"/>
          <w:color w:val="000000"/>
          <w:sz w:val="20"/>
        </w:rPr>
        <w:t>B9.5.3.1 — Demonstrate understanding of planning for making artefacts/ products/ meals</w:t>
        <w:br/>
      </w:r>
      <w:r>
        <w:rPr>
          <w:rFonts w:ascii="Calibri" w:hAnsi="Calibri"/>
          <w:b/>
          <w:i w:val="0"/>
          <w:color w:val="000000"/>
          <w:sz w:val="20"/>
        </w:rPr>
        <w:t xml:space="preserve">Indicator: </w:t>
      </w:r>
      <w:r>
        <w:rPr>
          <w:rFonts w:ascii="Calibri" w:hAnsi="Calibri"/>
          <w:b w:val="0"/>
          <w:i w:val="0"/>
          <w:color w:val="000000"/>
          <w:sz w:val="20"/>
        </w:rPr>
        <w:t>B9.5.3.1.2 — Demonstrate Skills in menu planning 1. Explain what is meant by a menu</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menu planning 1. Explain what is meant by a menu</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demonstrate Skills in menu planning 1. Explain what is meant by a menu</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Skills in menu planning 1. Explain what is meant by a menu</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b9.5.3.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B9.3.5</w:t>
        <w:br/>
      </w:r>
      <w:r>
        <w:rPr>
          <w:rFonts w:ascii="Calibri" w:hAnsi="Calibri"/>
          <w:b/>
          <w:i w:val="0"/>
          <w:color w:val="000000"/>
          <w:sz w:val="20"/>
        </w:rPr>
        <w:t xml:space="preserve">Content Standard: </w:t>
      </w:r>
      <w:r>
        <w:rPr>
          <w:rFonts w:ascii="Calibri" w:hAnsi="Calibri"/>
          <w:b w:val="0"/>
          <w:i w:val="0"/>
          <w:color w:val="000000"/>
          <w:sz w:val="20"/>
        </w:rPr>
        <w:t>B9.3.5.1 — Demonstrate understanding of application of finishes.</w:t>
        <w:br/>
      </w:r>
      <w:r>
        <w:rPr>
          <w:rFonts w:ascii="Calibri" w:hAnsi="Calibri"/>
          <w:b/>
          <w:i w:val="0"/>
          <w:color w:val="000000"/>
          <w:sz w:val="20"/>
        </w:rPr>
        <w:t xml:space="preserve">Indicator: </w:t>
      </w:r>
      <w:r>
        <w:rPr>
          <w:rFonts w:ascii="Calibri" w:hAnsi="Calibri"/>
          <w:b w:val="0"/>
          <w:i w:val="0"/>
          <w:color w:val="000000"/>
          <w:sz w:val="20"/>
        </w:rPr>
        <w:t>B9.3.5.1.1 — Demonstrate the techniques of applying finishes to resistant materials 1. Identify finishes and tools for finishing resistant materials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techniques of applying finishes to resistant materials 1. Identify finishes and tools for finishing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demonstrate the techniques of applying finishes to resistant materials 1. Identify finishes and tools for finishing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the techniques of applying finishes to resistant materials 1. Identify finishes and tools for finishing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b9.3.5.</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Demonstrate skills in selecting resistant materials for making products/artefacts.</w:t>
        <w:br/>
      </w:r>
      <w:r>
        <w:rPr>
          <w:rFonts w:ascii="Calibri" w:hAnsi="Calibri"/>
          <w:b/>
          <w:i w:val="0"/>
          <w:color w:val="000000"/>
          <w:sz w:val="20"/>
        </w:rPr>
        <w:t xml:space="preserve">Indicator: </w:t>
      </w:r>
      <w:r>
        <w:rPr>
          <w:rFonts w:ascii="Calibri" w:hAnsi="Calibri"/>
          <w:b w:val="0"/>
          <w:i w:val="0"/>
          <w:color w:val="000000"/>
          <w:sz w:val="20"/>
        </w:rPr>
        <w:t>B9.2.2.1.1 — Discuss the factors that influence the selection of resistant materials 1. Review the knowledge on properties of resistant materials and safe practices of working with tools/equipment. Note: Refer to B7 and B8 on resistant materials. 2. Discuss the factors that influence the selection of resistant materials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factors that influence the selection of resistant materials 1. Review the knowledge on properties of resistant materials and safe practices of working with tools/equipment. Note: Refer to B7 and B8 on resistant materials. 2. Discuss the factors that influence the selection of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discuss the factors that influence the selection of resistant materials 1. Review the knowledge on properties of resistant materials and safe practices of working with tools/equipment. Note: Refer to B7 and B8 on resistant materials. 2. Discuss the factors that influence the selection of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the factors that influence the selection of resistant materials 1. Review the knowledge on properties of resistant materials and safe practices of working with tools/equipment. Note: Refer to B7 and B8 on resistant materials. 2. Discuss the factors that influence the selection of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Demonstrate skills that relate to personal, workshop/site and laboratory safety.</w:t>
        <w:br/>
      </w:r>
      <w:r>
        <w:rPr>
          <w:rFonts w:ascii="Calibri" w:hAnsi="Calibri"/>
          <w:b/>
          <w:i w:val="0"/>
          <w:color w:val="000000"/>
          <w:sz w:val="20"/>
        </w:rPr>
        <w:t xml:space="preserve">Indicator: </w:t>
      </w:r>
      <w:r>
        <w:rPr>
          <w:rFonts w:ascii="Calibri" w:hAnsi="Calibri"/>
          <w:b w:val="0"/>
          <w:i w:val="0"/>
          <w:color w:val="000000"/>
          <w:sz w:val="20"/>
        </w:rPr>
        <w:t>B9.1.2.1.3 — Maintain safe working environments 1. Explain what is meant by maintaining safe working environment</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maintain safe working environments 1. Explain what is meant by maintaining safe working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maintain safe working environments 1. Explain what is meant by maintaining safe working environment</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maintain safe working environments 1. Explain what is meant by maintaining safe working environment</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b9.1.2.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B9.6.2.1.2 — Explain how to manage resources of small business enterprises 1. Think-pair-share on products and services that are in demand, and write down your views. 2. Discuss factors to consider when running and managing a small-scale business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to manage resources of small business enterprises 1. Think-pair-share on products and services that are in demand, and write down your views. 2. Discuss factors to consider when running and managing a small-scale business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explain how to manage resources of small business enterprises 1. Think-pair-share on products and services that are in demand, and write down your views. 2. Discuss factors to consider when running and managing a small-scale business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explain how to manage resources of small business enterprises 1. Think-pair-share on products and services that are in demand, and write down your views. 2. Discuss factors to consider when running and managing a small-scale business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B9.5.3</w:t>
        <w:br/>
      </w:r>
      <w:r>
        <w:rPr>
          <w:rFonts w:ascii="Calibri" w:hAnsi="Calibri"/>
          <w:b/>
          <w:i w:val="0"/>
          <w:color w:val="000000"/>
          <w:sz w:val="20"/>
        </w:rPr>
        <w:t xml:space="preserve">Content Standard: </w:t>
      </w:r>
      <w:r>
        <w:rPr>
          <w:rFonts w:ascii="Calibri" w:hAnsi="Calibri"/>
          <w:b w:val="0"/>
          <w:i w:val="0"/>
          <w:color w:val="000000"/>
          <w:sz w:val="20"/>
        </w:rPr>
        <w:t>B9.5.3.1 — Demonstrate understanding of planning for making artefacts/ products/ meals</w:t>
        <w:br/>
      </w:r>
      <w:r>
        <w:rPr>
          <w:rFonts w:ascii="Calibri" w:hAnsi="Calibri"/>
          <w:b/>
          <w:i w:val="0"/>
          <w:color w:val="000000"/>
          <w:sz w:val="20"/>
        </w:rPr>
        <w:t xml:space="preserve">Indicator: </w:t>
      </w:r>
      <w:r>
        <w:rPr>
          <w:rFonts w:ascii="Calibri" w:hAnsi="Calibri"/>
          <w:b w:val="0"/>
          <w:i w:val="0"/>
          <w:color w:val="000000"/>
          <w:sz w:val="20"/>
        </w:rPr>
        <w:t>B9.5.3.1.3 — Describe ways of using the natural building materials for production 1. Discuss how clay/laterite is used for producing bricks/blocks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using the natural building materials for production 1. Discuss how clay/laterite is used for producing bricks/blocks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describe ways of using the natural building materials for production 1. Discuss how clay/laterite is used for producing bricks/blocks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ways of using the natural building materials for production 1. Discuss how clay/laterite is used for producing bricks/blocks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b9.5.3.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B9.3.5</w:t>
        <w:br/>
      </w:r>
      <w:r>
        <w:rPr>
          <w:rFonts w:ascii="Calibri" w:hAnsi="Calibri"/>
          <w:b/>
          <w:i w:val="0"/>
          <w:color w:val="000000"/>
          <w:sz w:val="20"/>
        </w:rPr>
        <w:t xml:space="preserve">Content Standard: </w:t>
      </w:r>
      <w:r>
        <w:rPr>
          <w:rFonts w:ascii="Calibri" w:hAnsi="Calibri"/>
          <w:b w:val="0"/>
          <w:i w:val="0"/>
          <w:color w:val="000000"/>
          <w:sz w:val="20"/>
        </w:rPr>
        <w:t>B9.3.5.1 — Demonstrate understanding of application of finishes.</w:t>
        <w:br/>
      </w:r>
      <w:r>
        <w:rPr>
          <w:rFonts w:ascii="Calibri" w:hAnsi="Calibri"/>
          <w:b/>
          <w:i w:val="0"/>
          <w:color w:val="000000"/>
          <w:sz w:val="20"/>
        </w:rPr>
        <w:t xml:space="preserve">Indicator: </w:t>
      </w:r>
      <w:r>
        <w:rPr>
          <w:rFonts w:ascii="Calibri" w:hAnsi="Calibri"/>
          <w:b w:val="0"/>
          <w:i w:val="0"/>
          <w:color w:val="000000"/>
          <w:sz w:val="20"/>
        </w:rPr>
        <w:t>B9.3.5.1.2 — Demonstrate basic skills and processes for finishing edges of articles in sewing 1. Demonstrate how to finish the edge of articles using the following</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basic skills and processes for finishing edges of articles in sewing 1. Demonstrate how to finish the edge of articles using the following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demonstrate basic skills and processes for finishing edges of articles in sewing 1. Demonstrate how to finish the edge of articles using the following</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basic skills and processes for finishing edges of articles in sewing 1. Demonstrate how to finish the edge of articles using the following</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b9.3.5.</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Demonstrate skills in selecting resistant materials for making products/artefacts.</w:t>
        <w:br/>
      </w:r>
      <w:r>
        <w:rPr>
          <w:rFonts w:ascii="Calibri" w:hAnsi="Calibri"/>
          <w:b/>
          <w:i w:val="0"/>
          <w:color w:val="000000"/>
          <w:sz w:val="20"/>
        </w:rPr>
        <w:t xml:space="preserve">Indicator: </w:t>
      </w:r>
      <w:r>
        <w:rPr>
          <w:rFonts w:ascii="Calibri" w:hAnsi="Calibri"/>
          <w:b w:val="0"/>
          <w:i w:val="0"/>
          <w:color w:val="000000"/>
          <w:sz w:val="20"/>
        </w:rPr>
        <w:t>B9.2.2.1.2 — Discuss the reasons why resistant materials require particular techniques and tools for their safe handling and use 1. Explain why specific tools are used to work on specific resistant materials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reasons why resistant materials require particular techniques and tools for their safe handling and use 1. Explain why specific tools are used to work on specific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discuss the reasons why resistant materials require particular techniques and tools for their safe handling and use 1. Explain why specific tools are used to work on specific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the reasons why resistant materials require particular techniques and tools for their safe handling and use 1. Explain why specific tools are used to work on specific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3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B9.4.1.1.3 — Design and make simple school technology projects using two or more of the mechanisms 1. Identify simple school projects</w:t>
        <w:br/>
      </w:r>
      <w:r>
        <w:rPr>
          <w:rFonts w:ascii="Calibri" w:hAnsi="Calibri"/>
          <w:b/>
          <w:i w:val="0"/>
          <w:color w:val="000000"/>
          <w:sz w:val="20"/>
        </w:rPr>
        <w:t xml:space="preserve">Session: </w:t>
      </w:r>
      <w:r>
        <w:rPr>
          <w:rFonts w:ascii="Calibri" w:hAnsi="Calibri"/>
          <w:b w:val="0"/>
          <w:i w:val="0"/>
          <w:color w:val="000000"/>
          <w:sz w:val="20"/>
        </w:rPr>
        <w:t>Session 3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school technology projects using two or more of the mechanisms 1. Identify simple school projects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4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B9.4.1.1.1 —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Session: </w:t>
      </w:r>
      <w:r>
        <w:rPr>
          <w:rFonts w:ascii="Calibri" w:hAnsi="Calibri"/>
          <w:b w:val="0"/>
          <w:i w:val="0"/>
          <w:color w:val="000000"/>
          <w:sz w:val="20"/>
        </w:rPr>
        <w:t>Session 4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B9.5.3</w:t>
        <w:br/>
      </w:r>
      <w:r>
        <w:rPr>
          <w:rFonts w:ascii="Calibri" w:hAnsi="Calibri"/>
          <w:b/>
          <w:i w:val="0"/>
          <w:color w:val="000000"/>
          <w:sz w:val="20"/>
        </w:rPr>
        <w:t xml:space="preserve">Content Standard: </w:t>
      </w:r>
      <w:r>
        <w:rPr>
          <w:rFonts w:ascii="Calibri" w:hAnsi="Calibri"/>
          <w:b w:val="0"/>
          <w:i w:val="0"/>
          <w:color w:val="000000"/>
          <w:sz w:val="20"/>
        </w:rPr>
        <w:t>B9.5.3.1 — Demonstrate understanding of planning for making artefacts/ products/ meals</w:t>
        <w:br/>
      </w:r>
      <w:r>
        <w:rPr>
          <w:rFonts w:ascii="Calibri" w:hAnsi="Calibri"/>
          <w:b/>
          <w:i w:val="0"/>
          <w:color w:val="000000"/>
          <w:sz w:val="20"/>
        </w:rPr>
        <w:t xml:space="preserve">Indicator: </w:t>
      </w:r>
      <w:r>
        <w:rPr>
          <w:rFonts w:ascii="Calibri" w:hAnsi="Calibri"/>
          <w:b w:val="0"/>
          <w:i w:val="0"/>
          <w:color w:val="000000"/>
          <w:sz w:val="20"/>
        </w:rPr>
        <w:t>B9.5.3.1.4 — Demonstrate how to clarify user requirements 1. Study the working drawings and cutting list obtained from the communication design. 2. Observe the workshop environment to identify the health and safety needs of the work. 3. Study workshop rules and regulations for better familiarisation before the actual work. 4. Study about the needed materials, tools and processes to be employed for better understanding</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clarify user requirements 1. Study the working drawings and cutting list obtained from the communication design. 2. Observe the workshop environment to identify the health and safety needs of the work. 3. Study workshop rules and regulations for better familiarisation before the actual work. 4. Study about the needed materials, tools and processes to be employed for better understanding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demonstrate how to clarify user requirements 1. Study the working drawings and cutting list obtained from the communication design. 2. Observe the workshop environment to identify the health and safety needs of the work. 3. Study workshop rules and regulations for better familiarisation before the actual work. 4. Study about the needed materials, tools and processes to be employed for better understanding</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how to clarify user requirements 1. Study the working drawings and cutting list obtained from the communication design. 2. Observe the workshop environment to identify the health and safety needs of the work. 3. Study workshop rules and regulations for better familiarisation before the actual work. 4. Study about the needed materials, tools and processes to be employed for better understanding</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b9.5.3.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B9.3.1</w:t>
        <w:br/>
      </w:r>
      <w:r>
        <w:rPr>
          <w:rFonts w:ascii="Calibri" w:hAnsi="Calibri"/>
          <w:b/>
          <w:i w:val="0"/>
          <w:color w:val="000000"/>
          <w:sz w:val="20"/>
        </w:rPr>
        <w:t xml:space="preserve">Content Standard: </w:t>
      </w:r>
      <w:r>
        <w:rPr>
          <w:rFonts w:ascii="Calibri" w:hAnsi="Calibri"/>
          <w:b w:val="0"/>
          <w:i w:val="0"/>
          <w:color w:val="000000"/>
          <w:sz w:val="20"/>
        </w:rPr>
        <w:t>B9.3.1.1 — Demonstrate understanding of measuring and marking out tools and equipment for making artefacts/ products and care and maintain</w:t>
        <w:br/>
      </w:r>
      <w:r>
        <w:rPr>
          <w:rFonts w:ascii="Calibri" w:hAnsi="Calibri"/>
          <w:b/>
          <w:i w:val="0"/>
          <w:color w:val="000000"/>
          <w:sz w:val="20"/>
        </w:rPr>
        <w:t xml:space="preserve">Indicator: </w:t>
      </w:r>
      <w:r>
        <w:rPr>
          <w:rFonts w:ascii="Calibri" w:hAnsi="Calibri"/>
          <w:b w:val="0"/>
          <w:i w:val="0"/>
          <w:color w:val="000000"/>
          <w:sz w:val="20"/>
        </w:rPr>
        <w:t>B9.3.1.1.1 — Discuss tools and equipment used for measuring and marking out 1. Identify tools and equipment used for measuring and marking out in the following trade areas: - Building site - Wood workshop - Metal/plastic workshop - 2. Classify measuring and marking out tools and equipment under the following areas: - Building -Wood work -Metal work/plastic</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tools and equipment used for measuring and marking out 1. Identify tools and equipment used for measuring and marking out in the following trade areas: - Building site - Wood workshop - Metal/plastic workshop - 2. Classify measuring and marking out tools and equipment under the following areas: - Building -Wood work -Metal work/plastic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discuss tools and equipment used for measuring and marking out 1. Identify tools and equipment used for measuring and marking out in the following trade areas: - Building site - Wood workshop - Metal/plastic workshop - 2. Classify measuring and marking out tools and equipment under the following areas: - Building -Wood work -Metal work/plastic</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tools and equipment used for measuring and marking out 1. Identify tools and equipment used for measuring and marking out in the following trade areas: - Building site - Wood workshop - Metal/plastic workshop - 2. Classify measuring and marking out tools and equipment under the following areas: - Building -Wood work -Metal work/plastic</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B9.2.3.1 — Demonstrate understanding of using smart and modern materials for making products/artefacts</w:t>
        <w:br/>
      </w:r>
      <w:r>
        <w:rPr>
          <w:rFonts w:ascii="Calibri" w:hAnsi="Calibri"/>
          <w:b/>
          <w:i w:val="0"/>
          <w:color w:val="000000"/>
          <w:sz w:val="20"/>
        </w:rPr>
        <w:t xml:space="preserve">Indicator: </w:t>
      </w:r>
      <w:r>
        <w:rPr>
          <w:rFonts w:ascii="Calibri" w:hAnsi="Calibri"/>
          <w:b w:val="0"/>
          <w:i w:val="0"/>
          <w:color w:val="000000"/>
          <w:sz w:val="20"/>
        </w:rPr>
        <w:t>B9.2.3.1.1 — Discuss reasons for using smart and modern materials for making products/artefacts 1. Review the knowledge on smart and modern materials and their properties. Note: Refer to B7 and B8 CT Curriculum for more information on smart and modern materials. 2. Compare uses of smart and modern, and compliant/ resistant materials for production, and present in a table</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reasons for using smart and modern materials for making products/artefacts 1. Review the knowledge on smart and modern materials and their properties. Note: Refer to B7 and B8 CT Curriculum for more information on smart and modern materials. 2. Compare uses of smart and modern, and compliant/ resistant materials for production, and present in a table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discuss reasons for using smart and modern materials for making products/artefacts 1. Review the knowledge on smart and modern materials and their properties. Note: Refer to B7 and B8 CT Curriculum for more information on smart and modern materials. 2. Compare uses of smart and modern, and compliant/ resistant materials for production, and present in a table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reasons for using smart and modern materials for making products/artefacts 1. Review the knowledge on smart and modern materials and their properties. Note: Refer to B7 and B8 CT Curriculum for more information on smart and modern materials. 2. Compare uses of smart and modern, and compliant/ resistant materials for production, and present in a table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b9.2.3.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Demonstrate understanding and practice of environmental health in the school/home</w:t>
        <w:br/>
      </w:r>
      <w:r>
        <w:rPr>
          <w:rFonts w:ascii="Calibri" w:hAnsi="Calibri"/>
          <w:b/>
          <w:i w:val="0"/>
          <w:color w:val="000000"/>
          <w:sz w:val="20"/>
        </w:rPr>
        <w:t xml:space="preserve">Indicator: </w:t>
      </w:r>
      <w:r>
        <w:rPr>
          <w:rFonts w:ascii="Calibri" w:hAnsi="Calibri"/>
          <w:b w:val="0"/>
          <w:i w:val="0"/>
          <w:color w:val="000000"/>
          <w:sz w:val="20"/>
        </w:rPr>
        <w:t>B9.1.3.1.1 — Discuss the causes and prevention of poor sanitation in the school/home/ community/workshop/site/laboratory. 1. Discuss the causes of poor sanitation in the home, school, community, workshop/site/laboratory</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causes and prevention of poor sanitation in the school/home/ community/workshop/site/laboratory. 1. Discuss the causes of poor sanitation in the home, school, community, workshop/site/laboratory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discuss the causes and prevention of poor sanitation in the school/home/ community/workshop/site/laboratory. 1. Discuss the causes of poor sanitation in the home, school, community, workshop/site/laboratory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the causes and prevention of poor sanitation in the school/home/ community/workshop/site/laboratory. 1. Discuss the causes of poor sanitation in the home, school, community, workshop/site/laboratory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b9.1.3.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B9.6.1</w:t>
        <w:br/>
      </w:r>
      <w:r>
        <w:rPr>
          <w:rFonts w:ascii="Calibri" w:hAnsi="Calibri"/>
          <w:b/>
          <w:i w:val="0"/>
          <w:color w:val="000000"/>
          <w:sz w:val="20"/>
        </w:rPr>
        <w:t xml:space="preserve">Content Standard: </w:t>
      </w:r>
      <w:r>
        <w:rPr>
          <w:rFonts w:ascii="Calibri" w:hAnsi="Calibri"/>
          <w:b w:val="0"/>
          <w:i w:val="0"/>
          <w:color w:val="000000"/>
          <w:sz w:val="20"/>
        </w:rPr>
        <w:t>B9.6.1.1 — Demonstrate understanding about the changing nature of the workplace, the value of work to society, and the connection of work to the achievement of personal goals.</w:t>
        <w:br/>
      </w:r>
      <w:r>
        <w:rPr>
          <w:rFonts w:ascii="Calibri" w:hAnsi="Calibri"/>
          <w:b/>
          <w:i w:val="0"/>
          <w:color w:val="000000"/>
          <w:sz w:val="20"/>
        </w:rPr>
        <w:t xml:space="preserve">Indicator: </w:t>
      </w:r>
      <w:r>
        <w:rPr>
          <w:rFonts w:ascii="Calibri" w:hAnsi="Calibri"/>
          <w:b w:val="0"/>
          <w:i w:val="0"/>
          <w:color w:val="000000"/>
          <w:sz w:val="20"/>
        </w:rPr>
        <w:t>B9.6.1.1.1 — Describe how the changing nature of the workplace can bring about global competition and technology 1. Find out from various sources, how changes at the work place can bring about global competition and technology</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changing nature of the workplace can bring about global competition and technology 1. Find out from various sources, how changes at the work place can bring about global competition and technology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describe how the changing nature of the workplace can bring about global competition and technology 1. Find out from various sources, how changes at the work place can bring about global competition and technology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describe how the changing nature of the workplace can bring about global competition and technology 1. Find out from various sources, how changes at the work place can bring about global competition and technology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b9.6.1.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B9.5.4</w:t>
        <w:br/>
      </w:r>
      <w:r>
        <w:rPr>
          <w:rFonts w:ascii="Calibri" w:hAnsi="Calibri"/>
          <w:b/>
          <w:i w:val="0"/>
          <w:color w:val="000000"/>
          <w:sz w:val="20"/>
        </w:rPr>
        <w:t xml:space="preserve">Content Standard: </w:t>
      </w:r>
      <w:r>
        <w:rPr>
          <w:rFonts w:ascii="Calibri" w:hAnsi="Calibri"/>
          <w:b w:val="0"/>
          <w:i w:val="0"/>
          <w:color w:val="000000"/>
          <w:sz w:val="20"/>
        </w:rPr>
        <w:t>B9.5.4.1 — Demonstrate understanding of gathering materials, tools and equipment for making/preparing meals and articles and evaluate.</w:t>
        <w:br/>
      </w:r>
      <w:r>
        <w:rPr>
          <w:rFonts w:ascii="Calibri" w:hAnsi="Calibri"/>
          <w:b/>
          <w:i w:val="0"/>
          <w:color w:val="000000"/>
          <w:sz w:val="20"/>
        </w:rPr>
        <w:t xml:space="preserve">Indicator: </w:t>
      </w:r>
      <w:r>
        <w:rPr>
          <w:rFonts w:ascii="Calibri" w:hAnsi="Calibri"/>
          <w:b w:val="0"/>
          <w:i w:val="0"/>
          <w:color w:val="000000"/>
          <w:sz w:val="20"/>
        </w:rPr>
        <w:t>B9.5.4.1.1 — Demonstrate skills in preparing food using the dry methods of cooking 1. Prepare a dish each using baking and grilling methods of cooking</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preparing food using the dry methods of cooking 1. Prepare a dish each using baking and grilling methods of cooking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demonstrate skills in preparing food using the dry methods of cooking 1. Prepare a dish each using baking and grilling methods of cooking</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skills in preparing food using the dry methods of cooking 1. Prepare a dish each using baking and grilling methods of cooking</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b9.5.4.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B9.3.1</w:t>
        <w:br/>
      </w:r>
      <w:r>
        <w:rPr>
          <w:rFonts w:ascii="Calibri" w:hAnsi="Calibri"/>
          <w:b/>
          <w:i w:val="0"/>
          <w:color w:val="000000"/>
          <w:sz w:val="20"/>
        </w:rPr>
        <w:t xml:space="preserve">Content Standard: </w:t>
      </w:r>
      <w:r>
        <w:rPr>
          <w:rFonts w:ascii="Calibri" w:hAnsi="Calibri"/>
          <w:b w:val="0"/>
          <w:i w:val="0"/>
          <w:color w:val="000000"/>
          <w:sz w:val="20"/>
        </w:rPr>
        <w:t>B9.3.1.1 — Demonstrate understanding of measuring and marking out tools and equipment for making artefacts/ products and care and maintain</w:t>
        <w:br/>
      </w:r>
      <w:r>
        <w:rPr>
          <w:rFonts w:ascii="Calibri" w:hAnsi="Calibri"/>
          <w:b/>
          <w:i w:val="0"/>
          <w:color w:val="000000"/>
          <w:sz w:val="20"/>
        </w:rPr>
        <w:t xml:space="preserve">Indicator: </w:t>
      </w:r>
      <w:r>
        <w:rPr>
          <w:rFonts w:ascii="Calibri" w:hAnsi="Calibri"/>
          <w:b w:val="0"/>
          <w:i w:val="0"/>
          <w:color w:val="000000"/>
          <w:sz w:val="20"/>
        </w:rPr>
        <w:t>B9.3.1.1.2 — Demonstrate how to use the tools and equipment for measuring and marking out 1. Demonstrate how to use measuring and marking out tools and equipment for making artefacts/products in the following areas: - Food laboratory (Kitchen) - Sewing - Building - Wood work - Metal work/plastic 2. Select and use appropriate measuring and marking out tools to make the following products: - Wooden chair - Sheet me</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use the tools and equipment for measuring and marking out 1. Demonstrate how to use measuring and marking out tools and equipment for making artefacts/products in the following areas: - Food laboratory (Kitchen) - Sewing - Building - Wood work - Metal work/plastic 2. Select and use appropriate measuring and marking out tools to make the following products: - Wooden chair - Sheet me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demonstrate how to use the tools and equipment for measuring and marking out 1. Demonstrate how to use measuring and marking out tools and equipment for making artefacts/products in the following areas: - Food laboratory (Kitchen) - Sewing - Building - Wood work - Metal work/plastic 2. Select and use appropriate measuring and marking out tools to make the following products: - Wooden chair - Sheet me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how to use the tools and equipment for measuring and marking out 1. Demonstrate how to use measuring and marking out tools and equipment for making artefacts/products in the following areas: - Food laboratory (Kitchen) - Sewing - Building - Wood work - Metal work/plastic 2. Select and use appropriate measuring and marking out tools to make the following products: - Wooden chair - Sheet me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B9.2.3.1 — Demonstrate understanding of using smart and modern materials for making products/artefacts</w:t>
        <w:br/>
      </w:r>
      <w:r>
        <w:rPr>
          <w:rFonts w:ascii="Calibri" w:hAnsi="Calibri"/>
          <w:b/>
          <w:i w:val="0"/>
          <w:color w:val="000000"/>
          <w:sz w:val="20"/>
        </w:rPr>
        <w:t xml:space="preserve">Indicator: </w:t>
      </w:r>
      <w:r>
        <w:rPr>
          <w:rFonts w:ascii="Calibri" w:hAnsi="Calibri"/>
          <w:b w:val="0"/>
          <w:i w:val="0"/>
          <w:color w:val="000000"/>
          <w:sz w:val="20"/>
        </w:rPr>
        <w:t>B9.2.3.1.2 — Demonstrate techniques for making prototypes/ projects to solve problems in the environment using smart and modern materials 1. Identify problems in the community and use smart/modern materials to make a product to solve the problem. 2. Search for inventions and techniques on smart/modern materials products. 3. Demonstrate the processes involved in making the prototypes/projects using smart/modern materials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techniques for making prototypes/ projects to solve problems in the environment using smart and modern materials 1. Identify problems in the community and use smart/modern materials to make a product to solve the problem. 2. Search for inventions and techniques on smart/modern materials products. 3. Demonstrate the processes involved in making the prototypes/projects using smart/modern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demonstrate techniques for making prototypes/ projects to solve problems in the environment using smart and modern materials 1. Identify problems in the community and use smart/modern materials to make a product to solve the problem. 2. Search for inventions and techniques on smart/modern materials products. 3. Demonstrate the processes involved in making the prototypes/projects using smart/modern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techniques for making prototypes/ projects to solve problems in the environment using smart and modern materials 1. Identify problems in the community and use smart/modern materials to make a product to solve the problem. 2. Search for inventions and techniques on smart/modern materials products. 3. Demonstrate the processes involved in making the prototypes/projects using smart/modern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b9.2.3.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4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B9.4.1.1.2 —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Session: </w:t>
      </w:r>
      <w:r>
        <w:rPr>
          <w:rFonts w:ascii="Calibri" w:hAnsi="Calibri"/>
          <w:b w:val="0"/>
          <w:i w:val="0"/>
          <w:color w:val="000000"/>
          <w:sz w:val="20"/>
        </w:rPr>
        <w:t>Session 4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4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B9.4.1.1.3 — Design and make simple school technology projects using two or more of the mechanisms 1. Identify simple school projects</w:t>
        <w:br/>
      </w:r>
      <w:r>
        <w:rPr>
          <w:rFonts w:ascii="Calibri" w:hAnsi="Calibri"/>
          <w:b/>
          <w:i w:val="0"/>
          <w:color w:val="000000"/>
          <w:sz w:val="20"/>
        </w:rPr>
        <w:t xml:space="preserve">Session: </w:t>
      </w:r>
      <w:r>
        <w:rPr>
          <w:rFonts w:ascii="Calibri" w:hAnsi="Calibri"/>
          <w:b w:val="0"/>
          <w:i w:val="0"/>
          <w:color w:val="000000"/>
          <w:sz w:val="20"/>
        </w:rPr>
        <w:t>Session 4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school technology projects using two or more of the mechanisms 1. Identify simple school projects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B9.5.4</w:t>
        <w:br/>
      </w:r>
      <w:r>
        <w:rPr>
          <w:rFonts w:ascii="Calibri" w:hAnsi="Calibri"/>
          <w:b/>
          <w:i w:val="0"/>
          <w:color w:val="000000"/>
          <w:sz w:val="20"/>
        </w:rPr>
        <w:t xml:space="preserve">Content Standard: </w:t>
      </w:r>
      <w:r>
        <w:rPr>
          <w:rFonts w:ascii="Calibri" w:hAnsi="Calibri"/>
          <w:b w:val="0"/>
          <w:i w:val="0"/>
          <w:color w:val="000000"/>
          <w:sz w:val="20"/>
        </w:rPr>
        <w:t>B9.5.4.1 — Demonstrate understanding of gathering materials, tools and equipment for making/preparing meals and articles and evaluate.</w:t>
        <w:br/>
      </w:r>
      <w:r>
        <w:rPr>
          <w:rFonts w:ascii="Calibri" w:hAnsi="Calibri"/>
          <w:b/>
          <w:i w:val="0"/>
          <w:color w:val="000000"/>
          <w:sz w:val="20"/>
        </w:rPr>
        <w:t xml:space="preserve">Indicator: </w:t>
      </w:r>
      <w:r>
        <w:rPr>
          <w:rFonts w:ascii="Calibri" w:hAnsi="Calibri"/>
          <w:b w:val="0"/>
          <w:i w:val="0"/>
          <w:color w:val="000000"/>
          <w:sz w:val="20"/>
        </w:rPr>
        <w:t>B9.5.4.1.2 — Create advanced articles using crocheting and embroidery stitches 1. Review work on tools, equipment and stitches used in sewing and crocheting. B: Refer to B7 and B8 on stitches and crocheting. 2. Discuss some crocheted and embroidered articles and their uses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advanced articles using crocheting and embroidery stitches 1. Review work on tools, equipment and stitches used in sewing and crocheting. B: Refer to B7 and B8 on stitches and crocheting. 2. Discuss some crocheted and embroidered articles and their uses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create advanced articles using crocheting and embroidery stitches 1. Review work on tools, equipment and stitches used in sewing and crocheting. B: Refer to B7 and B8 on stitches and crocheting. 2. Discuss some crocheted and embroidered articles and their uses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create advanced articles using crocheting and embroidery stitches 1. Review work on tools, equipment and stitches used in sewing and crocheting. B: Refer to B7 and B8 on stitches and crocheting. 2. Discuss some crocheted and embroidered articles and their uses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b9.5.4.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B9.3.2</w:t>
        <w:br/>
      </w:r>
      <w:r>
        <w:rPr>
          <w:rFonts w:ascii="Calibri" w:hAnsi="Calibri"/>
          <w:b/>
          <w:i w:val="0"/>
          <w:color w:val="000000"/>
          <w:sz w:val="20"/>
        </w:rPr>
        <w:t xml:space="preserve">Content Standard: </w:t>
      </w:r>
      <w:r>
        <w:rPr>
          <w:rFonts w:ascii="Calibri" w:hAnsi="Calibri"/>
          <w:b w:val="0"/>
          <w:i w:val="0"/>
          <w:color w:val="000000"/>
          <w:sz w:val="20"/>
        </w:rPr>
        <w:t>B9.3.2.1 — Demonstrate the understanding of cutting/shaping tools and equipment used for making artefacts/ products and care and maintain</w:t>
        <w:br/>
      </w:r>
      <w:r>
        <w:rPr>
          <w:rFonts w:ascii="Calibri" w:hAnsi="Calibri"/>
          <w:b/>
          <w:i w:val="0"/>
          <w:color w:val="000000"/>
          <w:sz w:val="20"/>
        </w:rPr>
        <w:t xml:space="preserve">Indicator: </w:t>
      </w:r>
      <w:r>
        <w:rPr>
          <w:rFonts w:ascii="Calibri" w:hAnsi="Calibri"/>
          <w:b w:val="0"/>
          <w:i w:val="0"/>
          <w:color w:val="000000"/>
          <w:sz w:val="20"/>
        </w:rPr>
        <w:t>B9.3.2.1.1 — Discuss tools and equipment used for cutting and shaping 1. Identify tools and equipment for cutting and shaping in the following trade areas: - Building site - Wood workshop - Metal/Plastic workshop 2. Select appropriate cutting and shaping tools for making the following products: - Wooden tables - Bottle opener - Bricks/blocks - Dresses (shirts/blouses) - Meals 3. Write the procedure/steps involved</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tools and equipment used for cutting and shaping 1. Identify tools and equipment for cutting and shaping in the following trade areas: - Building site - Wood workshop - Metal/Plastic workshop 2. Select appropriate cutting and shaping tools for making the following products: - Wooden tables - Bottle opener - Bricks/blocks - Dresses (shirts/blouses) - Meals 3. Write the procedure/steps involved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discuss tools and equipment used for cutting and shaping 1. Identify tools and equipment for cutting and shaping in the following trade areas: - Building site - Wood workshop - Metal/Plastic workshop 2. Select appropriate cutting and shaping tools for making the following products: - Wooden tables - Bottle opener - Bricks/blocks - Dresses (shirts/blouses) - Meals 3. Write the procedure/steps involved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tools and equipment used for cutting and shaping 1. Identify tools and equipment for cutting and shaping in the following trade areas: - Building site - Wood workshop - Metal/Plastic workshop 2. Select appropriate cutting and shaping tools for making the following products: - Wooden tables - Bottle opener - Bricks/blocks - Dresses (shirts/blouses) - Meals 3. Write the procedure/steps involved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B9.2.4</w:t>
        <w:br/>
      </w:r>
      <w:r>
        <w:rPr>
          <w:rFonts w:ascii="Calibri" w:hAnsi="Calibri"/>
          <w:b/>
          <w:i w:val="0"/>
          <w:color w:val="000000"/>
          <w:sz w:val="20"/>
        </w:rPr>
        <w:t xml:space="preserve">Content Standard: </w:t>
      </w:r>
      <w:r>
        <w:rPr>
          <w:rFonts w:ascii="Calibri" w:hAnsi="Calibri"/>
          <w:b w:val="0"/>
          <w:i w:val="0"/>
          <w:color w:val="000000"/>
          <w:sz w:val="20"/>
        </w:rPr>
        <w:t>B9.2.4.1 — Demonstrate skills in selecting food commodities in meal preparation</w:t>
        <w:br/>
      </w:r>
      <w:r>
        <w:rPr>
          <w:rFonts w:ascii="Calibri" w:hAnsi="Calibri"/>
          <w:b/>
          <w:i w:val="0"/>
          <w:color w:val="000000"/>
          <w:sz w:val="20"/>
        </w:rPr>
        <w:t xml:space="preserve">Indicator: </w:t>
      </w:r>
      <w:r>
        <w:rPr>
          <w:rFonts w:ascii="Calibri" w:hAnsi="Calibri"/>
          <w:b w:val="0"/>
          <w:i w:val="0"/>
          <w:color w:val="000000"/>
          <w:sz w:val="20"/>
        </w:rPr>
        <w:t>B9.2.4.1.1 — Discuss how to select food commodities used for meal preparation 1. Revise the classification of food commodities. Note: Refer to CT B7 for more information on food commodities. 2. Describe the qualities to look out for when buying food commodities, and present in a table</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how to select food commodities used for meal preparation 1. Revise the classification of food commodities. Note: Refer to CT B7 for more information on food commodities. 2. Describe the qualities to look out for when buying food commodities, and present in a table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discuss how to select food commodities used for meal preparation 1. Revise the classification of food commodities. Note: Refer to CT B7 for more information on food commodities. 2. Describe the qualities to look out for when buying food commodities, and present in a table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how to select food commodities used for meal preparation 1. Revise the classification of food commodities. Note: Refer to CT B7 for more information on food commodities. 2. Describe the qualities to look out for when buying food commodities, and present in a table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b9.2.4.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B9.1.3.2 — Demonstrate understanding of clean energy, and Improved Cookstoves (ICS) and their accompanying fuels.</w:t>
        <w:br/>
      </w:r>
      <w:r>
        <w:rPr>
          <w:rFonts w:ascii="Calibri" w:hAnsi="Calibri"/>
          <w:b/>
          <w:i w:val="0"/>
          <w:color w:val="000000"/>
          <w:sz w:val="20"/>
        </w:rPr>
        <w:t xml:space="preserve">Indicator: </w:t>
      </w:r>
      <w:r>
        <w:rPr>
          <w:rFonts w:ascii="Calibri" w:hAnsi="Calibri"/>
          <w:b w:val="0"/>
          <w:i w:val="0"/>
          <w:color w:val="000000"/>
          <w:sz w:val="20"/>
        </w:rPr>
        <w:t>B9.1.3.2.1 — Discuss what is meant by clean energy and improved cookstoves and fuels. 1. Explain what is meant by clean energy</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what is meant by clean energy and improved cookstoves and fuels. 1. Explain what is meant by clean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discuss what is meant by clean energy and improved cookstoves and fuels. 1. Explain what is meant by clean energy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what is meant by clean energy and improved cookstoves and fuels. 1. Explain what is meant by clean energy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b9.1.3.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B9.6.1</w:t>
        <w:br/>
      </w:r>
      <w:r>
        <w:rPr>
          <w:rFonts w:ascii="Calibri" w:hAnsi="Calibri"/>
          <w:b/>
          <w:i w:val="0"/>
          <w:color w:val="000000"/>
          <w:sz w:val="20"/>
        </w:rPr>
        <w:t xml:space="preserve">Content Standard: </w:t>
      </w:r>
      <w:r>
        <w:rPr>
          <w:rFonts w:ascii="Calibri" w:hAnsi="Calibri"/>
          <w:b w:val="0"/>
          <w:i w:val="0"/>
          <w:color w:val="000000"/>
          <w:sz w:val="20"/>
        </w:rPr>
        <w:t>B9.6.1.1 — Demonstrate understanding about the changing nature of the workplace, the value of work to society, and the connection of work to the achievement of personal goals.</w:t>
        <w:br/>
      </w:r>
      <w:r>
        <w:rPr>
          <w:rFonts w:ascii="Calibri" w:hAnsi="Calibri"/>
          <w:b/>
          <w:i w:val="0"/>
          <w:color w:val="000000"/>
          <w:sz w:val="20"/>
        </w:rPr>
        <w:t xml:space="preserve">Indicator: </w:t>
      </w:r>
      <w:r>
        <w:rPr>
          <w:rFonts w:ascii="Calibri" w:hAnsi="Calibri"/>
          <w:b w:val="0"/>
          <w:i w:val="0"/>
          <w:color w:val="000000"/>
          <w:sz w:val="20"/>
        </w:rPr>
        <w:t>B9.6.1.1.2 — Analyse the value of work to the individual and society in general 1. Analyse and report the value of work to the individual and society in general, in groups. 2. Discuss the advantages and disadvantages of working for self and others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the value of work to the individual and society in general 1. Analyse and report the value of work to the individual and society in general, in groups. 2. Discuss the advantages and disadvantages of working for self and others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analyse the value of work to the individual and society in general 1. Analyse and report the value of work to the individual and society in general, in groups. 2. Discuss the advantages and disadvantages of working for self and others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analyse the value of work to the individual and society in general 1. Analyse and report the value of work to the individual and society in general, in groups. 2. Discuss the advantages and disadvantages of working for self and others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b9.6.1.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B9.5.4</w:t>
        <w:br/>
      </w:r>
      <w:r>
        <w:rPr>
          <w:rFonts w:ascii="Calibri" w:hAnsi="Calibri"/>
          <w:b/>
          <w:i w:val="0"/>
          <w:color w:val="000000"/>
          <w:sz w:val="20"/>
        </w:rPr>
        <w:t xml:space="preserve">Content Standard: </w:t>
      </w:r>
      <w:r>
        <w:rPr>
          <w:rFonts w:ascii="Calibri" w:hAnsi="Calibri"/>
          <w:b w:val="0"/>
          <w:i w:val="0"/>
          <w:color w:val="000000"/>
          <w:sz w:val="20"/>
        </w:rPr>
        <w:t>B9.5.4.1 — Demonstrate understanding of gathering materials, tools and equipment for making/preparing meals and articles and evaluate.</w:t>
        <w:br/>
      </w:r>
      <w:r>
        <w:rPr>
          <w:rFonts w:ascii="Calibri" w:hAnsi="Calibri"/>
          <w:b/>
          <w:i w:val="0"/>
          <w:color w:val="000000"/>
          <w:sz w:val="20"/>
        </w:rPr>
        <w:t xml:space="preserve">Indicator: </w:t>
      </w:r>
      <w:r>
        <w:rPr>
          <w:rFonts w:ascii="Calibri" w:hAnsi="Calibri"/>
          <w:b w:val="0"/>
          <w:i w:val="0"/>
          <w:color w:val="000000"/>
          <w:sz w:val="20"/>
        </w:rPr>
        <w:t>B9.5.4.1.3 — Demonstrate how to gather materials, tools, and equipment for making artefacts 1. Study and examine the design folio to understand the working drawings and the operations or processes involved. 2. Check the dimensions of the working drawings and the cutting list to ensure accuracy of work. 3. Apply the making operations in sequence to make the artefact. Note: Decide on the materials, measuring, marking o</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gather materials, tools, and equipment for making artefacts 1. Study and examine the design folio to understand the working drawings and the operations or processes involved. 2. Check the dimensions of the working drawings and the cutting list to ensure accuracy of work. 3. Apply the making operations in sequence to make the artefact. Note: Decide on the materials, measuring, marking 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demonstrate how to gather materials, tools, and equipment for making artefacts 1. Study and examine the design folio to understand the working drawings and the operations or processes involved. 2. Check the dimensions of the working drawings and the cutting list to ensure accuracy of work. 3. Apply the making operations in sequence to make the artefact. Note: Decide on the materials, measuring, marking o</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how to gather materials, tools, and equipment for making artefacts 1. Study and examine the design folio to understand the working drawings and the operations or processes involved. 2. Check the dimensions of the working drawings and the cutting list to ensure accuracy of work. 3. Apply the making operations in sequence to make the artefact. Note: Decide on the materials, measuring, marking o</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b9.5.4.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B9.3.2</w:t>
        <w:br/>
      </w:r>
      <w:r>
        <w:rPr>
          <w:rFonts w:ascii="Calibri" w:hAnsi="Calibri"/>
          <w:b/>
          <w:i w:val="0"/>
          <w:color w:val="000000"/>
          <w:sz w:val="20"/>
        </w:rPr>
        <w:t xml:space="preserve">Content Standard: </w:t>
      </w:r>
      <w:r>
        <w:rPr>
          <w:rFonts w:ascii="Calibri" w:hAnsi="Calibri"/>
          <w:b w:val="0"/>
          <w:i w:val="0"/>
          <w:color w:val="000000"/>
          <w:sz w:val="20"/>
        </w:rPr>
        <w:t>B9.3.2.1 — Demonstrate the understanding of cutting/shaping tools and equipment used for making artefacts/ products and care and maintain</w:t>
        <w:br/>
      </w:r>
      <w:r>
        <w:rPr>
          <w:rFonts w:ascii="Calibri" w:hAnsi="Calibri"/>
          <w:b/>
          <w:i w:val="0"/>
          <w:color w:val="000000"/>
          <w:sz w:val="20"/>
        </w:rPr>
        <w:t xml:space="preserve">Indicator: </w:t>
      </w:r>
      <w:r>
        <w:rPr>
          <w:rFonts w:ascii="Calibri" w:hAnsi="Calibri"/>
          <w:b w:val="0"/>
          <w:i w:val="0"/>
          <w:color w:val="000000"/>
          <w:sz w:val="20"/>
        </w:rPr>
        <w:t>B9.3.2.1.2 — Demonstrate how to use shaping and cutting tools and equipment for producing artefacts/products 1. Demonstrate how to use cutting and shaping tools and equipment for making products, in groups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use shaping and cutting tools and equipment for producing artefacts/products 1. Demonstrate how to use cutting and shaping tools and equipment for making products,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demonstrate how to use shaping and cutting tools and equipment for producing artefacts/products 1. Demonstrate how to use cutting and shaping tools and equipment for making products,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how to use shaping and cutting tools and equipment for producing artefacts/products 1. Demonstrate how to use cutting and shaping tools and equipment for making products,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B9.2.4</w:t>
        <w:br/>
      </w:r>
      <w:r>
        <w:rPr>
          <w:rFonts w:ascii="Calibri" w:hAnsi="Calibri"/>
          <w:b/>
          <w:i w:val="0"/>
          <w:color w:val="000000"/>
          <w:sz w:val="20"/>
        </w:rPr>
        <w:t xml:space="preserve">Content Standard: </w:t>
      </w:r>
      <w:r>
        <w:rPr>
          <w:rFonts w:ascii="Calibri" w:hAnsi="Calibri"/>
          <w:b w:val="0"/>
          <w:i w:val="0"/>
          <w:color w:val="000000"/>
          <w:sz w:val="20"/>
        </w:rPr>
        <w:t>B9.2.4.1 — Demonstrate skills in selecting food commodities in meal preparation</w:t>
        <w:br/>
      </w:r>
      <w:r>
        <w:rPr>
          <w:rFonts w:ascii="Calibri" w:hAnsi="Calibri"/>
          <w:b/>
          <w:i w:val="0"/>
          <w:color w:val="000000"/>
          <w:sz w:val="20"/>
        </w:rPr>
        <w:t xml:space="preserve">Indicator: </w:t>
      </w:r>
      <w:r>
        <w:rPr>
          <w:rFonts w:ascii="Calibri" w:hAnsi="Calibri"/>
          <w:b w:val="0"/>
          <w:i w:val="0"/>
          <w:color w:val="000000"/>
          <w:sz w:val="20"/>
        </w:rPr>
        <w:t>B9.2.4.1.2 — Discuss the basic food requirements for different members of the family 1. Identify the different members of the family and their basic food requirements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basic food requirements for different members of the family 1. Identify the different members of the family and their basic food requirements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discuss the basic food requirements for different members of the family 1. Identify the different members of the family and their basic food requirements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the basic food requirements for different members of the family 1. Identify the different members of the family and their basic food requirements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b9.2.4.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5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B9.4.1.1.1 —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Session: </w:t>
      </w:r>
      <w:r>
        <w:rPr>
          <w:rFonts w:ascii="Calibri" w:hAnsi="Calibri"/>
          <w:b w:val="0"/>
          <w:i w:val="0"/>
          <w:color w:val="000000"/>
          <w:sz w:val="20"/>
        </w:rPr>
        <w:t>Session 5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5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B9.4.1.1.2 —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Session: </w:t>
      </w:r>
      <w:r>
        <w:rPr>
          <w:rFonts w:ascii="Calibri" w:hAnsi="Calibri"/>
          <w:b w:val="0"/>
          <w:i w:val="0"/>
          <w:color w:val="000000"/>
          <w:sz w:val="20"/>
        </w:rPr>
        <w:t>Session 5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B9.5.1</w:t>
        <w:br/>
      </w:r>
      <w:r>
        <w:rPr>
          <w:rFonts w:ascii="Calibri" w:hAnsi="Calibri"/>
          <w:b/>
          <w:i w:val="0"/>
          <w:color w:val="000000"/>
          <w:sz w:val="20"/>
        </w:rPr>
        <w:t xml:space="preserve">Content Standard: </w:t>
      </w:r>
      <w:r>
        <w:rPr>
          <w:rFonts w:ascii="Calibri" w:hAnsi="Calibri"/>
          <w:b w:val="0"/>
          <w:i w:val="0"/>
          <w:color w:val="000000"/>
          <w:sz w:val="20"/>
        </w:rPr>
        <w:t>B9.5.1.1 — Demonstrate understanding of developing surfaces of objects for production/ manufacturing.</w:t>
        <w:br/>
      </w:r>
      <w:r>
        <w:rPr>
          <w:rFonts w:ascii="Calibri" w:hAnsi="Calibri"/>
          <w:b/>
          <w:i w:val="0"/>
          <w:color w:val="000000"/>
          <w:sz w:val="20"/>
        </w:rPr>
        <w:t xml:space="preserve">Indicator: </w:t>
      </w:r>
      <w:r>
        <w:rPr>
          <w:rFonts w:ascii="Calibri" w:hAnsi="Calibri"/>
          <w:b w:val="0"/>
          <w:i w:val="0"/>
          <w:color w:val="000000"/>
          <w:sz w:val="20"/>
        </w:rPr>
        <w:t>B9.5.1.1.1 — Describe prisms and pyramids and discuss the importance of developing them 1. Identify types of prism and pyramid</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prisms and pyramids and discuss the importance of developing them 1. Identify types of prism and pyramid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describe prisms and pyramids and discuss the importance of developing them 1. Identify types of prism and pyramid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describe prisms and pyramids and discuss the importance of developing them 1. Identify types of prism and pyramid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B9.3.3.1 — Demonstrate understanding of materials. tools and equipment used for joining and assembling artefacts/products and care and maintain</w:t>
        <w:br/>
      </w:r>
      <w:r>
        <w:rPr>
          <w:rFonts w:ascii="Calibri" w:hAnsi="Calibri"/>
          <w:b/>
          <w:i w:val="0"/>
          <w:color w:val="000000"/>
          <w:sz w:val="20"/>
        </w:rPr>
        <w:t xml:space="preserve">Indicator: </w:t>
      </w:r>
      <w:r>
        <w:rPr>
          <w:rFonts w:ascii="Calibri" w:hAnsi="Calibri"/>
          <w:b w:val="0"/>
          <w:i w:val="0"/>
          <w:color w:val="000000"/>
          <w:sz w:val="20"/>
        </w:rPr>
        <w:t>B9.3.3.1.1 — Discuss joining and assembling materials, tools and equipment used for making artefacts/products 1. Identify tools and equipment used for joining and assembling products in the making the following trade areas: - Building site - Wood workshop - Metal/plastic workshop - Food laboratory - Sewing workshop 2. Classify the joining and assembling tools and equipment under: - Food laboratory (kitchen)—modern m</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joining and assembling materials, tools and equipment used for making artefacts/products 1. Identify tools and equipment used for joining and assembling products in the making the following trade areas: - Building site - Wood workshop - Metal/plastic workshop - Food laboratory - Sewing workshop 2. Classify the joining and assembling tools and equipment under: - Food laboratory (kitchen)—modern 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discuss joining and assembling materials, tools and equipment used for making artefacts/products 1. Identify tools and equipment used for joining and assembling products in the making the following trade areas: - Building site - Wood workshop - Metal/plastic workshop - Food laboratory - Sewing workshop 2. Classify the joining and assembling tools and equipment under: - Food laboratory (kitchen)—modern m</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joining and assembling materials, tools and equipment used for making artefacts/products 1. Identify tools and equipment used for joining and assembling products in the making the following trade areas: - Building site - Wood workshop - Metal/plastic workshop - Food laboratory - Sewing workshop 2. Classify the joining and assembling tools and equipment under: - Food laboratory (kitchen)—modern m</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skills in selecting compliant materials for making products and artefacts</w:t>
        <w:br/>
      </w:r>
      <w:r>
        <w:rPr>
          <w:rFonts w:ascii="Calibri" w:hAnsi="Calibri"/>
          <w:b/>
          <w:i w:val="0"/>
          <w:color w:val="000000"/>
          <w:sz w:val="20"/>
        </w:rPr>
        <w:t xml:space="preserve">Indicator: </w:t>
      </w:r>
      <w:r>
        <w:rPr>
          <w:rFonts w:ascii="Calibri" w:hAnsi="Calibri"/>
          <w:b w:val="0"/>
          <w:i w:val="0"/>
          <w:color w:val="000000"/>
          <w:sz w:val="20"/>
        </w:rPr>
        <w:t>B9.2.1.1.1 —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B9.1.3.2 — Demonstrate understanding of clean energy, and Improved Cookstoves (ICS) and their accompanying fuels.</w:t>
        <w:br/>
      </w:r>
      <w:r>
        <w:rPr>
          <w:rFonts w:ascii="Calibri" w:hAnsi="Calibri"/>
          <w:b/>
          <w:i w:val="0"/>
          <w:color w:val="000000"/>
          <w:sz w:val="20"/>
        </w:rPr>
        <w:t xml:space="preserve">Indicator: </w:t>
      </w:r>
      <w:r>
        <w:rPr>
          <w:rFonts w:ascii="Calibri" w:hAnsi="Calibri"/>
          <w:b w:val="0"/>
          <w:i w:val="0"/>
          <w:color w:val="000000"/>
          <w:sz w:val="20"/>
        </w:rPr>
        <w:t>B9.1.3.2.2 — Discuss the benefits of improved cookstoves and fuels 1. Brainstorm the benefits of improved cookstoves and fuels, in groups and present in class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benefits of improved cookstoves and fuels 1. Brainstorm the benefits of improved cookstoves and fuels, in groups and present in class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discuss the benefits of improved cookstoves and fuels 1. Brainstorm the benefits of improved cookstoves and fuels, in groups and present in class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the benefits of improved cookstoves and fuels 1. Brainstorm the benefits of improved cookstoves and fuels, in groups and present in class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b9.1.3.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B9.6.1</w:t>
        <w:br/>
      </w:r>
      <w:r>
        <w:rPr>
          <w:rFonts w:ascii="Calibri" w:hAnsi="Calibri"/>
          <w:b/>
          <w:i w:val="0"/>
          <w:color w:val="000000"/>
          <w:sz w:val="20"/>
        </w:rPr>
        <w:t xml:space="preserve">Content Standard: </w:t>
      </w:r>
      <w:r>
        <w:rPr>
          <w:rFonts w:ascii="Calibri" w:hAnsi="Calibri"/>
          <w:b w:val="0"/>
          <w:i w:val="0"/>
          <w:color w:val="000000"/>
          <w:sz w:val="20"/>
        </w:rPr>
        <w:t>B9.6.1.1 — Demonstrate understanding about the changing nature of the workplace, the value of work to society, and the connection of work to the achievement of personal goals.</w:t>
        <w:br/>
      </w:r>
      <w:r>
        <w:rPr>
          <w:rFonts w:ascii="Calibri" w:hAnsi="Calibri"/>
          <w:b/>
          <w:i w:val="0"/>
          <w:color w:val="000000"/>
          <w:sz w:val="20"/>
        </w:rPr>
        <w:t xml:space="preserve">Indicator: </w:t>
      </w:r>
      <w:r>
        <w:rPr>
          <w:rFonts w:ascii="Calibri" w:hAnsi="Calibri"/>
          <w:b w:val="0"/>
          <w:i w:val="0"/>
          <w:color w:val="000000"/>
          <w:sz w:val="20"/>
        </w:rPr>
        <w:t>B9.6.1.1.3 — Develop a career plan that would assist in the transition from school to eventual entry into a career option 1. Discuss the need for a career plan, in groups. 2. Identify and discuss the steps in an effective career plan</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a career plan that would assist in the transition from school to eventual entry into a career option 1. Discuss the need for a career plan, in groups. 2. Identify and discuss the steps in an effective career plan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develop a career plan that would assist in the transition from school to eventual entry into a career option 1. Discuss the need for a career plan, in groups. 2. Identify and discuss the steps in an effective career plan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develop a career plan that would assist in the transition from school to eventual entry into a career option 1. Discuss the need for a career plan, in groups. 2. Identify and discuss the steps in an effective career plan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b9.6.1.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B9.5.1</w:t>
        <w:br/>
      </w:r>
      <w:r>
        <w:rPr>
          <w:rFonts w:ascii="Calibri" w:hAnsi="Calibri"/>
          <w:b/>
          <w:i w:val="0"/>
          <w:color w:val="000000"/>
          <w:sz w:val="20"/>
        </w:rPr>
        <w:t xml:space="preserve">Content Standard: </w:t>
      </w:r>
      <w:r>
        <w:rPr>
          <w:rFonts w:ascii="Calibri" w:hAnsi="Calibri"/>
          <w:b w:val="0"/>
          <w:i w:val="0"/>
          <w:color w:val="000000"/>
          <w:sz w:val="20"/>
        </w:rPr>
        <w:t>B9.5.1.1 — Demonstrate understanding of developing surfaces of objects for production/ manufacturing.</w:t>
        <w:br/>
      </w:r>
      <w:r>
        <w:rPr>
          <w:rFonts w:ascii="Calibri" w:hAnsi="Calibri"/>
          <w:b/>
          <w:i w:val="0"/>
          <w:color w:val="000000"/>
          <w:sz w:val="20"/>
        </w:rPr>
        <w:t xml:space="preserve">Indicator: </w:t>
      </w:r>
      <w:r>
        <w:rPr>
          <w:rFonts w:ascii="Calibri" w:hAnsi="Calibri"/>
          <w:b w:val="0"/>
          <w:i w:val="0"/>
          <w:color w:val="000000"/>
          <w:sz w:val="20"/>
        </w:rPr>
        <w:t>B9.5.1.1.2 — Develop surfaces of pyramids using instruments 1. Illustrate the techniques of developing prisms and pyramids using instruments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surfaces of pyramids using instruments 1. Illustrate the techniques of developing prisms and pyramids using instruments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develop surfaces of pyramids using instruments 1. Illustrate the techniques of developing prisms and pyramids using instruments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develop surfaces of pyramids using instruments 1. Illustrate the techniques of developing prisms and pyramids using instruments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B9.3.3.1 — Demonstrate understanding of materials. tools and equipment used for joining and assembling artefacts/products and care and maintain</w:t>
        <w:br/>
      </w:r>
      <w:r>
        <w:rPr>
          <w:rFonts w:ascii="Calibri" w:hAnsi="Calibri"/>
          <w:b/>
          <w:i w:val="0"/>
          <w:color w:val="000000"/>
          <w:sz w:val="20"/>
        </w:rPr>
        <w:t xml:space="preserve">Indicator: </w:t>
      </w:r>
      <w:r>
        <w:rPr>
          <w:rFonts w:ascii="Calibri" w:hAnsi="Calibri"/>
          <w:b w:val="0"/>
          <w:i w:val="0"/>
          <w:color w:val="000000"/>
          <w:sz w:val="20"/>
        </w:rPr>
        <w:t>B9.3.3.1.2 — Demonstrate appropriate skills in the use of joining and assembling tools and equipment for making artefacts/products 1. Demonstrate how to use materials, tools and equipment for making products/artefacts in joining and assembling products/artefacts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appropriate skills in the use of joining and assembling tools and equipment for making artefacts/products 1. Demonstrate how to use materials, tools and equipment for making products/artefacts in joining and assembling products/artefacts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demonstrate appropriate skills in the use of joining and assembling tools and equipment for making artefacts/products 1. Demonstrate how to use materials, tools and equipment for making products/artefacts in joining and assembling products/artefacts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appropriate skills in the use of joining and assembling tools and equipment for making artefacts/products 1. Demonstrate how to use materials, tools and equipment for making products/artefacts in joining and assembling products/artefacts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Demonstrate skills in selecting resistant materials for making products/artefacts.</w:t>
        <w:br/>
      </w:r>
      <w:r>
        <w:rPr>
          <w:rFonts w:ascii="Calibri" w:hAnsi="Calibri"/>
          <w:b/>
          <w:i w:val="0"/>
          <w:color w:val="000000"/>
          <w:sz w:val="20"/>
        </w:rPr>
        <w:t xml:space="preserve">Indicator: </w:t>
      </w:r>
      <w:r>
        <w:rPr>
          <w:rFonts w:ascii="Calibri" w:hAnsi="Calibri"/>
          <w:b w:val="0"/>
          <w:i w:val="0"/>
          <w:color w:val="000000"/>
          <w:sz w:val="20"/>
        </w:rPr>
        <w:t>B9.2.2.1.1 — Discuss the factors that influence the selection of resistant materials 1. Review the knowledge on properties of resistant materials and safe practices of working with tools/equipment. Note: Refer to B7 and B8 on resistant materials. 2. Discuss the factors that influence the selection of resistant materials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factors that influence the selection of resistant materials 1. Review the knowledge on properties of resistant materials and safe practices of working with tools/equipment. Note: Refer to B7 and B8 on resistant materials. 2. Discuss the factors that influence the selection of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discuss the factors that influence the selection of resistant materials 1. Review the knowledge on properties of resistant materials and safe practices of working with tools/equipment. Note: Refer to B7 and B8 on resistant materials. 2. Discuss the factors that influence the selection of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discuss the factors that influence the selection of resistant materials 1. Review the knowledge on properties of resistant materials and safe practices of working with tools/equipment. Note: Refer to B7 and B8 on resistant materials. 2. Discuss the factors that influence the selection of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5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B9.4.1.1.3 — Design and make simple school technology projects using two or more of the mechanisms 1. Identify simple school projects</w:t>
        <w:br/>
      </w:r>
      <w:r>
        <w:rPr>
          <w:rFonts w:ascii="Calibri" w:hAnsi="Calibri"/>
          <w:b/>
          <w:i w:val="0"/>
          <w:color w:val="000000"/>
          <w:sz w:val="20"/>
        </w:rPr>
        <w:t xml:space="preserve">Session: </w:t>
      </w:r>
      <w:r>
        <w:rPr>
          <w:rFonts w:ascii="Calibri" w:hAnsi="Calibri"/>
          <w:b w:val="0"/>
          <w:i w:val="0"/>
          <w:color w:val="000000"/>
          <w:sz w:val="20"/>
        </w:rPr>
        <w:t>Session 5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school technology projects using two or more of the mechanisms 1. Identify simple school projects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6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B9.4.1.1.1 —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Session: </w:t>
      </w:r>
      <w:r>
        <w:rPr>
          <w:rFonts w:ascii="Calibri" w:hAnsi="Calibri"/>
          <w:b w:val="0"/>
          <w:i w:val="0"/>
          <w:color w:val="000000"/>
          <w:sz w:val="20"/>
        </w:rPr>
        <w:t>Session 6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B9.5.1</w:t>
        <w:br/>
      </w:r>
      <w:r>
        <w:rPr>
          <w:rFonts w:ascii="Calibri" w:hAnsi="Calibri"/>
          <w:b/>
          <w:i w:val="0"/>
          <w:color w:val="000000"/>
          <w:sz w:val="20"/>
        </w:rPr>
        <w:t xml:space="preserve">Content Standard: </w:t>
      </w:r>
      <w:r>
        <w:rPr>
          <w:rFonts w:ascii="Calibri" w:hAnsi="Calibri"/>
          <w:b w:val="0"/>
          <w:i w:val="0"/>
          <w:color w:val="000000"/>
          <w:sz w:val="20"/>
        </w:rPr>
        <w:t>B9.5.1.2 — Demonstrate understanding of orthographic projections</w:t>
        <w:br/>
      </w:r>
      <w:r>
        <w:rPr>
          <w:rFonts w:ascii="Calibri" w:hAnsi="Calibri"/>
          <w:b/>
          <w:i w:val="0"/>
          <w:color w:val="000000"/>
          <w:sz w:val="20"/>
        </w:rPr>
        <w:t xml:space="preserve">Indicator: </w:t>
      </w:r>
      <w:r>
        <w:rPr>
          <w:rFonts w:ascii="Calibri" w:hAnsi="Calibri"/>
          <w:b w:val="0"/>
          <w:i w:val="0"/>
          <w:color w:val="000000"/>
          <w:sz w:val="20"/>
        </w:rPr>
        <w:t>B9.5.1.2.1 — Describe the principles of orthographic projections 1. Explain what is meant by orthographic projection</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principles of orthographic projections 1. Explain what is meant by orthographic projection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describe the principles of orthographic projections 1. Explain what is meant by orthographic projection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describe the principles of orthographic projections 1. Explain what is meant by orthographic projection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B9.3.4</w:t>
        <w:br/>
      </w:r>
      <w:r>
        <w:rPr>
          <w:rFonts w:ascii="Calibri" w:hAnsi="Calibri"/>
          <w:b/>
          <w:i w:val="0"/>
          <w:color w:val="000000"/>
          <w:sz w:val="20"/>
        </w:rPr>
        <w:t xml:space="preserve">Content Standard: </w:t>
      </w:r>
      <w:r>
        <w:rPr>
          <w:rFonts w:ascii="Calibri" w:hAnsi="Calibri"/>
          <w:b w:val="0"/>
          <w:i w:val="0"/>
          <w:color w:val="000000"/>
          <w:sz w:val="20"/>
        </w:rPr>
        <w:t>B9.3.4.1 — Demonstrate skills of selecting and purchasing kitchen essentials and understanding and skills in the choice of basic kitchen essentials</w:t>
        <w:br/>
      </w:r>
      <w:r>
        <w:rPr>
          <w:rFonts w:ascii="Calibri" w:hAnsi="Calibri"/>
          <w:b/>
          <w:i w:val="0"/>
          <w:color w:val="000000"/>
          <w:sz w:val="20"/>
        </w:rPr>
        <w:t xml:space="preserve">Indicator: </w:t>
      </w:r>
      <w:r>
        <w:rPr>
          <w:rFonts w:ascii="Calibri" w:hAnsi="Calibri"/>
          <w:b w:val="0"/>
          <w:i w:val="0"/>
          <w:color w:val="000000"/>
          <w:sz w:val="20"/>
        </w:rPr>
        <w:t>B9.3.4.1.1 — Select and purchase suitable kitchen essentials to meet specific needs 1. Discuss factors to consider in the selection and purchasing of kitchen essentials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purchase suitable kitchen essentials to meet specific needs 1. Discuss factors to consider in the selection and purchasing of kitchen essentials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select and purchase suitable kitchen essentials to meet specific needs 1. Discuss factors to consider in the selection and purchasing of kitchen essentials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select and purchase suitable kitchen essentials to meet specific needs 1. Discuss factors to consider in the selection and purchasing of kitchen essentials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b9.3.4.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Demonstrate skills in selecting resistant materials for making products/artefacts.</w:t>
        <w:br/>
      </w:r>
      <w:r>
        <w:rPr>
          <w:rFonts w:ascii="Calibri" w:hAnsi="Calibri"/>
          <w:b/>
          <w:i w:val="0"/>
          <w:color w:val="000000"/>
          <w:sz w:val="20"/>
        </w:rPr>
        <w:t xml:space="preserve">Indicator: </w:t>
      </w:r>
      <w:r>
        <w:rPr>
          <w:rFonts w:ascii="Calibri" w:hAnsi="Calibri"/>
          <w:b w:val="0"/>
          <w:i w:val="0"/>
          <w:color w:val="000000"/>
          <w:sz w:val="20"/>
        </w:rPr>
        <w:t>B9.2.2.1.2 — Discuss the reasons why resistant materials require particular techniques and tools for their safe handling and use 1. Explain why specific tools are used to work on specific resistant materials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reasons why resistant materials require particular techniques and tools for their safe handling and use 1. Explain why specific tools are used to work on specific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discuss the reasons why resistant materials require particular techniques and tools for their safe handling and use 1. Explain why specific tools are used to work on specific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discuss the reasons why resistant materials require particular techniques and tools for their safe handling and use 1. Explain why specific tools are used to work on specific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skills that relate to personal and food hygiene to self.</w:t>
        <w:br/>
      </w:r>
      <w:r>
        <w:rPr>
          <w:rFonts w:ascii="Calibri" w:hAnsi="Calibri"/>
          <w:b/>
          <w:i w:val="0"/>
          <w:color w:val="000000"/>
          <w:sz w:val="20"/>
        </w:rPr>
        <w:t xml:space="preserve">Indicator: </w:t>
      </w:r>
      <w:r>
        <w:rPr>
          <w:rFonts w:ascii="Calibri" w:hAnsi="Calibri"/>
          <w:b w:val="0"/>
          <w:i w:val="0"/>
          <w:color w:val="000000"/>
          <w:sz w:val="20"/>
        </w:rPr>
        <w:t>B9.1.1.1.1 — Practice good grooming Communication and Collaboration (CC), Critical Thinking and Problem Solving (CP), Creativity and Innovation (CI), Personal Development and Leadership (PL) 1. Explain what is meant by good grooming and relate it to personal hygiene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practice good grooming Communication and Collaboration (CC), Critical Thinking and Problem Solving (CP), Creativity and Innovation (CI), Personal Development and Leadership (PL) 1. Explain what is meant by good grooming and relate it to personal hygiene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practice good grooming Communication and Collaboration (CC), Critical Thinking and Problem Solving (CP), Creativity and Innovation (CI), Personal Development and Leadership (PL) 1. Explain what is meant by good grooming and relate it to personal hygiene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practice good grooming Communication and Collaboration (CC), Critical Thinking and Problem Solving (CP), Creativity and Innovation (CI), Personal Development and Leadership (PL) 1. Explain what is meant by good grooming and relate it to personal hygiene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b9.1.1.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B9.6.2.1.1 — Describe how to start and run a small business 1. Discuss how to start and run own business, in groups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to start and run a small business 1. Discuss how to start and run own business,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describe how to start and run a small business 1. Discuss how to start and run own business,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describe how to start and run a small business 1. Discuss how to start and run own business,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B9.5.2</w:t>
        <w:br/>
      </w:r>
      <w:r>
        <w:rPr>
          <w:rFonts w:ascii="Calibri" w:hAnsi="Calibri"/>
          <w:b/>
          <w:i w:val="0"/>
          <w:color w:val="000000"/>
          <w:sz w:val="20"/>
        </w:rPr>
        <w:t xml:space="preserve">Content Standard: </w:t>
      </w:r>
      <w:r>
        <w:rPr>
          <w:rFonts w:ascii="Calibri" w:hAnsi="Calibri"/>
          <w:b w:val="0"/>
          <w:i w:val="0"/>
          <w:color w:val="000000"/>
          <w:sz w:val="20"/>
        </w:rPr>
        <w:t>B9.5.2.1 — Demonstrate understanding of orthographic projections.</w:t>
        <w:br/>
      </w:r>
      <w:r>
        <w:rPr>
          <w:rFonts w:ascii="Calibri" w:hAnsi="Calibri"/>
          <w:b/>
          <w:i w:val="0"/>
          <w:color w:val="000000"/>
          <w:sz w:val="20"/>
        </w:rPr>
        <w:t xml:space="preserve">Indicator: </w:t>
      </w:r>
      <w:r>
        <w:rPr>
          <w:rFonts w:ascii="Calibri" w:hAnsi="Calibri"/>
          <w:b w:val="0"/>
          <w:i w:val="0"/>
          <w:color w:val="000000"/>
          <w:sz w:val="20"/>
        </w:rPr>
        <w:t>B9.5.2.1.1 — Identify user requirements Communication and Collaboration (CC), Critical Thinking and Problem Solving (CP), Creativity and Innovation (CI) 1. Explore several situations within the community. 2. Discuss issues identified in the situations. 3. State main issues identified for discussion. 4. Identify needs, wants and lacks within the environment which if not addressed can lead to problems. 5. Discuss the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user requirements Communication and Collaboration (CC), Critical Thinking and Problem Solving (CP), Creativity and Innovation (CI) 1. Explore several situations within the community. 2. Discuss issues identified in the situations. 3. State main issues identified for discussion. 4. Identify needs, wants and lacks within the environment which if not addressed can lead to problems. 5. Discuss the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identify user requirements Communication and Collaboration (CC), Critical Thinking and Problem Solving (CP), Creativity and Innovation (CI) 1. Explore several situations within the community. 2. Discuss issues identified in the situations. 3. State main issues identified for discussion. 4. Identify needs, wants and lacks within the environment which if not addressed can lead to problems. 5. Discuss the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identify user requirements Communication and Collaboration (CC), Critical Thinking and Problem Solving (CP), Creativity and Innovation (CI) 1. Explore several situations within the community. 2. Discuss issues identified in the situations. 3. State main issues identified for discussion. 4. Identify needs, wants and lacks within the environment which if not addressed can lead to problems. 5. Discuss the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B9.3.4</w:t>
        <w:br/>
      </w:r>
      <w:r>
        <w:rPr>
          <w:rFonts w:ascii="Calibri" w:hAnsi="Calibri"/>
          <w:b/>
          <w:i w:val="0"/>
          <w:color w:val="000000"/>
          <w:sz w:val="20"/>
        </w:rPr>
        <w:t xml:space="preserve">Content Standard: </w:t>
      </w:r>
      <w:r>
        <w:rPr>
          <w:rFonts w:ascii="Calibri" w:hAnsi="Calibri"/>
          <w:b w:val="0"/>
          <w:i w:val="0"/>
          <w:color w:val="000000"/>
          <w:sz w:val="20"/>
        </w:rPr>
        <w:t>B9.3.4.1 — Demonstrate skills of selecting and purchasing kitchen essentials and understanding and skills in the choice of basic kitchen essentials</w:t>
        <w:br/>
      </w:r>
      <w:r>
        <w:rPr>
          <w:rFonts w:ascii="Calibri" w:hAnsi="Calibri"/>
          <w:b/>
          <w:i w:val="0"/>
          <w:color w:val="000000"/>
          <w:sz w:val="20"/>
        </w:rPr>
        <w:t xml:space="preserve">Indicator: </w:t>
      </w:r>
      <w:r>
        <w:rPr>
          <w:rFonts w:ascii="Calibri" w:hAnsi="Calibri"/>
          <w:b w:val="0"/>
          <w:i w:val="0"/>
          <w:color w:val="000000"/>
          <w:sz w:val="20"/>
        </w:rPr>
        <w:t>B9.3.4.1.2 — Demonstrate understanding of using mechanical or labour- saving kitchen essentials 1. Explain what is meant by mechanical or labour-saving kitchen essentials and give examples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using mechanical or labour- saving kitchen essentials 1. Explain what is meant by mechanical or labour-saving kitchen essentials and give examples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demonstrate understanding of using mechanical or labour- saving kitchen essentials 1. Explain what is meant by mechanical or labour-saving kitchen essentials and give examples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understanding of using mechanical or labour- saving kitchen essentials 1. Explain what is meant by mechanical or labour-saving kitchen essentials and give examples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b9.3.4.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B9.2.3.1 — Demonstrate understanding of using smart and modern materials for making products/artefacts</w:t>
        <w:br/>
      </w:r>
      <w:r>
        <w:rPr>
          <w:rFonts w:ascii="Calibri" w:hAnsi="Calibri"/>
          <w:b/>
          <w:i w:val="0"/>
          <w:color w:val="000000"/>
          <w:sz w:val="20"/>
        </w:rPr>
        <w:t xml:space="preserve">Indicator: </w:t>
      </w:r>
      <w:r>
        <w:rPr>
          <w:rFonts w:ascii="Calibri" w:hAnsi="Calibri"/>
          <w:b w:val="0"/>
          <w:i w:val="0"/>
          <w:color w:val="000000"/>
          <w:sz w:val="20"/>
        </w:rPr>
        <w:t>B9.2.3.1.1 — Discuss reasons for using smart and modern materials for making products/artefacts 1. Review the knowledge on smart and modern materials and their properties. Note: Refer to B7 and B8 CT Curriculum for more information on smart and modern materials. 2. Compare uses of smart and modern, and compliant/ resistant materials for production, and present in a table</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reasons for using smart and modern materials for making products/artefacts 1. Review the knowledge on smart and modern materials and their properties. Note: Refer to B7 and B8 CT Curriculum for more information on smart and modern materials. 2. Compare uses of smart and modern, and compliant/ resistant materials for production, and present in a table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discuss reasons for using smart and modern materials for making products/artefacts 1. Review the knowledge on smart and modern materials and their properties. Note: Refer to B7 and B8 CT Curriculum for more information on smart and modern materials. 2. Compare uses of smart and modern, and compliant/ resistant materials for production, and present in a table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discuss reasons for using smart and modern materials for making products/artefacts 1. Review the knowledge on smart and modern materials and their properties. Note: Refer to B7 and B8 CT Curriculum for more information on smart and modern materials. 2. Compare uses of smart and modern, and compliant/ resistant materials for production, and present in a table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b9.2.3.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6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B9.4.1.1.2 —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Session: </w:t>
      </w:r>
      <w:r>
        <w:rPr>
          <w:rFonts w:ascii="Calibri" w:hAnsi="Calibri"/>
          <w:b w:val="0"/>
          <w:i w:val="0"/>
          <w:color w:val="000000"/>
          <w:sz w:val="20"/>
        </w:rPr>
        <w:t>Session 6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6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B9.4.1.1.3 — Design and make simple school technology projects using two or more of the mechanisms 1. Identify simple school projects</w:t>
        <w:br/>
      </w:r>
      <w:r>
        <w:rPr>
          <w:rFonts w:ascii="Calibri" w:hAnsi="Calibri"/>
          <w:b/>
          <w:i w:val="0"/>
          <w:color w:val="000000"/>
          <w:sz w:val="20"/>
        </w:rPr>
        <w:t xml:space="preserve">Session: </w:t>
      </w:r>
      <w:r>
        <w:rPr>
          <w:rFonts w:ascii="Calibri" w:hAnsi="Calibri"/>
          <w:b w:val="0"/>
          <w:i w:val="0"/>
          <w:color w:val="000000"/>
          <w:sz w:val="20"/>
        </w:rPr>
        <w:t>Session 6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school technology projects using two or more of the mechanisms 1. Identify simple school projects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B9.5.2</w:t>
        <w:br/>
      </w:r>
      <w:r>
        <w:rPr>
          <w:rFonts w:ascii="Calibri" w:hAnsi="Calibri"/>
          <w:b/>
          <w:i w:val="0"/>
          <w:color w:val="000000"/>
          <w:sz w:val="20"/>
        </w:rPr>
        <w:t xml:space="preserve">Content Standard: </w:t>
      </w:r>
      <w:r>
        <w:rPr>
          <w:rFonts w:ascii="Calibri" w:hAnsi="Calibri"/>
          <w:b w:val="0"/>
          <w:i w:val="0"/>
          <w:color w:val="000000"/>
          <w:sz w:val="20"/>
        </w:rPr>
        <w:t>B9.5.2.1 — Demonstrate understanding of orthographic projections.</w:t>
        <w:br/>
      </w:r>
      <w:r>
        <w:rPr>
          <w:rFonts w:ascii="Calibri" w:hAnsi="Calibri"/>
          <w:b/>
          <w:i w:val="0"/>
          <w:color w:val="000000"/>
          <w:sz w:val="20"/>
        </w:rPr>
        <w:t xml:space="preserve">Indicator: </w:t>
      </w:r>
      <w:r>
        <w:rPr>
          <w:rFonts w:ascii="Calibri" w:hAnsi="Calibri"/>
          <w:b w:val="0"/>
          <w:i w:val="0"/>
          <w:color w:val="000000"/>
          <w:sz w:val="20"/>
        </w:rPr>
        <w:t>B9.5.2.1.2 — Clarify user requirements 1. Analyse the problem graphically by developing problem analysis chart. 2. Develop questions to address the analysis chart. 3. Identify sources of getting information and conduct research for the design. 4. Prepare a questionnaire and interview guide to conduct research for the design. 5. Develop observation schedules, visit relevant places, and take appropriate photos linked to the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clarify user requirements 1. Analyse the problem graphically by developing problem analysis chart. 2. Develop questions to address the analysis chart. 3. Identify sources of getting information and conduct research for the design. 4. Prepare a questionnaire and interview guide to conduct research for the design. 5. Develop observation schedules, visit relevant places, and take appropriate photos linked to the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clarify user requirements 1. Analyse the problem graphically by developing problem analysis chart. 2. Develop questions to address the analysis chart. 3. Identify sources of getting information and conduct research for the design. 4. Prepare a questionnaire and interview guide to conduct research for the design. 5. Develop observation schedules, visit relevant places, and take appropriate photos linked to the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clarify user requirements 1. Analyse the problem graphically by developing problem analysis chart. 2. Develop questions to address the analysis chart. 3. Identify sources of getting information and conduct research for the design. 4. Prepare a questionnaire and interview guide to conduct research for the design. 5. Develop observation schedules, visit relevant places, and take appropriate photos linked to the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B9.3.5</w:t>
        <w:br/>
      </w:r>
      <w:r>
        <w:rPr>
          <w:rFonts w:ascii="Calibri" w:hAnsi="Calibri"/>
          <w:b/>
          <w:i w:val="0"/>
          <w:color w:val="000000"/>
          <w:sz w:val="20"/>
        </w:rPr>
        <w:t xml:space="preserve">Content Standard: </w:t>
      </w:r>
      <w:r>
        <w:rPr>
          <w:rFonts w:ascii="Calibri" w:hAnsi="Calibri"/>
          <w:b w:val="0"/>
          <w:i w:val="0"/>
          <w:color w:val="000000"/>
          <w:sz w:val="20"/>
        </w:rPr>
        <w:t>B9.3.5.1 — Demonstrate understanding of application of finishes.</w:t>
        <w:br/>
      </w:r>
      <w:r>
        <w:rPr>
          <w:rFonts w:ascii="Calibri" w:hAnsi="Calibri"/>
          <w:b/>
          <w:i w:val="0"/>
          <w:color w:val="000000"/>
          <w:sz w:val="20"/>
        </w:rPr>
        <w:t xml:space="preserve">Indicator: </w:t>
      </w:r>
      <w:r>
        <w:rPr>
          <w:rFonts w:ascii="Calibri" w:hAnsi="Calibri"/>
          <w:b w:val="0"/>
          <w:i w:val="0"/>
          <w:color w:val="000000"/>
          <w:sz w:val="20"/>
        </w:rPr>
        <w:t>B9.3.5.1.1 — Demonstrate the techniques of applying finishes to resistant materials 1. Identify finishes and tools for finishing resistant materials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techniques of applying finishes to resistant materials 1. Identify finishes and tools for finishing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demonstrate the techniques of applying finishes to resistant materials 1. Identify finishes and tools for finishing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the techniques of applying finishes to resistant materials 1. Identify finishes and tools for finishing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b9.3.5.</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B9.2.3.1 — Demonstrate understanding of using smart and modern materials for making products/artefacts</w:t>
        <w:br/>
      </w:r>
      <w:r>
        <w:rPr>
          <w:rFonts w:ascii="Calibri" w:hAnsi="Calibri"/>
          <w:b/>
          <w:i w:val="0"/>
          <w:color w:val="000000"/>
          <w:sz w:val="20"/>
        </w:rPr>
        <w:t xml:space="preserve">Indicator: </w:t>
      </w:r>
      <w:r>
        <w:rPr>
          <w:rFonts w:ascii="Calibri" w:hAnsi="Calibri"/>
          <w:b w:val="0"/>
          <w:i w:val="0"/>
          <w:color w:val="000000"/>
          <w:sz w:val="20"/>
        </w:rPr>
        <w:t>B9.2.3.1.2 — Demonstrate techniques for making prototypes/ projects to solve problems in the environment using smart and modern materials 1. Identify problems in the community and use smart/modern materials to make a product to solve the problem. 2. Search for inventions and techniques on smart/modern materials products. 3. Demonstrate the processes involved in making the prototypes/projects using smart/modern materials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techniques for making prototypes/ projects to solve problems in the environment using smart and modern materials 1. Identify problems in the community and use smart/modern materials to make a product to solve the problem. 2. Search for inventions and techniques on smart/modern materials products. 3. Demonstrate the processes involved in making the prototypes/projects using smart/modern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demonstrate techniques for making prototypes/ projects to solve problems in the environment using smart and modern materials 1. Identify problems in the community and use smart/modern materials to make a product to solve the problem. 2. Search for inventions and techniques on smart/modern materials products. 3. Demonstrate the processes involved in making the prototypes/projects using smart/modern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demonstrate techniques for making prototypes/ projects to solve problems in the environment using smart and modern materials 1. Identify problems in the community and use smart/modern materials to make a product to solve the problem. 2. Search for inventions and techniques on smart/modern materials products. 3. Demonstrate the processes involved in making the prototypes/projects using smart/modern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b9.2.3.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skills that relate to personal and food hygiene to self.</w:t>
        <w:br/>
      </w:r>
      <w:r>
        <w:rPr>
          <w:rFonts w:ascii="Calibri" w:hAnsi="Calibri"/>
          <w:b/>
          <w:i w:val="0"/>
          <w:color w:val="000000"/>
          <w:sz w:val="20"/>
        </w:rPr>
        <w:t xml:space="preserve">Indicator: </w:t>
      </w:r>
      <w:r>
        <w:rPr>
          <w:rFonts w:ascii="Calibri" w:hAnsi="Calibri"/>
          <w:b w:val="0"/>
          <w:i w:val="0"/>
          <w:color w:val="000000"/>
          <w:sz w:val="20"/>
        </w:rPr>
        <w:t>B9.1.1.1.2 — Observe appropriate food hygiene practices. 1. Explain what is meant by food hygiene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observe appropriate food hygiene practices. 1. Explain what is meant by food hygiene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observe appropriate food hygiene practices. 1. Explain what is meant by food hygiene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observe appropriate food hygiene practices. 1. Explain what is meant by food hygiene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b9.1.1.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B9.6.2.1.2 — Explain how to manage resources of small business enterprises 1. Think-pair-share on products and services that are in demand, and write down your views. 2. Discuss factors to consider when running and managing a small-scale business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to manage resources of small business enterprises 1. Think-pair-share on products and services that are in demand, and write down your views. 2. Discuss factors to consider when running and managing a small-scale business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explain how to manage resources of small business enterprises 1. Think-pair-share on products and services that are in demand, and write down your views. 2. Discuss factors to consider when running and managing a small-scale business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explain how to manage resources of small business enterprises 1. Think-pair-share on products and services that are in demand, and write down your views. 2. Discuss factors to consider when running and managing a small-scale business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B9.5.2</w:t>
        <w:br/>
      </w:r>
      <w:r>
        <w:rPr>
          <w:rFonts w:ascii="Calibri" w:hAnsi="Calibri"/>
          <w:b/>
          <w:i w:val="0"/>
          <w:color w:val="000000"/>
          <w:sz w:val="20"/>
        </w:rPr>
        <w:t xml:space="preserve">Content Standard: </w:t>
      </w:r>
      <w:r>
        <w:rPr>
          <w:rFonts w:ascii="Calibri" w:hAnsi="Calibri"/>
          <w:b w:val="0"/>
          <w:i w:val="0"/>
          <w:color w:val="000000"/>
          <w:sz w:val="20"/>
        </w:rPr>
        <w:t>B9.5.2.1 — Demonstrate understanding of orthographic projections.</w:t>
        <w:br/>
      </w:r>
      <w:r>
        <w:rPr>
          <w:rFonts w:ascii="Calibri" w:hAnsi="Calibri"/>
          <w:b/>
          <w:i w:val="0"/>
          <w:color w:val="000000"/>
          <w:sz w:val="20"/>
        </w:rPr>
        <w:t xml:space="preserve">Indicator: </w:t>
      </w:r>
      <w:r>
        <w:rPr>
          <w:rFonts w:ascii="Calibri" w:hAnsi="Calibri"/>
          <w:b w:val="0"/>
          <w:i w:val="0"/>
          <w:color w:val="000000"/>
          <w:sz w:val="20"/>
        </w:rPr>
        <w:t>B9.5.2.1.3 — Generate Ideas 1. Study the specifications as a guide to generate at least three possible ideas using freehand. 2. Write short notes to describe each of the ideas. 3. Compare the ideas with the specifications to ensure that all requirements are met. CI 5.1: Examine alternatives in creating new things. CC 8.2: Explain ideas in a clear order with relevant details, using correct construction and structure of</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1. Study the specifications as a guide to generate at least three possible ideas using freehand. 2. Write short notes to describe each of the ideas. 3. Compare the ideas with the specifications to ensure that all requirements are met. CI 5.1: Examine alternatives in creating new things. CC 8.2: Explain ideas in a clear order with relevant details, using correct construction and structure of</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generate Ideas 1. Study the specifications as a guide to generate at least three possible ideas using freehand. 2. Write short notes to describe each of the ideas. 3. Compare the ideas with the specifications to ensure that all requirements are met. CI 5.1: Examine alternatives in creating new things. CC 8.2: Explain ideas in a clear order with relevant details, using correct construction and structure of</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generate Ideas 1. Study the specifications as a guide to generate at least three possible ideas using freehand. 2. Write short notes to describe each of the ideas. 3. Compare the ideas with the specifications to ensure that all requirements are met. CI 5.1: Examine alternatives in creating new things. CC 8.2: Explain ideas in a clear order with relevant details, using correct construction and structure of</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B9.3.5</w:t>
        <w:br/>
      </w:r>
      <w:r>
        <w:rPr>
          <w:rFonts w:ascii="Calibri" w:hAnsi="Calibri"/>
          <w:b/>
          <w:i w:val="0"/>
          <w:color w:val="000000"/>
          <w:sz w:val="20"/>
        </w:rPr>
        <w:t xml:space="preserve">Content Standard: </w:t>
      </w:r>
      <w:r>
        <w:rPr>
          <w:rFonts w:ascii="Calibri" w:hAnsi="Calibri"/>
          <w:b w:val="0"/>
          <w:i w:val="0"/>
          <w:color w:val="000000"/>
          <w:sz w:val="20"/>
        </w:rPr>
        <w:t>B9.3.5.1 — Demonstrate understanding of application of finishes.</w:t>
        <w:br/>
      </w:r>
      <w:r>
        <w:rPr>
          <w:rFonts w:ascii="Calibri" w:hAnsi="Calibri"/>
          <w:b/>
          <w:i w:val="0"/>
          <w:color w:val="000000"/>
          <w:sz w:val="20"/>
        </w:rPr>
        <w:t xml:space="preserve">Indicator: </w:t>
      </w:r>
      <w:r>
        <w:rPr>
          <w:rFonts w:ascii="Calibri" w:hAnsi="Calibri"/>
          <w:b w:val="0"/>
          <w:i w:val="0"/>
          <w:color w:val="000000"/>
          <w:sz w:val="20"/>
        </w:rPr>
        <w:t>B9.3.5.1.2 — Demonstrate basic skills and processes for finishing edges of articles in sewing 1. Demonstrate how to finish the edge of articles using the following</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basic skills and processes for finishing edges of articles in sewing 1. Demonstrate how to finish the edge of articles using the following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demonstrate basic skills and processes for finishing edges of articles in sewing 1. Demonstrate how to finish the edge of articles using the following</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basic skills and processes for finishing edges of articles in sewing 1. Demonstrate how to finish the edge of articles using the following</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b9.3.5.</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B9.2.4</w:t>
        <w:br/>
      </w:r>
      <w:r>
        <w:rPr>
          <w:rFonts w:ascii="Calibri" w:hAnsi="Calibri"/>
          <w:b/>
          <w:i w:val="0"/>
          <w:color w:val="000000"/>
          <w:sz w:val="20"/>
        </w:rPr>
        <w:t xml:space="preserve">Content Standard: </w:t>
      </w:r>
      <w:r>
        <w:rPr>
          <w:rFonts w:ascii="Calibri" w:hAnsi="Calibri"/>
          <w:b w:val="0"/>
          <w:i w:val="0"/>
          <w:color w:val="000000"/>
          <w:sz w:val="20"/>
        </w:rPr>
        <w:t>B9.2.4.1 — Demonstrate skills in selecting food commodities in meal preparation</w:t>
        <w:br/>
      </w:r>
      <w:r>
        <w:rPr>
          <w:rFonts w:ascii="Calibri" w:hAnsi="Calibri"/>
          <w:b/>
          <w:i w:val="0"/>
          <w:color w:val="000000"/>
          <w:sz w:val="20"/>
        </w:rPr>
        <w:t xml:space="preserve">Indicator: </w:t>
      </w:r>
      <w:r>
        <w:rPr>
          <w:rFonts w:ascii="Calibri" w:hAnsi="Calibri"/>
          <w:b w:val="0"/>
          <w:i w:val="0"/>
          <w:color w:val="000000"/>
          <w:sz w:val="20"/>
        </w:rPr>
        <w:t>B9.2.4.1.1 — Discuss how to select food commodities used for meal preparation 1. Revise the classification of food commodities. Note: Refer to CT B7 for more information on food commodities. 2. Describe the qualities to look out for when buying food commodities, and present in a table</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how to select food commodities used for meal preparation 1. Revise the classification of food commodities. Note: Refer to CT B7 for more information on food commodities. 2. Describe the qualities to look out for when buying food commodities, and present in a table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discuss how to select food commodities used for meal preparation 1. Revise the classification of food commodities. Note: Refer to CT B7 for more information on food commodities. 2. Describe the qualities to look out for when buying food commodities, and present in a table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discuss how to select food commodities used for meal preparation 1. Revise the classification of food commodities. Note: Refer to CT B7 for more information on food commodities. 2. Describe the qualities to look out for when buying food commodities, and present in a table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b9.2.4.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7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B9.4.1.1.1 —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Session: </w:t>
      </w:r>
      <w:r>
        <w:rPr>
          <w:rFonts w:ascii="Calibri" w:hAnsi="Calibri"/>
          <w:b w:val="0"/>
          <w:i w:val="0"/>
          <w:color w:val="000000"/>
          <w:sz w:val="20"/>
        </w:rPr>
        <w:t>Session 7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7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B9.4.1.1.2 —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Session: </w:t>
      </w:r>
      <w:r>
        <w:rPr>
          <w:rFonts w:ascii="Calibri" w:hAnsi="Calibri"/>
          <w:b w:val="0"/>
          <w:i w:val="0"/>
          <w:color w:val="000000"/>
          <w:sz w:val="20"/>
        </w:rPr>
        <w:t>Session 7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B9.5.2</w:t>
        <w:br/>
      </w:r>
      <w:r>
        <w:rPr>
          <w:rFonts w:ascii="Calibri" w:hAnsi="Calibri"/>
          <w:b/>
          <w:i w:val="0"/>
          <w:color w:val="000000"/>
          <w:sz w:val="20"/>
        </w:rPr>
        <w:t xml:space="preserve">Content Standard: </w:t>
      </w:r>
      <w:r>
        <w:rPr>
          <w:rFonts w:ascii="Calibri" w:hAnsi="Calibri"/>
          <w:b w:val="0"/>
          <w:i w:val="0"/>
          <w:color w:val="000000"/>
          <w:sz w:val="20"/>
        </w:rPr>
        <w:t>B9.5.2.1 — Demonstrate understanding of orthographic projections.</w:t>
        <w:br/>
      </w:r>
      <w:r>
        <w:rPr>
          <w:rFonts w:ascii="Calibri" w:hAnsi="Calibri"/>
          <w:b/>
          <w:i w:val="0"/>
          <w:color w:val="000000"/>
          <w:sz w:val="20"/>
        </w:rPr>
        <w:t xml:space="preserve">Indicator: </w:t>
      </w:r>
      <w:r>
        <w:rPr>
          <w:rFonts w:ascii="Calibri" w:hAnsi="Calibri"/>
          <w:b w:val="0"/>
          <w:i w:val="0"/>
          <w:color w:val="000000"/>
          <w:sz w:val="20"/>
        </w:rPr>
        <w:t>B9.5.2.1.4 — Develop the selected solution 1. Identify the best design that meets the specifications and select it for further consideration. 2. Indicate the reasons for selecting a design for development. 3. Examine the selected design to identify parts that need to be modified. 4. Redesign the selected solution to obtain the final design. CP 6.4: Ability to identify important and appropriate criteria and use them to 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the selected solution 1. Identify the best design that meets the specifications and select it for further consideration. 2. Indicate the reasons for selecting a design for development. 3. Examine the selected design to identify parts that need to be modified. 4. Redesign the selected solution to obtain the final design. CP 6.4: Ability to identify important and appropriate criteria and use them to 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develop the selected solution 1. Identify the best design that meets the specifications and select it for further consideration. 2. Indicate the reasons for selecting a design for development. 3. Examine the selected design to identify parts that need to be modified. 4. Redesign the selected solution to obtain the final design. CP 6.4: Ability to identify important and appropriate criteria and use them to 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develop the selected solution 1. Identify the best design that meets the specifications and select it for further consideration. 2. Indicate the reasons for selecting a design for development. 3. Examine the selected design to identify parts that need to be modified. 4. Redesign the selected solution to obtain the final design. CP 6.4: Ability to identify important and appropriate criteria and use them to 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B9.3.1</w:t>
        <w:br/>
      </w:r>
      <w:r>
        <w:rPr>
          <w:rFonts w:ascii="Calibri" w:hAnsi="Calibri"/>
          <w:b/>
          <w:i w:val="0"/>
          <w:color w:val="000000"/>
          <w:sz w:val="20"/>
        </w:rPr>
        <w:t xml:space="preserve">Content Standard: </w:t>
      </w:r>
      <w:r>
        <w:rPr>
          <w:rFonts w:ascii="Calibri" w:hAnsi="Calibri"/>
          <w:b w:val="0"/>
          <w:i w:val="0"/>
          <w:color w:val="000000"/>
          <w:sz w:val="20"/>
        </w:rPr>
        <w:t>B9.3.1.1 — Demonstrate understanding of measuring and marking out tools and equipment for making artefacts/ products and care and maintain</w:t>
        <w:br/>
      </w:r>
      <w:r>
        <w:rPr>
          <w:rFonts w:ascii="Calibri" w:hAnsi="Calibri"/>
          <w:b/>
          <w:i w:val="0"/>
          <w:color w:val="000000"/>
          <w:sz w:val="20"/>
        </w:rPr>
        <w:t xml:space="preserve">Indicator: </w:t>
      </w:r>
      <w:r>
        <w:rPr>
          <w:rFonts w:ascii="Calibri" w:hAnsi="Calibri"/>
          <w:b w:val="0"/>
          <w:i w:val="0"/>
          <w:color w:val="000000"/>
          <w:sz w:val="20"/>
        </w:rPr>
        <w:t>B9.3.1.1.1 — Discuss tools and equipment used for measuring and marking out 1. Identify tools and equipment used for measuring and marking out in the following trade areas: - Building site - Wood workshop - Metal/plastic workshop - 2. Classify measuring and marking out tools and equipment under the following areas: - Building -Wood work -Metal work/plastic</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tools and equipment used for measuring and marking out 1. Identify tools and equipment used for measuring and marking out in the following trade areas: - Building site - Wood workshop - Metal/plastic workshop - 2. Classify measuring and marking out tools and equipment under the following areas: - Building -Wood work -Metal work/plastic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discuss tools and equipment used for measuring and marking out 1. Identify tools and equipment used for measuring and marking out in the following trade areas: - Building site - Wood workshop - Metal/plastic workshop - 2. Classify measuring and marking out tools and equipment under the following areas: - Building -Wood work -Metal work/plastic</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discuss tools and equipment used for measuring and marking out 1. Identify tools and equipment used for measuring and marking out in the following trade areas: - Building site - Wood workshop - Metal/plastic workshop - 2. Classify measuring and marking out tools and equipment under the following areas: - Building -Wood work -Metal work/plastic</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B9.2.4</w:t>
        <w:br/>
      </w:r>
      <w:r>
        <w:rPr>
          <w:rFonts w:ascii="Calibri" w:hAnsi="Calibri"/>
          <w:b/>
          <w:i w:val="0"/>
          <w:color w:val="000000"/>
          <w:sz w:val="20"/>
        </w:rPr>
        <w:t xml:space="preserve">Content Standard: </w:t>
      </w:r>
      <w:r>
        <w:rPr>
          <w:rFonts w:ascii="Calibri" w:hAnsi="Calibri"/>
          <w:b w:val="0"/>
          <w:i w:val="0"/>
          <w:color w:val="000000"/>
          <w:sz w:val="20"/>
        </w:rPr>
        <w:t>B9.2.4.1 — Demonstrate skills in selecting food commodities in meal preparation</w:t>
        <w:br/>
      </w:r>
      <w:r>
        <w:rPr>
          <w:rFonts w:ascii="Calibri" w:hAnsi="Calibri"/>
          <w:b/>
          <w:i w:val="0"/>
          <w:color w:val="000000"/>
          <w:sz w:val="20"/>
        </w:rPr>
        <w:t xml:space="preserve">Indicator: </w:t>
      </w:r>
      <w:r>
        <w:rPr>
          <w:rFonts w:ascii="Calibri" w:hAnsi="Calibri"/>
          <w:b w:val="0"/>
          <w:i w:val="0"/>
          <w:color w:val="000000"/>
          <w:sz w:val="20"/>
        </w:rPr>
        <w:t>B9.2.4.1.2 — Discuss the basic food requirements for different members of the family 1. Identify the different members of the family and their basic food requirements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basic food requirements for different members of the family 1. Identify the different members of the family and their basic food requirements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discuss the basic food requirements for different members of the family 1. Identify the different members of the family and their basic food requirements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discuss the basic food requirements for different members of the family 1. Identify the different members of the family and their basic food requirements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b9.2.4.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Demonstrate skills that relate to personal, workshop/site and laboratory safety.</w:t>
        <w:br/>
      </w:r>
      <w:r>
        <w:rPr>
          <w:rFonts w:ascii="Calibri" w:hAnsi="Calibri"/>
          <w:b/>
          <w:i w:val="0"/>
          <w:color w:val="000000"/>
          <w:sz w:val="20"/>
        </w:rPr>
        <w:t xml:space="preserve">Indicator: </w:t>
      </w:r>
      <w:r>
        <w:rPr>
          <w:rFonts w:ascii="Calibri" w:hAnsi="Calibri"/>
          <w:b w:val="0"/>
          <w:i w:val="0"/>
          <w:color w:val="000000"/>
          <w:sz w:val="20"/>
        </w:rPr>
        <w:t>B9.1.2.1.1 — Describe procedures for reporting accidents and unsafe practices in school and in the laboratory/workshop/site 1. Discuss the procedures for reporting accidents and unsafe practices in the laboratory/workshop/site</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procedures for reporting accidents and unsafe practices in school and in the laboratory/workshop/site 1. Discuss the procedures for reporting accidents and unsafe practices in the laboratory/workshop/site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describe procedures for reporting accidents and unsafe practices in school and in the laboratory/workshop/site 1. Discuss the procedures for reporting accidents and unsafe practices in the laboratory/workshop/site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describe procedures for reporting accidents and unsafe practices in school and in the laboratory/workshop/site 1. Discuss the procedures for reporting accidents and unsafe practices in the laboratory/workshop/site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b9.1.2.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B9.6.1</w:t>
        <w:br/>
      </w:r>
      <w:r>
        <w:rPr>
          <w:rFonts w:ascii="Calibri" w:hAnsi="Calibri"/>
          <w:b/>
          <w:i w:val="0"/>
          <w:color w:val="000000"/>
          <w:sz w:val="20"/>
        </w:rPr>
        <w:t xml:space="preserve">Content Standard: </w:t>
      </w:r>
      <w:r>
        <w:rPr>
          <w:rFonts w:ascii="Calibri" w:hAnsi="Calibri"/>
          <w:b w:val="0"/>
          <w:i w:val="0"/>
          <w:color w:val="000000"/>
          <w:sz w:val="20"/>
        </w:rPr>
        <w:t>B9.6.1.1 — Demonstrate understanding about the changing nature of the workplace, the value of work to society, and the connection of work to the achievement of personal goals.</w:t>
        <w:br/>
      </w:r>
      <w:r>
        <w:rPr>
          <w:rFonts w:ascii="Calibri" w:hAnsi="Calibri"/>
          <w:b/>
          <w:i w:val="0"/>
          <w:color w:val="000000"/>
          <w:sz w:val="20"/>
        </w:rPr>
        <w:t xml:space="preserve">Indicator: </w:t>
      </w:r>
      <w:r>
        <w:rPr>
          <w:rFonts w:ascii="Calibri" w:hAnsi="Calibri"/>
          <w:b w:val="0"/>
          <w:i w:val="0"/>
          <w:color w:val="000000"/>
          <w:sz w:val="20"/>
        </w:rPr>
        <w:t>B9.6.1.1.1 — Describe how the changing nature of the workplace can bring about global competition and technology 1. Find out from various sources, how changes at the work place can bring about global competition and technology</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changing nature of the workplace can bring about global competition and technology 1. Find out from various sources, how changes at the work place can bring about global competition and technology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describe how the changing nature of the workplace can bring about global competition and technology 1. Find out from various sources, how changes at the work place can bring about global competition and technology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describe how the changing nature of the workplace can bring about global competition and technology 1. Find out from various sources, how changes at the work place can bring about global competition and technology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b9.6.1.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B9.5.3</w:t>
        <w:br/>
      </w:r>
      <w:r>
        <w:rPr>
          <w:rFonts w:ascii="Calibri" w:hAnsi="Calibri"/>
          <w:b/>
          <w:i w:val="0"/>
          <w:color w:val="000000"/>
          <w:sz w:val="20"/>
        </w:rPr>
        <w:t xml:space="preserve">Content Standard: </w:t>
      </w:r>
      <w:r>
        <w:rPr>
          <w:rFonts w:ascii="Calibri" w:hAnsi="Calibri"/>
          <w:b w:val="0"/>
          <w:i w:val="0"/>
          <w:color w:val="000000"/>
          <w:sz w:val="20"/>
        </w:rPr>
        <w:t>B9.5.3.1 — Demonstrate understanding of planning for making artefacts/ products/ meals</w:t>
        <w:br/>
      </w:r>
      <w:r>
        <w:rPr>
          <w:rFonts w:ascii="Calibri" w:hAnsi="Calibri"/>
          <w:b/>
          <w:i w:val="0"/>
          <w:color w:val="000000"/>
          <w:sz w:val="20"/>
        </w:rPr>
        <w:t xml:space="preserve">Indicator: </w:t>
      </w:r>
      <w:r>
        <w:rPr>
          <w:rFonts w:ascii="Calibri" w:hAnsi="Calibri"/>
          <w:b w:val="0"/>
          <w:i w:val="0"/>
          <w:color w:val="000000"/>
          <w:sz w:val="20"/>
        </w:rPr>
        <w:t>B9.5.3.1.1 — identify basic dry methods of cooking and foods that can be prepared using the method BAKING AND GRILLING 1. Identify and describe the basic dry methods of cooking</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basic dry methods of cooking and foods that can be prepared using the method BAKING AND GRILLING 1. Identify and describe the basic dry methods of cooking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identify basic dry methods of cooking and foods that can be prepared using the method BAKING AND GRILLING 1. Identify and describe the basic dry methods of cooking</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identify basic dry methods of cooking and foods that can be prepared using the method BAKING AND GRILLING 1. Identify and describe the basic dry methods of cooking</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b9.5.3.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B9.3.1</w:t>
        <w:br/>
      </w:r>
      <w:r>
        <w:rPr>
          <w:rFonts w:ascii="Calibri" w:hAnsi="Calibri"/>
          <w:b/>
          <w:i w:val="0"/>
          <w:color w:val="000000"/>
          <w:sz w:val="20"/>
        </w:rPr>
        <w:t xml:space="preserve">Content Standard: </w:t>
      </w:r>
      <w:r>
        <w:rPr>
          <w:rFonts w:ascii="Calibri" w:hAnsi="Calibri"/>
          <w:b w:val="0"/>
          <w:i w:val="0"/>
          <w:color w:val="000000"/>
          <w:sz w:val="20"/>
        </w:rPr>
        <w:t>B9.3.1.1 — Demonstrate understanding of measuring and marking out tools and equipment for making artefacts/ products and care and maintain</w:t>
        <w:br/>
      </w:r>
      <w:r>
        <w:rPr>
          <w:rFonts w:ascii="Calibri" w:hAnsi="Calibri"/>
          <w:b/>
          <w:i w:val="0"/>
          <w:color w:val="000000"/>
          <w:sz w:val="20"/>
        </w:rPr>
        <w:t xml:space="preserve">Indicator: </w:t>
      </w:r>
      <w:r>
        <w:rPr>
          <w:rFonts w:ascii="Calibri" w:hAnsi="Calibri"/>
          <w:b w:val="0"/>
          <w:i w:val="0"/>
          <w:color w:val="000000"/>
          <w:sz w:val="20"/>
        </w:rPr>
        <w:t>B9.3.1.1.2 — Demonstrate how to use the tools and equipment for measuring and marking out 1. Demonstrate how to use measuring and marking out tools and equipment for making artefacts/products in the following areas: - Food laboratory (Kitchen) - Sewing - Building - Wood work - Metal work/plastic 2. Select and use appropriate measuring and marking out tools to make the following products: - Wooden chair - Sheet me</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use the tools and equipment for measuring and marking out 1. Demonstrate how to use measuring and marking out tools and equipment for making artefacts/products in the following areas: - Food laboratory (Kitchen) - Sewing - Building - Wood work - Metal work/plastic 2. Select and use appropriate measuring and marking out tools to make the following products: - Wooden chair - Sheet me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demonstrate how to use the tools and equipment for measuring and marking out 1. Demonstrate how to use measuring and marking out tools and equipment for making artefacts/products in the following areas: - Food laboratory (Kitchen) - Sewing - Building - Wood work - Metal work/plastic 2. Select and use appropriate measuring and marking out tools to make the following products: - Wooden chair - Sheet me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demonstrate how to use the tools and equipment for measuring and marking out 1. Demonstrate how to use measuring and marking out tools and equipment for making artefacts/products in the following areas: - Food laboratory (Kitchen) - Sewing - Building - Wood work - Metal work/plastic 2. Select and use appropriate measuring and marking out tools to make the following products: - Wooden chair - Sheet me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skills in selecting compliant materials for making products and artefacts</w:t>
        <w:br/>
      </w:r>
      <w:r>
        <w:rPr>
          <w:rFonts w:ascii="Calibri" w:hAnsi="Calibri"/>
          <w:b/>
          <w:i w:val="0"/>
          <w:color w:val="000000"/>
          <w:sz w:val="20"/>
        </w:rPr>
        <w:t xml:space="preserve">Indicator: </w:t>
      </w:r>
      <w:r>
        <w:rPr>
          <w:rFonts w:ascii="Calibri" w:hAnsi="Calibri"/>
          <w:b w:val="0"/>
          <w:i w:val="0"/>
          <w:color w:val="000000"/>
          <w:sz w:val="20"/>
        </w:rPr>
        <w:t>B9.2.1.1.1 —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7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B9.4.1.1.3 — Design and make simple school technology projects using two or more of the mechanisms 1. Identify simple school projects</w:t>
        <w:br/>
      </w:r>
      <w:r>
        <w:rPr>
          <w:rFonts w:ascii="Calibri" w:hAnsi="Calibri"/>
          <w:b/>
          <w:i w:val="0"/>
          <w:color w:val="000000"/>
          <w:sz w:val="20"/>
        </w:rPr>
        <w:t xml:space="preserve">Session: </w:t>
      </w:r>
      <w:r>
        <w:rPr>
          <w:rFonts w:ascii="Calibri" w:hAnsi="Calibri"/>
          <w:b w:val="0"/>
          <w:i w:val="0"/>
          <w:color w:val="000000"/>
          <w:sz w:val="20"/>
        </w:rPr>
        <w:t>Session 7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school technology projects using two or more of the mechanisms 1. Identify simple school projects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8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B9.4.1.1.1 —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Session: </w:t>
      </w:r>
      <w:r>
        <w:rPr>
          <w:rFonts w:ascii="Calibri" w:hAnsi="Calibri"/>
          <w:b w:val="0"/>
          <w:i w:val="0"/>
          <w:color w:val="000000"/>
          <w:sz w:val="20"/>
        </w:rPr>
        <w:t>Session 8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B9.5.3</w:t>
        <w:br/>
      </w:r>
      <w:r>
        <w:rPr>
          <w:rFonts w:ascii="Calibri" w:hAnsi="Calibri"/>
          <w:b/>
          <w:i w:val="0"/>
          <w:color w:val="000000"/>
          <w:sz w:val="20"/>
        </w:rPr>
        <w:t xml:space="preserve">Content Standard: </w:t>
      </w:r>
      <w:r>
        <w:rPr>
          <w:rFonts w:ascii="Calibri" w:hAnsi="Calibri"/>
          <w:b w:val="0"/>
          <w:i w:val="0"/>
          <w:color w:val="000000"/>
          <w:sz w:val="20"/>
        </w:rPr>
        <w:t>B9.5.3.1 — Demonstrate understanding of planning for making artefacts/ products/ meals</w:t>
        <w:br/>
      </w:r>
      <w:r>
        <w:rPr>
          <w:rFonts w:ascii="Calibri" w:hAnsi="Calibri"/>
          <w:b/>
          <w:i w:val="0"/>
          <w:color w:val="000000"/>
          <w:sz w:val="20"/>
        </w:rPr>
        <w:t xml:space="preserve">Indicator: </w:t>
      </w:r>
      <w:r>
        <w:rPr>
          <w:rFonts w:ascii="Calibri" w:hAnsi="Calibri"/>
          <w:b w:val="0"/>
          <w:i w:val="0"/>
          <w:color w:val="000000"/>
          <w:sz w:val="20"/>
        </w:rPr>
        <w:t>B9.5.3.1.2 — Demonstrate Skills in menu planning 1. Explain what is meant by a menu</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menu planning 1. Explain what is meant by a menu</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demonstrate Skills in menu planning 1. Explain what is meant by a menu</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Skills in menu planning 1. Explain what is meant by a menu</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b9.5.3.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B9.3.2</w:t>
        <w:br/>
      </w:r>
      <w:r>
        <w:rPr>
          <w:rFonts w:ascii="Calibri" w:hAnsi="Calibri"/>
          <w:b/>
          <w:i w:val="0"/>
          <w:color w:val="000000"/>
          <w:sz w:val="20"/>
        </w:rPr>
        <w:t xml:space="preserve">Content Standard: </w:t>
      </w:r>
      <w:r>
        <w:rPr>
          <w:rFonts w:ascii="Calibri" w:hAnsi="Calibri"/>
          <w:b w:val="0"/>
          <w:i w:val="0"/>
          <w:color w:val="000000"/>
          <w:sz w:val="20"/>
        </w:rPr>
        <w:t>B9.3.2.1 — Demonstrate the understanding of cutting/shaping tools and equipment used for making artefacts/ products and care and maintain</w:t>
        <w:br/>
      </w:r>
      <w:r>
        <w:rPr>
          <w:rFonts w:ascii="Calibri" w:hAnsi="Calibri"/>
          <w:b/>
          <w:i w:val="0"/>
          <w:color w:val="000000"/>
          <w:sz w:val="20"/>
        </w:rPr>
        <w:t xml:space="preserve">Indicator: </w:t>
      </w:r>
      <w:r>
        <w:rPr>
          <w:rFonts w:ascii="Calibri" w:hAnsi="Calibri"/>
          <w:b w:val="0"/>
          <w:i w:val="0"/>
          <w:color w:val="000000"/>
          <w:sz w:val="20"/>
        </w:rPr>
        <w:t>B9.3.2.1.1 — Discuss tools and equipment used for cutting and shaping 1. Identify tools and equipment for cutting and shaping in the following trade areas: - Building site - Wood workshop - Metal/Plastic workshop 2. Select appropriate cutting and shaping tools for making the following products: - Wooden tables - Bottle opener - Bricks/blocks - Dresses (shirts/blouses) - Meals 3. Write the procedure/steps involved</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tools and equipment used for cutting and shaping 1. Identify tools and equipment for cutting and shaping in the following trade areas: - Building site - Wood workshop - Metal/Plastic workshop 2. Select appropriate cutting and shaping tools for making the following products: - Wooden tables - Bottle opener - Bricks/blocks - Dresses (shirts/blouses) - Meals 3. Write the procedure/steps involved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discuss tools and equipment used for cutting and shaping 1. Identify tools and equipment for cutting and shaping in the following trade areas: - Building site - Wood workshop - Metal/Plastic workshop 2. Select appropriate cutting and shaping tools for making the following products: - Wooden tables - Bottle opener - Bricks/blocks - Dresses (shirts/blouses) - Meals 3. Write the procedure/steps involved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discuss tools and equipment used for cutting and shaping 1. Identify tools and equipment for cutting and shaping in the following trade areas: - Building site - Wood workshop - Metal/Plastic workshop 2. Select appropriate cutting and shaping tools for making the following products: - Wooden tables - Bottle opener - Bricks/blocks - Dresses (shirts/blouses) - Meals 3. Write the procedure/steps involved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Demonstrate skills in selecting resistant materials for making products/artefacts.</w:t>
        <w:br/>
      </w:r>
      <w:r>
        <w:rPr>
          <w:rFonts w:ascii="Calibri" w:hAnsi="Calibri"/>
          <w:b/>
          <w:i w:val="0"/>
          <w:color w:val="000000"/>
          <w:sz w:val="20"/>
        </w:rPr>
        <w:t xml:space="preserve">Indicator: </w:t>
      </w:r>
      <w:r>
        <w:rPr>
          <w:rFonts w:ascii="Calibri" w:hAnsi="Calibri"/>
          <w:b w:val="0"/>
          <w:i w:val="0"/>
          <w:color w:val="000000"/>
          <w:sz w:val="20"/>
        </w:rPr>
        <w:t>B9.2.2.1.1 — Discuss the factors that influence the selection of resistant materials 1. Review the knowledge on properties of resistant materials and safe practices of working with tools/equipment. Note: Refer to B7 and B8 on resistant materials. 2. Discuss the factors that influence the selection of resistant materials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factors that influence the selection of resistant materials 1. Review the knowledge on properties of resistant materials and safe practices of working with tools/equipment. Note: Refer to B7 and B8 on resistant materials. 2. Discuss the factors that influence the selection of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discuss the factors that influence the selection of resistant materials 1. Review the knowledge on properties of resistant materials and safe practices of working with tools/equipment. Note: Refer to B7 and B8 on resistant materials. 2. Discuss the factors that influence the selection of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discuss the factors that influence the selection of resistant materials 1. Review the knowledge on properties of resistant materials and safe practices of working with tools/equipment. Note: Refer to B7 and B8 on resistant materials. 2. Discuss the factors that influence the selection of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Demonstrate skills that relate to personal, workshop/site and laboratory safety.</w:t>
        <w:br/>
      </w:r>
      <w:r>
        <w:rPr>
          <w:rFonts w:ascii="Calibri" w:hAnsi="Calibri"/>
          <w:b/>
          <w:i w:val="0"/>
          <w:color w:val="000000"/>
          <w:sz w:val="20"/>
        </w:rPr>
        <w:t xml:space="preserve">Indicator: </w:t>
      </w:r>
      <w:r>
        <w:rPr>
          <w:rFonts w:ascii="Calibri" w:hAnsi="Calibri"/>
          <w:b w:val="0"/>
          <w:i w:val="0"/>
          <w:color w:val="000000"/>
          <w:sz w:val="20"/>
        </w:rPr>
        <w:t>B9.1.2.1.2 — Use appropriate personal protective equipment when working 1. Identify the various personal protective equipment in groups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appropriate personal protective equipment when working 1. Identify the various personal protective equipment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use appropriate personal protective equipment when working 1. Identify the various personal protective equipment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use appropriate personal protective equipment when working 1. Identify the various personal protective equipment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b9.1.2.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B9.6.1</w:t>
        <w:br/>
      </w:r>
      <w:r>
        <w:rPr>
          <w:rFonts w:ascii="Calibri" w:hAnsi="Calibri"/>
          <w:b/>
          <w:i w:val="0"/>
          <w:color w:val="000000"/>
          <w:sz w:val="20"/>
        </w:rPr>
        <w:t xml:space="preserve">Content Standard: </w:t>
      </w:r>
      <w:r>
        <w:rPr>
          <w:rFonts w:ascii="Calibri" w:hAnsi="Calibri"/>
          <w:b w:val="0"/>
          <w:i w:val="0"/>
          <w:color w:val="000000"/>
          <w:sz w:val="20"/>
        </w:rPr>
        <w:t>B9.6.1.1 — Demonstrate understanding about the changing nature of the workplace, the value of work to society, and the connection of work to the achievement of personal goals.</w:t>
        <w:br/>
      </w:r>
      <w:r>
        <w:rPr>
          <w:rFonts w:ascii="Calibri" w:hAnsi="Calibri"/>
          <w:b/>
          <w:i w:val="0"/>
          <w:color w:val="000000"/>
          <w:sz w:val="20"/>
        </w:rPr>
        <w:t xml:space="preserve">Indicator: </w:t>
      </w:r>
      <w:r>
        <w:rPr>
          <w:rFonts w:ascii="Calibri" w:hAnsi="Calibri"/>
          <w:b w:val="0"/>
          <w:i w:val="0"/>
          <w:color w:val="000000"/>
          <w:sz w:val="20"/>
        </w:rPr>
        <w:t>B9.6.1.1.2 — Analyse the value of work to the individual and society in general 1. Analyse and report the value of work to the individual and society in general, in groups. 2. Discuss the advantages and disadvantages of working for self and others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the value of work to the individual and society in general 1. Analyse and report the value of work to the individual and society in general, in groups. 2. Discuss the advantages and disadvantages of working for self and others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analyse the value of work to the individual and society in general 1. Analyse and report the value of work to the individual and society in general, in groups. 2. Discuss the advantages and disadvantages of working for self and others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analyse the value of work to the individual and society in general 1. Analyse and report the value of work to the individual and society in general, in groups. 2. Discuss the advantages and disadvantages of working for self and others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b9.6.1.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B9.5.3</w:t>
        <w:br/>
      </w:r>
      <w:r>
        <w:rPr>
          <w:rFonts w:ascii="Calibri" w:hAnsi="Calibri"/>
          <w:b/>
          <w:i w:val="0"/>
          <w:color w:val="000000"/>
          <w:sz w:val="20"/>
        </w:rPr>
        <w:t xml:space="preserve">Content Standard: </w:t>
      </w:r>
      <w:r>
        <w:rPr>
          <w:rFonts w:ascii="Calibri" w:hAnsi="Calibri"/>
          <w:b w:val="0"/>
          <w:i w:val="0"/>
          <w:color w:val="000000"/>
          <w:sz w:val="20"/>
        </w:rPr>
        <w:t>B9.5.3.1 — Demonstrate understanding of planning for making artefacts/ products/ meals</w:t>
        <w:br/>
      </w:r>
      <w:r>
        <w:rPr>
          <w:rFonts w:ascii="Calibri" w:hAnsi="Calibri"/>
          <w:b/>
          <w:i w:val="0"/>
          <w:color w:val="000000"/>
          <w:sz w:val="20"/>
        </w:rPr>
        <w:t xml:space="preserve">Indicator: </w:t>
      </w:r>
      <w:r>
        <w:rPr>
          <w:rFonts w:ascii="Calibri" w:hAnsi="Calibri"/>
          <w:b w:val="0"/>
          <w:i w:val="0"/>
          <w:color w:val="000000"/>
          <w:sz w:val="20"/>
        </w:rPr>
        <w:t>B9.5.3.1.3 — Describe ways of using the natural building materials for production 1. Discuss how clay/laterite is used for producing bricks/blocks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using the natural building materials for production 1. Discuss how clay/laterite is used for producing bricks/blocks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describe ways of using the natural building materials for production 1. Discuss how clay/laterite is used for producing bricks/blocks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describe ways of using the natural building materials for production 1. Discuss how clay/laterite is used for producing bricks/blocks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b9.5.3.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B9.3.2</w:t>
        <w:br/>
      </w:r>
      <w:r>
        <w:rPr>
          <w:rFonts w:ascii="Calibri" w:hAnsi="Calibri"/>
          <w:b/>
          <w:i w:val="0"/>
          <w:color w:val="000000"/>
          <w:sz w:val="20"/>
        </w:rPr>
        <w:t xml:space="preserve">Content Standard: </w:t>
      </w:r>
      <w:r>
        <w:rPr>
          <w:rFonts w:ascii="Calibri" w:hAnsi="Calibri"/>
          <w:b w:val="0"/>
          <w:i w:val="0"/>
          <w:color w:val="000000"/>
          <w:sz w:val="20"/>
        </w:rPr>
        <w:t>B9.3.2.1 — Demonstrate the understanding of cutting/shaping tools and equipment used for making artefacts/ products and care and maintain</w:t>
        <w:br/>
      </w:r>
      <w:r>
        <w:rPr>
          <w:rFonts w:ascii="Calibri" w:hAnsi="Calibri"/>
          <w:b/>
          <w:i w:val="0"/>
          <w:color w:val="000000"/>
          <w:sz w:val="20"/>
        </w:rPr>
        <w:t xml:space="preserve">Indicator: </w:t>
      </w:r>
      <w:r>
        <w:rPr>
          <w:rFonts w:ascii="Calibri" w:hAnsi="Calibri"/>
          <w:b w:val="0"/>
          <w:i w:val="0"/>
          <w:color w:val="000000"/>
          <w:sz w:val="20"/>
        </w:rPr>
        <w:t>B9.3.2.1.2 — Demonstrate how to use shaping and cutting tools and equipment for producing artefacts/products 1. Demonstrate how to use cutting and shaping tools and equipment for making products, in groups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use shaping and cutting tools and equipment for producing artefacts/products 1. Demonstrate how to use cutting and shaping tools and equipment for making products,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demonstrate how to use shaping and cutting tools and equipment for producing artefacts/products 1. Demonstrate how to use cutting and shaping tools and equipment for making products,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demonstrate how to use shaping and cutting tools and equipment for producing artefacts/products 1. Demonstrate how to use cutting and shaping tools and equipment for making products,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Demonstrate skills in selecting resistant materials for making products/artefacts.</w:t>
        <w:br/>
      </w:r>
      <w:r>
        <w:rPr>
          <w:rFonts w:ascii="Calibri" w:hAnsi="Calibri"/>
          <w:b/>
          <w:i w:val="0"/>
          <w:color w:val="000000"/>
          <w:sz w:val="20"/>
        </w:rPr>
        <w:t xml:space="preserve">Indicator: </w:t>
      </w:r>
      <w:r>
        <w:rPr>
          <w:rFonts w:ascii="Calibri" w:hAnsi="Calibri"/>
          <w:b w:val="0"/>
          <w:i w:val="0"/>
          <w:color w:val="000000"/>
          <w:sz w:val="20"/>
        </w:rPr>
        <w:t>B9.2.2.1.2 — Discuss the reasons why resistant materials require particular techniques and tools for their safe handling and use 1. Explain why specific tools are used to work on specific resistant materials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reasons why resistant materials require particular techniques and tools for their safe handling and use 1. Explain why specific tools are used to work on specific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discuss the reasons why resistant materials require particular techniques and tools for their safe handling and use 1. Explain why specific tools are used to work on specific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discuss the reasons why resistant materials require particular techniques and tools for their safe handling and use 1. Explain why specific tools are used to work on specific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8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B9.4.1.1.2 —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Session: </w:t>
      </w:r>
      <w:r>
        <w:rPr>
          <w:rFonts w:ascii="Calibri" w:hAnsi="Calibri"/>
          <w:b w:val="0"/>
          <w:i w:val="0"/>
          <w:color w:val="000000"/>
          <w:sz w:val="20"/>
        </w:rPr>
        <w:t>Session 8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8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B9.4.1.1.3 — Design and make simple school technology projects using two or more of the mechanisms 1. Identify simple school projects</w:t>
        <w:br/>
      </w:r>
      <w:r>
        <w:rPr>
          <w:rFonts w:ascii="Calibri" w:hAnsi="Calibri"/>
          <w:b/>
          <w:i w:val="0"/>
          <w:color w:val="000000"/>
          <w:sz w:val="20"/>
        </w:rPr>
        <w:t xml:space="preserve">Session: </w:t>
      </w:r>
      <w:r>
        <w:rPr>
          <w:rFonts w:ascii="Calibri" w:hAnsi="Calibri"/>
          <w:b w:val="0"/>
          <w:i w:val="0"/>
          <w:color w:val="000000"/>
          <w:sz w:val="20"/>
        </w:rPr>
        <w:t>Session 8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school technology projects using two or more of the mechanisms 1. Identify simple school projects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B9.5.3</w:t>
        <w:br/>
      </w:r>
      <w:r>
        <w:rPr>
          <w:rFonts w:ascii="Calibri" w:hAnsi="Calibri"/>
          <w:b/>
          <w:i w:val="0"/>
          <w:color w:val="000000"/>
          <w:sz w:val="20"/>
        </w:rPr>
        <w:t xml:space="preserve">Content Standard: </w:t>
      </w:r>
      <w:r>
        <w:rPr>
          <w:rFonts w:ascii="Calibri" w:hAnsi="Calibri"/>
          <w:b w:val="0"/>
          <w:i w:val="0"/>
          <w:color w:val="000000"/>
          <w:sz w:val="20"/>
        </w:rPr>
        <w:t>B9.5.3.1 — Demonstrate understanding of planning for making artefacts/ products/ meals</w:t>
        <w:br/>
      </w:r>
      <w:r>
        <w:rPr>
          <w:rFonts w:ascii="Calibri" w:hAnsi="Calibri"/>
          <w:b/>
          <w:i w:val="0"/>
          <w:color w:val="000000"/>
          <w:sz w:val="20"/>
        </w:rPr>
        <w:t xml:space="preserve">Indicator: </w:t>
      </w:r>
      <w:r>
        <w:rPr>
          <w:rFonts w:ascii="Calibri" w:hAnsi="Calibri"/>
          <w:b w:val="0"/>
          <w:i w:val="0"/>
          <w:color w:val="000000"/>
          <w:sz w:val="20"/>
        </w:rPr>
        <w:t>B9.5.3.1.4 — Demonstrate how to clarify user requirements 1. Study the working drawings and cutting list obtained from the communication design. 2. Observe the workshop environment to identify the health and safety needs of the work. 3. Study workshop rules and regulations for better familiarisation before the actual work. 4. Study about the needed materials, tools and processes to be employed for better understanding</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clarify user requirements 1. Study the working drawings and cutting list obtained from the communication design. 2. Observe the workshop environment to identify the health and safety needs of the work. 3. Study workshop rules and regulations for better familiarisation before the actual work. 4. Study about the needed materials, tools and processes to be employed for better understanding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demonstrate how to clarify user requirements 1. Study the working drawings and cutting list obtained from the communication design. 2. Observe the workshop environment to identify the health and safety needs of the work. 3. Study workshop rules and regulations for better familiarisation before the actual work. 4. Study about the needed materials, tools and processes to be employed for better understanding</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how to clarify user requirements 1. Study the working drawings and cutting list obtained from the communication design. 2. Observe the workshop environment to identify the health and safety needs of the work. 3. Study workshop rules and regulations for better familiarisation before the actual work. 4. Study about the needed materials, tools and processes to be employed for better understanding</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b9.5.3.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B9.3.3.1 — Demonstrate understanding of materials. tools and equipment used for joining and assembling artefacts/products and care and maintain</w:t>
        <w:br/>
      </w:r>
      <w:r>
        <w:rPr>
          <w:rFonts w:ascii="Calibri" w:hAnsi="Calibri"/>
          <w:b/>
          <w:i w:val="0"/>
          <w:color w:val="000000"/>
          <w:sz w:val="20"/>
        </w:rPr>
        <w:t xml:space="preserve">Indicator: </w:t>
      </w:r>
      <w:r>
        <w:rPr>
          <w:rFonts w:ascii="Calibri" w:hAnsi="Calibri"/>
          <w:b w:val="0"/>
          <w:i w:val="0"/>
          <w:color w:val="000000"/>
          <w:sz w:val="20"/>
        </w:rPr>
        <w:t>B9.3.3.1.1 — Discuss joining and assembling materials, tools and equipment used for making artefacts/products 1. Identify tools and equipment used for joining and assembling products in the making the following trade areas: - Building site - Wood workshop - Metal/plastic workshop - Food laboratory - Sewing workshop 2. Classify the joining and assembling tools and equipment under: - Food laboratory (kitchen)—modern m</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joining and assembling materials, tools and equipment used for making artefacts/products 1. Identify tools and equipment used for joining and assembling products in the making the following trade areas: - Building site - Wood workshop - Metal/plastic workshop - Food laboratory - Sewing workshop 2. Classify the joining and assembling tools and equipment under: - Food laboratory (kitchen)—modern 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discuss joining and assembling materials, tools and equipment used for making artefacts/products 1. Identify tools and equipment used for joining and assembling products in the making the following trade areas: - Building site - Wood workshop - Metal/plastic workshop - Food laboratory - Sewing workshop 2. Classify the joining and assembling tools and equipment under: - Food laboratory (kitchen)—modern m</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discuss joining and assembling materials, tools and equipment used for making artefacts/products 1. Identify tools and equipment used for joining and assembling products in the making the following trade areas: - Building site - Wood workshop - Metal/plastic workshop - Food laboratory - Sewing workshop 2. Classify the joining and assembling tools and equipment under: - Food laboratory (kitchen)—modern m</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B9.2.3.1 — Demonstrate understanding of using smart and modern materials for making products/artefacts</w:t>
        <w:br/>
      </w:r>
      <w:r>
        <w:rPr>
          <w:rFonts w:ascii="Calibri" w:hAnsi="Calibri"/>
          <w:b/>
          <w:i w:val="0"/>
          <w:color w:val="000000"/>
          <w:sz w:val="20"/>
        </w:rPr>
        <w:t xml:space="preserve">Indicator: </w:t>
      </w:r>
      <w:r>
        <w:rPr>
          <w:rFonts w:ascii="Calibri" w:hAnsi="Calibri"/>
          <w:b w:val="0"/>
          <w:i w:val="0"/>
          <w:color w:val="000000"/>
          <w:sz w:val="20"/>
        </w:rPr>
        <w:t>B9.2.3.1.1 — Discuss reasons for using smart and modern materials for making products/artefacts 1. Review the knowledge on smart and modern materials and their properties. Note: Refer to B7 and B8 CT Curriculum for more information on smart and modern materials. 2. Compare uses of smart and modern, and compliant/ resistant materials for production, and present in a table</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reasons for using smart and modern materials for making products/artefacts 1. Review the knowledge on smart and modern materials and their properties. Note: Refer to B7 and B8 CT Curriculum for more information on smart and modern materials. 2. Compare uses of smart and modern, and compliant/ resistant materials for production, and present in a table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discuss reasons for using smart and modern materials for making products/artefacts 1. Review the knowledge on smart and modern materials and their properties. Note: Refer to B7 and B8 CT Curriculum for more information on smart and modern materials. 2. Compare uses of smart and modern, and compliant/ resistant materials for production, and present in a table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discuss reasons for using smart and modern materials for making products/artefacts 1. Review the knowledge on smart and modern materials and their properties. Note: Refer to B7 and B8 CT Curriculum for more information on smart and modern materials. 2. Compare uses of smart and modern, and compliant/ resistant materials for production, and present in a table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b9.2.3.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Demonstrate skills that relate to personal, workshop/site and laboratory safety.</w:t>
        <w:br/>
      </w:r>
      <w:r>
        <w:rPr>
          <w:rFonts w:ascii="Calibri" w:hAnsi="Calibri"/>
          <w:b/>
          <w:i w:val="0"/>
          <w:color w:val="000000"/>
          <w:sz w:val="20"/>
        </w:rPr>
        <w:t xml:space="preserve">Indicator: </w:t>
      </w:r>
      <w:r>
        <w:rPr>
          <w:rFonts w:ascii="Calibri" w:hAnsi="Calibri"/>
          <w:b w:val="0"/>
          <w:i w:val="0"/>
          <w:color w:val="000000"/>
          <w:sz w:val="20"/>
        </w:rPr>
        <w:t>B9.1.2.1.3 — Maintain safe working environments 1. Explain what is meant by maintaining safe working environment</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maintain safe working environments 1. Explain what is meant by maintaining safe working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maintain safe working environments 1. Explain what is meant by maintaining safe working environment</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maintain safe working environments 1. Explain what is meant by maintaining safe working environment</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b9.1.2.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B9.6.1</w:t>
        <w:br/>
      </w:r>
      <w:r>
        <w:rPr>
          <w:rFonts w:ascii="Calibri" w:hAnsi="Calibri"/>
          <w:b/>
          <w:i w:val="0"/>
          <w:color w:val="000000"/>
          <w:sz w:val="20"/>
        </w:rPr>
        <w:t xml:space="preserve">Content Standard: </w:t>
      </w:r>
      <w:r>
        <w:rPr>
          <w:rFonts w:ascii="Calibri" w:hAnsi="Calibri"/>
          <w:b w:val="0"/>
          <w:i w:val="0"/>
          <w:color w:val="000000"/>
          <w:sz w:val="20"/>
        </w:rPr>
        <w:t>B9.6.1.1 — Demonstrate understanding about the changing nature of the workplace, the value of work to society, and the connection of work to the achievement of personal goals.</w:t>
        <w:br/>
      </w:r>
      <w:r>
        <w:rPr>
          <w:rFonts w:ascii="Calibri" w:hAnsi="Calibri"/>
          <w:b/>
          <w:i w:val="0"/>
          <w:color w:val="000000"/>
          <w:sz w:val="20"/>
        </w:rPr>
        <w:t xml:space="preserve">Indicator: </w:t>
      </w:r>
      <w:r>
        <w:rPr>
          <w:rFonts w:ascii="Calibri" w:hAnsi="Calibri"/>
          <w:b w:val="0"/>
          <w:i w:val="0"/>
          <w:color w:val="000000"/>
          <w:sz w:val="20"/>
        </w:rPr>
        <w:t>B9.6.1.1.3 — Develop a career plan that would assist in the transition from school to eventual entry into a career option 1. Discuss the need for a career plan, in groups. 2. Identify and discuss the steps in an effective career plan</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a career plan that would assist in the transition from school to eventual entry into a career option 1. Discuss the need for a career plan, in groups. 2. Identify and discuss the steps in an effective career plan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develop a career plan that would assist in the transition from school to eventual entry into a career option 1. Discuss the need for a career plan, in groups. 2. Identify and discuss the steps in an effective career plan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develop a career plan that would assist in the transition from school to eventual entry into a career option 1. Discuss the need for a career plan, in groups. 2. Identify and discuss the steps in an effective career plan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b9.6.1.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B9.5.4</w:t>
        <w:br/>
      </w:r>
      <w:r>
        <w:rPr>
          <w:rFonts w:ascii="Calibri" w:hAnsi="Calibri"/>
          <w:b/>
          <w:i w:val="0"/>
          <w:color w:val="000000"/>
          <w:sz w:val="20"/>
        </w:rPr>
        <w:t xml:space="preserve">Content Standard: </w:t>
      </w:r>
      <w:r>
        <w:rPr>
          <w:rFonts w:ascii="Calibri" w:hAnsi="Calibri"/>
          <w:b w:val="0"/>
          <w:i w:val="0"/>
          <w:color w:val="000000"/>
          <w:sz w:val="20"/>
        </w:rPr>
        <w:t>B9.5.4.1 — Demonstrate understanding of gathering materials, tools and equipment for making/preparing meals and articles and evaluate.</w:t>
        <w:br/>
      </w:r>
      <w:r>
        <w:rPr>
          <w:rFonts w:ascii="Calibri" w:hAnsi="Calibri"/>
          <w:b/>
          <w:i w:val="0"/>
          <w:color w:val="000000"/>
          <w:sz w:val="20"/>
        </w:rPr>
        <w:t xml:space="preserve">Indicator: </w:t>
      </w:r>
      <w:r>
        <w:rPr>
          <w:rFonts w:ascii="Calibri" w:hAnsi="Calibri"/>
          <w:b w:val="0"/>
          <w:i w:val="0"/>
          <w:color w:val="000000"/>
          <w:sz w:val="20"/>
        </w:rPr>
        <w:t>B9.5.4.1.1 — Demonstrate skills in preparing food using the dry methods of cooking 1. Prepare a dish each using baking and grilling methods of cooking</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preparing food using the dry methods of cooking 1. Prepare a dish each using baking and grilling methods of cooking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demonstrate skills in preparing food using the dry methods of cooking 1. Prepare a dish each using baking and grilling methods of cooking</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skills in preparing food using the dry methods of cooking 1. Prepare a dish each using baking and grilling methods of cooking</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b9.5.4.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B9.3.3.1 — Demonstrate understanding of materials. tools and equipment used for joining and assembling artefacts/products and care and maintain</w:t>
        <w:br/>
      </w:r>
      <w:r>
        <w:rPr>
          <w:rFonts w:ascii="Calibri" w:hAnsi="Calibri"/>
          <w:b/>
          <w:i w:val="0"/>
          <w:color w:val="000000"/>
          <w:sz w:val="20"/>
        </w:rPr>
        <w:t xml:space="preserve">Indicator: </w:t>
      </w:r>
      <w:r>
        <w:rPr>
          <w:rFonts w:ascii="Calibri" w:hAnsi="Calibri"/>
          <w:b w:val="0"/>
          <w:i w:val="0"/>
          <w:color w:val="000000"/>
          <w:sz w:val="20"/>
        </w:rPr>
        <w:t>B9.3.3.1.2 — Demonstrate appropriate skills in the use of joining and assembling tools and equipment for making artefacts/products 1. Demonstrate how to use materials, tools and equipment for making products/artefacts in joining and assembling products/artefacts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appropriate skills in the use of joining and assembling tools and equipment for making artefacts/products 1. Demonstrate how to use materials, tools and equipment for making products/artefacts in joining and assembling products/artefacts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demonstrate appropriate skills in the use of joining and assembling tools and equipment for making artefacts/products 1. Demonstrate how to use materials, tools and equipment for making products/artefacts in joining and assembling products/artefacts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demonstrate appropriate skills in the use of joining and assembling tools and equipment for making artefacts/products 1. Demonstrate how to use materials, tools and equipment for making products/artefacts in joining and assembling products/artefacts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B9.2.3.1 — Demonstrate understanding of using smart and modern materials for making products/artefacts</w:t>
        <w:br/>
      </w:r>
      <w:r>
        <w:rPr>
          <w:rFonts w:ascii="Calibri" w:hAnsi="Calibri"/>
          <w:b/>
          <w:i w:val="0"/>
          <w:color w:val="000000"/>
          <w:sz w:val="20"/>
        </w:rPr>
        <w:t xml:space="preserve">Indicator: </w:t>
      </w:r>
      <w:r>
        <w:rPr>
          <w:rFonts w:ascii="Calibri" w:hAnsi="Calibri"/>
          <w:b w:val="0"/>
          <w:i w:val="0"/>
          <w:color w:val="000000"/>
          <w:sz w:val="20"/>
        </w:rPr>
        <w:t>B9.2.3.1.2 — Demonstrate techniques for making prototypes/ projects to solve problems in the environment using smart and modern materials 1. Identify problems in the community and use smart/modern materials to make a product to solve the problem. 2. Search for inventions and techniques on smart/modern materials products. 3. Demonstrate the processes involved in making the prototypes/projects using smart/modern materials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techniques for making prototypes/ projects to solve problems in the environment using smart and modern materials 1. Identify problems in the community and use smart/modern materials to make a product to solve the problem. 2. Search for inventions and techniques on smart/modern materials products. 3. Demonstrate the processes involved in making the prototypes/projects using smart/modern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demonstrate techniques for making prototypes/ projects to solve problems in the environment using smart and modern materials 1. Identify problems in the community and use smart/modern materials to make a product to solve the problem. 2. Search for inventions and techniques on smart/modern materials products. 3. Demonstrate the processes involved in making the prototypes/projects using smart/modern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demonstrate techniques for making prototypes/ projects to solve problems in the environment using smart and modern materials 1. Identify problems in the community and use smart/modern materials to make a product to solve the problem. 2. Search for inventions and techniques on smart/modern materials products. 3. Demonstrate the processes involved in making the prototypes/projects using smart/modern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b9.2.3.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9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B9.4.1.1.1 —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Session: </w:t>
      </w:r>
      <w:r>
        <w:rPr>
          <w:rFonts w:ascii="Calibri" w:hAnsi="Calibri"/>
          <w:b w:val="0"/>
          <w:i w:val="0"/>
          <w:color w:val="000000"/>
          <w:sz w:val="20"/>
        </w:rPr>
        <w:t>Session 9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9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B9.4.1.1.2 —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Session: </w:t>
      </w:r>
      <w:r>
        <w:rPr>
          <w:rFonts w:ascii="Calibri" w:hAnsi="Calibri"/>
          <w:b w:val="0"/>
          <w:i w:val="0"/>
          <w:color w:val="000000"/>
          <w:sz w:val="20"/>
        </w:rPr>
        <w:t>Session 9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B9.5.4</w:t>
        <w:br/>
      </w:r>
      <w:r>
        <w:rPr>
          <w:rFonts w:ascii="Calibri" w:hAnsi="Calibri"/>
          <w:b/>
          <w:i w:val="0"/>
          <w:color w:val="000000"/>
          <w:sz w:val="20"/>
        </w:rPr>
        <w:t xml:space="preserve">Content Standard: </w:t>
      </w:r>
      <w:r>
        <w:rPr>
          <w:rFonts w:ascii="Calibri" w:hAnsi="Calibri"/>
          <w:b w:val="0"/>
          <w:i w:val="0"/>
          <w:color w:val="000000"/>
          <w:sz w:val="20"/>
        </w:rPr>
        <w:t>B9.5.4.1 — Demonstrate understanding of gathering materials, tools and equipment for making/preparing meals and articles and evaluate.</w:t>
        <w:br/>
      </w:r>
      <w:r>
        <w:rPr>
          <w:rFonts w:ascii="Calibri" w:hAnsi="Calibri"/>
          <w:b/>
          <w:i w:val="0"/>
          <w:color w:val="000000"/>
          <w:sz w:val="20"/>
        </w:rPr>
        <w:t xml:space="preserve">Indicator: </w:t>
      </w:r>
      <w:r>
        <w:rPr>
          <w:rFonts w:ascii="Calibri" w:hAnsi="Calibri"/>
          <w:b w:val="0"/>
          <w:i w:val="0"/>
          <w:color w:val="000000"/>
          <w:sz w:val="20"/>
        </w:rPr>
        <w:t>B9.5.4.1.2 — Create advanced articles using crocheting and embroidery stitches 1. Review work on tools, equipment and stitches used in sewing and crocheting. B: Refer to B7 and B8 on stitches and crocheting. 2. Discuss some crocheted and embroidered articles and their uses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advanced articles using crocheting and embroidery stitches 1. Review work on tools, equipment and stitches used in sewing and crocheting. B: Refer to B7 and B8 on stitches and crocheting. 2. Discuss some crocheted and embroidered articles and their uses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create advanced articles using crocheting and embroidery stitches 1. Review work on tools, equipment and stitches used in sewing and crocheting. B: Refer to B7 and B8 on stitches and crocheting. 2. Discuss some crocheted and embroidered articles and their uses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create advanced articles using crocheting and embroidery stitches 1. Review work on tools, equipment and stitches used in sewing and crocheting. B: Refer to B7 and B8 on stitches and crocheting. 2. Discuss some crocheted and embroidered articles and their uses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b9.5.4.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B9.3.4</w:t>
        <w:br/>
      </w:r>
      <w:r>
        <w:rPr>
          <w:rFonts w:ascii="Calibri" w:hAnsi="Calibri"/>
          <w:b/>
          <w:i w:val="0"/>
          <w:color w:val="000000"/>
          <w:sz w:val="20"/>
        </w:rPr>
        <w:t xml:space="preserve">Content Standard: </w:t>
      </w:r>
      <w:r>
        <w:rPr>
          <w:rFonts w:ascii="Calibri" w:hAnsi="Calibri"/>
          <w:b w:val="0"/>
          <w:i w:val="0"/>
          <w:color w:val="000000"/>
          <w:sz w:val="20"/>
        </w:rPr>
        <w:t>B9.3.4.1 — Demonstrate skills of selecting and purchasing kitchen essentials and understanding and skills in the choice of basic kitchen essentials</w:t>
        <w:br/>
      </w:r>
      <w:r>
        <w:rPr>
          <w:rFonts w:ascii="Calibri" w:hAnsi="Calibri"/>
          <w:b/>
          <w:i w:val="0"/>
          <w:color w:val="000000"/>
          <w:sz w:val="20"/>
        </w:rPr>
        <w:t xml:space="preserve">Indicator: </w:t>
      </w:r>
      <w:r>
        <w:rPr>
          <w:rFonts w:ascii="Calibri" w:hAnsi="Calibri"/>
          <w:b w:val="0"/>
          <w:i w:val="0"/>
          <w:color w:val="000000"/>
          <w:sz w:val="20"/>
        </w:rPr>
        <w:t>B9.3.4.1.1 — Select and purchase suitable kitchen essentials to meet specific needs 1. Discuss factors to consider in the selection and purchasing of kitchen essentials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purchase suitable kitchen essentials to meet specific needs 1. Discuss factors to consider in the selection and purchasing of kitchen essentials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select and purchase suitable kitchen essentials to meet specific needs 1. Discuss factors to consider in the selection and purchasing of kitchen essentials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select and purchase suitable kitchen essentials to meet specific needs 1. Discuss factors to consider in the selection and purchasing of kitchen essentials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b9.3.4.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B9.2.4</w:t>
        <w:br/>
      </w:r>
      <w:r>
        <w:rPr>
          <w:rFonts w:ascii="Calibri" w:hAnsi="Calibri"/>
          <w:b/>
          <w:i w:val="0"/>
          <w:color w:val="000000"/>
          <w:sz w:val="20"/>
        </w:rPr>
        <w:t xml:space="preserve">Content Standard: </w:t>
      </w:r>
      <w:r>
        <w:rPr>
          <w:rFonts w:ascii="Calibri" w:hAnsi="Calibri"/>
          <w:b w:val="0"/>
          <w:i w:val="0"/>
          <w:color w:val="000000"/>
          <w:sz w:val="20"/>
        </w:rPr>
        <w:t>B9.2.4.1 — Demonstrate skills in selecting food commodities in meal preparation</w:t>
        <w:br/>
      </w:r>
      <w:r>
        <w:rPr>
          <w:rFonts w:ascii="Calibri" w:hAnsi="Calibri"/>
          <w:b/>
          <w:i w:val="0"/>
          <w:color w:val="000000"/>
          <w:sz w:val="20"/>
        </w:rPr>
        <w:t xml:space="preserve">Indicator: </w:t>
      </w:r>
      <w:r>
        <w:rPr>
          <w:rFonts w:ascii="Calibri" w:hAnsi="Calibri"/>
          <w:b w:val="0"/>
          <w:i w:val="0"/>
          <w:color w:val="000000"/>
          <w:sz w:val="20"/>
        </w:rPr>
        <w:t>B9.2.4.1.1 — Discuss how to select food commodities used for meal preparation 1. Revise the classification of food commodities. Note: Refer to CT B7 for more information on food commodities. 2. Describe the qualities to look out for when buying food commodities, and present in a table</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how to select food commodities used for meal preparation 1. Revise the classification of food commodities. Note: Refer to CT B7 for more information on food commodities. 2. Describe the qualities to look out for when buying food commodities, and present in a table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discuss how to select food commodities used for meal preparation 1. Revise the classification of food commodities. Note: Refer to CT B7 for more information on food commodities. 2. Describe the qualities to look out for when buying food commodities, and present in a table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discuss how to select food commodities used for meal preparation 1. Revise the classification of food commodities. Note: Refer to CT B7 for more information on food commodities. 2. Describe the qualities to look out for when buying food commodities, and present in a table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b9.2.4.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Demonstrate understanding and practice of environmental health in the school/home</w:t>
        <w:br/>
      </w:r>
      <w:r>
        <w:rPr>
          <w:rFonts w:ascii="Calibri" w:hAnsi="Calibri"/>
          <w:b/>
          <w:i w:val="0"/>
          <w:color w:val="000000"/>
          <w:sz w:val="20"/>
        </w:rPr>
        <w:t xml:space="preserve">Indicator: </w:t>
      </w:r>
      <w:r>
        <w:rPr>
          <w:rFonts w:ascii="Calibri" w:hAnsi="Calibri"/>
          <w:b w:val="0"/>
          <w:i w:val="0"/>
          <w:color w:val="000000"/>
          <w:sz w:val="20"/>
        </w:rPr>
        <w:t>B9.1.3.1.1 — Discuss the causes and prevention of poor sanitation in the school/home/ community/workshop/site/laboratory. 1. Discuss the causes of poor sanitation in the home, school, community, workshop/site/laboratory</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causes and prevention of poor sanitation in the school/home/ community/workshop/site/laboratory. 1. Discuss the causes of poor sanitation in the home, school, community, workshop/site/laboratory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discuss the causes and prevention of poor sanitation in the school/home/ community/workshop/site/laboratory. 1. Discuss the causes of poor sanitation in the home, school, community, workshop/site/laboratory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the causes and prevention of poor sanitation in the school/home/ community/workshop/site/laboratory. 1. Discuss the causes of poor sanitation in the home, school, community, workshop/site/laboratory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b9.1.3.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B9.6.2.1.1 — Describe how to start and run a small business 1. Discuss how to start and run own business, in groups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to start and run a small business 1. Discuss how to start and run own business,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describe how to start and run a small business 1. Discuss how to start and run own business,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describe how to start and run a small business 1. Discuss how to start and run own business,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B9.5.4</w:t>
        <w:br/>
      </w:r>
      <w:r>
        <w:rPr>
          <w:rFonts w:ascii="Calibri" w:hAnsi="Calibri"/>
          <w:b/>
          <w:i w:val="0"/>
          <w:color w:val="000000"/>
          <w:sz w:val="20"/>
        </w:rPr>
        <w:t xml:space="preserve">Content Standard: </w:t>
      </w:r>
      <w:r>
        <w:rPr>
          <w:rFonts w:ascii="Calibri" w:hAnsi="Calibri"/>
          <w:b w:val="0"/>
          <w:i w:val="0"/>
          <w:color w:val="000000"/>
          <w:sz w:val="20"/>
        </w:rPr>
        <w:t>B9.5.4.1 — Demonstrate understanding of gathering materials, tools and equipment for making/preparing meals and articles and evaluate.</w:t>
        <w:br/>
      </w:r>
      <w:r>
        <w:rPr>
          <w:rFonts w:ascii="Calibri" w:hAnsi="Calibri"/>
          <w:b/>
          <w:i w:val="0"/>
          <w:color w:val="000000"/>
          <w:sz w:val="20"/>
        </w:rPr>
        <w:t xml:space="preserve">Indicator: </w:t>
      </w:r>
      <w:r>
        <w:rPr>
          <w:rFonts w:ascii="Calibri" w:hAnsi="Calibri"/>
          <w:b w:val="0"/>
          <w:i w:val="0"/>
          <w:color w:val="000000"/>
          <w:sz w:val="20"/>
        </w:rPr>
        <w:t>B9.5.4.1.3 — Demonstrate how to gather materials, tools, and equipment for making artefacts 1. Study and examine the design folio to understand the working drawings and the operations or processes involved. 2. Check the dimensions of the working drawings and the cutting list to ensure accuracy of work. 3. Apply the making operations in sequence to make the artefact. Note: Decide on the materials, measuring, marking o</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gather materials, tools, and equipment for making artefacts 1. Study and examine the design folio to understand the working drawings and the operations or processes involved. 2. Check the dimensions of the working drawings and the cutting list to ensure accuracy of work. 3. Apply the making operations in sequence to make the artefact. Note: Decide on the materials, measuring, marking 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demonstrate how to gather materials, tools, and equipment for making artefacts 1. Study and examine the design folio to understand the working drawings and the operations or processes involved. 2. Check the dimensions of the working drawings and the cutting list to ensure accuracy of work. 3. Apply the making operations in sequence to make the artefact. Note: Decide on the materials, measuring, marking o</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how to gather materials, tools, and equipment for making artefacts 1. Study and examine the design folio to understand the working drawings and the operations or processes involved. 2. Check the dimensions of the working drawings and the cutting list to ensure accuracy of work. 3. Apply the making operations in sequence to make the artefact. Note: Decide on the materials, measuring, marking o</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b9.5.4.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B9.3.4</w:t>
        <w:br/>
      </w:r>
      <w:r>
        <w:rPr>
          <w:rFonts w:ascii="Calibri" w:hAnsi="Calibri"/>
          <w:b/>
          <w:i w:val="0"/>
          <w:color w:val="000000"/>
          <w:sz w:val="20"/>
        </w:rPr>
        <w:t xml:space="preserve">Content Standard: </w:t>
      </w:r>
      <w:r>
        <w:rPr>
          <w:rFonts w:ascii="Calibri" w:hAnsi="Calibri"/>
          <w:b w:val="0"/>
          <w:i w:val="0"/>
          <w:color w:val="000000"/>
          <w:sz w:val="20"/>
        </w:rPr>
        <w:t>B9.3.4.1 — Demonstrate skills of selecting and purchasing kitchen essentials and understanding and skills in the choice of basic kitchen essentials</w:t>
        <w:br/>
      </w:r>
      <w:r>
        <w:rPr>
          <w:rFonts w:ascii="Calibri" w:hAnsi="Calibri"/>
          <w:b/>
          <w:i w:val="0"/>
          <w:color w:val="000000"/>
          <w:sz w:val="20"/>
        </w:rPr>
        <w:t xml:space="preserve">Indicator: </w:t>
      </w:r>
      <w:r>
        <w:rPr>
          <w:rFonts w:ascii="Calibri" w:hAnsi="Calibri"/>
          <w:b w:val="0"/>
          <w:i w:val="0"/>
          <w:color w:val="000000"/>
          <w:sz w:val="20"/>
        </w:rPr>
        <w:t>B9.3.4.1.2 — Demonstrate understanding of using mechanical or labour- saving kitchen essentials 1. Explain what is meant by mechanical or labour-saving kitchen essentials and give examples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using mechanical or labour- saving kitchen essentials 1. Explain what is meant by mechanical or labour-saving kitchen essentials and give examples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demonstrate understanding of using mechanical or labour- saving kitchen essentials 1. Explain what is meant by mechanical or labour-saving kitchen essentials and give examples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demonstrate understanding of using mechanical or labour- saving kitchen essentials 1. Explain what is meant by mechanical or labour-saving kitchen essentials and give examples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b9.3.4.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B9.2.4</w:t>
        <w:br/>
      </w:r>
      <w:r>
        <w:rPr>
          <w:rFonts w:ascii="Calibri" w:hAnsi="Calibri"/>
          <w:b/>
          <w:i w:val="0"/>
          <w:color w:val="000000"/>
          <w:sz w:val="20"/>
        </w:rPr>
        <w:t xml:space="preserve">Content Standard: </w:t>
      </w:r>
      <w:r>
        <w:rPr>
          <w:rFonts w:ascii="Calibri" w:hAnsi="Calibri"/>
          <w:b w:val="0"/>
          <w:i w:val="0"/>
          <w:color w:val="000000"/>
          <w:sz w:val="20"/>
        </w:rPr>
        <w:t>B9.2.4.1 — Demonstrate skills in selecting food commodities in meal preparation</w:t>
        <w:br/>
      </w:r>
      <w:r>
        <w:rPr>
          <w:rFonts w:ascii="Calibri" w:hAnsi="Calibri"/>
          <w:b/>
          <w:i w:val="0"/>
          <w:color w:val="000000"/>
          <w:sz w:val="20"/>
        </w:rPr>
        <w:t xml:space="preserve">Indicator: </w:t>
      </w:r>
      <w:r>
        <w:rPr>
          <w:rFonts w:ascii="Calibri" w:hAnsi="Calibri"/>
          <w:b w:val="0"/>
          <w:i w:val="0"/>
          <w:color w:val="000000"/>
          <w:sz w:val="20"/>
        </w:rPr>
        <w:t>B9.2.4.1.2 — Discuss the basic food requirements for different members of the family 1. Identify the different members of the family and their basic food requirements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basic food requirements for different members of the family 1. Identify the different members of the family and their basic food requirements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discuss the basic food requirements for different members of the family 1. Identify the different members of the family and their basic food requirements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discuss the basic food requirements for different members of the family 1. Identify the different members of the family and their basic food requirements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b9.2.4.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9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B9.4.1.1.3 — Design and make simple school technology projects using two or more of the mechanisms 1. Identify simple school projects</w:t>
        <w:br/>
      </w:r>
      <w:r>
        <w:rPr>
          <w:rFonts w:ascii="Calibri" w:hAnsi="Calibri"/>
          <w:b/>
          <w:i w:val="0"/>
          <w:color w:val="000000"/>
          <w:sz w:val="20"/>
        </w:rPr>
        <w:t xml:space="preserve">Session: </w:t>
      </w:r>
      <w:r>
        <w:rPr>
          <w:rFonts w:ascii="Calibri" w:hAnsi="Calibri"/>
          <w:b w:val="0"/>
          <w:i w:val="0"/>
          <w:color w:val="000000"/>
          <w:sz w:val="20"/>
        </w:rPr>
        <w:t>Session 9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school technology projects using two or more of the mechanisms 1. Identify simple school projects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10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B9.4.1.1.1 —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Session: </w:t>
      </w:r>
      <w:r>
        <w:rPr>
          <w:rFonts w:ascii="Calibri" w:hAnsi="Calibri"/>
          <w:b w:val="0"/>
          <w:i w:val="0"/>
          <w:color w:val="000000"/>
          <w:sz w:val="20"/>
        </w:rPr>
        <w:t>Session 10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B9.5.1</w:t>
        <w:br/>
      </w:r>
      <w:r>
        <w:rPr>
          <w:rFonts w:ascii="Calibri" w:hAnsi="Calibri"/>
          <w:b/>
          <w:i w:val="0"/>
          <w:color w:val="000000"/>
          <w:sz w:val="20"/>
        </w:rPr>
        <w:t xml:space="preserve">Content Standard: </w:t>
      </w:r>
      <w:r>
        <w:rPr>
          <w:rFonts w:ascii="Calibri" w:hAnsi="Calibri"/>
          <w:b w:val="0"/>
          <w:i w:val="0"/>
          <w:color w:val="000000"/>
          <w:sz w:val="20"/>
        </w:rPr>
        <w:t>B9.5.1.1 — Demonstrate understanding of developing surfaces of objects for production/ manufacturing.</w:t>
        <w:br/>
      </w:r>
      <w:r>
        <w:rPr>
          <w:rFonts w:ascii="Calibri" w:hAnsi="Calibri"/>
          <w:b/>
          <w:i w:val="0"/>
          <w:color w:val="000000"/>
          <w:sz w:val="20"/>
        </w:rPr>
        <w:t xml:space="preserve">Indicator: </w:t>
      </w:r>
      <w:r>
        <w:rPr>
          <w:rFonts w:ascii="Calibri" w:hAnsi="Calibri"/>
          <w:b w:val="0"/>
          <w:i w:val="0"/>
          <w:color w:val="000000"/>
          <w:sz w:val="20"/>
        </w:rPr>
        <w:t>B9.5.1.1.1 — Describe prisms and pyramids and discuss the importance of developing them 1. Identify types of prism and pyramid</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prisms and pyramids and discuss the importance of developing them 1. Identify types of prism and pyramid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describe prisms and pyramids and discuss the importance of developing them 1. Identify types of prism and pyramid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describe prisms and pyramids and discuss the importance of developing them 1. Identify types of prism and pyramid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B9.3.5</w:t>
        <w:br/>
      </w:r>
      <w:r>
        <w:rPr>
          <w:rFonts w:ascii="Calibri" w:hAnsi="Calibri"/>
          <w:b/>
          <w:i w:val="0"/>
          <w:color w:val="000000"/>
          <w:sz w:val="20"/>
        </w:rPr>
        <w:t xml:space="preserve">Content Standard: </w:t>
      </w:r>
      <w:r>
        <w:rPr>
          <w:rFonts w:ascii="Calibri" w:hAnsi="Calibri"/>
          <w:b w:val="0"/>
          <w:i w:val="0"/>
          <w:color w:val="000000"/>
          <w:sz w:val="20"/>
        </w:rPr>
        <w:t>B9.3.5.1 — Demonstrate understanding of application of finishes.</w:t>
        <w:br/>
      </w:r>
      <w:r>
        <w:rPr>
          <w:rFonts w:ascii="Calibri" w:hAnsi="Calibri"/>
          <w:b/>
          <w:i w:val="0"/>
          <w:color w:val="000000"/>
          <w:sz w:val="20"/>
        </w:rPr>
        <w:t xml:space="preserve">Indicator: </w:t>
      </w:r>
      <w:r>
        <w:rPr>
          <w:rFonts w:ascii="Calibri" w:hAnsi="Calibri"/>
          <w:b w:val="0"/>
          <w:i w:val="0"/>
          <w:color w:val="000000"/>
          <w:sz w:val="20"/>
        </w:rPr>
        <w:t>B9.3.5.1.1 — Demonstrate the techniques of applying finishes to resistant materials 1. Identify finishes and tools for finishing resistant materials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techniques of applying finishes to resistant materials 1. Identify finishes and tools for finishing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demonstrate the techniques of applying finishes to resistant materials 1. Identify finishes and tools for finishing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demonstrate the techniques of applying finishes to resistant materials 1. Identify finishes and tools for finishing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b9.3.5.</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skills in selecting compliant materials for making products and artefacts</w:t>
        <w:br/>
      </w:r>
      <w:r>
        <w:rPr>
          <w:rFonts w:ascii="Calibri" w:hAnsi="Calibri"/>
          <w:b/>
          <w:i w:val="0"/>
          <w:color w:val="000000"/>
          <w:sz w:val="20"/>
        </w:rPr>
        <w:t xml:space="preserve">Indicator: </w:t>
      </w:r>
      <w:r>
        <w:rPr>
          <w:rFonts w:ascii="Calibri" w:hAnsi="Calibri"/>
          <w:b w:val="0"/>
          <w:i w:val="0"/>
          <w:color w:val="000000"/>
          <w:sz w:val="20"/>
        </w:rPr>
        <w:t>B9.2.1.1.1 —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B9.1.3.2 — Demonstrate understanding of clean energy, and Improved Cookstoves (ICS) and their accompanying fuels.</w:t>
        <w:br/>
      </w:r>
      <w:r>
        <w:rPr>
          <w:rFonts w:ascii="Calibri" w:hAnsi="Calibri"/>
          <w:b/>
          <w:i w:val="0"/>
          <w:color w:val="000000"/>
          <w:sz w:val="20"/>
        </w:rPr>
        <w:t xml:space="preserve">Indicator: </w:t>
      </w:r>
      <w:r>
        <w:rPr>
          <w:rFonts w:ascii="Calibri" w:hAnsi="Calibri"/>
          <w:b w:val="0"/>
          <w:i w:val="0"/>
          <w:color w:val="000000"/>
          <w:sz w:val="20"/>
        </w:rPr>
        <w:t>B9.1.3.2.1 — Discuss what is meant by clean energy and improved cookstoves and fuels. 1. Explain what is meant by clean energy</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what is meant by clean energy and improved cookstoves and fuels. 1. Explain what is meant by clean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discuss what is meant by clean energy and improved cookstoves and fuels. 1. Explain what is meant by clean energy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what is meant by clean energy and improved cookstoves and fuels. 1. Explain what is meant by clean energy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b9.1.3.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B9.6.2</w:t>
        <w:br/>
      </w:r>
      <w:r>
        <w:rPr>
          <w:rFonts w:ascii="Calibri" w:hAnsi="Calibri"/>
          <w:b/>
          <w:i w:val="0"/>
          <w:color w:val="000000"/>
          <w:sz w:val="20"/>
        </w:rPr>
        <w:t xml:space="preserve">Content Standard: </w:t>
      </w:r>
      <w:r>
        <w:rPr>
          <w:rFonts w:ascii="Calibri" w:hAnsi="Calibri"/>
          <w:b w:val="0"/>
          <w:i w:val="0"/>
          <w:color w:val="000000"/>
          <w:sz w:val="20"/>
        </w:rPr>
        <w:t>B9.6.2.1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B9.6.2.1.2 — Explain how to manage resources of small business enterprises 1. Think-pair-share on products and services that are in demand, and write down your views. 2. Discuss factors to consider when running and managing a small-scale business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to manage resources of small business enterprises 1. Think-pair-share on products and services that are in demand, and write down your views. 2. Discuss factors to consider when running and managing a small-scale business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explain how to manage resources of small business enterprises 1. Think-pair-share on products and services that are in demand, and write down your views. 2. Discuss factors to consider when running and managing a small-scale business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explain how to manage resources of small business enterprises 1. Think-pair-share on products and services that are in demand, and write down your views. 2. Discuss factors to consider when running and managing a small-scale business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B9.5.1</w:t>
        <w:br/>
      </w:r>
      <w:r>
        <w:rPr>
          <w:rFonts w:ascii="Calibri" w:hAnsi="Calibri"/>
          <w:b/>
          <w:i w:val="0"/>
          <w:color w:val="000000"/>
          <w:sz w:val="20"/>
        </w:rPr>
        <w:t xml:space="preserve">Content Standard: </w:t>
      </w:r>
      <w:r>
        <w:rPr>
          <w:rFonts w:ascii="Calibri" w:hAnsi="Calibri"/>
          <w:b w:val="0"/>
          <w:i w:val="0"/>
          <w:color w:val="000000"/>
          <w:sz w:val="20"/>
        </w:rPr>
        <w:t>B9.5.1.1 — Demonstrate understanding of developing surfaces of objects for production/ manufacturing.</w:t>
        <w:br/>
      </w:r>
      <w:r>
        <w:rPr>
          <w:rFonts w:ascii="Calibri" w:hAnsi="Calibri"/>
          <w:b/>
          <w:i w:val="0"/>
          <w:color w:val="000000"/>
          <w:sz w:val="20"/>
        </w:rPr>
        <w:t xml:space="preserve">Indicator: </w:t>
      </w:r>
      <w:r>
        <w:rPr>
          <w:rFonts w:ascii="Calibri" w:hAnsi="Calibri"/>
          <w:b w:val="0"/>
          <w:i w:val="0"/>
          <w:color w:val="000000"/>
          <w:sz w:val="20"/>
        </w:rPr>
        <w:t>B9.5.1.1.2 — Develop surfaces of pyramids using instruments 1. Illustrate the techniques of developing prisms and pyramids using instruments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surfaces of pyramids using instruments 1. Illustrate the techniques of developing prisms and pyramids using instruments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develop surfaces of pyramids using instruments 1. Illustrate the techniques of developing prisms and pyramids using instruments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develop surfaces of pyramids using instruments 1. Illustrate the techniques of developing prisms and pyramids using instruments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B9.3.5</w:t>
        <w:br/>
      </w:r>
      <w:r>
        <w:rPr>
          <w:rFonts w:ascii="Calibri" w:hAnsi="Calibri"/>
          <w:b/>
          <w:i w:val="0"/>
          <w:color w:val="000000"/>
          <w:sz w:val="20"/>
        </w:rPr>
        <w:t xml:space="preserve">Content Standard: </w:t>
      </w:r>
      <w:r>
        <w:rPr>
          <w:rFonts w:ascii="Calibri" w:hAnsi="Calibri"/>
          <w:b w:val="0"/>
          <w:i w:val="0"/>
          <w:color w:val="000000"/>
          <w:sz w:val="20"/>
        </w:rPr>
        <w:t>B9.3.5.1 — Demonstrate understanding of application of finishes.</w:t>
        <w:br/>
      </w:r>
      <w:r>
        <w:rPr>
          <w:rFonts w:ascii="Calibri" w:hAnsi="Calibri"/>
          <w:b/>
          <w:i w:val="0"/>
          <w:color w:val="000000"/>
          <w:sz w:val="20"/>
        </w:rPr>
        <w:t xml:space="preserve">Indicator: </w:t>
      </w:r>
      <w:r>
        <w:rPr>
          <w:rFonts w:ascii="Calibri" w:hAnsi="Calibri"/>
          <w:b w:val="0"/>
          <w:i w:val="0"/>
          <w:color w:val="000000"/>
          <w:sz w:val="20"/>
        </w:rPr>
        <w:t>B9.3.5.1.2 — Demonstrate basic skills and processes for finishing edges of articles in sewing 1. Demonstrate how to finish the edge of articles using the following</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basic skills and processes for finishing edges of articles in sewing 1. Demonstrate how to finish the edge of articles using the following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demonstrate basic skills and processes for finishing edges of articles in sewing 1. Demonstrate how to finish the edge of articles using the following</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demonstrate basic skills and processes for finishing edges of articles in sewing 1. Demonstrate how to finish the edge of articles using the following</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b9.3.5.</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Demonstrate skills in selecting resistant materials for making products/artefacts.</w:t>
        <w:br/>
      </w:r>
      <w:r>
        <w:rPr>
          <w:rFonts w:ascii="Calibri" w:hAnsi="Calibri"/>
          <w:b/>
          <w:i w:val="0"/>
          <w:color w:val="000000"/>
          <w:sz w:val="20"/>
        </w:rPr>
        <w:t xml:space="preserve">Indicator: </w:t>
      </w:r>
      <w:r>
        <w:rPr>
          <w:rFonts w:ascii="Calibri" w:hAnsi="Calibri"/>
          <w:b w:val="0"/>
          <w:i w:val="0"/>
          <w:color w:val="000000"/>
          <w:sz w:val="20"/>
        </w:rPr>
        <w:t>B9.2.2.1.1 — Discuss the factors that influence the selection of resistant materials 1. Review the knowledge on properties of resistant materials and safe practices of working with tools/equipment. Note: Refer to B7 and B8 on resistant materials. 2. Discuss the factors that influence the selection of resistant materials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factors that influence the selection of resistant materials 1. Review the knowledge on properties of resistant materials and safe practices of working with tools/equipment. Note: Refer to B7 and B8 on resistant materials. 2. Discuss the factors that influence the selection of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discuss the factors that influence the selection of resistant materials 1. Review the knowledge on properties of resistant materials and safe practices of working with tools/equipment. Note: Refer to B7 and B8 on resistant materials. 2. Discuss the factors that influence the selection of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the factors that influence the selection of resistant materials 1. Review the knowledge on properties of resistant materials and safe practices of working with tools/equipment. Note: Refer to B7 and B8 on resistant materials. 2. Discuss the factors that influence the selection of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10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B9.4.1.1.2 —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Session: </w:t>
      </w:r>
      <w:r>
        <w:rPr>
          <w:rFonts w:ascii="Calibri" w:hAnsi="Calibri"/>
          <w:b w:val="0"/>
          <w:i w:val="0"/>
          <w:color w:val="000000"/>
          <w:sz w:val="20"/>
        </w:rPr>
        <w:t>Session 10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10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B9.4.1.1.3 — Design and make simple school technology projects using two or more of the mechanisms 1. Identify simple school projects</w:t>
        <w:br/>
      </w:r>
      <w:r>
        <w:rPr>
          <w:rFonts w:ascii="Calibri" w:hAnsi="Calibri"/>
          <w:b/>
          <w:i w:val="0"/>
          <w:color w:val="000000"/>
          <w:sz w:val="20"/>
        </w:rPr>
        <w:t xml:space="preserve">Session: </w:t>
      </w:r>
      <w:r>
        <w:rPr>
          <w:rFonts w:ascii="Calibri" w:hAnsi="Calibri"/>
          <w:b w:val="0"/>
          <w:i w:val="0"/>
          <w:color w:val="000000"/>
          <w:sz w:val="20"/>
        </w:rPr>
        <w:t>Session 10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school technology projects using two or more of the mechanisms 1. Identify simple school projects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B9.5.1</w:t>
        <w:br/>
      </w:r>
      <w:r>
        <w:rPr>
          <w:rFonts w:ascii="Calibri" w:hAnsi="Calibri"/>
          <w:b/>
          <w:i w:val="0"/>
          <w:color w:val="000000"/>
          <w:sz w:val="20"/>
        </w:rPr>
        <w:t xml:space="preserve">Content Standard: </w:t>
      </w:r>
      <w:r>
        <w:rPr>
          <w:rFonts w:ascii="Calibri" w:hAnsi="Calibri"/>
          <w:b w:val="0"/>
          <w:i w:val="0"/>
          <w:color w:val="000000"/>
          <w:sz w:val="20"/>
        </w:rPr>
        <w:t>B9.5.1.2 — Demonstrate understanding of orthographic projections</w:t>
        <w:br/>
      </w:r>
      <w:r>
        <w:rPr>
          <w:rFonts w:ascii="Calibri" w:hAnsi="Calibri"/>
          <w:b/>
          <w:i w:val="0"/>
          <w:color w:val="000000"/>
          <w:sz w:val="20"/>
        </w:rPr>
        <w:t xml:space="preserve">Indicator: </w:t>
      </w:r>
      <w:r>
        <w:rPr>
          <w:rFonts w:ascii="Calibri" w:hAnsi="Calibri"/>
          <w:b w:val="0"/>
          <w:i w:val="0"/>
          <w:color w:val="000000"/>
          <w:sz w:val="20"/>
        </w:rPr>
        <w:t>B9.5.1.2.1 — Describe the principles of orthographic projections 1. Explain what is meant by orthographic projection</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principles of orthographic projections 1. Explain what is meant by orthographic projection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describe the principles of orthographic projections 1. Explain what is meant by orthographic projection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describe the principles of orthographic projections 1. Explain what is meant by orthographic projection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B9.3.1</w:t>
        <w:br/>
      </w:r>
      <w:r>
        <w:rPr>
          <w:rFonts w:ascii="Calibri" w:hAnsi="Calibri"/>
          <w:b/>
          <w:i w:val="0"/>
          <w:color w:val="000000"/>
          <w:sz w:val="20"/>
        </w:rPr>
        <w:t xml:space="preserve">Content Standard: </w:t>
      </w:r>
      <w:r>
        <w:rPr>
          <w:rFonts w:ascii="Calibri" w:hAnsi="Calibri"/>
          <w:b w:val="0"/>
          <w:i w:val="0"/>
          <w:color w:val="000000"/>
          <w:sz w:val="20"/>
        </w:rPr>
        <w:t>B9.3.1.1 — Demonstrate understanding of measuring and marking out tools and equipment for making artefacts/ products and care and maintain</w:t>
        <w:br/>
      </w:r>
      <w:r>
        <w:rPr>
          <w:rFonts w:ascii="Calibri" w:hAnsi="Calibri"/>
          <w:b/>
          <w:i w:val="0"/>
          <w:color w:val="000000"/>
          <w:sz w:val="20"/>
        </w:rPr>
        <w:t xml:space="preserve">Indicator: </w:t>
      </w:r>
      <w:r>
        <w:rPr>
          <w:rFonts w:ascii="Calibri" w:hAnsi="Calibri"/>
          <w:b w:val="0"/>
          <w:i w:val="0"/>
          <w:color w:val="000000"/>
          <w:sz w:val="20"/>
        </w:rPr>
        <w:t>B9.3.1.1.1 — Discuss tools and equipment used for measuring and marking out 1. Identify tools and equipment used for measuring and marking out in the following trade areas: - Building site - Wood workshop - Metal/plastic workshop - 2. Classify measuring and marking out tools and equipment under the following areas: - Building -Wood work -Metal work/plastic</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tools and equipment used for measuring and marking out 1. Identify tools and equipment used for measuring and marking out in the following trade areas: - Building site - Wood workshop - Metal/plastic workshop - 2. Classify measuring and marking out tools and equipment under the following areas: - Building -Wood work -Metal work/plastic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discuss tools and equipment used for measuring and marking out 1. Identify tools and equipment used for measuring and marking out in the following trade areas: - Building site - Wood workshop - Metal/plastic workshop - 2. Classify measuring and marking out tools and equipment under the following areas: - Building -Wood work -Metal work/plastic</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discuss tools and equipment used for measuring and marking out 1. Identify tools and equipment used for measuring and marking out in the following trade areas: - Building site - Wood workshop - Metal/plastic workshop - 2. Classify measuring and marking out tools and equipment under the following areas: - Building -Wood work -Metal work/plastic</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Demonstrate skills in selecting resistant materials for making products/artefacts.</w:t>
        <w:br/>
      </w:r>
      <w:r>
        <w:rPr>
          <w:rFonts w:ascii="Calibri" w:hAnsi="Calibri"/>
          <w:b/>
          <w:i w:val="0"/>
          <w:color w:val="000000"/>
          <w:sz w:val="20"/>
        </w:rPr>
        <w:t xml:space="preserve">Indicator: </w:t>
      </w:r>
      <w:r>
        <w:rPr>
          <w:rFonts w:ascii="Calibri" w:hAnsi="Calibri"/>
          <w:b w:val="0"/>
          <w:i w:val="0"/>
          <w:color w:val="000000"/>
          <w:sz w:val="20"/>
        </w:rPr>
        <w:t>B9.2.2.1.2 — Discuss the reasons why resistant materials require particular techniques and tools for their safe handling and use 1. Explain why specific tools are used to work on specific resistant materials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reasons why resistant materials require particular techniques and tools for their safe handling and use 1. Explain why specific tools are used to work on specific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discuss the reasons why resistant materials require particular techniques and tools for their safe handling and use 1. Explain why specific tools are used to work on specific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the reasons why resistant materials require particular techniques and tools for their safe handling and use 1. Explain why specific tools are used to work on specific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B9.1.3.2 — Demonstrate understanding of clean energy, and Improved Cookstoves (ICS) and their accompanying fuels.</w:t>
        <w:br/>
      </w:r>
      <w:r>
        <w:rPr>
          <w:rFonts w:ascii="Calibri" w:hAnsi="Calibri"/>
          <w:b/>
          <w:i w:val="0"/>
          <w:color w:val="000000"/>
          <w:sz w:val="20"/>
        </w:rPr>
        <w:t xml:space="preserve">Indicator: </w:t>
      </w:r>
      <w:r>
        <w:rPr>
          <w:rFonts w:ascii="Calibri" w:hAnsi="Calibri"/>
          <w:b w:val="0"/>
          <w:i w:val="0"/>
          <w:color w:val="000000"/>
          <w:sz w:val="20"/>
        </w:rPr>
        <w:t>B9.1.3.2.2 — Discuss the benefits of improved cookstoves and fuels 1. Brainstorm the benefits of improved cookstoves and fuels, in groups and present in class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benefits of improved cookstoves and fuels 1. Brainstorm the benefits of improved cookstoves and fuels, in groups and present in class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discuss the benefits of improved cookstoves and fuels 1. Brainstorm the benefits of improved cookstoves and fuels, in groups and present in class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the benefits of improved cookstoves and fuels 1. Brainstorm the benefits of improved cookstoves and fuels, in groups and present in class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b9.1.3.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B9.6.1</w:t>
        <w:br/>
      </w:r>
      <w:r>
        <w:rPr>
          <w:rFonts w:ascii="Calibri" w:hAnsi="Calibri"/>
          <w:b/>
          <w:i w:val="0"/>
          <w:color w:val="000000"/>
          <w:sz w:val="20"/>
        </w:rPr>
        <w:t xml:space="preserve">Content Standard: </w:t>
      </w:r>
      <w:r>
        <w:rPr>
          <w:rFonts w:ascii="Calibri" w:hAnsi="Calibri"/>
          <w:b w:val="0"/>
          <w:i w:val="0"/>
          <w:color w:val="000000"/>
          <w:sz w:val="20"/>
        </w:rPr>
        <w:t>B9.6.1.1 — Demonstrate understanding about the changing nature of the workplace, the value of work to society, and the connection of work to the achievement of personal goals.</w:t>
        <w:br/>
      </w:r>
      <w:r>
        <w:rPr>
          <w:rFonts w:ascii="Calibri" w:hAnsi="Calibri"/>
          <w:b/>
          <w:i w:val="0"/>
          <w:color w:val="000000"/>
          <w:sz w:val="20"/>
        </w:rPr>
        <w:t xml:space="preserve">Indicator: </w:t>
      </w:r>
      <w:r>
        <w:rPr>
          <w:rFonts w:ascii="Calibri" w:hAnsi="Calibri"/>
          <w:b w:val="0"/>
          <w:i w:val="0"/>
          <w:color w:val="000000"/>
          <w:sz w:val="20"/>
        </w:rPr>
        <w:t>B9.6.1.1.1 — Describe how the changing nature of the workplace can bring about global competition and technology 1. Find out from various sources, how changes at the work place can bring about global competition and technology</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changing nature of the workplace can bring about global competition and technology 1. Find out from various sources, how changes at the work place can bring about global competition and technology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describe how the changing nature of the workplace can bring about global competition and technology 1. Find out from various sources, how changes at the work place can bring about global competition and technology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describe how the changing nature of the workplace can bring about global competition and technology 1. Find out from various sources, how changes at the work place can bring about global competition and technology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b9.6.1.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B9.5.2</w:t>
        <w:br/>
      </w:r>
      <w:r>
        <w:rPr>
          <w:rFonts w:ascii="Calibri" w:hAnsi="Calibri"/>
          <w:b/>
          <w:i w:val="0"/>
          <w:color w:val="000000"/>
          <w:sz w:val="20"/>
        </w:rPr>
        <w:t xml:space="preserve">Content Standard: </w:t>
      </w:r>
      <w:r>
        <w:rPr>
          <w:rFonts w:ascii="Calibri" w:hAnsi="Calibri"/>
          <w:b w:val="0"/>
          <w:i w:val="0"/>
          <w:color w:val="000000"/>
          <w:sz w:val="20"/>
        </w:rPr>
        <w:t>B9.5.2.1 — Demonstrate understanding of orthographic projections.</w:t>
        <w:br/>
      </w:r>
      <w:r>
        <w:rPr>
          <w:rFonts w:ascii="Calibri" w:hAnsi="Calibri"/>
          <w:b/>
          <w:i w:val="0"/>
          <w:color w:val="000000"/>
          <w:sz w:val="20"/>
        </w:rPr>
        <w:t xml:space="preserve">Indicator: </w:t>
      </w:r>
      <w:r>
        <w:rPr>
          <w:rFonts w:ascii="Calibri" w:hAnsi="Calibri"/>
          <w:b w:val="0"/>
          <w:i w:val="0"/>
          <w:color w:val="000000"/>
          <w:sz w:val="20"/>
        </w:rPr>
        <w:t>B9.5.2.1.1 — Identify user requirements Communication and Collaboration (CC), Critical Thinking and Problem Solving (CP), Creativity and Innovation (CI) 1. Explore several situations within the community. 2. Discuss issues identified in the situations. 3. State main issues identified for discussion. 4. Identify needs, wants and lacks within the environment which if not addressed can lead to problems. 5. Discuss the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user requirements Communication and Collaboration (CC), Critical Thinking and Problem Solving (CP), Creativity and Innovation (CI) 1. Explore several situations within the community. 2. Discuss issues identified in the situations. 3. State main issues identified for discussion. 4. Identify needs, wants and lacks within the environment which if not addressed can lead to problems. 5. Discuss the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identify user requirements Communication and Collaboration (CC), Critical Thinking and Problem Solving (CP), Creativity and Innovation (CI) 1. Explore several situations within the community. 2. Discuss issues identified in the situations. 3. State main issues identified for discussion. 4. Identify needs, wants and lacks within the environment which if not addressed can lead to problems. 5. Discuss the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identify user requirements Communication and Collaboration (CC), Critical Thinking and Problem Solving (CP), Creativity and Innovation (CI) 1. Explore several situations within the community. 2. Discuss issues identified in the situations. 3. State main issues identified for discussion. 4. Identify needs, wants and lacks within the environment which if not addressed can lead to problems. 5. Discuss the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B9.3.1</w:t>
        <w:br/>
      </w:r>
      <w:r>
        <w:rPr>
          <w:rFonts w:ascii="Calibri" w:hAnsi="Calibri"/>
          <w:b/>
          <w:i w:val="0"/>
          <w:color w:val="000000"/>
          <w:sz w:val="20"/>
        </w:rPr>
        <w:t xml:space="preserve">Content Standard: </w:t>
      </w:r>
      <w:r>
        <w:rPr>
          <w:rFonts w:ascii="Calibri" w:hAnsi="Calibri"/>
          <w:b w:val="0"/>
          <w:i w:val="0"/>
          <w:color w:val="000000"/>
          <w:sz w:val="20"/>
        </w:rPr>
        <w:t>B9.3.1.1 — Demonstrate understanding of measuring and marking out tools and equipment for making artefacts/ products and care and maintain</w:t>
        <w:br/>
      </w:r>
      <w:r>
        <w:rPr>
          <w:rFonts w:ascii="Calibri" w:hAnsi="Calibri"/>
          <w:b/>
          <w:i w:val="0"/>
          <w:color w:val="000000"/>
          <w:sz w:val="20"/>
        </w:rPr>
        <w:t xml:space="preserve">Indicator: </w:t>
      </w:r>
      <w:r>
        <w:rPr>
          <w:rFonts w:ascii="Calibri" w:hAnsi="Calibri"/>
          <w:b w:val="0"/>
          <w:i w:val="0"/>
          <w:color w:val="000000"/>
          <w:sz w:val="20"/>
        </w:rPr>
        <w:t>B9.3.1.1.2 — Demonstrate how to use the tools and equipment for measuring and marking out 1. Demonstrate how to use measuring and marking out tools and equipment for making artefacts/products in the following areas: - Food laboratory (Kitchen) - Sewing - Building - Wood work - Metal work/plastic 2. Select and use appropriate measuring and marking out tools to make the following products: - Wooden chair - Sheet me</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use the tools and equipment for measuring and marking out 1. Demonstrate how to use measuring and marking out tools and equipment for making artefacts/products in the following areas: - Food laboratory (Kitchen) - Sewing - Building - Wood work - Metal work/plastic 2. Select and use appropriate measuring and marking out tools to make the following products: - Wooden chair - Sheet me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demonstrate how to use the tools and equipment for measuring and marking out 1. Demonstrate how to use measuring and marking out tools and equipment for making artefacts/products in the following areas: - Food laboratory (Kitchen) - Sewing - Building - Wood work - Metal work/plastic 2. Select and use appropriate measuring and marking out tools to make the following products: - Wooden chair - Sheet me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demonstrate how to use the tools and equipment for measuring and marking out 1. Demonstrate how to use measuring and marking out tools and equipment for making artefacts/products in the following areas: - Food laboratory (Kitchen) - Sewing - Building - Wood work - Metal work/plastic 2. Select and use appropriate measuring and marking out tools to make the following products: - Wooden chair - Sheet me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B9.2.3.1 — Demonstrate understanding of using smart and modern materials for making products/artefacts</w:t>
        <w:br/>
      </w:r>
      <w:r>
        <w:rPr>
          <w:rFonts w:ascii="Calibri" w:hAnsi="Calibri"/>
          <w:b/>
          <w:i w:val="0"/>
          <w:color w:val="000000"/>
          <w:sz w:val="20"/>
        </w:rPr>
        <w:t xml:space="preserve">Indicator: </w:t>
      </w:r>
      <w:r>
        <w:rPr>
          <w:rFonts w:ascii="Calibri" w:hAnsi="Calibri"/>
          <w:b w:val="0"/>
          <w:i w:val="0"/>
          <w:color w:val="000000"/>
          <w:sz w:val="20"/>
        </w:rPr>
        <w:t>B9.2.3.1.1 — Discuss reasons for using smart and modern materials for making products/artefacts 1. Review the knowledge on smart and modern materials and their properties. Note: Refer to B7 and B8 CT Curriculum for more information on smart and modern materials. 2. Compare uses of smart and modern, and compliant/ resistant materials for production, and present in a table</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reasons for using smart and modern materials for making products/artefacts 1. Review the knowledge on smart and modern materials and their properties. Note: Refer to B7 and B8 CT Curriculum for more information on smart and modern materials. 2. Compare uses of smart and modern, and compliant/ resistant materials for production, and present in a table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discuss reasons for using smart and modern materials for making products/artefacts 1. Review the knowledge on smart and modern materials and their properties. Note: Refer to B7 and B8 CT Curriculum for more information on smart and modern materials. 2. Compare uses of smart and modern, and compliant/ resistant materials for production, and present in a table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reasons for using smart and modern materials for making products/artefacts 1. Review the knowledge on smart and modern materials and their properties. Note: Refer to B7 and B8 CT Curriculum for more information on smart and modern materials. 2. Compare uses of smart and modern, and compliant/ resistant materials for production, and present in a table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b9.2.3.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11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B9.4.1.1.1 —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Session: </w:t>
      </w:r>
      <w:r>
        <w:rPr>
          <w:rFonts w:ascii="Calibri" w:hAnsi="Calibri"/>
          <w:b w:val="0"/>
          <w:i w:val="0"/>
          <w:color w:val="000000"/>
          <w:sz w:val="20"/>
        </w:rPr>
        <w:t>Session 11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11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B9.4.1.1.2 —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Session: </w:t>
      </w:r>
      <w:r>
        <w:rPr>
          <w:rFonts w:ascii="Calibri" w:hAnsi="Calibri"/>
          <w:b w:val="0"/>
          <w:i w:val="0"/>
          <w:color w:val="000000"/>
          <w:sz w:val="20"/>
        </w:rPr>
        <w:t>Session 11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B9.5.2</w:t>
        <w:br/>
      </w:r>
      <w:r>
        <w:rPr>
          <w:rFonts w:ascii="Calibri" w:hAnsi="Calibri"/>
          <w:b/>
          <w:i w:val="0"/>
          <w:color w:val="000000"/>
          <w:sz w:val="20"/>
        </w:rPr>
        <w:t xml:space="preserve">Content Standard: </w:t>
      </w:r>
      <w:r>
        <w:rPr>
          <w:rFonts w:ascii="Calibri" w:hAnsi="Calibri"/>
          <w:b w:val="0"/>
          <w:i w:val="0"/>
          <w:color w:val="000000"/>
          <w:sz w:val="20"/>
        </w:rPr>
        <w:t>B9.5.2.1 — Demonstrate understanding of orthographic projections.</w:t>
        <w:br/>
      </w:r>
      <w:r>
        <w:rPr>
          <w:rFonts w:ascii="Calibri" w:hAnsi="Calibri"/>
          <w:b/>
          <w:i w:val="0"/>
          <w:color w:val="000000"/>
          <w:sz w:val="20"/>
        </w:rPr>
        <w:t xml:space="preserve">Indicator: </w:t>
      </w:r>
      <w:r>
        <w:rPr>
          <w:rFonts w:ascii="Calibri" w:hAnsi="Calibri"/>
          <w:b w:val="0"/>
          <w:i w:val="0"/>
          <w:color w:val="000000"/>
          <w:sz w:val="20"/>
        </w:rPr>
        <w:t>B9.5.2.1.2 — Clarify user requirements 1. Analyse the problem graphically by developing problem analysis chart. 2. Develop questions to address the analysis chart. 3. Identify sources of getting information and conduct research for the design. 4. Prepare a questionnaire and interview guide to conduct research for the design. 5. Develop observation schedules, visit relevant places, and take appropriate photos linked to the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clarify user requirements 1. Analyse the problem graphically by developing problem analysis chart. 2. Develop questions to address the analysis chart. 3. Identify sources of getting information and conduct research for the design. 4. Prepare a questionnaire and interview guide to conduct research for the design. 5. Develop observation schedules, visit relevant places, and take appropriate photos linked to the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clarify user requirements 1. Analyse the problem graphically by developing problem analysis chart. 2. Develop questions to address the analysis chart. 3. Identify sources of getting information and conduct research for the design. 4. Prepare a questionnaire and interview guide to conduct research for the design. 5. Develop observation schedules, visit relevant places, and take appropriate photos linked to the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clarify user requirements 1. Analyse the problem graphically by developing problem analysis chart. 2. Develop questions to address the analysis chart. 3. Identify sources of getting information and conduct research for the design. 4. Prepare a questionnaire and interview guide to conduct research for the design. 5. Develop observation schedules, visit relevant places, and take appropriate photos linked to the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B9.3.2</w:t>
        <w:br/>
      </w:r>
      <w:r>
        <w:rPr>
          <w:rFonts w:ascii="Calibri" w:hAnsi="Calibri"/>
          <w:b/>
          <w:i w:val="0"/>
          <w:color w:val="000000"/>
          <w:sz w:val="20"/>
        </w:rPr>
        <w:t xml:space="preserve">Content Standard: </w:t>
      </w:r>
      <w:r>
        <w:rPr>
          <w:rFonts w:ascii="Calibri" w:hAnsi="Calibri"/>
          <w:b w:val="0"/>
          <w:i w:val="0"/>
          <w:color w:val="000000"/>
          <w:sz w:val="20"/>
        </w:rPr>
        <w:t>B9.3.2.1 — Demonstrate the understanding of cutting/shaping tools and equipment used for making artefacts/ products and care and maintain</w:t>
        <w:br/>
      </w:r>
      <w:r>
        <w:rPr>
          <w:rFonts w:ascii="Calibri" w:hAnsi="Calibri"/>
          <w:b/>
          <w:i w:val="0"/>
          <w:color w:val="000000"/>
          <w:sz w:val="20"/>
        </w:rPr>
        <w:t xml:space="preserve">Indicator: </w:t>
      </w:r>
      <w:r>
        <w:rPr>
          <w:rFonts w:ascii="Calibri" w:hAnsi="Calibri"/>
          <w:b w:val="0"/>
          <w:i w:val="0"/>
          <w:color w:val="000000"/>
          <w:sz w:val="20"/>
        </w:rPr>
        <w:t>B9.3.2.1.1 — Discuss tools and equipment used for cutting and shaping 1. Identify tools and equipment for cutting and shaping in the following trade areas: - Building site - Wood workshop - Metal/Plastic workshop 2. Select appropriate cutting and shaping tools for making the following products: - Wooden tables - Bottle opener - Bricks/blocks - Dresses (shirts/blouses) - Meals 3. Write the procedure/steps involved</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tools and equipment used for cutting and shaping 1. Identify tools and equipment for cutting and shaping in the following trade areas: - Building site - Wood workshop - Metal/Plastic workshop 2. Select appropriate cutting and shaping tools for making the following products: - Wooden tables - Bottle opener - Bricks/blocks - Dresses (shirts/blouses) - Meals 3. Write the procedure/steps involved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discuss tools and equipment used for cutting and shaping 1. Identify tools and equipment for cutting and shaping in the following trade areas: - Building site - Wood workshop - Metal/Plastic workshop 2. Select appropriate cutting and shaping tools for making the following products: - Wooden tables - Bottle opener - Bricks/blocks - Dresses (shirts/blouses) - Meals 3. Write the procedure/steps involved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discuss tools and equipment used for cutting and shaping 1. Identify tools and equipment for cutting and shaping in the following trade areas: - Building site - Wood workshop - Metal/Plastic workshop 2. Select appropriate cutting and shaping tools for making the following products: - Wooden tables - Bottle opener - Bricks/blocks - Dresses (shirts/blouses) - Meals 3. Write the procedure/steps involved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B9.2.3.1 — Demonstrate understanding of using smart and modern materials for making products/artefacts</w:t>
        <w:br/>
      </w:r>
      <w:r>
        <w:rPr>
          <w:rFonts w:ascii="Calibri" w:hAnsi="Calibri"/>
          <w:b/>
          <w:i w:val="0"/>
          <w:color w:val="000000"/>
          <w:sz w:val="20"/>
        </w:rPr>
        <w:t xml:space="preserve">Indicator: </w:t>
      </w:r>
      <w:r>
        <w:rPr>
          <w:rFonts w:ascii="Calibri" w:hAnsi="Calibri"/>
          <w:b w:val="0"/>
          <w:i w:val="0"/>
          <w:color w:val="000000"/>
          <w:sz w:val="20"/>
        </w:rPr>
        <w:t>B9.2.3.1.2 — Demonstrate techniques for making prototypes/ projects to solve problems in the environment using smart and modern materials 1. Identify problems in the community and use smart/modern materials to make a product to solve the problem. 2. Search for inventions and techniques on smart/modern materials products. 3. Demonstrate the processes involved in making the prototypes/projects using smart/modern materials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techniques for making prototypes/ projects to solve problems in the environment using smart and modern materials 1. Identify problems in the community and use smart/modern materials to make a product to solve the problem. 2. Search for inventions and techniques on smart/modern materials products. 3. Demonstrate the processes involved in making the prototypes/projects using smart/modern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demonstrate techniques for making prototypes/ projects to solve problems in the environment using smart and modern materials 1. Identify problems in the community and use smart/modern materials to make a product to solve the problem. 2. Search for inventions and techniques on smart/modern materials products. 3. Demonstrate the processes involved in making the prototypes/projects using smart/modern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techniques for making prototypes/ projects to solve problems in the environment using smart and modern materials 1. Identify problems in the community and use smart/modern materials to make a product to solve the problem. 2. Search for inventions and techniques on smart/modern materials products. 3. Demonstrate the processes involved in making the prototypes/projects using smart/modern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b9.2.3.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skills that relate to personal and food hygiene to self.</w:t>
        <w:br/>
      </w:r>
      <w:r>
        <w:rPr>
          <w:rFonts w:ascii="Calibri" w:hAnsi="Calibri"/>
          <w:b/>
          <w:i w:val="0"/>
          <w:color w:val="000000"/>
          <w:sz w:val="20"/>
        </w:rPr>
        <w:t xml:space="preserve">Indicator: </w:t>
      </w:r>
      <w:r>
        <w:rPr>
          <w:rFonts w:ascii="Calibri" w:hAnsi="Calibri"/>
          <w:b w:val="0"/>
          <w:i w:val="0"/>
          <w:color w:val="000000"/>
          <w:sz w:val="20"/>
        </w:rPr>
        <w:t>B9.1.1.1.1 — Practice good grooming Communication and Collaboration (CC), Critical Thinking and Problem Solving (CP), Creativity and Innovation (CI), Personal Development and Leadership (PL) 1. Explain what is meant by good grooming and relate it to personal hygiene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practice good grooming Communication and Collaboration (CC), Critical Thinking and Problem Solving (CP), Creativity and Innovation (CI), Personal Development and Leadership (PL) 1. Explain what is meant by good grooming and relate it to personal hygiene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practice good grooming Communication and Collaboration (CC), Critical Thinking and Problem Solving (CP), Creativity and Innovation (CI), Personal Development and Leadership (PL) 1. Explain what is meant by good grooming and relate it to personal hygiene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practice good grooming Communication and Collaboration (CC), Critical Thinking and Problem Solving (CP), Creativity and Innovation (CI), Personal Development and Leadership (PL) 1. Explain what is meant by good grooming and relate it to personal hygiene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b9.1.1.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B9.6.1</w:t>
        <w:br/>
      </w:r>
      <w:r>
        <w:rPr>
          <w:rFonts w:ascii="Calibri" w:hAnsi="Calibri"/>
          <w:b/>
          <w:i w:val="0"/>
          <w:color w:val="000000"/>
          <w:sz w:val="20"/>
        </w:rPr>
        <w:t xml:space="preserve">Content Standard: </w:t>
      </w:r>
      <w:r>
        <w:rPr>
          <w:rFonts w:ascii="Calibri" w:hAnsi="Calibri"/>
          <w:b w:val="0"/>
          <w:i w:val="0"/>
          <w:color w:val="000000"/>
          <w:sz w:val="20"/>
        </w:rPr>
        <w:t>B9.6.1.1 — Demonstrate understanding about the changing nature of the workplace, the value of work to society, and the connection of work to the achievement of personal goals.</w:t>
        <w:br/>
      </w:r>
      <w:r>
        <w:rPr>
          <w:rFonts w:ascii="Calibri" w:hAnsi="Calibri"/>
          <w:b/>
          <w:i w:val="0"/>
          <w:color w:val="000000"/>
          <w:sz w:val="20"/>
        </w:rPr>
        <w:t xml:space="preserve">Indicator: </w:t>
      </w:r>
      <w:r>
        <w:rPr>
          <w:rFonts w:ascii="Calibri" w:hAnsi="Calibri"/>
          <w:b w:val="0"/>
          <w:i w:val="0"/>
          <w:color w:val="000000"/>
          <w:sz w:val="20"/>
        </w:rPr>
        <w:t>B9.6.1.1.2 — Analyse the value of work to the individual and society in general 1. Analyse and report the value of work to the individual and society in general, in groups. 2. Discuss the advantages and disadvantages of working for self and others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the value of work to the individual and society in general 1. Analyse and report the value of work to the individual and society in general, in groups. 2. Discuss the advantages and disadvantages of working for self and others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analyse the value of work to the individual and society in general 1. Analyse and report the value of work to the individual and society in general, in groups. 2. Discuss the advantages and disadvantages of working for self and others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analyse the value of work to the individual and society in general 1. Analyse and report the value of work to the individual and society in general, in groups. 2. Discuss the advantages and disadvantages of working for self and others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b9.6.1.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B9.5.2</w:t>
        <w:br/>
      </w:r>
      <w:r>
        <w:rPr>
          <w:rFonts w:ascii="Calibri" w:hAnsi="Calibri"/>
          <w:b/>
          <w:i w:val="0"/>
          <w:color w:val="000000"/>
          <w:sz w:val="20"/>
        </w:rPr>
        <w:t xml:space="preserve">Content Standard: </w:t>
      </w:r>
      <w:r>
        <w:rPr>
          <w:rFonts w:ascii="Calibri" w:hAnsi="Calibri"/>
          <w:b w:val="0"/>
          <w:i w:val="0"/>
          <w:color w:val="000000"/>
          <w:sz w:val="20"/>
        </w:rPr>
        <w:t>B9.5.2.1 — Demonstrate understanding of orthographic projections.</w:t>
        <w:br/>
      </w:r>
      <w:r>
        <w:rPr>
          <w:rFonts w:ascii="Calibri" w:hAnsi="Calibri"/>
          <w:b/>
          <w:i w:val="0"/>
          <w:color w:val="000000"/>
          <w:sz w:val="20"/>
        </w:rPr>
        <w:t xml:space="preserve">Indicator: </w:t>
      </w:r>
      <w:r>
        <w:rPr>
          <w:rFonts w:ascii="Calibri" w:hAnsi="Calibri"/>
          <w:b w:val="0"/>
          <w:i w:val="0"/>
          <w:color w:val="000000"/>
          <w:sz w:val="20"/>
        </w:rPr>
        <w:t>B9.5.2.1.3 — Generate Ideas 1. Study the specifications as a guide to generate at least three possible ideas using freehand. 2. Write short notes to describe each of the ideas. 3. Compare the ideas with the specifications to ensure that all requirements are met. CI 5.1: Examine alternatives in creating new things. CC 8.2: Explain ideas in a clear order with relevant details, using correct construction and structure of</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1. Study the specifications as a guide to generate at least three possible ideas using freehand. 2. Write short notes to describe each of the ideas. 3. Compare the ideas with the specifications to ensure that all requirements are met. CI 5.1: Examine alternatives in creating new things. CC 8.2: Explain ideas in a clear order with relevant details, using correct construction and structure of</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generate Ideas 1. Study the specifications as a guide to generate at least three possible ideas using freehand. 2. Write short notes to describe each of the ideas. 3. Compare the ideas with the specifications to ensure that all requirements are met. CI 5.1: Examine alternatives in creating new things. CC 8.2: Explain ideas in a clear order with relevant details, using correct construction and structure of</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generate Ideas 1. Study the specifications as a guide to generate at least three possible ideas using freehand. 2. Write short notes to describe each of the ideas. 3. Compare the ideas with the specifications to ensure that all requirements are met. CI 5.1: Examine alternatives in creating new things. CC 8.2: Explain ideas in a clear order with relevant details, using correct construction and structure of</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B9.3.2</w:t>
        <w:br/>
      </w:r>
      <w:r>
        <w:rPr>
          <w:rFonts w:ascii="Calibri" w:hAnsi="Calibri"/>
          <w:b/>
          <w:i w:val="0"/>
          <w:color w:val="000000"/>
          <w:sz w:val="20"/>
        </w:rPr>
        <w:t xml:space="preserve">Content Standard: </w:t>
      </w:r>
      <w:r>
        <w:rPr>
          <w:rFonts w:ascii="Calibri" w:hAnsi="Calibri"/>
          <w:b w:val="0"/>
          <w:i w:val="0"/>
          <w:color w:val="000000"/>
          <w:sz w:val="20"/>
        </w:rPr>
        <w:t>B9.3.2.1 — Demonstrate the understanding of cutting/shaping tools and equipment used for making artefacts/ products and care and maintain</w:t>
        <w:br/>
      </w:r>
      <w:r>
        <w:rPr>
          <w:rFonts w:ascii="Calibri" w:hAnsi="Calibri"/>
          <w:b/>
          <w:i w:val="0"/>
          <w:color w:val="000000"/>
          <w:sz w:val="20"/>
        </w:rPr>
        <w:t xml:space="preserve">Indicator: </w:t>
      </w:r>
      <w:r>
        <w:rPr>
          <w:rFonts w:ascii="Calibri" w:hAnsi="Calibri"/>
          <w:b w:val="0"/>
          <w:i w:val="0"/>
          <w:color w:val="000000"/>
          <w:sz w:val="20"/>
        </w:rPr>
        <w:t>B9.3.2.1.2 — Demonstrate how to use shaping and cutting tools and equipment for producing artefacts/products 1. Demonstrate how to use cutting and shaping tools and equipment for making products, in groups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use shaping and cutting tools and equipment for producing artefacts/products 1. Demonstrate how to use cutting and shaping tools and equipment for making products,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demonstrate how to use shaping and cutting tools and equipment for producing artefacts/products 1. Demonstrate how to use cutting and shaping tools and equipment for making products,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demonstrate how to use shaping and cutting tools and equipment for producing artefacts/products 1. Demonstrate how to use cutting and shaping tools and equipment for making products,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B9.2.4</w:t>
        <w:br/>
      </w:r>
      <w:r>
        <w:rPr>
          <w:rFonts w:ascii="Calibri" w:hAnsi="Calibri"/>
          <w:b/>
          <w:i w:val="0"/>
          <w:color w:val="000000"/>
          <w:sz w:val="20"/>
        </w:rPr>
        <w:t xml:space="preserve">Content Standard: </w:t>
      </w:r>
      <w:r>
        <w:rPr>
          <w:rFonts w:ascii="Calibri" w:hAnsi="Calibri"/>
          <w:b w:val="0"/>
          <w:i w:val="0"/>
          <w:color w:val="000000"/>
          <w:sz w:val="20"/>
        </w:rPr>
        <w:t>B9.2.4.1 — Demonstrate skills in selecting food commodities in meal preparation</w:t>
        <w:br/>
      </w:r>
      <w:r>
        <w:rPr>
          <w:rFonts w:ascii="Calibri" w:hAnsi="Calibri"/>
          <w:b/>
          <w:i w:val="0"/>
          <w:color w:val="000000"/>
          <w:sz w:val="20"/>
        </w:rPr>
        <w:t xml:space="preserve">Indicator: </w:t>
      </w:r>
      <w:r>
        <w:rPr>
          <w:rFonts w:ascii="Calibri" w:hAnsi="Calibri"/>
          <w:b w:val="0"/>
          <w:i w:val="0"/>
          <w:color w:val="000000"/>
          <w:sz w:val="20"/>
        </w:rPr>
        <w:t>B9.2.4.1.1 — Discuss how to select food commodities used for meal preparation 1. Revise the classification of food commodities. Note: Refer to CT B7 for more information on food commodities. 2. Describe the qualities to look out for when buying food commodities, and present in a table</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how to select food commodities used for meal preparation 1. Revise the classification of food commodities. Note: Refer to CT B7 for more information on food commodities. 2. Describe the qualities to look out for when buying food commodities, and present in a table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discuss how to select food commodities used for meal preparation 1. Revise the classification of food commodities. Note: Refer to CT B7 for more information on food commodities. 2. Describe the qualities to look out for when buying food commodities, and present in a table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how to select food commodities used for meal preparation 1. Revise the classification of food commodities. Note: Refer to CT B7 for more information on food commodities. 2. Describe the qualities to look out for when buying food commodities, and present in a table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b9.2.4.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11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B9.4.1.1.3 — Design and make simple school technology projects using two or more of the mechanisms 1. Identify simple school projects</w:t>
        <w:br/>
      </w:r>
      <w:r>
        <w:rPr>
          <w:rFonts w:ascii="Calibri" w:hAnsi="Calibri"/>
          <w:b/>
          <w:i w:val="0"/>
          <w:color w:val="000000"/>
          <w:sz w:val="20"/>
        </w:rPr>
        <w:t xml:space="preserve">Session: </w:t>
      </w:r>
      <w:r>
        <w:rPr>
          <w:rFonts w:ascii="Calibri" w:hAnsi="Calibri"/>
          <w:b w:val="0"/>
          <w:i w:val="0"/>
          <w:color w:val="000000"/>
          <w:sz w:val="20"/>
        </w:rPr>
        <w:t>Session 11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school technology projects using two or more of the mechanisms 1. Identify simple school projects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12 of 12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B9.4.1.1.1 —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Session: </w:t>
      </w:r>
      <w:r>
        <w:rPr>
          <w:rFonts w:ascii="Calibri" w:hAnsi="Calibri"/>
          <w:b w:val="0"/>
          <w:i w:val="0"/>
          <w:color w:val="000000"/>
          <w:sz w:val="20"/>
        </w:rPr>
        <w:t>Session 12 of 12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mechanisms used for making products/ artefacts Communication and Collaboration (CC), Critical Thinking and Problem Solving (CP), Creativity and Innovation (CI), Digital Literacy (DL), Personal Development and Leadership (PL) 1. Explain what is meant by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describe mechanisms used for making products/ artefacts Communication and Collaboration (CC), Critical Thinking and Problem Solving (CP), Creativity and Innovation (CI), Digital Literacy (DL), Personal Development and Leadership (PL) 1. Explain what is meant by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B9.5.2</w:t>
        <w:br/>
      </w:r>
      <w:r>
        <w:rPr>
          <w:rFonts w:ascii="Calibri" w:hAnsi="Calibri"/>
          <w:b/>
          <w:i w:val="0"/>
          <w:color w:val="000000"/>
          <w:sz w:val="20"/>
        </w:rPr>
        <w:t xml:space="preserve">Content Standard: </w:t>
      </w:r>
      <w:r>
        <w:rPr>
          <w:rFonts w:ascii="Calibri" w:hAnsi="Calibri"/>
          <w:b w:val="0"/>
          <w:i w:val="0"/>
          <w:color w:val="000000"/>
          <w:sz w:val="20"/>
        </w:rPr>
        <w:t>B9.5.2.1 — Demonstrate understanding of orthographic projections.</w:t>
        <w:br/>
      </w:r>
      <w:r>
        <w:rPr>
          <w:rFonts w:ascii="Calibri" w:hAnsi="Calibri"/>
          <w:b/>
          <w:i w:val="0"/>
          <w:color w:val="000000"/>
          <w:sz w:val="20"/>
        </w:rPr>
        <w:t xml:space="preserve">Indicator: </w:t>
      </w:r>
      <w:r>
        <w:rPr>
          <w:rFonts w:ascii="Calibri" w:hAnsi="Calibri"/>
          <w:b w:val="0"/>
          <w:i w:val="0"/>
          <w:color w:val="000000"/>
          <w:sz w:val="20"/>
        </w:rPr>
        <w:t>B9.5.2.1.4 — Develop the selected solution 1. Identify the best design that meets the specifications and select it for further consideration. 2. Indicate the reasons for selecting a design for development. 3. Examine the selected design to identify parts that need to be modified. 4. Redesign the selected solution to obtain the final design. CP 6.4: Ability to identify important and appropriate criteria and use them to 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the selected solution 1. Identify the best design that meets the specifications and select it for further consideration. 2. Indicate the reasons for selecting a design for development. 3. Examine the selected design to identify parts that need to be modified. 4. Redesign the selected solution to obtain the final design. CP 6.4: Ability to identify important and appropriate criteria and use them to 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develop the selected solution 1. Identify the best design that meets the specifications and select it for further consideration. 2. Indicate the reasons for selecting a design for development. 3. Examine the selected design to identify parts that need to be modified. 4. Redesign the selected solution to obtain the final design. CP 6.4: Ability to identify important and appropriate criteria and use them to 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develop the selected solution 1. Identify the best design that meets the specifications and select it for further consideration. 2. Indicate the reasons for selecting a design for development. 3. Examine the selected design to identify parts that need to be modified. 4. Redesign the selected solution to obtain the final design. CP 6.4: Ability to identify important and appropriate criteria and use them to 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B9.3.3.1 — Demonstrate understanding of materials. tools and equipment used for joining and assembling artefacts/products and care and maintain</w:t>
        <w:br/>
      </w:r>
      <w:r>
        <w:rPr>
          <w:rFonts w:ascii="Calibri" w:hAnsi="Calibri"/>
          <w:b/>
          <w:i w:val="0"/>
          <w:color w:val="000000"/>
          <w:sz w:val="20"/>
        </w:rPr>
        <w:t xml:space="preserve">Indicator: </w:t>
      </w:r>
      <w:r>
        <w:rPr>
          <w:rFonts w:ascii="Calibri" w:hAnsi="Calibri"/>
          <w:b w:val="0"/>
          <w:i w:val="0"/>
          <w:color w:val="000000"/>
          <w:sz w:val="20"/>
        </w:rPr>
        <w:t>B9.3.3.1.1 — Discuss joining and assembling materials, tools and equipment used for making artefacts/products 1. Identify tools and equipment used for joining and assembling products in the making the following trade areas: - Building site - Wood workshop - Metal/plastic workshop - Food laboratory - Sewing workshop 2. Classify the joining and assembling tools and equipment under: - Food laboratory (kitchen)—modern m</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joining and assembling materials, tools and equipment used for making artefacts/products 1. Identify tools and equipment used for joining and assembling products in the making the following trade areas: - Building site - Wood workshop - Metal/plastic workshop - Food laboratory - Sewing workshop 2. Classify the joining and assembling tools and equipment under: - Food laboratory (kitchen)—modern 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discuss joining and assembling materials, tools and equipment used for making artefacts/products 1. Identify tools and equipment used for joining and assembling products in the making the following trade areas: - Building site - Wood workshop - Metal/plastic workshop - Food laboratory - Sewing workshop 2. Classify the joining and assembling tools and equipment under: - Food laboratory (kitchen)—modern m</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discuss joining and assembling materials, tools and equipment used for making artefacts/products 1. Identify tools and equipment used for joining and assembling products in the making the following trade areas: - Building site - Wood workshop - Metal/plastic workshop - Food laboratory - Sewing workshop 2. Classify the joining and assembling tools and equipment under: - Food laboratory (kitchen)—modern m</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B9.2.4</w:t>
        <w:br/>
      </w:r>
      <w:r>
        <w:rPr>
          <w:rFonts w:ascii="Calibri" w:hAnsi="Calibri"/>
          <w:b/>
          <w:i w:val="0"/>
          <w:color w:val="000000"/>
          <w:sz w:val="20"/>
        </w:rPr>
        <w:t xml:space="preserve">Content Standard: </w:t>
      </w:r>
      <w:r>
        <w:rPr>
          <w:rFonts w:ascii="Calibri" w:hAnsi="Calibri"/>
          <w:b w:val="0"/>
          <w:i w:val="0"/>
          <w:color w:val="000000"/>
          <w:sz w:val="20"/>
        </w:rPr>
        <w:t>B9.2.4.1 — Demonstrate skills in selecting food commodities in meal preparation</w:t>
        <w:br/>
      </w:r>
      <w:r>
        <w:rPr>
          <w:rFonts w:ascii="Calibri" w:hAnsi="Calibri"/>
          <w:b/>
          <w:i w:val="0"/>
          <w:color w:val="000000"/>
          <w:sz w:val="20"/>
        </w:rPr>
        <w:t xml:space="preserve">Indicator: </w:t>
      </w:r>
      <w:r>
        <w:rPr>
          <w:rFonts w:ascii="Calibri" w:hAnsi="Calibri"/>
          <w:b w:val="0"/>
          <w:i w:val="0"/>
          <w:color w:val="000000"/>
          <w:sz w:val="20"/>
        </w:rPr>
        <w:t>B9.2.4.1.2 — Discuss the basic food requirements for different members of the family 1. Identify the different members of the family and their basic food requirements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basic food requirements for different members of the family 1. Identify the different members of the family and their basic food requirements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discuss the basic food requirements for different members of the family 1. Identify the different members of the family and their basic food requirements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the basic food requirements for different members of the family 1. Identify the different members of the family and their basic food requirements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b9.2.4.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HEALTH AND SAFETY</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skills that relate to personal and food hygiene to self.</w:t>
        <w:br/>
      </w:r>
      <w:r>
        <w:rPr>
          <w:rFonts w:ascii="Calibri" w:hAnsi="Calibri"/>
          <w:b/>
          <w:i w:val="0"/>
          <w:color w:val="000000"/>
          <w:sz w:val="20"/>
        </w:rPr>
        <w:t xml:space="preserve">Indicator: </w:t>
      </w:r>
      <w:r>
        <w:rPr>
          <w:rFonts w:ascii="Calibri" w:hAnsi="Calibri"/>
          <w:b w:val="0"/>
          <w:i w:val="0"/>
          <w:color w:val="000000"/>
          <w:sz w:val="20"/>
        </w:rPr>
        <w:t>B9.1.1.1.2 — Observe appropriate food hygiene practices. 1. Explain what is meant by food hygiene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observe appropriate food hygiene practices. 1. Explain what is meant by food hygiene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observe appropriate food hygiene practices. 1. Explain what is meant by food hygiene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observe appropriate food hygiene practices. 1. Explain what is meant by food hygiene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b9.1.1.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B9.6.1</w:t>
        <w:br/>
      </w:r>
      <w:r>
        <w:rPr>
          <w:rFonts w:ascii="Calibri" w:hAnsi="Calibri"/>
          <w:b/>
          <w:i w:val="0"/>
          <w:color w:val="000000"/>
          <w:sz w:val="20"/>
        </w:rPr>
        <w:t xml:space="preserve">Content Standard: </w:t>
      </w:r>
      <w:r>
        <w:rPr>
          <w:rFonts w:ascii="Calibri" w:hAnsi="Calibri"/>
          <w:b w:val="0"/>
          <w:i w:val="0"/>
          <w:color w:val="000000"/>
          <w:sz w:val="20"/>
        </w:rPr>
        <w:t>B9.6.1.1 — Demonstrate understanding about the changing nature of the workplace, the value of work to society, and the connection of work to the achievement of personal goals.</w:t>
        <w:br/>
      </w:r>
      <w:r>
        <w:rPr>
          <w:rFonts w:ascii="Calibri" w:hAnsi="Calibri"/>
          <w:b/>
          <w:i w:val="0"/>
          <w:color w:val="000000"/>
          <w:sz w:val="20"/>
        </w:rPr>
        <w:t xml:space="preserve">Indicator: </w:t>
      </w:r>
      <w:r>
        <w:rPr>
          <w:rFonts w:ascii="Calibri" w:hAnsi="Calibri"/>
          <w:b w:val="0"/>
          <w:i w:val="0"/>
          <w:color w:val="000000"/>
          <w:sz w:val="20"/>
        </w:rPr>
        <w:t>B9.6.1.1.3 — Develop a career plan that would assist in the transition from school to eventual entry into a career option 1. Discuss the need for a career plan, in groups. 2. Identify and discuss the steps in an effective career plan</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a career plan that would assist in the transition from school to eventual entry into a career option 1. Discuss the need for a career plan, in groups. 2. Identify and discuss the steps in an effective career plan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develop a career plan that would assist in the transition from school to eventual entry into a career option 1. Discuss the need for a career plan, in groups. 2. Identify and discuss the steps in an effective career plan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develop a career plan that would assist in the transition from school to eventual entry into a career option 1. Discuss the need for a career plan, in groups. 2. Identify and discuss the steps in an effective career plan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b9.6.1.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B9.5.3</w:t>
        <w:br/>
      </w:r>
      <w:r>
        <w:rPr>
          <w:rFonts w:ascii="Calibri" w:hAnsi="Calibri"/>
          <w:b/>
          <w:i w:val="0"/>
          <w:color w:val="000000"/>
          <w:sz w:val="20"/>
        </w:rPr>
        <w:t xml:space="preserve">Content Standard: </w:t>
      </w:r>
      <w:r>
        <w:rPr>
          <w:rFonts w:ascii="Calibri" w:hAnsi="Calibri"/>
          <w:b w:val="0"/>
          <w:i w:val="0"/>
          <w:color w:val="000000"/>
          <w:sz w:val="20"/>
        </w:rPr>
        <w:t>B9.5.3.1 — Demonstrate understanding of planning for making artefacts/ products/ meals</w:t>
        <w:br/>
      </w:r>
      <w:r>
        <w:rPr>
          <w:rFonts w:ascii="Calibri" w:hAnsi="Calibri"/>
          <w:b/>
          <w:i w:val="0"/>
          <w:color w:val="000000"/>
          <w:sz w:val="20"/>
        </w:rPr>
        <w:t xml:space="preserve">Indicator: </w:t>
      </w:r>
      <w:r>
        <w:rPr>
          <w:rFonts w:ascii="Calibri" w:hAnsi="Calibri"/>
          <w:b w:val="0"/>
          <w:i w:val="0"/>
          <w:color w:val="000000"/>
          <w:sz w:val="20"/>
        </w:rPr>
        <w:t>B9.5.3.1.1 — identify basic dry methods of cooking and foods that can be prepared using the method BAKING AND GRILLING 1. Identify and describe the basic dry methods of cooking</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basic dry methods of cooking and foods that can be prepared using the method BAKING AND GRILLING 1. Identify and describe the basic dry methods of cooking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identify basic dry methods of cooking and foods that can be prepared using the method BAKING AND GRILLING 1. Identify and describe the basic dry methods of cooking</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identify basic dry methods of cooking and foods that can be prepared using the method BAKING AND GRILLING 1. Identify and describe the basic dry methods of cooking</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b9.5.3.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B9.3.3.1 — Demonstrate understanding of materials. tools and equipment used for joining and assembling artefacts/products and care and maintain</w:t>
        <w:br/>
      </w:r>
      <w:r>
        <w:rPr>
          <w:rFonts w:ascii="Calibri" w:hAnsi="Calibri"/>
          <w:b/>
          <w:i w:val="0"/>
          <w:color w:val="000000"/>
          <w:sz w:val="20"/>
        </w:rPr>
        <w:t xml:space="preserve">Indicator: </w:t>
      </w:r>
      <w:r>
        <w:rPr>
          <w:rFonts w:ascii="Calibri" w:hAnsi="Calibri"/>
          <w:b w:val="0"/>
          <w:i w:val="0"/>
          <w:color w:val="000000"/>
          <w:sz w:val="20"/>
        </w:rPr>
        <w:t>B9.3.3.1.2 — Demonstrate appropriate skills in the use of joining and assembling tools and equipment for making artefacts/products 1. Demonstrate how to use materials, tools and equipment for making products/artefacts in joining and assembling products/artefacts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appropriate skills in the use of joining and assembling tools and equipment for making artefacts/products 1. Demonstrate how to use materials, tools and equipment for making products/artefacts in joining and assembling products/artefacts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demonstrate appropriate skills in the use of joining and assembling tools and equipment for making artefacts/products 1. Demonstrate how to use materials, tools and equipment for making products/artefacts in joining and assembling products/artefacts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demonstrate appropriate skills in the use of joining and assembling tools and equipment for making artefacts/products 1. Demonstrate how to use materials, tools and equipment for making products/artefacts in joining and assembling products/artefacts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skills in selecting compliant materials for making products and artefacts</w:t>
        <w:br/>
      </w:r>
      <w:r>
        <w:rPr>
          <w:rFonts w:ascii="Calibri" w:hAnsi="Calibri"/>
          <w:b/>
          <w:i w:val="0"/>
          <w:color w:val="000000"/>
          <w:sz w:val="20"/>
        </w:rPr>
        <w:t xml:space="preserve">Indicator: </w:t>
      </w:r>
      <w:r>
        <w:rPr>
          <w:rFonts w:ascii="Calibri" w:hAnsi="Calibri"/>
          <w:b w:val="0"/>
          <w:i w:val="0"/>
          <w:color w:val="000000"/>
          <w:sz w:val="20"/>
        </w:rPr>
        <w:t>B9.2.1.1.1 —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the factors that influence the selection of compliant materials 1. Review the knowledge on properties of compliant materials and safe practices of working with tools/equipment. Note: Refer to compliant materials in B7 and B8 2. Discuss the factors that influence the selection of compliant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b9.2.1.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12 of 12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B9.4.1.1.2 —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Session: </w:t>
      </w:r>
      <w:r>
        <w:rPr>
          <w:rFonts w:ascii="Calibri" w:hAnsi="Calibri"/>
          <w:b w:val="0"/>
          <w:i w:val="0"/>
          <w:color w:val="000000"/>
          <w:sz w:val="20"/>
        </w:rPr>
        <w:t>Session 12 of 12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features and principles of operations of mechanisms 1. Use charts, models or real objects to describe the features of the various types of mechanisms. 2. Use simple diagrams to illustrate the operations of the various types of mechanisms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describe the features and principles of operations of mechanisms 1. Use charts, models or real objects to describe the features of the various types of mechanisms. 2. Use simple diagrams to illustrate the operations of the various types of mechanisms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12 of 12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B9 (2021)</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Demonstrate understanding of applications of mechanisms in project constructions.</w:t>
        <w:br/>
      </w:r>
      <w:r>
        <w:rPr>
          <w:rFonts w:ascii="Calibri" w:hAnsi="Calibri"/>
          <w:b/>
          <w:i w:val="0"/>
          <w:color w:val="000000"/>
          <w:sz w:val="20"/>
        </w:rPr>
        <w:t xml:space="preserve">Indicator: </w:t>
      </w:r>
      <w:r>
        <w:rPr>
          <w:rFonts w:ascii="Calibri" w:hAnsi="Calibri"/>
          <w:b w:val="0"/>
          <w:i w:val="0"/>
          <w:color w:val="000000"/>
          <w:sz w:val="20"/>
        </w:rPr>
        <w:t>B9.4.1.1.3 — Design and make simple school technology projects using two or more of the mechanisms 1. Identify simple school projects</w:t>
        <w:br/>
      </w:r>
      <w:r>
        <w:rPr>
          <w:rFonts w:ascii="Calibri" w:hAnsi="Calibri"/>
          <w:b/>
          <w:i w:val="0"/>
          <w:color w:val="000000"/>
          <w:sz w:val="20"/>
        </w:rPr>
        <w:t xml:space="preserve">Session: </w:t>
      </w:r>
      <w:r>
        <w:rPr>
          <w:rFonts w:ascii="Calibri" w:hAnsi="Calibri"/>
          <w:b w:val="0"/>
          <w:i w:val="0"/>
          <w:color w:val="000000"/>
          <w:sz w:val="20"/>
        </w:rPr>
        <w:t>Session 12 of 12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school technology projects using two or more of the mechanisms 1. Identify simple school projects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observed adults cooking, sewing, farming and fixing things; they practised basic hygiene, tools and design processes in JHS 1-2 Career Technology.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design and make simple school technology projects using two or more of the mechanisms 1. Identify simple school projects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b9.4.1.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