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Computing</w:t>
        <w:br/>
        <w:t>Basic 8  ·  JHS 2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Discuss the fifth generation of computers with emphasis of on quantum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fifth generation of computers with emphasis of on quantum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discuss the fifth generation of computers with emphasis of on quantum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the fifth generation of computers with emphasis of on quantum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How to Use Microsoft Word (tables and hyperlink pages) B982.1.1.1. Demonstrate how to create a table and hyperlinks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B8.2.1.1.2 — Demonstrate how to merge, split, add formula, borders and shades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merge, split, add formula, borders and shades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demonstrate how to merge, split, add formula, borders and shades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merge, split, add formula, borders and shades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Identify the concept of computer networking for global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Describe the data communication models for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data communication models for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describe the data communication models for networks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the data communication models for networks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B8.4.1.1.1 —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Demonstrate understanding of direct data entry devices (Graphic Tablet, Magnetic Card Reader, Optical Card Reader, QR code reader, Radio Frequency Identification (RFID) Readers)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direct data entry devices (Graphic Tablet, Magnetic Card Reader, Optical Card Reader, QR code reader, Radio Frequency Identification (RFID) Readers)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demonstrate understanding of direct data entry devices (Graphic Tablet, Magnetic Card Reader, Optical Card Reader, QR code reader, Radio Frequency Identification (RFID) Readers)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understanding of direct data entry devices (Graphic Tablet, Magnetic Card Reader, Optical Card Reader, QR code reader, Radio Frequency Identification (RFID) Readers)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B8.1.1.1.3 — Examine the uses of the output devices: Braille printers, Impact, Inkjet, Thermal, Wax, 3D printers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uses of the output devices: Braille printers, Impact, Inkjet, Thermal, Wax, 3D printers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examine the uses of the output devices: Braille printers, Impact, Inkjet, Thermal, Wax, 3D printers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examine the uses of the output devices: Braille printers, Impact, Inkjet, Thermal, Wax, 3D printers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How to Use Microsoft Word (tables and hyperlink pages) B982.1.1.1. Demonstrate how to create a table and hyperlinks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B8.2.1.1.3 — Demonstrate how to format a page (e.g. page adjustment, inserting header and footer, page numbers, breaks and orientations)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format a page (e.g. page adjustment, inserting header and footer, page numbers, breaks and orientations)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demonstrate how to format a page (e.g. page adjustment, inserting header and footer, page numbers, breaks and orientations)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format a page (e.g. page adjustment, inserting header and footer, page numbers, breaks and orientations)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Identify the concept of computer networking for global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Describe the Internet, world wide web (www) and Internet Protocol (IP) addresses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Internet, world wide web (www) and Internet Protocol (IP) addresses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describe the Internet, world wide web (www) and Internet Protocol (IP) addresses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the Internet, world wide web (www) and Internet Protocol (IP) addresses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Apply variables, expressions, assignment statements and operator precedence order (BODMAS rule) to process and store numbers and text in a programme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variables, expressions, assignment statements and operator precedence order (BODMAS rule) to process and store numbers and text in a programme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apply variables, expressions, assignment statements and operator precedence order (BODMAS rule) to process and store numbers and text in a programme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apply variables, expressions, assignment statements and operator precedence order (BODMAS rule) to process and store numbers and text in a programme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B8.1.1.1.4 — Describe storage devices: Flash Memory Storage Systems, Embedded Flash Memory Cards and Readers, USB Flash Drives, Solid State Drives and Hybrid hard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storage devices: Flash Memory Storage Systems, Embedded Flash Memory Cards and Readers, USB Flash Drives, Solid State Drives and Hybrid hard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describe storage devices: Flash Memory Storage Systems, Embedded Flash Memory Cards and Readers, USB Flash Drives, Solid State Drives and Hybrid hard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storage devices: Flash Memory Storage Systems, Embedded Flash Memory Cards and Readers, USB Flash Drives, Solid State Drives and Hybrid hard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the use of the Desktop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B8.1.1.2.1 — Explore the use of the Charms 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the Charms 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explore the use of the Charms 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explore the use of the Charms 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Demonstrate how to add pictures, screenshot and edit and format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pictures, screenshot and edit and format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demonstrate how to add pictures, screenshot and edit and format pictures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add pictures, screenshot and edit and format pictures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Identify the various types of Social Media sites such as Photo sharing (Instagram, Snapchat, Pinterest) and Video sharing (YouTube, Facebook Live, Periscope, Vimeo)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various types of Social Media sites such as Photo sharing (Instagram, Snapchat, Pinterest) and Video sharing (YouTube, Facebook Live, Periscope, Vimeo)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identify the various types of Social Media sites such as Photo sharing (Instagram, Snapchat, Pinterest) and Video sharing (YouTube, Facebook Live, Periscope, Vimeo)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identify the various types of Social Media sites such as Photo sharing (Instagram, Snapchat, Pinterest) and Video sharing (YouTube, Facebook Live, Periscope, Vimeo)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Describe and use sequence, selection and iteration statements in a programme. Understand the difference between variables and constants and be able to choose appropriate naming conventions when writing statements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use sequence, selection and iteration statements in a programme. Understand the difference between variables and constants and be able to choose appropriate naming conventions when writing statements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describe and use sequence, selection and iteration statements in a programme. Understand the difference between variables and constants and be able to choose appropriate naming conventions when writing statements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and use sequence, selection and iteration statements in a programme. Understand the difference between variables and constants and be able to choose appropriate naming conventions when writing statements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the use of the Desktop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B8.1.1.2.2 — Practise file management techniques (Drive Management)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file management techniques (Drive Management)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practise file management techniques (Drive Management)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practise file management techniques (Drive Management)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Discuss technologies that help to improve computer accessibility (adaptive and assistive technologies)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technologies that help to improve computer accessibility (adaptive and assistive technologies)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discuss technologies that help to improve computer accessibility (adaptive and assistive technologies)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technologies that help to improve computer accessibility (adaptive and assistive technologies)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B8.2.2.1.2 — Demonstrate how to add a drawing canvas, shapes, and also edit, format and add text to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a drawing canvas, shapes, and also edit, format and add text to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demonstrate how to add a drawing canvas, shapes, and also edit, format and add text to shapes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add a drawing canvas, shapes, and also edit, format and add text to shapes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Recognise data threats and security protections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B8.3.3.1.1 — Describe the nature of four major data threats (Interruption, Interception, Modification, Fabrication)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four major data threats (Interruption, Interception, Modification, Fabrication)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describe the nature of four major data threats (Interruption, Interception, Modification, Fabrication)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the nature of four major data threats (Interruption, Interception, Modification, Fabrication)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Describe the principles underlying the operation of the components of a robot (Controller Mechanical, Sensors)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principles underlying the operation of the components of a robot (Controller Mechanical, Sensors)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describe the principles underlying the operation of the components of a robot (Controller Mechanical, Sensors)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the principles underlying the operation of the components of a robot (Controller Mechanical, Sensors)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Describe how portable computing devices affect our everyday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portable computing devices affect our everyday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describe how portable computing devices affect our everyday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how portable computing devices affect our everyday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B8.1.2.1.3 — Explain the issues associated with online services (e.g. social media, wikis, blogs,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issues associated with online services (e.g. social media, wikis, blogs,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explain the issues associated with online services (e.g. social media, wikis, blogs,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explain the issues associated with online services (e.g. social media, wikis, blogs,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B8.2.2.1.3 — Demonstrate how to add text to shapes and arrange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text to shapes and arrange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demonstrate how to add text to shapes and arrange shapes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add text to shapes and arrange shapes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Recognise data threats and security protections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B8.3.3.1.2 — Map the protection methods to each of the four identified data threats (Authorisation, Authentications, Encryption and Decryption)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map the protection methods to each of the four identified data threats (Authorisation, Authentications, Encryption and Decryption)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map the protection methods to each of the four identified data threats (Authorisation, Authentications, Encryption and Decryption)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map the protection methods to each of the four identified data threats (Authorisation, Authentications, Encryption and Decryption)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B8.4.4.1.1 — Discuss Artificial Neural Networks (ANN) and compare intelligence in humans, animals and machines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Artificial Neural Networks (ANN) and compare intelligence in humans, animals and machines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discuss Artificial Neural Networks (ANN) and compare intelligence in humans, animals and machines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Artificial Neural Networks (ANN) and compare intelligence in humans, animals and machines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B8.1.3.1.1 — Discuss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discuss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B8.1.3.1.2 — Discuss safety measures in risk reduction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safety measures in risk reduction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discuss safety measures in risk reduction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safety measures in risk reduction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how to use MS-Publisher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B8.2.3.1.1 — Explain the importance of desktop publishing software (DTP)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desktop publishing software (DTP)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explain the importance of desktop publishing software (DTP)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explain the importance of desktop publishing software (DTP)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B8.3.4.1.1 — Demonstrate how to effectively search from a web browser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effectively search from a web browser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demonstrate how to effectively search from a web browser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effectively search from a web browser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2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B8.4.1.1.1 —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Discuss the fifth generation of computers with emphasis of on quantum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fifth generation of computers with emphasis of on quantum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discuss the fifth generation of computers with emphasis of on quantum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the fifth generation of computers with emphasis of on quantum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Demonstrate understanding of direct data entry devices (Graphic Tablet, Magnetic Card Reader, Optical Card Reader, QR code reader, Radio Frequency Identification (RFID) Readers)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direct data entry devices (Graphic Tablet, Magnetic Card Reader, Optical Card Reader, QR code reader, Radio Frequency Identification (RFID) Readers)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demonstrate understanding of direct data entry devices (Graphic Tablet, Magnetic Card Reader, Optical Card Reader, QR code reader, Radio Frequency Identification (RFID) Readers)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understanding of direct data entry devices (Graphic Tablet, Magnetic Card Reader, Optical Card Reader, QR code reader, Radio Frequency Identification (RFID) Readers)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how to use MS-Publisher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B8.2.3.1.2 — Create and save a new document from a blank or pre- designed template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and save a new document from a blank or pre- designed template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create and save a new document from a blank or pre- designed template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create and save a new document from a blank or pre- designed template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B8.3.4.1.2 — Explore the use of more than one search engine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more than one search engine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explore the use of more than one search engine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explore the use of more than one search engine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Apply variables, expressions, assignment statements and operator precedence order (BODMAS rule) to process and store numbers and text in a programme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variables, expressions, assignment statements and operator precedence order (BODMAS rule) to process and store numbers and text in a programme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apply variables, expressions, assignment statements and operator precedence order (BODMAS rule) to process and store numbers and text in a programme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apply variables, expressions, assignment statements and operator precedence order (BODMAS rule) to process and store numbers and text in a programme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B8.1.1.1.3 — Examine the uses of the output devices: Braille printers, Impact, Inkjet, Thermal, Wax, 3D printers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uses of the output devices: Braille printers, Impact, Inkjet, Thermal, Wax, 3D printers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examine the uses of the output devices: Braille printers, Impact, Inkjet, Thermal, Wax, 3D printers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examine the uses of the output devices: Braille printers, Impact, Inkjet, Thermal, Wax, 3D printers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B8.1.1.1.4 — Describe storage devices: Flash Memory Storage Systems, Embedded Flash Memory Cards and Readers, USB Flash Drives, Solid State Drives and Hybrid hard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storage devices: Flash Memory Storage Systems, Embedded Flash Memory Cards and Readers, USB Flash Drives, Solid State Drives and Hybrid hard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describe storage devices: Flash Memory Storage Systems, Embedded Flash Memory Cards and Readers, USB Flash Drives, Solid State Drives and Hybrid hard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storage devices: Flash Memory Storage Systems, Embedded Flash Memory Cards and Readers, USB Flash Drives, Solid State Drives and Hybrid hard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how to use MS-Publisher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B8.2.3.1.3 — Demonstrate the use of the commands in MS-Publisher ribbons under each tab (Home, Page Design, Mailings, Review, View)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the commands in MS-Publisher ribbons under each tab (Home, Page Design, Mailings, Review, View)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demonstrate the use of the commands in MS-Publisher ribbons under each tab (Home, Page Design, Mailings, Review, View)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the use of the commands in MS-Publisher ribbons under each tab (Home, Page Design, Mailings, Review, View)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Identify the concept of computer networking for global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Describe the data communication models for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data communication models for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describe the data communication models for networks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the data communication models for networks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Describe and use sequence, selection and iteration statements in a programme. Understand the difference between variables and constants and be able to choose appropriate naming conventions when writing statements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use sequence, selection and iteration statements in a programme. Understand the difference between variables and constants and be able to choose appropriate naming conventions when writing statements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describe and use sequence, selection and iteration statements in a programme. Understand the difference between variables and constants and be able to choose appropriate naming conventions when writing statements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and use sequence, selection and iteration statements in a programme. Understand the difference between variables and constants and be able to choose appropriate naming conventions when writing statements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the use of the Desktop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B8.1.1.2.1 — Explore the use of the Charms 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the Charms 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explore the use of the Charms 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explore the use of the Charms 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the use of the Desktop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B8.1.1.2.2 — Practise file management techniques (Drive Management)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file management techniques (Drive Management)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practise file management techniques (Drive Management)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practise file management techniques (Drive Management)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how to use MS-Publisher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B8.2.3.1.4 — Change the orientation and margins of a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change the orientation and margins of a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change the orientation and margins of a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change the orientation and margins of a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Identify the concept of computer networking for global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Describe the Internet, world wide web (www) and Internet Protocol (IP) addresses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Internet, world wide web (www) and Internet Protocol (IP) addresses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describe the Internet, world wide web (www) and Internet Protocol (IP) addresses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the Internet, world wide web (www) and Internet Protocol (IP) addresses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Describe the principles underlying the operation of the components of a robot (Controller Mechanical, Sensors)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principles underlying the operation of the components of a robot (Controller Mechanical, Sensors)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describe the principles underlying the operation of the components of a robot (Controller Mechanical, Sensors)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the principles underlying the operation of the components of a robot (Controller Mechanical, Sensors)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Discuss technologies that help to improve computer accessibility (adaptive and assistive technologies)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technologies that help to improve computer accessibility (adaptive and assistive technologies)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discuss technologies that help to improve computer accessibility (adaptive and assistive technologies)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technologies that help to improve computer accessibility (adaptive and assistive technologies)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Describe how portable computing devices affect our everyday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portable computing devices affect our everyday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describe how portable computing devices affect our everyday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how portable computing devices affect our everyday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how to use MS-Publisher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B8.2.3.1.5 — Add and modify pictures from different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add and modify pictures from different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add and modify pictures from different sources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add and modify pictures from different sources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Identify the various types of Social Media sites such as Photo sharing (Instagram, Snapchat, Pinterest) and Video sharing (YouTube, Facebook Live, Periscope, Vimeo)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various types of Social Media sites such as Photo sharing (Instagram, Snapchat, Pinterest) and Video sharing (YouTube, Facebook Live, Periscope, Vimeo)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identify the various types of Social Media sites such as Photo sharing (Instagram, Snapchat, Pinterest) and Video sharing (YouTube, Facebook Live, Periscope, Vimeo)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identify the various types of Social Media sites such as Photo sharing (Instagram, Snapchat, Pinterest) and Video sharing (YouTube, Facebook Live, Periscope, Vimeo)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B8.4.4.1.1 — Discuss Artificial Neural Networks (ANN) and compare intelligence in humans, animals and machines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Artificial Neural Networks (ANN) and compare intelligence in humans, animals and machines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discuss Artificial Neural Networks (ANN) and compare intelligence in humans, animals and machines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Artificial Neural Networks (ANN) and compare intelligence in humans, animals and machines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B8.1.2.1.3 — Explain the issues associated with online services (e.g. social media, wikis, blogs,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issues associated with online services (e.g. social media, wikis, blogs,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explain the issues associated with online services (e.g. social media, wikis, blogs,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explain the issues associated with online services (e.g. social media, wikis, blogs,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B8.1.3.1.1 — Discuss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discuss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how to use MS-Publisher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B8.2.3.1.6 — Add and modify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add and modify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add and modify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add and modify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Recognise data threats and security protections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B8.3.3.1.1 — Describe the nature of four major data threats (Interruption, Interception, Modification, Fabrication)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four major data threats (Interruption, Interception, Modification, Fabrication)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describe the nature of four major data threats (Interruption, Interception, Modification, Fabrication)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the nature of four major data threats (Interruption, Interception, Modification, Fabrication)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3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B8.4.1.1.1 —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B8.1.3.1.2 — Discuss safety measures in risk reduction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safety measures in risk reduction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discuss safety measures in risk reduction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safety measures in risk reduction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Discuss the fifth generation of computers with emphasis of on quantum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fifth generation of computers with emphasis of on quantum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discuss the fifth generation of computers with emphasis of on quantum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the fifth generation of computers with emphasis of on quantum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Demonstrate how to use the Spreadsheet. (using functions and complex formulas)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B8.2.4.1.1 — Perform operations using functions and Built-in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operations using functions and Built-in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perform operations using functions and Built-in functions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perform operations using functions and Built-in functions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Recognise data threats and security protections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B8.3.3.1.2 — Map the protection methods to each of the four identified data threats (Authorisation, Authentications, Encryption and Decryption)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map the protection methods to each of the four identified data threats (Authorisation, Authentications, Encryption and Decryption)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map the protection methods to each of the four identified data threats (Authorisation, Authentications, Encryption and Decryption)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map the protection methods to each of the four identified data threats (Authorisation, Authentications, Encryption and Decryption)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Apply variables, expressions, assignment statements and operator precedence order (BODMAS rule) to process and store numbers and text in a programme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variables, expressions, assignment statements and operator precedence order (BODMAS rule) to process and store numbers and text in a programme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apply variables, expressions, assignment statements and operator precedence order (BODMAS rule) to process and store numbers and text in a programme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apply variables, expressions, assignment statements and operator precedence order (BODMAS rule) to process and store numbers and text in a programme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Demonstrate understanding of direct data entry devices (Graphic Tablet, Magnetic Card Reader, Optical Card Reader, QR code reader, Radio Frequency Identification (RFID) Readers)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direct data entry devices (Graphic Tablet, Magnetic Card Reader, Optical Card Reader, QR code reader, Radio Frequency Identification (RFID) Readers)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demonstrate understanding of direct data entry devices (Graphic Tablet, Magnetic Card Reader, Optical Card Reader, QR code reader, Radio Frequency Identification (RFID) Readers)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understanding of direct data entry devices (Graphic Tablet, Magnetic Card Reader, Optical Card Reader, QR code reader, Radio Frequency Identification (RFID) Readers)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B8.1.1.1.3 — Examine the uses of the output devices: Braille printers, Impact, Inkjet, Thermal, Wax, 3D printers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uses of the output devices: Braille printers, Impact, Inkjet, Thermal, Wax, 3D printers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examine the uses of the output devices: Braille printers, Impact, Inkjet, Thermal, Wax, 3D printers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examine the uses of the output devices: Braille printers, Impact, Inkjet, Thermal, Wax, 3D printers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Demonstrate how to use the Spreadsheet. (using functions and complex formulas)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B8.2.4.1.2 — Demonstrate how to create complex formulas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create complex formulas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demonstrate how to create complex formulas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create complex formulas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B8.3.4.1.1 — Demonstrate how to effectively search from a web browser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effectively search from a web browser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demonstrate how to effectively search from a web browser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effectively search from a web browser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Describe and use sequence, selection and iteration statements in a programme. Understand the difference between variables and constants and be able to choose appropriate naming conventions when writing statements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use sequence, selection and iteration statements in a programme. Understand the difference between variables and constants and be able to choose appropriate naming conventions when writing statements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describe and use sequence, selection and iteration statements in a programme. Understand the difference between variables and constants and be able to choose appropriate naming conventions when writing statements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and use sequence, selection and iteration statements in a programme. Understand the difference between variables and constants and be able to choose appropriate naming conventions when writing statements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B8.1.1.1.4 — Describe storage devices: Flash Memory Storage Systems, Embedded Flash Memory Cards and Readers, USB Flash Drives, Solid State Drives and Hybrid hard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storage devices: Flash Memory Storage Systems, Embedded Flash Memory Cards and Readers, USB Flash Drives, Solid State Drives and Hybrid hard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describe storage devices: Flash Memory Storage Systems, Embedded Flash Memory Cards and Readers, USB Flash Drives, Solid State Drives and Hybrid hard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storage devices: Flash Memory Storage Systems, Embedded Flash Memory Cards and Readers, USB Flash Drives, Solid State Drives and Hybrid hard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the use of the Desktop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B8.1.1.2.1 — Explore the use of the Charms 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the Charms 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explore the use of the Charms 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explore the use of the Charms 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Demonstrate how to use the Spreadsheet. (using functions and complex formulas)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B8.2.4.1.3 — Demonstrate how to copy formulas and references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copy formulas and references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demonstrate how to copy formulas and references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copy formulas and references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B8.3.4.1.2 — Explore the use of more than one search engine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more than one search engine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explore the use of more than one search engine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explore the use of more than one search engine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Describe the principles underlying the operation of the components of a robot (Controller Mechanical, Sensors)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principles underlying the operation of the components of a robot (Controller Mechanical, Sensors)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describe the principles underlying the operation of the components of a robot (Controller Mechanical, Sensors)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the principles underlying the operation of the components of a robot (Controller Mechanical, Sensors)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the use of the Desktop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B8.1.1.2.2 — Practise file management techniques (Drive Management)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file management techniques (Drive Management)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practise file management techniques (Drive Management)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practise file management techniques (Drive Management)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Discuss technologies that help to improve computer accessibility (adaptive and assistive technologies)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technologies that help to improve computer accessibility (adaptive and assistive technologies)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discuss technologies that help to improve computer accessibility (adaptive and assistive technologies)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technologies that help to improve computer accessibility (adaptive and assistive technologies)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How to Use Microsoft Word (tables and hyperlink pages) B982.1.1.1. Demonstrate how to create a table and hyperlinks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B8.2.1.1.2 — Demonstrate how to merge, split, add formula, borders and shades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merge, split, add formula, borders and shades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demonstrate how to merge, split, add formula, borders and shades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merge, split, add formula, borders and shades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Identify the concept of computer networking for global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Describe the data communication models for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data communication models for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describe the data communication models for networks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the data communication models for networks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B8.4.4.1.1 — Discuss Artificial Neural Networks (ANN) and compare intelligence in humans, animals and machines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Artificial Neural Networks (ANN) and compare intelligence in humans, animals and machines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discuss Artificial Neural Networks (ANN) and compare intelligence in humans, animals and machines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Artificial Neural Networks (ANN) and compare intelligence in humans, animals and machines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Describe how portable computing devices affect our everyday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portable computing devices affect our everyday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describe how portable computing devices affect our everyday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how portable computing devices affect our everyday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B8.1.2.1.3 — Explain the issues associated with online services (e.g. social media, wikis, blogs,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issues associated with online services (e.g. social media, wikis, blogs,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explain the issues associated with online services (e.g. social media, wikis, blogs,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explain the issues associated with online services (e.g. social media, wikis, blogs,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How to Use Microsoft Word (tables and hyperlink pages) B982.1.1.1. Demonstrate how to create a table and hyperlinks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B8.2.1.1.3 — Demonstrate how to format a page (e.g. page adjustment, inserting header and footer, page numbers, breaks and orientations)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format a page (e.g. page adjustment, inserting header and footer, page numbers, breaks and orientations)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demonstrate how to format a page (e.g. page adjustment, inserting header and footer, page numbers, breaks and orientations)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format a page (e.g. page adjustment, inserting header and footer, page numbers, breaks and orientations)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Identify the concept of computer networking for global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Describe the Internet, world wide web (www) and Internet Protocol (IP) addresses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Internet, world wide web (www) and Internet Protocol (IP) addresses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describe the Internet, world wide web (www) and Internet Protocol (IP) addresses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the Internet, world wide web (www) and Internet Protocol (IP) addresses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4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B8.4.1.1.1 —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B8.1.3.1.1 — Discuss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discuss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B8.1.3.1.2 — Discuss safety measures in risk reduction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safety measures in risk reduction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discuss safety measures in risk reduction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safety measures in risk reduction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Demonstrate how to add pictures, screenshot and edit and format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pictures, screenshot and edit and format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demonstrate how to add pictures, screenshot and edit and format pictures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add pictures, screenshot and edit and format pictures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Identify the various types of Social Media sites such as Photo sharing (Instagram, Snapchat, Pinterest) and Video sharing (YouTube, Facebook Live, Periscope, Vimeo)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various types of Social Media sites such as Photo sharing (Instagram, Snapchat, Pinterest) and Video sharing (YouTube, Facebook Live, Periscope, Vimeo)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identify the various types of Social Media sites such as Photo sharing (Instagram, Snapchat, Pinterest) and Video sharing (YouTube, Facebook Live, Periscope, Vimeo)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identify the various types of Social Media sites such as Photo sharing (Instagram, Snapchat, Pinterest) and Video sharing (YouTube, Facebook Live, Periscope, Vimeo)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Apply variables, expressions, assignment statements and operator precedence order (BODMAS rule) to process and store numbers and text in a programme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variables, expressions, assignment statements and operator precedence order (BODMAS rule) to process and store numbers and text in a programme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apply variables, expressions, assignment statements and operator precedence order (BODMAS rule) to process and store numbers and text in a programme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apply variables, expressions, assignment statements and operator precedence order (BODMAS rule) to process and store numbers and text in a programme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Discuss the fifth generation of computers with emphasis of on quantum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fifth generation of computers with emphasis of on quantum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discuss the fifth generation of computers with emphasis of on quantum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discuss the fifth generation of computers with emphasis of on quantum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Demonstrate understanding of direct data entry devices (Graphic Tablet, Magnetic Card Reader, Optical Card Reader, QR code reader, Radio Frequency Identification (RFID) Readers)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direct data entry devices (Graphic Tablet, Magnetic Card Reader, Optical Card Reader, QR code reader, Radio Frequency Identification (RFID) Readers)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demonstrate understanding of direct data entry devices (Graphic Tablet, Magnetic Card Reader, Optical Card Reader, QR code reader, Radio Frequency Identification (RFID) Readers)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demonstrate understanding of direct data entry devices (Graphic Tablet, Magnetic Card Reader, Optical Card Reader, QR code reader, Radio Frequency Identification (RFID) Readers)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B8.2.2.1.2 — Demonstrate how to add a drawing canvas, shapes, and also edit, format and add text to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a drawing canvas, shapes, and also edit, format and add text to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demonstrate how to add a drawing canvas, shapes, and also edit, format and add text to shapes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add a drawing canvas, shapes, and also edit, format and add text to shapes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Recognise data threats and security protections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B8.3.3.1.1 — Describe the nature of four major data threats (Interruption, Interception, Modification, Fabrication)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four major data threats (Interruption, Interception, Modification, Fabrication)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describe the nature of four major data threats (Interruption, Interception, Modification, Fabrication)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the nature of four major data threats (Interruption, Interception, Modification, Fabrication)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Describe and use sequence, selection and iteration statements in a programme. Understand the difference between variables and constants and be able to choose appropriate naming conventions when writing statements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use sequence, selection and iteration statements in a programme. Understand the difference between variables and constants and be able to choose appropriate naming conventions when writing statements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describe and use sequence, selection and iteration statements in a programme. Understand the difference between variables and constants and be able to choose appropriate naming conventions when writing statements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and use sequence, selection and iteration statements in a programme. Understand the difference between variables and constants and be able to choose appropriate naming conventions when writing statements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B8.1.1.1.3 — Examine the uses of the output devices: Braille printers, Impact, Inkjet, Thermal, Wax, 3D printers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uses of the output devices: Braille printers, Impact, Inkjet, Thermal, Wax, 3D printers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examine the uses of the output devices: Braille printers, Impact, Inkjet, Thermal, Wax, 3D printers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examine the uses of the output devices: Braille printers, Impact, Inkjet, Thermal, Wax, 3D printers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B8.1.1.1.4 — Describe storage devices: Flash Memory Storage Systems, Embedded Flash Memory Cards and Readers, USB Flash Drives, Solid State Drives and Hybrid hard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storage devices: Flash Memory Storage Systems, Embedded Flash Memory Cards and Readers, USB Flash Drives, Solid State Drives and Hybrid hard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describe storage devices: Flash Memory Storage Systems, Embedded Flash Memory Cards and Readers, USB Flash Drives, Solid State Drives and Hybrid hard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storage devices: Flash Memory Storage Systems, Embedded Flash Memory Cards and Readers, USB Flash Drives, Solid State Drives and Hybrid hard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B8.2.2.1.3 — Demonstrate how to add text to shapes and arrange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text to shapes and arrange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demonstrate how to add text to shapes and arrange shapes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add text to shapes and arrange shapes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Recognise data threats and security protections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B8.3.3.1.2 — Map the protection methods to each of the four identified data threats (Authorisation, Authentications, Encryption and Decryption)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map the protection methods to each of the four identified data threats (Authorisation, Authentications, Encryption and Decryption)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map the protection methods to each of the four identified data threats (Authorisation, Authentications, Encryption and Decryption)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map the protection methods to each of the four identified data threats (Authorisation, Authentications, Encryption and Decryption)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Describe the principles underlying the operation of the components of a robot (Controller Mechanical, Sensors)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principles underlying the operation of the components of a robot (Controller Mechanical, Sensors)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describe the principles underlying the operation of the components of a robot (Controller Mechanical, Sensors)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the principles underlying the operation of the components of a robot (Controller Mechanical, Sensors)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the use of the Desktop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B8.1.1.2.1 — Explore the use of the Charms 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the Charms 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explore the use of the Charms 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explore the use of the Charms 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the use of the Desktop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B8.1.1.2.2 — Practise file management techniques (Drive Management)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file management techniques (Drive Management)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practise file management techniques (Drive Management)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practise file management techniques (Drive Management)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how to use MS-Publisher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B8.2.3.1.1 — Explain the importance of desktop publishing software (DTP)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desktop publishing software (DTP)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explain the importance of desktop publishing software (DTP)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explain the importance of desktop publishing software (DTP)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B8.3.4.1.1 — Demonstrate how to effectively search from a web browser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effectively search from a web browser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demonstrate how to effectively search from a web browser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how to effectively search from a web browser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B8.4.4.1.1 — Discuss Artificial Neural Networks (ANN) and compare intelligence in humans, animals and machines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Artificial Neural Networks (ANN) and compare intelligence in humans, animals and machines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discuss Artificial Neural Networks (ANN) and compare intelligence in humans, animals and machines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discuss Artificial Neural Networks (ANN) and compare intelligence in humans, animals and machines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Discuss technologies that help to improve computer accessibility (adaptive and assistive technologies)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technologies that help to improve computer accessibility (adaptive and assistive technologies)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discuss technologies that help to improve computer accessibility (adaptive and assistive technologies)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discuss technologies that help to improve computer accessibility (adaptive and assistive technologies)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Describe how portable computing devices affect our everyday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portable computing devices affect our everyday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describe how portable computing devices affect our everyday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how portable computing devices affect our everyday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how to use MS-Publisher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B8.2.3.1.2 — Create and save a new document from a blank or pre- designed template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and save a new document from a blank or pre- designed template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create and save a new document from a blank or pre- designed template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create and save a new document from a blank or pre- designed template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B8.3.4.1.2 — Explore the use of more than one search engine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more than one search engine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explore the use of more than one search engine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explore the use of more than one search engine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5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B8.4.1.1.1 —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B8.1.2.1.3 — Explain the issues associated with online services (e.g. social media, wikis, blogs,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issues associated with online services (e.g. social media, wikis, blogs,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explain the issues associated with online services (e.g. social media, wikis, blogs,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explain the issues associated with online services (e.g. social media, wikis, blogs,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B8.1.3.1.1 — Discuss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discuss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discuss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how to use MS-Publisher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B8.2.3.1.3 — Demonstrate the use of the commands in MS-Publisher ribbons under each tab (Home, Page Design, Mailings, Review, View)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the commands in MS-Publisher ribbons under each tab (Home, Page Design, Mailings, Review, View)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demonstrate the use of the commands in MS-Publisher ribbons under each tab (Home, Page Design, Mailings, Review, View)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the use of the commands in MS-Publisher ribbons under each tab (Home, Page Design, Mailings, Review, View)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Identify the concept of computer networking for global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Describe the data communication models for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data communication models for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describe the data communication models for networks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the data communication models for networks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Apply variables, expressions, assignment statements and operator precedence order (BODMAS rule) to process and store numbers and text in a programme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variables, expressions, assignment statements and operator precedence order (BODMAS rule) to process and store numbers and text in a programme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apply variables, expressions, assignment statements and operator precedence order (BODMAS rule) to process and store numbers and text in a programme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apply variables, expressions, assignment statements and operator precedence order (BODMAS rule) to process and store numbers and text in a programme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B8.1.3.1.2 — Discuss safety measures in risk reduction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safety measures in risk reduction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discuss safety measures in risk reduction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discuss safety measures in risk reduction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Discuss the fifth generation of computers with emphasis of on quantum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fifth generation of computers with emphasis of on quantum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discuss the fifth generation of computers with emphasis of on quantum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the fifth generation of computers with emphasis of on quantum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how to use MS-Publisher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B8.2.3.1.4 — Change the orientation and margins of a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change the orientation and margins of a document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change the orientation and margins of a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change the orientation and margins of a document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Identify the concept of computer networking for global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Describe the Internet, world wide web (www) and Internet Protocol (IP) addresses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Internet, world wide web (www) and Internet Protocol (IP) addresses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describe the Internet, world wide web (www) and Internet Protocol (IP) addresses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the Internet, world wide web (www) and Internet Protocol (IP) addresses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Describe and use sequence, selection and iteration statements in a programme. Understand the difference between variables and constants and be able to choose appropriate naming conventions when writing statements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use sequence, selection and iteration statements in a programme. Understand the difference between variables and constants and be able to choose appropriate naming conventions when writing statements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describe and use sequence, selection and iteration statements in a programme. Understand the difference between variables and constants and be able to choose appropriate naming conventions when writing statements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and use sequence, selection and iteration statements in a programme. Understand the difference between variables and constants and be able to choose appropriate naming conventions when writing statements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Demonstrate understanding of direct data entry devices (Graphic Tablet, Magnetic Card Reader, Optical Card Reader, QR code reader, Radio Frequency Identification (RFID) Readers)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direct data entry devices (Graphic Tablet, Magnetic Card Reader, Optical Card Reader, QR code reader, Radio Frequency Identification (RFID) Readers)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demonstrate understanding of direct data entry devices (Graphic Tablet, Magnetic Card Reader, Optical Card Reader, QR code reader, Radio Frequency Identification (RFID) Readers)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understanding of direct data entry devices (Graphic Tablet, Magnetic Card Reader, Optical Card Reader, QR code reader, Radio Frequency Identification (RFID) Readers)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B8.1.1.1.3 — Examine the uses of the output devices: Braille printers, Impact, Inkjet, Thermal, Wax, 3D printers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uses of the output devices: Braille printers, Impact, Inkjet, Thermal, Wax, 3D printers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examine the uses of the output devices: Braille printers, Impact, Inkjet, Thermal, Wax, 3D printers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examine the uses of the output devices: Braille printers, Impact, Inkjet, Thermal, Wax, 3D printers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how to use MS-Publisher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B8.2.3.1.5 — Add and modify pictures from different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add and modify pictures from different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add and modify pictures from different sources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add and modify pictures from different sources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Identify the various types of Social Media sites such as Photo sharing (Instagram, Snapchat, Pinterest) and Video sharing (YouTube, Facebook Live, Periscope, Vimeo)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various types of Social Media sites such as Photo sharing (Instagram, Snapchat, Pinterest) and Video sharing (YouTube, Facebook Live, Periscope, Vimeo)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identify the various types of Social Media sites such as Photo sharing (Instagram, Snapchat, Pinterest) and Video sharing (YouTube, Facebook Live, Periscope, Vimeo)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identify the various types of Social Media sites such as Photo sharing (Instagram, Snapchat, Pinterest) and Video sharing (YouTube, Facebook Live, Periscope, Vimeo)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Describe the principles underlying the operation of the components of a robot (Controller Mechanical, Sensors)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principles underlying the operation of the components of a robot (Controller Mechanical, Sensors)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describe the principles underlying the operation of the components of a robot (Controller Mechanical, Sensors)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the principles underlying the operation of the components of a robot (Controller Mechanical, Sensors)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B8.1.1.1.4 — Describe storage devices: Flash Memory Storage Systems, Embedded Flash Memory Cards and Readers, USB Flash Drives, Solid State Drives and Hybrid hard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storage devices: Flash Memory Storage Systems, Embedded Flash Memory Cards and Readers, USB Flash Drives, Solid State Drives and Hybrid hard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describe storage devices: Flash Memory Storage Systems, Embedded Flash Memory Cards and Readers, USB Flash Drives, Solid State Drives and Hybrid hard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storage devices: Flash Memory Storage Systems, Embedded Flash Memory Cards and Readers, USB Flash Drives, Solid State Drives and Hybrid hard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the use of the Desktop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B8.1.1.2.1 — Explore the use of the Charms 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the Charms 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explore the use of the Charms 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explore the use of the Charms 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how to use MS-Publisher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B8.2.3.1.6 — Add and modify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add and modify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add and modify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add and modify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Recognise data threats and security protections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B8.3.3.1.1 — Describe the nature of four major data threats (Interruption, Interception, Modification, Fabrication)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four major data threats (Interruption, Interception, Modification, Fabrication)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describe the nature of four major data threats (Interruption, Interception, Modification, Fabrication)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the nature of four major data threats (Interruption, Interception, Modification, Fabrication)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B8.4.4.1.1 — Discuss Artificial Neural Networks (ANN) and compare intelligence in humans, animals and machines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Artificial Neural Networks (ANN) and compare intelligence in humans, animals and machines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discuss Artificial Neural Networks (ANN) and compare intelligence in humans, animals and machines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Artificial Neural Networks (ANN) and compare intelligence in humans, animals and machines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the use of the Desktop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B8.1.1.2.2 — Practise file management techniques (Drive Management)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file management techniques (Drive Management)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practise file management techniques (Drive Management)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practise file management techniques (Drive Management)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Discuss technologies that help to improve computer accessibility (adaptive and assistive technologies)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technologies that help to improve computer accessibility (adaptive and assistive technologies)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discuss technologies that help to improve computer accessibility (adaptive and assistive technologies)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technologies that help to improve computer accessibility (adaptive and assistive technologies)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Demonstrate how to use the Spreadsheet. (using functions and complex formulas)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B8.2.4.1.1 — Perform operations using functions and Built-in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operations using functions and Built-in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perform operations using functions and Built-in functions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perform operations using functions and Built-in functions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Recognise data threats and security protections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B8.3.3.1.2 — Map the protection methods to each of the four identified data threats (Authorisation, Authentications, Encryption and Decryption)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map the protection methods to each of the four identified data threats (Authorisation, Authentications, Encryption and Decryption)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map the protection methods to each of the four identified data threats (Authorisation, Authentications, Encryption and Decryption)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map the protection methods to each of the four identified data threats (Authorisation, Authentications, Encryption and Decryption)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6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B8.4.1.1.1 —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Describe how portable computing devices affect our everyday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portable computing devices affect our everyday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describe how portable computing devices affect our everyday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how portable computing devices affect our everyday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B8.1.2.1.3 — Explain the issues associated with online services (e.g. social media, wikis, blogs,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issues associated with online services (e.g. social media, wikis, blogs,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explain the issues associated with online services (e.g. social media, wikis, blogs,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explain the issues associated with online services (e.g. social media, wikis, blogs,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Demonstrate how to use the Spreadsheet. (using functions and complex formulas)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B8.2.4.1.2 — Demonstrate how to create complex formulas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create complex formulas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demonstrate how to create complex formulas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create complex formulas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B8.3.4.1.1 — Demonstrate how to effectively search from a web browser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effectively search from a web browser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demonstrate how to effectively search from a web browser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demonstrate how to effectively search from a web browser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Apply variables, expressions, assignment statements and operator precedence order (BODMAS rule) to process and store numbers and text in a programme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variables, expressions, assignment statements and operator precedence order (BODMAS rule) to process and store numbers and text in a programme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apply variables, expressions, assignment statements and operator precedence order (BODMAS rule) to process and store numbers and text in a programme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apply variables, expressions, assignment statements and operator precedence order (BODMAS rule) to process and store numbers and text in a programme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B8.1.3.1.1 — Discuss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discuss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B8.1.3.1.2 — Discuss safety measures in risk reduction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safety measures in risk reduction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discuss safety measures in risk reduction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safety measures in risk reduction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Demonstrate how to use the Spreadsheet. (using functions and complex formulas)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B8.2.4.1.3 — Demonstrate how to copy formulas and references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copy formulas and references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demonstrate how to copy formulas and references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copy formulas and references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B8.3.4.1.2 — Explore the use of more than one search engine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more than one search engine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explore the use of more than one search engine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explore the use of more than one search engine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Describe and use sequence, selection and iteration statements in a programme. Understand the difference between variables and constants and be able to choose appropriate naming conventions when writing statements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use sequence, selection and iteration statements in a programme. Understand the difference between variables and constants and be able to choose appropriate naming conventions when writing statements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describe and use sequence, selection and iteration statements in a programme. Understand the difference between variables and constants and be able to choose appropriate naming conventions when writing statements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and use sequence, selection and iteration statements in a programme. Understand the difference between variables and constants and be able to choose appropriate naming conventions when writing statements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Discuss the fifth generation of computers with emphasis of on quantum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fifth generation of computers with emphasis of on quantum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discuss the fifth generation of computers with emphasis of on quantum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the fifth generation of computers with emphasis of on quantum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Demonstrate understanding of direct data entry devices (Graphic Tablet, Magnetic Card Reader, Optical Card Reader, QR code reader, Radio Frequency Identification (RFID) Readers)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direct data entry devices (Graphic Tablet, Magnetic Card Reader, Optical Card Reader, QR code reader, Radio Frequency Identification (RFID) Readers)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demonstrate understanding of direct data entry devices (Graphic Tablet, Magnetic Card Reader, Optical Card Reader, QR code reader, Radio Frequency Identification (RFID) Readers)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understanding of direct data entry devices (Graphic Tablet, Magnetic Card Reader, Optical Card Reader, QR code reader, Radio Frequency Identification (RFID) Readers)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How to Use Microsoft Word (tables and hyperlink pages) B982.1.1.1. Demonstrate how to create a table and hyperlinks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B8.2.1.1.2 — Demonstrate how to merge, split, add formula, borders and shades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merge, split, add formula, borders and shades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demonstrate how to merge, split, add formula, borders and shades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how to merge, split, add formula, borders and shades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Identify the concept of computer networking for global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Describe the data communication models for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data communication models for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describe the data communication models for networks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the data communication models for networks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Describe the principles underlying the operation of the components of a robot (Controller Mechanical, Sensors)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principles underlying the operation of the components of a robot (Controller Mechanical, Sensors)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describe the principles underlying the operation of the components of a robot (Controller Mechanical, Sensors)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the principles underlying the operation of the components of a robot (Controller Mechanical, Sensors)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B8.1.1.1.3 — Examine the uses of the output devices: Braille printers, Impact, Inkjet, Thermal, Wax, 3D printers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uses of the output devices: Braille printers, Impact, Inkjet, Thermal, Wax, 3D printers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examine the uses of the output devices: Braille printers, Impact, Inkjet, Thermal, Wax, 3D printers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examine the uses of the output devices: Braille printers, Impact, Inkjet, Thermal, Wax, 3D printers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B8.1.1.1.4 — Describe storage devices: Flash Memory Storage Systems, Embedded Flash Memory Cards and Readers, USB Flash Drives, Solid State Drives and Hybrid hard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storage devices: Flash Memory Storage Systems, Embedded Flash Memory Cards and Readers, USB Flash Drives, Solid State Drives and Hybrid hard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describe storage devices: Flash Memory Storage Systems, Embedded Flash Memory Cards and Readers, USB Flash Drives, Solid State Drives and Hybrid hard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storage devices: Flash Memory Storage Systems, Embedded Flash Memory Cards and Readers, USB Flash Drives, Solid State Drives and Hybrid hard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How to Use Microsoft Word (tables and hyperlink pages) B982.1.1.1. Demonstrate how to create a table and hyperlinks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B8.2.1.1.3 — Demonstrate how to format a page (e.g. page adjustment, inserting header and footer, page numbers, breaks and orientations)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format a page (e.g. page adjustment, inserting header and footer, page numbers, breaks and orientations)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demonstrate how to format a page (e.g. page adjustment, inserting header and footer, page numbers, breaks and orientations)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how to format a page (e.g. page adjustment, inserting header and footer, page numbers, breaks and orientations)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Identify the concept of computer networking for global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Describe the Internet, world wide web (www) and Internet Protocol (IP) addresses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Internet, world wide web (www) and Internet Protocol (IP) addresses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describe the Internet, world wide web (www) and Internet Protocol (IP) addresses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the Internet, world wide web (www) and Internet Protocol (IP) addresses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B8.4.4.1.1 — Discuss Artificial Neural Networks (ANN) and compare intelligence in humans, animals and machines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Artificial Neural Networks (ANN) and compare intelligence in humans, animals and machines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discuss Artificial Neural Networks (ANN) and compare intelligence in humans, animals and machines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Artificial Neural Networks (ANN) and compare intelligence in humans, animals and machines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the use of the Desktop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B8.1.1.2.1 — Explore the use of the Charms 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the Charms 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explore the use of the Charms 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explore the use of the Charms 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the use of the Desktop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B8.1.1.2.2 — Practise file management techniques (Drive Management)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file management techniques (Drive Management)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practise file management techniques (Drive Management)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practise file management techniques (Drive Management)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Demonstrate how to add pictures, screenshot and edit and format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pictures, screenshot and edit and format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demonstrate how to add pictures, screenshot and edit and format pictures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how to add pictures, screenshot and edit and format pictures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Identify the various types of Social Media sites such as Photo sharing (Instagram, Snapchat, Pinterest) and Video sharing (YouTube, Facebook Live, Periscope, Vimeo)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various types of Social Media sites such as Photo sharing (Instagram, Snapchat, Pinterest) and Video sharing (YouTube, Facebook Live, Periscope, Vimeo)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identify the various types of Social Media sites such as Photo sharing (Instagram, Snapchat, Pinterest) and Video sharing (YouTube, Facebook Live, Periscope, Vimeo)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identify the various types of Social Media sites such as Photo sharing (Instagram, Snapchat, Pinterest) and Video sharing (YouTube, Facebook Live, Periscope, Vimeo)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7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B8.4.1.1.1 —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Discuss technologies that help to improve computer accessibility (adaptive and assistive technologies)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technologies that help to improve computer accessibility (adaptive and assistive technologies)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discuss technologies that help to improve computer accessibility (adaptive and assistive technologies)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technologies that help to improve computer accessibility (adaptive and assistive technologies)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Describe how portable computing devices affect our everyday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how portable computing devices affect our everyday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describe how portable computing devices affect our everyday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how portable computing devices affect our everyday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B8.2.2.1.2 — Demonstrate how to add a drawing canvas, shapes, and also edit, format and add text to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a drawing canvas, shapes, and also edit, format and add text to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demonstrate how to add a drawing canvas, shapes, and also edit, format and add text to shapes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how to add a drawing canvas, shapes, and also edit, format and add text to shapes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Recognise data threats and security protections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B8.3.3.1.1 — Describe the nature of four major data threats (Interruption, Interception, Modification, Fabrication)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four major data threats (Interruption, Interception, Modification, Fabrication)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describe the nature of four major data threats (Interruption, Interception, Modification, Fabrication)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the nature of four major data threats (Interruption, Interception, Modification, Fabrication)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Apply variables, expressions, assignment statements and operator precedence order (BODMAS rule) to process and store numbers and text in a programme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variables, expressions, assignment statements and operator precedence order (BODMAS rule) to process and store numbers and text in a programme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apply variables, expressions, assignment statements and operator precedence order (BODMAS rule) to process and store numbers and text in a programme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apply variables, expressions, assignment statements and operator precedence order (BODMAS rule) to process and store numbers and text in a programme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B8.1.2.1.3 — Explain the issues associated with online services (e.g. social media, wikis, blogs,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issues associated with online services (e.g. social media, wikis, blogs,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explain the issues associated with online services (e.g. social media, wikis, blogs,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explain the issues associated with online services (e.g. social media, wikis, blogs,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B8.1.3.1.1 — Discuss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health issues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discuss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health issues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how to use Microsoft PowerPoint (Multimedia)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B8.2.2.1.3 — Demonstrate how to add text to shapes and arrange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add text to shapes and arrange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demonstrate how to add text to shapes and arrange shapes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how to add text to shapes and arrange shapes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Recognise data threats and security protections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B8.3.3.1.2 — Map the protection methods to each of the four identified data threats (Authorisation, Authentications, Encryption and Decryption)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map the protection methods to each of the four identified data threats (Authorisation, Authentications, Encryption and Decryption)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map the protection methods to each of the four identified data threats (Authorisation, Authentications, Encryption and Decryption)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map the protection methods to each of the four identified data threats (Authorisation, Authentications, Encryption and Decryption)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Describe and use sequence, selection and iteration statements in a programme. Understand the difference between variables and constants and be able to choose appropriate naming conventions when writing statements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use sequence, selection and iteration statements in a programme. Understand the difference between variables and constants and be able to choose appropriate naming conventions when writing statements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describe and use sequence, selection and iteration statements in a programme. Understand the difference between variables and constants and be able to choose appropriate naming conventions when writing statements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and use sequence, selection and iteration statements in a programme. Understand the difference between variables and constants and be able to choose appropriate naming conventions when writing statements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B8.1.3.1.2 — Discuss safety measures in risk reduction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safety measures in risk reduction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discuss safety measures in risk reduction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safety measures in risk reduction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Discuss the fifth generation of computers with emphasis of on quantum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fifth generation of computers with emphasis of on quantum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discuss the fifth generation of computers with emphasis of on quantum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the fifth generation of computers with emphasis of on quantum computing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how to use MS-Publisher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B8.2.3.1.1 — Explain the importance of desktop publishing software (DTP)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desktop publishing software (DTP)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explain the importance of desktop publishing software (DTP)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explain the importance of desktop publishing software (DTP)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B8.3.4.1.1 — Demonstrate how to effectively search from a web browser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effectively search from a web browser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demonstrate how to effectively search from a web browser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effectively search from a web browser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Describe the principles underlying the operation of the components of a robot (Controller Mechanical, Sensors)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principles underlying the operation of the components of a robot (Controller Mechanical, Sensors)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describe the principles underlying the operation of the components of a robot (Controller Mechanical, Sensors)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the principles underlying the operation of the components of a robot (Controller Mechanical, Sensors)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Demonstrate understanding of direct data entry devices (Graphic Tablet, Magnetic Card Reader, Optical Card Reader, QR code reader, Radio Frequency Identification (RFID) Readers)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direct data entry devices (Graphic Tablet, Magnetic Card Reader, Optical Card Reader, QR code reader, Radio Frequency Identification (RFID) Readers)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demonstrate understanding of direct data entry devices (Graphic Tablet, Magnetic Card Reader, Optical Card Reader, QR code reader, Radio Frequency Identification (RFID) Readers)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understanding of direct data entry devices (Graphic Tablet, Magnetic Card Reader, Optical Card Reader, QR code reader, Radio Frequency Identification (RFID) Readers)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B8.1.1.1.3 — Examine the uses of the output devices: Braille printers, Impact, Inkjet, Thermal, Wax, 3D printers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uses of the output devices: Braille printers, Impact, Inkjet, Thermal, Wax, 3D printers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examine the uses of the output devices: Braille printers, Impact, Inkjet, Thermal, Wax, 3D printers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examine the uses of the output devices: Braille printers, Impact, Inkjet, Thermal, Wax, 3D printers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how to use MS-Publisher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B8.2.3.1.2 — Create and save a new document from a blank or pre- designed template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and save a new document from a blank or pre- designed template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create and save a new document from a blank or pre- designed template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create and save a new document from a blank or pre- designed template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B8.3.4.1.2 — Explore the use of more than one search engine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more than one search engine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explore the use of more than one search engine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explore the use of more than one search engine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B8.4.4.1.1 — Discuss Artificial Neural Networks (ANN) and compare intelligence in humans, animals and machines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Artificial Neural Networks (ANN) and compare intelligence in humans, animals and machines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discuss Artificial Neural Networks (ANN) and compare intelligence in humans, animals and machines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Artificial Neural Networks (ANN) and compare intelligence in humans, animals and machines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Identify parts of a computer and technology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B8.1.1.1.4 — Describe storage devices: Flash Memory Storage Systems, Embedded Flash Memory Cards and Readers, USB Flash Drives, Solid State Drives and Hybrid hard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storage devices: Flash Memory Storage Systems, Embedded Flash Memory Cards and Readers, USB Flash Drives, Solid State Drives and Hybrid hard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describe storage devices: Flash Memory Storage Systems, Embedded Flash Memory Cards and Readers, USB Flash Drives, Solid State Drives and Hybrid hard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storage devices: Flash Memory Storage Systems, Embedded Flash Memory Cards and Readers, USB Flash Drives, Solid State Drives and Hybrid hard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the use of the Desktop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B8.1.1.2.1 — Explore the use of the Charms 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the Charms 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explore the use of the Charms 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explore the use of the Charms 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how to use MS-Publisher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B8.2.3.1.3 — Demonstrate the use of the commands in MS-Publisher ribbons under each tab (Home, Page Design, Mailings, Review, View)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the commands in MS-Publisher ribbons under each tab (Home, Page Design, Mailings, Review, View)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demonstrate the use of the commands in MS-Publisher ribbons under each tab (Home, Page Design, Mailings, Review, View)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the use of the commands in MS-Publisher ribbons under each tab (Home, Page Design, Mailings, Review, View)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Identify the concept of computer networking for global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Describe the data communication models for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data communication models for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describe the data communication models for networks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the data communication models for networks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8 of 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B8.4.1.1.1 —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basic concepts in programming (Constants, Variables, Expressions, Statements /Instructions, logical and arithmetic operators, Operator precedence,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the basic concepts in programming (Constants, Variables, Expressions, Statements /Instructions, logical and arithmetic operators, Operator precedence,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B8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the use of the Desktop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B8.1.1.2.2 — Practise file management techniques (Drive Management)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file management techniques (Drive Management)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used smartphones or computers, know basic ICT tools, productivity software and safe online practices from JHS 1-2 Computing.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practise file management techniques (Drive Management)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practise file management techniques (Drive Management)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