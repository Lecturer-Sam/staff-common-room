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Ghanaian Language</w:t>
        <w:br/>
        <w:t>Basic 2  ·  Lower Primary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Demonstrate an understanding of types of work and play songs and learn them. (CONT’D)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B2.1.1.1.1 — Sing work and play songs and discuss their importance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sing work and play songs and discuss their importance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sing work and play songs and discuss their importance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sing work and play songs and discuss their importance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B2.2.3.1 — Demonstrate knowledge of hearing, recognising and differentiating sounds in spoken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B2.2.3.1.1 — Recognise and create words with the same sounds - initial and final 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create words with the same sounds - initial and final 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recognise and create words with the same sounds - initial and final 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create words with the same sounds - initial and final 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Understand how to copy sentences clearly; write letters or words and practice saying those that give them difficulty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Write letters clearly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letters clearly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write letters clearly and boldly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letters clearly and boldly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B2.5.1.1 — Exhibit knowledge of using capital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B2.5.1.1.1 — Write proper nouns with capital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proper nouns with capital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write proper nouns with capital letters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proper nouns with capital letters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Demonstrate knowledge by reading short and simple sentences made up of words they have learnt to speak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Demonstrate an understanding of types of work and play songs and learn them. (CONT’D)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B2.1.1.1.2 — Relate types of play songs to everyday activities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relate types of play songs to everyday activities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relate types of play songs to everyday activities in their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relate types of play songs to everyday activities in their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B2.2.4.1 — Show an understanding of connecting sounds to letters and blending letters into syllables in order to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B2.2.4.1.1 — Blend syllables to produce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blend syllables to produce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blend syllables to produce simple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blend syllables to produce simple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Understand how to copy sentences clearly; write letters or words and practice saying those that give them difficulty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B2.3.1.1.2 — Write words clearly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words clearly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write words clearly and boldly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words clearly and boldly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B2.5.1.1 — Exhibit knowledge of using capital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B2.5.1.1.2 — Use capital letters to start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capital letters to start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use capital letters to start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capital letters to start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B2.6.2.1 — Demonstrate knowledge by reading short and simple sentences made up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B2.6.2.1.1 —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Demonstrate an understanding of types of work and play songs and learn them. (CONT’D)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B2.1.1.1.3 — Relate types of work songs to everyday activities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relate types of work songs to everyday activities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relate types of work songs to everyday activities in their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relate types of work songs to everyday activities in their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B2.2.4.1 — Show an understanding of connecting sounds to letters and blending letters into syllables in order to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B2.2.4.1.2 — Use alphabetic knowledge to decode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alphabetic knowledge to decode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use alphabetic knowledge to decode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alphabetic knowledge to decode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Understand how to copy sentences clearly; write letters or words and practice saying those that give them difficulty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B2.3.1.1.3 — Copy simple sentences clearly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copy simple sentences clearly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copy simple sentences clearly and boldly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copy simple sentences clearly and boldly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B2.5.1.1 — Exhibit knowledge of using capital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B2.5.1.1.3 — Use capital letters after full stops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capital letters after full stops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use capital letters after full stops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capital letters after full stops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Demonstrate knowledge by reading short and simple sentences made up of words they have learnt to speak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B2.1.10.1 — Exhibit knowledge of understanding and carrying out simple instructions and commands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B2.1.10.1.1 — Say what a command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say what a command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say what a command 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say what a command 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b2.1.10.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B2.2.4.1 — Show an understanding of connecting sounds to letters and blending letters into syllables in order to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B2.2.4.1.3 — Read simple short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simple short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read simple short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simple short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Understand how to copy sentences clearly; write letters or words and practice saying those that give them difficulty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B2.3.1.1.4 — Practise saying letters or words that present difficulty to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practise saying letters or words that present difficulty to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practise saying letters or words that present difficulty to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practise saying letters or words that present difficulty to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B2.5.2.1 — Show an understanding of the use of full stops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B2.5.2.1.1 — Know what the full stop and the comma 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what the full stop and the comma 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know what the full stop and the comma are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know what the full stop and the comma are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B2.6.2.1 — Demonstrate knowledge by reading short and simple sentences made up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B2.6.2.1.1 —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B2.1.10.1 — Exhibit knowledge of understanding and carrying out simple instructions and commands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B2.1.10.1.2 — Respond to six to seven commands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respond to six to seven commands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respond to six to seven commands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respond to six to seven commands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b2.1.10.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B2.2.4.2 — Recognise and read words with identical sounds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B2.2.4.2.1 — Listen and say words with identical sounds from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and say words with identical sounds from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listen and say words with identical sounds from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listen and say words with identical sounds from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B2.3.3.1 — Practise saying words which they have difficulty in pronouncing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B2.3.3.1.1 — Write and practise saying letters they have difficulty with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and practise saying letters they have difficulty with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write and practise saying letters they have difficulty with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and practise saying letters they have difficulty with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B2.5.3.1 — Show an understanding of writing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B2.5.3.1.1 — Write two-letter present tense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two-letter present tense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write two-letter present tense action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two-letter present tense action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Demonstrate knowledge by reading short and simple sentences made up of words they have learnt to speak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B2.1.10.1 — Exhibit knowledge of understanding and carrying out simple instructions and commands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B2.1.10.1.3 — Discuss the importance of commands and instructions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commands and instructions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discuss the importance of commands and instructions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importance of commands and instructions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b2.1.10.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B2.2.4.2 — Recognise and read words with identical sounds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B2.2.4.2.2 — Read simple poems and recognise rhyming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simple poems and recognise rhyming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read simple poems and recognise rhyming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simple poems and recognise rhyming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B2.3.3.1 — Practise saying words which they have difficulty in pronouncing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B2.3.3.1.2 — Write and practice saying words they have difficulty with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and practice saying words they have difficulty with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write and practice saying words they have difficulty with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and practice saying words they have difficulty with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B2.5.3.1 — Show an understanding of writing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B2.5.3.1.2 — Write three-letter present tense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three-letter present tense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write three-letter present tense action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three-letter present tense action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B2.6.2.1 — Demonstrate knowledge by reading short and simple sentences made up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B2.6.2.1.1 —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B2.1.11.1 — Demonstrate knowledge on the days of the week and say the time by the hour and half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B2.1.11.1.1 — Say the time by the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say the time by the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say the time by the hour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say the time by the hour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b2.1.11.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B2.2.4.2 — Recognise and read words with identical sounds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B2.2.4.2.3 — Recognise diagraphs from letters of the alphabet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diagraphs from letters of the alphabet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recognise diagraphs from letters of the alphabet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diagraphs from letters of the alphabet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B2.3.3.2 — Show understanding of items in the environment/classroom.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B2.3.3.2.1 — Label and mention items in the classroom and in the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label and mention items in the classroom and in the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label and mention items in the classroom and in the school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label and mention items in the classroom and in the school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B2.5.4.1 — Demonstrate knowledge on recognition and use of qualifying words (adjectives)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B2.5.4.1.1 — Recognise comparative words/adjectives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comparative words/adjectives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recognise comparative words/adjectives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comparative words/adjectives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Demonstrate knowledge by reading short and simple sentences made up of words they have learnt to speak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B2.1.11.1 — Demonstrate knowledge on the days of the week and say the time by the hour and half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B2.1.11.1.2 — Say the time by half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say the time by half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say the time by half hour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say the time by half hour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b2.1.11.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B2.2.4.2 — Recognise and read words with identical sounds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B2.2.4.2.4 — Read three-syllable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three-syllable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read three-syllable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three-syllable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B2.3.4.1 — Exhibit knowledge of writing simple sentences with correct word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B2.3.4.1.1 — Write short sentences with correct spacing about objects and pets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short sentences with correct spacing about objects and pets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write short sentences with correct spacing about objects and pets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short sentences with correct spacing about objects and pets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B2.5.4.1 — Demonstrate knowledge on recognition and use of qualifying words (adjectives)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B2.5.4.1.2 — Use comparative words/adjectives to form short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comparative words/adjectives to form short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use comparative words/adjectives to form short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comparative words/adjectives to form short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B2.6.2.1 — Demonstrate knowledge by reading short and simple sentences made up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B2.6.2.1.1 —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B2.1.11.1 — Demonstrate knowledge on the days of the week and say the time by the hour and half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B2.1.11.1.3 — Recognise the days of the week in chronological order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days of the week in chronological order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recognise the days of the week in chronological order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the days of the week in chronological order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b2.1.11.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B2.2.5.1 — Show an understanding of recognising and reading about things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B2.2.5.1.1 — Recognise sounds that make up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sounds that make up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recognise sounds that make up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sounds that make up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B2.3.4.1 — Exhibit knowledge of writing simple sentences with correct word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B2.3.4.1.2 — Write short sentences with correct spacing about people and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short sentences with correct spacing about people and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write short sentences with correct spacing about people and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short sentences with correct spacing about people and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B2.5.5.1 — Exhibit knowledge of understanding, recognising and using postpositions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B2.5.5.1.1 — Write and use some postpositions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and use some postpositions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write and use some postpositions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and use some postpositions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Demonstrate knowledge by reading short and simple sentences made up of words they have learnt to speak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Demonstrate knowledge of some selected rhymes with their correct rhythms by listening attentively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B2.1.2.1.1 — Explore rhymes with correct rhythm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rhymes with correct rhythm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explore rhymes with correct rhythm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rhymes with correct rhythm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B2.2.5.1 — Show an understanding of recognising and reading about things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B2.2.5.1.2 — Make picture dictionaries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make picture dictionaries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make picture dictionaries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make picture dictionaries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Understand how to copy sentences clearly; write letters or words and practice saying those that give them difficulty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Write letters clearly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letters clearly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write letters clearly and boldly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letters clearly and boldly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B2.5.6.1 — Exhibit knowledge of recognising simple sentence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B2.5.6.1.1 — Know the structure of a simple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structure of a simple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know the structure of a simple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know the structure of a simple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B2.6.2.1 — Demonstrate knowledge by reading short and simple sentences made up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B2.6.2.1.1 —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Demonstrate knowledge of some selected rhymes with their correct rhythms by listening attentively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B2.1.2.1.2 — Explore rhymes with problematic sounds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rhymes with problematic sounds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explore rhymes with problematic sounds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rhymes with problematic sounds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B2.2.5.1 — Show an understanding of recognising and reading about things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B2.2.5.1.3 — Match action words with corresponding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match action words with corresponding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match action words with corresponding pictures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match action words with corresponding pictures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Understand how to copy sentences clearly; write letters or words and practice saying those that give them difficulty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B2.3.1.1.2 — Write words clearly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words clearly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write words clearly and boldly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words clearly and boldly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B2.5.6.1 — Exhibit knowledge of recognising simple sentence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B2.5.6.1.2 — Recognise nouns in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nouns in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recognise nouns in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nouns in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Demonstrate knowledge by reading short and simple sentences made up of words they have learnt to speak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B2.1.4.1 — Exhibit knowledge of listening to and retelling simple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B2.1.4.1.1 — Retell part of a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retell part of a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retell part of a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retell part of a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B2.2.6.1 — Exhibit knowledge of answering questions based on texts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B2.2.6.1.1 — Interpret meaning of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interpret meaning of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interpret meaning of pictures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interpret meaning of pictures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Understand how to copy sentences clearly; write letters or words and practice saying those that give them difficulty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B2.3.1.1.3 — Copy simple sentences clearly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copy simple sentences clearly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copy simple sentences clearly and boldly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copy simple sentences clearly and boldly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B2.5.7.1 — Exhibit knowledge of recognising and spelling simple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B2.5.7.1.1 — Fill in blank spaces in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fill in blank spaces in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fill in blank spaces in simple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fill in blank spaces in simple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B2.6.2.1 — Demonstrate knowledge by reading short and simple sentences made up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B2.6.2.1.1 —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B2.1.4.1 — Exhibit knowledge of listening to and retelling simple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B2.1.4.1.2 — Recognise the morals/values in a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morals/values in a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recognise the morals/values in a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the morals/values in a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B2.2.6.1 — Exhibit knowledge of answering questions based on texts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B2.2.6.1.2 — Make predictions of what will happen next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make predictions of what will happen next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make predictions of what will happen next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make predictions of what will happen next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Understand how to copy sentences clearly; write letters or words and practice saying those that give them difficulty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B2.3.1.1.4 — Practise saying letters or words that present difficulty to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practise saying letters or words that present difficulty to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practise saying letters or words that present difficulty to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practise saying letters or words that present difficulty to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B2.5.7.1 — Exhibit knowledge of recognising and spelling simple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B2.5.7.1.2 — Write four-letter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four-letter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write four-letter words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four-letter words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Demonstrate knowledge by reading short and simple sentences made up of words they have learnt to speak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B2.1.4.1 — Exhibit knowledge of listening to and retelling simple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B2.1.4.1.3 — Dramatise part of the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dramatise part of the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dramatise part of the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dramatise part of the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B2.2.6.1 — Exhibit knowledge of answering questions based on texts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B2.2.6.1.3 — Recognise the titles and authors of books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titles and authors of books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recognise the titles and authors of books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the titles and authors of books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B2.3.3.1 — Practise saying words which they have difficulty in pronouncing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B2.3.3.1.1 — Write and practise saying letters they have difficulty with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and practise saying letters they have difficulty with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write and practise saying letters they have difficulty with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and practise saying letters they have difficulty with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B2.5.1.1 — Exhibit knowledge of using capital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B2.5.1.1.1 — Write proper nouns with capital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proper nouns with capital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write proper nouns with capital letters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proper nouns with capital letters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B2.6.2.1 — Demonstrate knowledge by reading short and simple sentences made up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B2.6.2.1.1 —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B2.1.5.1 — Perform a sketch of a story heard or told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B2.1.5.1.1 — Dramatise a story a story and discuss key issues and lessons in the sketch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dramatise a story a story and discuss key issues and lessons in the sketch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dramatise a story a story and discuss key issues and lessons in the sketch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dramatise a story a story and discuss key issues and lessons in the sketch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B2.2.6.1 — Exhibit knowledge of answering questions based on texts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B2.2.6.1.4 — Explain simple vocabulary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simple vocabulary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explain simple vocabulary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explain simple vocabulary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B2.3.3.1 — Practise saying words which they have difficulty in pronouncing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B2.3.3.1.2 — Write and practice saying words they have difficulty with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and practice saying words they have difficulty with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write and practice saying words they have difficulty with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and practice saying words they have difficulty with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B2.5.1.1 — Exhibit knowledge of using capital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B2.5.1.1.2 — Use capital letters to start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capital letters to start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use capital letters to start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capital letters to start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Demonstrate knowledge by reading short and simple sentences made up of words they have learnt to speak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B2.1.6.1 — Exhibit knowledge of greeting and responding appropriately according to the time of day and occasion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B2.1.6.1.1 — Discuss occasions to greet and talk about the importance of greetings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occasions to greet and talk about the importance of greetings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discuss occasions to greet and talk about the importance of greetings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occasions to greet and talk about the importance of greetings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B2.2.6.1 — Exhibit knowledge of answering questions based on texts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B2.2.6.1.5 — Answer simple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answer simple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answer simple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answer simple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B2.3.3.2 — Show understanding of items in the environment/classroom.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B2.3.3.2.1 — Label and mention items in the classroom and in the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label and mention items in the classroom and in the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label and mention items in the classroom and in the school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label and mention items in the classroom and in the school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B2.5.1.1 — Exhibit knowledge of using capital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B2.5.1.1.3 — Use capital letters after full stops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capital letters after full stops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use capital letters after full stops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capital letters after full stops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B2.6.2.1 — Demonstrate knowledge by reading short and simple sentences made up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B2.6.2.1.1 —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B2.1.6.1 — Exhibit knowledge of greeting and responding appropriately according to the time of day and occasion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B2.1.6.1.2 — Discuss the greetings associated with different occasions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greetings associated with different occasions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discuss the greetings associated with different occasions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greetings associated with different occasions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B2.2.7.1 — Demonstrate knowledge on reading for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B2.2.7.1.1 — Read four to five sentences consisting of eight to ten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four to five sentences consisting of eight to ten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read four to five sentences consisting of eight to ten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four to five sentences consisting of eight to ten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B2.3.4.1 — Exhibit knowledge of writing simple sentences with correct word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B2.3.4.1.1 — Write short sentences with correct spacing about objects and pets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short sentences with correct spacing about objects and pets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write short sentences with correct spacing about objects and pets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short sentences with correct spacing about objects and pets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B2.5.2.1 — Show an understanding of the use of full stops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B2.5.2.1.1 — Know what the full stop and the comma 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what the full stop and the comma 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know what the full stop and the comma are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know what the full stop and the comma are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Demonstrate knowledge by reading short and simple sentences made up of words they have learnt to speak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B2.1.7.1 — Narrate personal experiences at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B2.1.7.1.1 — Narrate an experience at the market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an experience at the market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narrate an experience at the market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narrate an experience at the market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B2.2.8.1 — Exhibit knowledge by reading with minimal mistakes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B2.2.8.1.1 — Read aloud words and sentences of about four to five words using correct pronunciation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aloud words and sentences of about four to five words using correct pronunciation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read aloud words and sentences of about four to five words using correct pronunciation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aloud words and sentences of about four to five words using correct pronunciation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b2.2.8.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B2.3.4.1 — Exhibit knowledge of writing simple sentences with correct word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B2.3.4.1.2 — Write short sentences with correct spacing about people and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short sentences with correct spacing about people and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write short sentences with correct spacing about people and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short sentences with correct spacing about people and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B2.5.3.1 — Show an understanding of writing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B2.5.3.1.1 — Write two-letter present tense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two-letter present tense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write two-letter present tense action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two-letter present tense action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B2.6.2.1 — Demonstrate knowledge by reading short and simple sentences made up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B2.6.2.1.1 —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B2.1.7.1 — Narrate personal experiences at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B2.1.7.1.2 — Narrate an experience at the hospital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an experience at the hospital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narrate an experience at the hospital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narrate an experience at the hospital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B2.2.3.1 — Demonstrate knowledge of hearing, recognising and differentiating sounds in spoken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B2.2.3.1.1 — Recognise and create words with the same sounds - initial and final 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create words with the same sounds - initial and final 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recognise and create words with the same sounds - initial and final 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create words with the same sounds - initial and final 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Understand how to copy sentences clearly; write letters or words and practice saying those that give them difficulty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Write letters clearly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letters clearly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write letters clearly and boldly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letters clearly and boldly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B2.5.3.1 — Show an understanding of writing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B2.5.3.1.2 — Write three-letter present tense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three-letter present tense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write three-letter present tense action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three-letter present tense action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Demonstrate knowledge by reading short and simple sentences made up of words they have learnt to speak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B2.1.7.1 — Narrate personal experiences at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B2.1.7.1.3 — Narrate experiences at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experiences at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narrate experiences at school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narrate experiences at school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B2.2.4.1 — Show an understanding of connecting sounds to letters and blending letters into syllables in order to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B2.2.4.1.1 — Blend syllables to produce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blend syllables to produce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blend syllables to produce simple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blend syllables to produce simple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Understand how to copy sentences clearly; write letters or words and practice saying those that give them difficulty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B2.3.1.1.2 — Write words clearly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words clearly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write words clearly and boldly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words clearly and boldly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B2.5.4.1 — Demonstrate knowledge on recognition and use of qualifying words (adjectives)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B2.5.4.1.1 — Recognise comparative words/adjectives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comparative words/adjectives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recognise comparative words/adjectives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comparative words/adjectives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B2.6.2.1 — Demonstrate knowledge by reading short and simple sentences made up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B2.6.2.1.1 —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B2.1.7.1 — Narrate personal experiences at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B2.1.7.1.4 — Narrate experiences at the church/mosque, palace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experiences at the church/mosque, palace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narrate experiences at the church/mosque, palace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narrate experiences at the church/mosque, palace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B2.2.4.1 — Show an understanding of connecting sounds to letters and blending letters into syllables in order to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B2.2.4.1.2 — Use alphabetic knowledge to decode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alphabetic knowledge to decode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use alphabetic knowledge to decode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alphabetic knowledge to decode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Understand how to copy sentences clearly; write letters or words and practice saying those that give them difficulty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B2.3.1.1.3 — Copy simple sentences clearly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copy simple sentences clearly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copy simple sentences clearly and boldly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copy simple sentences clearly and boldly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B2.5.4.1 — Demonstrate knowledge on recognition and use of qualifying words (adjectives)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B2.5.4.1.2 — Use comparative words/adjectives to form short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comparative words/adjectives to form short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use comparative words/adjectives to form short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comparative words/adjectives to form short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Demonstrate knowledge by reading short and simple sentences made up of words they have learnt to speak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B2.1.8.1 — Show an understanding of answering questions from a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B2.1.8.1.1 — Recount what a story is about and answer simple questions on the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recount what a story is about and answer simple questions on the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recount what a story is about and answer simple questions on the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recount what a story is about and answer simple questions on the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b2.1.8.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B2.2.4.1 — Show an understanding of connecting sounds to letters and blending letters into syllables in order to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B2.2.4.1.3 — Read simple short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simple short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read simple short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simple short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Understand how to copy sentences clearly; write letters or words and practice saying those that give them difficulty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B2.3.1.1.4 — Practise saying letters or words that present difficulty to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practise saying letters or words that present difficulty to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practise saying letters or words that present difficulty to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practise saying letters or words that present difficulty to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B2.5.5.1 — Exhibit knowledge of understanding, recognising and using postpositions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B2.5.5.1.1 — Write and use some postpositions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and use some postpositions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write and use some postpositions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and use some postpositions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B2.6.2.1 — Demonstrate knowledge by reading short and simple sentences made up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B2.6.2.1.1 —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B2.1.8.1 — Show an understanding of answering questions from a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B2.1.8.1.2 — Explain the meaning of some key words in the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meaning of some key words in the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explain the meaning of some key words in the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explain the meaning of some key words in the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b2.1.8.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B2.2.4.2 — Recognise and read words with identical sounds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B2.2.4.2.1 — Listen and say words with identical sounds from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and say words with identical sounds from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listen and say words with identical sounds from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listen and say words with identical sounds from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B2.3.3.1 — Practise saying words which they have difficulty in pronouncing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B2.3.3.1.1 — Write and practise saying letters they have difficulty with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and practise saying letters they have difficulty with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write and practise saying letters they have difficulty with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and practise saying letters they have difficulty with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B2.5.6.1 — Exhibit knowledge of recognising simple sentence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B2.5.6.1.1 — Know the structure of a simple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structure of a simple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know the structure of a simple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know the structure of a simple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Demonstrate knowledge by reading short and simple sentences made up of words they have learnt to speak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B2.1.9.1 — Demonstrate knowledge on understanding and answering of questions correctly using question words. (CONT’D)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B2.1.9.1.1 — Recognise and use the question words, “what”, “who”, “where”, “when.”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use the question words, “what”, “who”, “where”, “when.”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recognise and use the question words, “what”, “who”, “where”, “when.”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use the question words, “what”, “who”, “where”, “when.”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b2.1.9.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B2.2.4.2 — Recognise and read words with identical sounds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B2.2.4.2.2 — Read simple poems and recognise rhyming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simple poems and recognise rhyming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read simple poems and recognise rhyming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simple poems and recognise rhyming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B2.3.3.1 — Practise saying words which they have difficulty in pronouncing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B2.3.3.1.2 — Write and practice saying words they have difficulty with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and practice saying words they have difficulty with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write and practice saying words they have difficulty with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and practice saying words they have difficulty with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B2.5.6.1 — Exhibit knowledge of recognising simple sentence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B2.5.6.1.2 — Recognise nouns in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nouns in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recognise nouns in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nouns in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B2.6.2.1 — Demonstrate knowledge by reading short and simple sentences made up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B2.6.2.1.1 —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B2.1.9.1 — Demonstrate knowledge on understanding and answering of questions correctly using question words. (CONT’D)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B2.1.9.1.2 — Recognise when to use the question word, “how.”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when to use the question word, “how.”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recognise when to use the question word, “how.”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when to use the question word, “how.”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b2.1.9.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B2.2.4.2 — Recognise and read words with identical sounds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B2.2.4.2.3 — Recognise diagraphs from letters of the alphabet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diagraphs from letters of the alphabet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recognise diagraphs from letters of the alphabet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diagraphs from letters of the alphabet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B2.3.3.2 — Show understanding of items in the environment/classroom.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B2.3.3.2.1 — Label and mention items in the classroom and in the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label and mention items in the classroom and in the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label and mention items in the classroom and in the school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label and mention items in the classroom and in the school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B2.5.7.1 — Exhibit knowledge of recognising and spelling simple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B2.5.7.1.1 — Fill in blank spaces in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fill in blank spaces in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fill in blank spaces in simple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fill in blank spaces in simple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Demonstrate knowledge by reading short and simple sentences made up of words they have learnt to speak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B2.1.9.1 — Demonstrate knowledge on understanding and answering of questions correctly using question words. (CONT’D)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B2.1.9.1.3 — Recognise and use the question word, “why.”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use the question word, “why.”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recognise and use the question word, “why.”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use the question word, “why.”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b2.1.9.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B2.2.4.2 — Recognise and read words with identical sounds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B2.2.4.2.4 — Read three-syllable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three-syllable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read three-syllable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three-syllable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B2.3.4.1 — Exhibit knowledge of writing simple sentences with correct word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B2.3.4.1.1 — Write short sentences with correct spacing about objects and pets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short sentences with correct spacing about objects and pets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write short sentences with correct spacing about objects and pets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short sentences with correct spacing about objects and pets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B2.5.7.1 — Exhibit knowledge of recognising and spelling simple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B2.5.7.1.2 — Write four-letter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four-letter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write four-letter words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four-letter words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B2.6.2.1 — Demonstrate knowledge by reading short and simple sentences made up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B2.6.2.1.1 —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B2.1.9.1 — Demonstrate knowledge on understanding and answering of questions correctly using question words. (CONT’D)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B2.1.9.1.4 — Answer questions on, ‘who”, “what”, “where” and “when.”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answer questions on, ‘who”, “what”, “where” and “when.”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answer questions on, ‘who”, “what”, “where” and “when.”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answer questions on, ‘who”, “what”, “where” and “when.”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b2.1.9.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B2.2.5.1 — Show an understanding of recognising and reading about things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B2.2.5.1.1 — Recognise sounds that make up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sounds that make up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recognise sounds that make up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sounds that make up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B2.3.4.1 — Exhibit knowledge of writing simple sentences with correct word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B2.3.4.1.2 — Write short sentences with correct spacing about people and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short sentences with correct spacing about people and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write short sentences with correct spacing about people and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short sentences with correct spacing about people and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B2.5.1.1 — Exhibit knowledge of using capital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B2.5.1.1.1 — Write proper nouns with capital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proper nouns with capital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write proper nouns with capital letters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proper nouns with capital letters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Demonstrate knowledge by reading short and simple sentences made up of words they have learnt to speak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Demonstrate an understanding of types of work and play songs and learn them. (CONT’D)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B2.1.1.1.1 — Sing work and play songs and discuss their importance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sing work and play songs and discuss their importance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sing work and play songs and discuss their importance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sing work and play songs and discuss their importance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B2.2.5.1 — Show an understanding of recognising and reading about things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B2.2.5.1.2 — Make picture dictionaries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make picture dictionaries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make picture dictionaries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make picture dictionaries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Understand how to copy sentences clearly; write letters or words and practice saying those that give them difficulty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Write letters clearly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letters clearly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write letters clearly and boldly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letters clearly and boldly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B2.5.1.1 — Exhibit knowledge of using capital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B2.5.1.1.2 — Use capital letters to start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capital letters to start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use capital letters to start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capital letters to start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B2.6.2.1 — Demonstrate knowledge by reading short and simple sentences made up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B2.6.2.1.1 —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Demonstrate an understanding of types of work and play songs and learn them. (CONT’D)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B2.1.1.1.2 — Relate types of play songs to everyday activities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relate types of play songs to everyday activities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relate types of play songs to everyday activities in their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relate types of play songs to everyday activities in their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B2.2.5.1 — Show an understanding of recognising and reading about things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B2.2.5.1.3 — Match action words with corresponding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match action words with corresponding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match action words with corresponding pictures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match action words with corresponding pictures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Understand how to copy sentences clearly; write letters or words and practice saying those that give them difficulty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B2.3.1.1.2 — Write words clearly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words clearly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write words clearly and boldly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words clearly and boldly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B2.5.1.1 — Exhibit knowledge of using capital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B2.5.1.1.3 — Use capital letters after full stops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capital letters after full stops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use capital letters after full stops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capital letters after full stops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Demonstrate knowledge by reading short and simple sentences made up of words they have learnt to speak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Demonstrate an understanding of types of work and play songs and learn them. (CONT’D)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B2.1.1.1.3 — Relate types of work songs to everyday activities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relate types of work songs to everyday activities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relate types of work songs to everyday activities in their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relate types of work songs to everyday activities in their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B2.2.6.1 — Exhibit knowledge of answering questions based on texts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B2.2.6.1.1 — Interpret meaning of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interpret meaning of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interpret meaning of pictures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interpret meaning of pictures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Understand how to copy sentences clearly; write letters or words and practice saying those that give them difficulty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B2.3.1.1.3 — Copy simple sentences clearly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copy simple sentences clearly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copy simple sentences clearly and boldly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copy simple sentences clearly and boldly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B2.5.2.1 — Show an understanding of the use of full stops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B2.5.2.1.1 — Know what the full stop and the comma 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what the full stop and the comma 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know what the full stop and the comma are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know what the full stop and the comma are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B2.6.2.1 — Demonstrate knowledge by reading short and simple sentences made up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B2.6.2.1.1 —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B2.1.10.1 — Exhibit knowledge of understanding and carrying out simple instructions and commands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B2.1.10.1.1 — Say what a command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say what a command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say what a command 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say what a command 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b2.1.10.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B2.2.6.1 — Exhibit knowledge of answering questions based on texts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B2.2.6.1.2 — Make predictions of what will happen next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make predictions of what will happen next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make predictions of what will happen next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make predictions of what will happen next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Understand how to copy sentences clearly; write letters or words and practice saying those that give them difficulty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B2.3.1.1.4 — Practise saying letters or words that present difficulty to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practise saying letters or words that present difficulty to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practise saying letters or words that present difficulty to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practise saying letters or words that present difficulty to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B2.5.3.1 — Show an understanding of writing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B2.5.3.1.1 — Write two-letter present tense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two-letter present tense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write two-letter present tense action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two-letter present tense action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Demonstrate knowledge by reading short and simple sentences made up of words they have learnt to speak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B2.1.10.1 — Exhibit knowledge of understanding and carrying out simple instructions and commands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B2.1.10.1.2 — Respond to six to seven commands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respond to six to seven commands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respond to six to seven commands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respond to six to seven commands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b2.1.10.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B2.2.6.1 — Exhibit knowledge of answering questions based on texts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B2.2.6.1.3 — Recognise the titles and authors of books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titles and authors of books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recognise the titles and authors of books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the titles and authors of books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B2.3.3.1 — Practise saying words which they have difficulty in pronouncing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B2.3.3.1.1 — Write and practise saying letters they have difficulty with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and practise saying letters they have difficulty with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write and practise saying letters they have difficulty with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and practise saying letters they have difficulty with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B2.5.3.1 — Show an understanding of writing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B2.5.3.1.2 — Write three-letter present tense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three-letter present tense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write three-letter present tense action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three-letter present tense action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B2.6.2.1 — Demonstrate knowledge by reading short and simple sentences made up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B2.6.2.1.1 —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B2.1.10.1 — Exhibit knowledge of understanding and carrying out simple instructions and commands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B2.1.10.1.3 — Discuss the importance of commands and instructions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commands and instructions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discuss the importance of commands and instructions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importance of commands and instructions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b2.1.10.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B2.2.6.1 — Exhibit knowledge of answering questions based on texts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B2.2.6.1.4 — Explain simple vocabulary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simple vocabulary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explain simple vocabulary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explain simple vocabulary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B2.3.3.1 — Practise saying words which they have difficulty in pronouncing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B2.3.3.1.2 — Write and practice saying words they have difficulty with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and practice saying words they have difficulty with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write and practice saying words they have difficulty with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and practice saying words they have difficulty with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B2.5.4.1 — Demonstrate knowledge on recognition and use of qualifying words (adjectives)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B2.5.4.1.1 — Recognise comparative words/adjectives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comparative words/adjectives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recognise comparative words/adjectives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comparative words/adjectives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Demonstrate knowledge by reading short and simple sentences made up of words they have learnt to speak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B2.1.11.1 — Demonstrate knowledge on the days of the week and say the time by the hour and half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B2.1.11.1.1 — Say the time by the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say the time by the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say the time by the hour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say the time by the hour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b2.1.11.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B2.2.6.1 — Exhibit knowledge of answering questions based on texts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B2.2.6.1.5 — Answer simple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answer simple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answer simple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answer simple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B2.3.3.2 — Show understanding of items in the environment/classroom.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B2.3.3.2.1 — Label and mention items in the classroom and in the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label and mention items in the classroom and in the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label and mention items in the classroom and in the school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label and mention items in the classroom and in the school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B2.5.4.1 — Demonstrate knowledge on recognition and use of qualifying words (adjectives)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B2.5.4.1.2 — Use comparative words/adjectives to form short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comparative words/adjectives to form short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use comparative words/adjectives to form short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comparative words/adjectives to form short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B2.6.2.1 — Demonstrate knowledge by reading short and simple sentences made up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B2.6.2.1.1 —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B2.1.11.1 — Demonstrate knowledge on the days of the week and say the time by the hour and half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B2.1.11.1.2 — Say the time by half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say the time by half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say the time by half hour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say the time by half hour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b2.1.11.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B2.2.7.1 — Demonstrate knowledge on reading for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B2.2.7.1.1 — Read four to five sentences consisting of eight to ten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four to five sentences consisting of eight to ten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read four to five sentences consisting of eight to ten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four to five sentences consisting of eight to ten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B2.3.4.1 — Exhibit knowledge of writing simple sentences with correct word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B2.3.4.1.1 — Write short sentences with correct spacing about objects and pets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short sentences with correct spacing about objects and pets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write short sentences with correct spacing about objects and pets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short sentences with correct spacing about objects and pets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B2.5.5.1 — Exhibit knowledge of understanding, recognising and using postpositions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B2.5.5.1.1 — Write and use some postpositions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and use some postpositions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write and use some postpositions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and use some postpositions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Demonstrate knowledge by reading short and simple sentences made up of words they have learnt to speak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four to five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B2.1.11.1 — Demonstrate knowledge on the days of the week and say the time by the hour and half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B2.1.11.1.3 — Recognise the days of the week in chronological order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days of the week in chronological order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recognise the days of the week in chronological order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the days of the week in chronological order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b2.1.11.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B2.2.8.1 — Exhibit knowledge by reading with minimal mistakes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B2.2.8.1.1 — Read aloud words and sentences of about four to five words using correct pronunciation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aloud words and sentences of about four to five words using correct pronunciation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read aloud words and sentences of about four to five words using correct pronunciation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aloud words and sentences of about four to five words using correct pronunciation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b2.2.8.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B2.3.4.1 — Exhibit knowledge of writing simple sentences with correct word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B2.3.4.1.2 — Write short sentences with correct spacing about people and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short sentences with correct spacing about people and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write short sentences with correct spacing about people and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short sentences with correct spacing about people and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B2.5.6.1 — Exhibit knowledge of recognising simple sentence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B2.5.6.1.1 — Know the structure of a simple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structure of a simple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know the structure of a simple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know the structure of a simple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b2.5.6.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B2.6.2.1 — Demonstrate knowledge by reading short and simple sentences made up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B2.6.2.1.1 —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simple sentences of about five to six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home, sing local songs, recite rhymes and tell simple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simple sentences of about five to six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b2.6.2.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