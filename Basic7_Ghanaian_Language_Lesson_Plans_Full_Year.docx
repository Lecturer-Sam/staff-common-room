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7  ·  JHS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Identify the processes involved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processes involved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the processes involved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the processes involved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Discuss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components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Discuss the significance of the processes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significance of the processes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significance of the processes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significance of the processes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Ask questions that elicit elaboration and respond to others’ questions in a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a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ask questions that elicit elaboration and respond to others’ questions in a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elicit elaboration and respond to others’ questions in a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B7.6.1.1.1 —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Discuss the types of sentence structure (simple, compound and complex)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types of sentence structure (simple, compound and complex)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types of sentence structure (simple, compound and complex)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types of sentence structure (simple, compound and complex)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Compare and contrast the naming processes in their culture to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naming processes in their culture to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compare and contrast the naming processes in their culture to other Ghanaian cultures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naming processes in their culture to other Ghanaian cultures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Classify sentences according to functions (declarative, imperative and interrogative)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sentences according to functions (declarative, imperative and interrogative)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classify sentences according to functions (declarative, imperative and interrogative)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classify sentences according to functions (declarative, imperative and interrogative)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Compare and contrast the traditional naming process to the contemporary naming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naming process to the contemporary naming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compare and contrast the traditional naming process to the contemporary naming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naming process to the contemporary naming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B7.6.1.1.2 —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Categorise nouns under common, proper and collective and use them correctly in speech and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nouns under common, proper and collective and use them correctly in speech and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categorise nouns under common, proper and collective and use them correctly in speech and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nouns under common, proper and collective and use them correctly in speech and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Role play a naming ceremony session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role play a naming ceremony session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role play a naming ceremony session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role play a naming ceremony session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knowledge of translating words. Phrases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Categorise pronouns according to their types and construct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pronouns according to their types and construct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categorise pronouns according to their types and construct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pronouns according to their types and construct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State the names of the days of the week and relate their names to the days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names of the days of the week and relate their names to the days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state the names of the days of the week and relate their names to the days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the names of the days of the week and relate their names to the days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Listen to a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listen to a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B7.6.1.1.3 —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Categorise adjectives into their types and construct simple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adjectives into their types and construct simple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categorise adjectives into their types and construct simple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adjectives into their types and construct simple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State the order of birth (i.e. first, second, and so on.) and relate the names accordingly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order of birth (i.e. first, second, and so on.) and relate the names accordingly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state the order of birth (i.e. first, second, and so on.) and relate the names accordingly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the order of birth (i.e. first, second, and so on.) and relate the names accordingly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Listen to, discuss ideas and share opinions from a level- 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to, discuss ideas and share opinions from a level- 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listen to, discuss ideas and share opinions from a level- 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to, discuss ideas and share opinions from a level- 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Identify and classify verbs into their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verbs into their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identify and classify verbs into their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verbs into their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Compare and contrast the day names and order of birth names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day names and order of birth names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compare and contrast the day names and order of birth names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day names and order of birth names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B7.2.3.1.1 — Identify and produce the vowels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vowels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identify and produce the vowels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vowels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B7.6.1.1.1 —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B7.4.3.1.2 — Identify and classify adverbs into their various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adverbs into their various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identify and classify adverbs into their various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adverbs into their various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an understanding of the clan system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Describe the clan system and state some clans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clan system and state some clans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describe the clan system and state some clans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the clan system and state some clans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B7.2.3.1.2 — Identify and produce the consonants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consonants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identify and produce the consonants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consonants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B7.4.3.1.3 — Identify and classify conjunctions and use them appropriately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conjunctions and use them appropriately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identify and classify conjunctions and use them appropriately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conjunctions and use them appropriately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an understanding of the clan system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Discuss the features of the clan system in relation to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the clan system in relation to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features of the clan system in relation to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the clan system in relation to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B7.2.3.1.3 — Identify and produce one to four syllable words of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one to four syllable words of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produce one to four syllable words of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one to four syllable words of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B7.6.1.1.2 —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B7.4.3.1.4 — Explore the use of postpositions/prepositions appropriately and correctly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postpositions/prepositions appropriately and correctly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explore the use of postpositions/prepositions appropriately and correctly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postpositions/prepositions appropriately and correctly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B7.1.4.1.1 — Discuss how chiefs and queenmothers are selected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chiefs and queenmothers are selected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how chiefs and queenmothers are selected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chiefs and queenmothers are selected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B7.2.4.1 — Recognise the basic tones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B7.2.4.1.1 — Identify and produce the basic tones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basic tones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identify and produce the basic tones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basic tones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knowledge of translating words. Phrases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Demonstrate knowledge and understanding of vocabulary, spelling and punctuations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Use vocabulary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vocabulary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use vocabulary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vocabulary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B7.1.4.1.2 — Discuss the processes involved in enstooling/enskinning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enstooling/enskinning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processes involved in enstooling/enskinning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enstooling/enskinning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B7.2.5.1 — Exhibit an understanding of recognising and producing words and using them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B7.2.5.1.1 — Identify and produce words in the home and school environments and use them to form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words in the home and school environments and use them to form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produce words in the home and school environments and use them to form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words in the home and school environments and use them to form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B7.6.1.1.3 —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Demonstrate knowledge and understanding of vocabulary, spelling and punctuations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B7.4.4.1.2 — Spell words related to home and school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spell words related to home and school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spell words related to home and school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spell words related to home and school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B7.1.4.1.3 — Discuss the duties and responsibilities of chiefs and queenmothers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duties and responsibilities of chiefs and queenmothers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duties and responsibilities of chiefs and queenmothers among their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duties and responsibilities of chiefs and queenmothers among their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B7.2.6.1 — Present information effectively on familiar topics using appropriate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B7.2.6.1.1 — Describe daily activities using appropriate register, structure and gestures for the contest being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daily activities using appropriate register, structure and gestures for the contest being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describe daily activities using appropriate register, structure and gestures for the contest being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daily activities using appropriate register, structure and gestures for the contest being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Demonstrate knowledge and understanding of vocabulary, spelling and punctuations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B7.4.4.1.3 — Identify and use punctuations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punctuations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and use punctuations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punctuations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B7.1.4.1.4 — Discuss and compare modern trends affecting the enstoolment/enskinement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compare modern trends affecting the enstoolment/enskinement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and compare modern trends affecting the enstoolment/enskinement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compare modern trends affecting the enstoolment/enskinement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B7.6.1.1.1 —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Discuss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components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Identify the processes involved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processes involved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identify the processes involved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the processes involved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Ask questions that elicit elaboration and respond to others’ questions in a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a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ask questions that elicit elaboration and respond to others’ questions in a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elicit elaboration and respond to others’ questions in a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Discuss the types of sentence structure (simple, compound and complex)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types of sentence structure (simple, compound and complex)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types of sentence structure (simple, compound and complex)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types of sentence structure (simple, compound and complex)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Discuss the significance of the processes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significance of the processes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significance of the processes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significance of the processes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B7.6.1.1.2 —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Classify sentences according to functions (declarative, imperative and interrogative)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sentences according to functions (declarative, imperative and interrogative)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classify sentences according to functions (declarative, imperative and interrogative)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classify sentences according to functions (declarative, imperative and interrogative)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Compare and contrast the naming processes in their culture to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naming processes in their culture to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compare and contrast the naming processes in their culture to other Ghanaian cultures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naming processes in their culture to other Ghanaian cultures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knowledge of translating words. Phrases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Categorise nouns under common, proper and collective and use them correctly in speech and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nouns under common, proper and collective and use them correctly in speech and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categorise nouns under common, proper and collective and use them correctly in speech and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nouns under common, proper and collective and use them correctly in speech and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Compare and contrast the traditional naming process to the contemporary naming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naming process to the contemporary naming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compare and contrast the traditional naming process to the contemporary naming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naming process to the contemporary naming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B7.6.1.1.3 —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Categorise pronouns according to their types and construct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pronouns according to their types and construct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categorise pronouns according to their types and construct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pronouns according to their types and construct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Role play a naming ceremony session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role play a naming ceremony session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role play a naming ceremony session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role play a naming ceremony session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Listen to a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listen to a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Categorise adjectives into their types and construct simple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adjectives into their types and construct simple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categorise adjectives into their types and construct simple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adjectives into their types and construct simple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State the names of the days of the week and relate their names to the days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names of the days of the week and relate their names to the days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state the names of the days of the week and relate their names to the days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the names of the days of the week and relate their names to the days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Listen to, discuss ideas and share opinions from a level- 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to, discuss ideas and share opinions from a level- 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listen to, discuss ideas and share opinions from a level- 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to, discuss ideas and share opinions from a level- 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B7.6.1.1.1 —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Identify and classify verbs into their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verbs into their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identify and classify verbs into their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verbs into their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State the order of birth (i.e. first, second, and so on.) and relate the names accordingly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order of birth (i.e. first, second, and so on.) and relate the names accordingly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state the order of birth (i.e. first, second, and so on.) and relate the names accordingly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the order of birth (i.e. first, second, and so on.) and relate the names accordingly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B7.2.3.1.1 — Identify and produce the vowels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vowels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identify and produce the vowels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vowels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B7.4.3.1.2 — Identify and classify adverbs into their various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adverbs into their various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identify and classify adverbs into their various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adverbs into their various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Compare and contrast the day names and order of birth names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day names and order of birth names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compare and contrast the day names and order of birth names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day names and order of birth names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B7.2.3.1.2 — Identify and produce the consonants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consonants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produce the consonants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consonants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B7.6.1.1.2 —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B7.4.3.1.3 — Identify and classify conjunctions and use them appropriately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conjunctions and use them appropriately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classify conjunctions and use them appropriately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conjunctions and use them appropriately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an understanding of the clan system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Describe the clan system and state some clans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clan system and state some clans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describe the clan system and state some clans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the clan system and state some clans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B7.2.3.1.3 — Identify and produce one to four syllable words of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one to four syllable words of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identify and produce one to four syllable words of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one to four syllable words of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knowledge of translating words. Phrases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B7.4.3.1.4 — Explore the use of postpositions/prepositions appropriately and correctly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postpositions/prepositions appropriately and correctly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explore the use of postpositions/prepositions appropriately and correctly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postpositions/prepositions appropriately and correctly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an understanding of the clan system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Discuss the features of the clan system in relation to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the clan system in relation to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features of the clan system in relation to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the clan system in relation to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B7.2.4.1 — Recognise the basic tones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B7.2.4.1.1 — Identify and produce the basic tones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basic tones in their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produce the basic tones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basic tones in their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B7.6.1.1.3 —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Demonstrate knowledge and understanding of vocabulary, spelling and punctuations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Use vocabulary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vocabulary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vocabulary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vocabulary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B7.1.4.1.1 — Discuss how chiefs and queenmothers are selected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chiefs and queenmothers are selected in their ethnic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how chiefs and queenmothers are selected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chiefs and queenmothers are selected in their ethnic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B7.2.5.1 — Exhibit an understanding of recognising and producing words and using them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B7.2.5.1.1 — Identify and produce words in the home and school environments and use them to form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words in the home and school environments and use them to form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identify and produce words in the home and school environments and use them to form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words in the home and school environments and use them to form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Demonstrate knowledge and understanding of vocabulary, spelling and punctuations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B7.4.4.1.2 — Spell words related to home and school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spell words related to home and school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spell words related to home and school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spell words related to home and school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B7.1.4.1.2 — Discuss the processes involved in enstooling/enskinning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enstooling/enskinning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processes involved in enstooling/enskinning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enstooling/enskinning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B7.2.6.1 — Present information effectively on familiar topics using appropriate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B7.2.6.1.1 — Describe daily activities using appropriate register, structure and gestures for the contest being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daily activities using appropriate register, structure and gestures for the contest being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describe daily activities using appropriate register, structure and gestures for the contest being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daily activities using appropriate register, structure and gestures for the contest being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B7.6.1.1.1 —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Demonstrate knowledge and understanding of vocabulary, spelling and punctuations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B7.4.4.1.3 — Identify and use punctuations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punctuations appropriately and correctly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identify and use punctuations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punctuations appropriately and correctly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B7.1.4.1.3 — Discuss the duties and responsibilities of chiefs and queenmothers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duties and responsibilities of chiefs and queenmothers among their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duties and responsibilities of chiefs and queenmothers among their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duties and responsibilities of chiefs and queenmothers among their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Discuss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components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B7.1.4.1 — Demonstrate knowledge in and an understanding of how chiefs and queenmothers are selected, enstooled/ enskinned and compare their duties and responsibilities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B7.1.4.1.4 — Discuss and compare modern trends affecting the enstoolment/enskinement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compare modern trends affecting the enstoolment/enskinement of chiefs and queenmothers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and compare modern trends affecting the enstoolment/enskinement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compare modern trends affecting the enstoolment/enskinement of chiefs and queenmothers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Ask questions that elicit elaboration and respond to others’ questions in a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elicit elaboration and respond to others’ questions in a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ask questions that elicit elaboration and respond to others’ questions in a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elicit elaboration and respond to others’ questions in a conversation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B7.6.1.1.2 —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Discuss the types of sentence structure (simple, compound and complex)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types of sentence structure (simple, compound and complex)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types of sentence structure (simple, compound and complex)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types of sentence structure (simple, compound and complex)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Identify the processes involved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processes involved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identify the processes involved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the processes involved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experiences about oneself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describe experiences about oneself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knowledge of translating words. Phrases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Demonstrate knowledge and understanding of the components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Classify sentences according to functions (declarative, imperative and interrogative)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sentences according to functions (declarative, imperative and interrogative)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classify sentences according to functions (declarative, imperative and interrogative)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classify sentences according to functions (declarative, imperative and interrogative)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Discuss the significance of the processes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significance of the processes in naming a child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significance of the processes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significance of the processes in naming a child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to familiar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and give accurate directions to familiar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B7.6.1.1.3 —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Categorise nouns under common, proper and collective and use them correctly in speech and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nouns under common, proper and collective and use them correctly in speech and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categorise nouns under common, proper and collective and use them correctly in speech and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nouns under common, proper and collective and use them correctly in speech and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Compare and contrast the naming processes in their culture to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naming processes in their culture to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compare and contrast the naming processes in their culture to other Ghanaian cultures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naming processes in their culture to other Ghanaian cultures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B7.2.1.1.5 —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techniques (voice modulation and eye contact)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techniques (voice modulation and eye contact)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understand main ideas and supporting points in a range of texts on familiar and unfamiliar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understand main ideas and supporting points in a range of texts on familiar and unfamiliar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Categorise pronouns according to their types and construct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pronouns according to their types and construct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categorise pronouns according to their types and construct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pronouns according to their types and construct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Compare and contrast the traditional naming process to the contemporary naming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naming process to the contemporary naming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compare and contrast the traditional naming process to the contemporary naming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naming process to the contemporary naming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Listen to a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level-appropriate text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listen to a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level-appropriate text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B7.6.1.1.1 —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literature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Demonstrate knowledge of identifying and using the various forms of nouns (common, proper, collective), pronouns and adjectives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B7.4.2.1.3 — Categorise adjectives into their types and construct simple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categorise adjectives into their types and construct simple sentences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categorise adjectives into their types and construct simple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categorise adjectives into their types and construct simple sentences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Demonstrate knowledge and understanding of the childhood rites of their culture and compare with other Ghanaian cultures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B7.1.1.1.5 — Role play a naming ceremony session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role play a naming ceremony session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role play a naming ceremony session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role play a naming ceremony session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Listen to, discuss ideas and share opinions from a level- 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to, discuss ideas and share opinions from a level- 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listen to, discuss ideas and share opinions from a level- 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to, discuss ideas and share opinions from a level- 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Understand the main ideas and supporting points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to understand and summarise the main ideas in a given grade level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to understand and summarise the main ideas in a given grade level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Identify and classify verbs into their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verbs into their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identify and classify verbs into their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verbs into their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State the names of the days of the week and relate their names to the days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names of the days of the week and relate their names to the days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state the names of the days of the week and relate their names to the days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the names of the days of the week and relate their names to the days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B7.2.3.1.1 — Identify and produce the vowels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vowels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produce the vowels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vowels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B7.6.1.1.2 —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oral literature (folktales and songs-lullabies and play songs)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oral literature (folktales and songs-lullabies and play songs)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B7.4.3.1.2 — Identify and classify adverbs into their various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adverbs into their various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classify adverbs into their various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adverbs into their various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State the order of birth (i.e. first, second, and so on.) and relate the names accordingly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order of birth (i.e. first, second, and so on.) and relate the names accordingly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state the order of birth (i.e. first, second, and so on.) and relate the names accordingly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the order of birth (i.e. first, second, and so on.) and relate the names accordingly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B7.2.3.1.2 — Identify and produce the consonants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the consonants in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identify and produce the consonants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the consonants in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knowledge of translating words. Phrases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words and phrases in his/her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translate words and phrases in his/her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B7.4.3.1.3 — Identify and classify conjunctions and use them appropriately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classify conjunctions and use them appropriately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identify and classify conjunctions and use them appropriately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classify conjunctions and use them appropriately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B7.5.1.1.1 —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features of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features of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Exhibit understanding of day- born names and order of birth names and relate the names to the days and order of birth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Compare and contrast the day names and order of birth names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day names and order of birth names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compare and contrast the day names and order of birth names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day names and order of birth names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(CONTINUED): Recognise and sound vowels and consonants and read one syllable words of their linguistic community 2. Read two to three 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B7.2.3.1.3 — Identify and produce one to four syllable words of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produce one to four syllable words of the language of study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produce one to four syllable words of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produce one to four syllable words of the language of study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B7.6.1.1 — Demonstrate the knowledge and understanding of literature (Oral and Written).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B7.6.1.1.3 —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components of written literature (prose, drama and poetry)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components of written literature (prose, drama and poetry)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Recognise the use of verbs, adverbs, conjunctions and postpositions/ Prepositions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B7.4.3.1.4 — Explore the use of postpositions/prepositions appropriately and correctly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postpositions/prepositions appropriately and correctly in a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the use of postpositions/prepositions appropriately and correctly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postpositions/prepositions appropriately and correctly in a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B7.5.1.1 — Demonstrate knowledge and understanding of the features of a paragraph and the various text types (narrative, descriptive, creative/free writing)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B7.5.1.1.2 —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three-paragraph essay using the features of a given text type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songs, proverbs, folktales and customs from primary school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develop a three-paragraph essay using the features of a given text type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b7.5.1.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