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Creative Arts</w:t>
        <w:br/>
        <w:t>Basic 1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Think about the people who live in the local community and describe wh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Think about the people who live in the local community and describe what you know about their history and culture –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think about the people who live in the local community and describe what you know about their history and culture –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Think about the people who live in the local community and describe wh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visual artworks produced in the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Explore own experiences and talk about performing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performing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performing artworks produced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NEW TODAY: Creative Arts – Reflect on own experiences and talk about how visual artworks reflect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B1.1.1.1.4 — Explore own experiences and talk about how visual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how visual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how visual artworks reflect loc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B1.2.1.1.3 — Reflect on own experiences and talk about how performing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own experiences and talk about how performing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Reflect on own experiences and talk about how performing artworks refl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B1.1.2.2.1 —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B1.2.1.1.4 — Explore own experiences and talk about how performing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how performing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how performing artworks reflect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B1.1.2.2.2 —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B1.1.2.2.3 —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B1.2.2.2.1 —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B1.1.2.2.4 — 1. VISUAL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4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B1.2.2.2.2 —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B1.1.2.3.1 —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B1.1.2.3.2 —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B1.2.2.2.3 —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B1.1.2.3.3 —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B1.2.2.2.4 — 2. PERFORMING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4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B1.1.3.4.1 —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B1.1.3.4.2 —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B1.2.2.3 — Demonstrate understanding of how to create expressive performing artworks based on own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B1.2.2.3.1 —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B1.1.3.4.3 —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B1.2.2.3 — Demonstrate understanding of how to create expressive performing artworks based on own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B1.2.2.3.2 —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B1.1.3.5.1 —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B1.1.3.5.2 —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B1.2.2.3 — Demonstrate understanding of how to create expressive performing artworks based on own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B1.2.2.3.3 —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B1.1.3.5.3 —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B1.2.3.4 — Demonstrate understanding of how to plan a display/presentation of own performing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B1.2.3.4.1 —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B1.1.4.6 — Demonstrate understanding of how to appreciate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B1.1.4.6.1 —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B1.1.4.6 — Demonstrate understanding of how to appreciate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B1.1.4.6.2 —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B1.2.3.4 — Demonstrate understanding of how to plan a display/presentation of own performing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B1.2.3.4.2 —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B1.1.4.7 — Demonstrate understanding of how to appraise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B1.1.4.7.1 —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B1.2.3.4 — Demonstrate understanding of how to plan a display/presentation of own performing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B1.2.3.4.3 —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B1.1.4.7 — Demonstrate understanding of how to appraise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B1.1.4.7.2 —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Think about the people who live in the local community and describe wh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B1.2.3.5 — Demonstrate understanding of how to display/present performing artworks that share own knowledge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B1.2.3.5.1 —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visual artworks produced in the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B1.2.3.5 — Demonstrate understanding of how to display/present performing artworks that share own knowledge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B1.2.3.5.2 —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NEW TODAY: Creative Arts – Reflect on own experiences and talk about how visual artworks reflect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B1.1.1.1.4 — Explore own experiences and talk about how visual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how visual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how visual artworks reflect loc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B1.2.3.5 — Demonstrate understanding of how to display/present performing artworks that share own knowledge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B1.2.3.5.3 —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B1.1.2.2.1 —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B1.2.4.6 — Demonstrate understanding of how to appreciate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B1.2.4.6.1 —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B1.1.2.2.2 —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B1.1.2.2.3 —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B1.2.4.6 — Demonstrate understanding of how to appreciate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B1.2.4.6.2 —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B1.1.2.2.4 — 1. VISUAL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4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B1.2.4.7 — Demonstrate understanding of how to appraise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B1.2.4.7.1 —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B1.1.2.3.1 —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B1.1.2.3.2 —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B1.2.4.7 — Demonstrate understanding of how to appraise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B1.2.4.7.2 —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B1.1.2.3.3 —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Think about the people who live in the local community and describe what you know about their history and culture –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think about the people who live in the local community and describe what you know about their history and culture –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Think about the people who live in the local community and describe wh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B1.1.3.4.1 —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B1.1.3.4.2 —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Explore own experiences and talk about performing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performing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performing artworks produced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B1.1.3.4.3 —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B1.2.1.1.3 — Reflect on own experiences and talk about how performing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own experiences and talk about how performing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Reflect on own experiences and talk about how performing artworks refl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B1.1.3.5.1 —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B1.1.3.5.2 —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B1.2.1.1.4 — Explore own experiences and talk about how performing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how performing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how performing artworks reflect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B1.1.3.5.3 —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B1.2.2.2.1 —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B1.1.4.6 — Demonstrate understanding of how to appreciate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B1.1.4.6.1 —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B1.1.4.6 — Demonstrate understanding of how to appreciate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B1.1.4.6.2 —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B1.2.2.2.2 —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B1.1.4.7 — Demonstrate understanding of how to appraise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B1.1.4.7.1 —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B1.2.2.2.3 —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B1.1.4.7 — Demonstrate understanding of how to appraise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B1.1.4.7.2 —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Think about the people who live in the local community and describe wh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B1.2.2.2.4 — 2. PERFORMING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4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visual artworks produced in the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B1.2.2.3 — Demonstrate understanding of how to create expressive performing artworks based on own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B1.2.2.3.1 —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NEW TODAY: Creative Arts – Reflect on own experiences and talk about how visual artworks reflect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B1.1.1.1.4 — Explore own experiences and talk about how visual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how visual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how visual artworks reflect loc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B1.2.2.3 — Demonstrate understanding of how to create expressive performing artworks based on own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B1.2.2.3.2 —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B1.1.2.2.1 —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B1.2.2.3 — Demonstrate understanding of how to create expressive performing artworks based on own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B1.2.2.3.3 —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B1.1.2.2.2 —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B1.1.2.2.3 —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B1.2.3.4 — Demonstrate understanding of how to plan a display/presentation of own performing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B1.2.3.4.1 —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B1.1.2.2.4 — 1. VISUAL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4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B1.2.3.4 — Demonstrate understanding of how to plan a display/presentation of own performing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B1.2.3.4.2 —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B1.1.2.3.1 —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B1.1.2.3.2 —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B1.2.3.4 — Demonstrate understanding of how to plan a display/presentation of own performing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B1.2.3.4.3 —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B1.1.2.3.3 —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B1.2.3.5 — Demonstrate understanding of how to display/present performing artworks that share own knowledge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B1.2.3.5.1 —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B1.1.3.4.1 —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B1.1.3.4.2 —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B1.2.3.5 — Demonstrate understanding of how to display/present performing artworks that share own knowledge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B1.2.3.5.2 —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B1.1.3.4.3 —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B1.2.3.5 — Demonstrate understanding of how to display/present performing artworks that share own knowledge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B1.2.3.5.3 —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B1.1.3.5.1 —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B1.1.3.5.2 —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B1.2.4.6 — Demonstrate understanding of how to appreciate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B1.2.4.6.1 —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B1.1.3.5.3 —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B1.2.4.6 — Demonstrate understanding of how to appreciate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B1.2.4.6.2 —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B1.1.4.6 — Demonstrate understanding of how to appreciate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B1.1.4.6.1 —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B1.1.4.6 — Demonstrate understanding of how to appreciate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B1.1.4.6.2 —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B1.2.4.7 — Demonstrate understanding of how to appraise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B1.2.4.7.1 —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B1.1.4.7 — Demonstrate understanding of how to appraise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B1.1.4.7.1 —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B1.2.4.7 — Demonstrate understanding of how to appraise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B1.2.4.7.2 —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B1.1.4.7 — Demonstrate understanding of how to appraise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B1.1.4.7.2 —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Think about the people who live in the local community and describe wh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Think about the people who live in the local community and describe what you know about their history and culture –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think about the people who live in the local community and describe what you know about their history and culture –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Think about the people who live in the local community and describe wh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visual artworks produced in the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Explore own experiences and talk about performing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performing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performing artworks produced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NEW TODAY: Creative Arts – Reflect on own experiences and talk about how visual artworks reflect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B1.1.1.1.4 — Explore own experiences and talk about how visual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how visual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how visual artworks reflect loc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B1.2.1.1.3 — Reflect on own experiences and talk about how performing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own experiences and talk about how performing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Reflect on own experiences and talk about how performing artworks refl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B1.1.2.2.1 —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B1.2.1.1.4 — Explore own experiences and talk about how performing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how performing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how performing artworks reflect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B1.1.2.2.2 —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B1.1.2.2.3 —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B1.2.2.2.1 —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B1.1.2.2.4 — 1. VISUAL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4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B1.2.2.2.2 —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B1.1.2.3.1 —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B1.1.2.3.2 —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B1.2.2.2.3 —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B1.1.2.3.3 —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B1.2.2.2.4 — 2. PERFORMING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4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B1.1.3.4.1 —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B1.1.3.4.2 —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B1.2.2.3 — Demonstrate understanding of how to create expressive performing artworks based on own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B1.2.2.3.1 —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B1.1.3.4.3 —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B1.2.2.3 — Demonstrate understanding of how to create expressive performing artworks based on own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B1.2.2.3.2 —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B1.1.3.5.1 —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B1.1.3.5.2 —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B1.2.2.3 — Demonstrate understanding of how to create expressive performing artworks based on own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B1.2.2.3.3 —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B1.1.3.5.3 —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B1.2.3.4 — Demonstrate understanding of how to plan a display/presentation of own performing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B1.2.3.4.1 —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B1.1.4.6 — Demonstrate understanding of how to appreciate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B1.1.4.6.1 —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B1.1.4.6 — Demonstrate understanding of how to appreciate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B1.1.4.6.2 —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B1.2.3.4 — Demonstrate understanding of how to plan a display/presentation of own performing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B1.2.3.4.2 —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B1.1.4.7 — Demonstrate understanding of how to appraise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B1.1.4.7.1 —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B1.2.3.4 — Demonstrate understanding of how to plan a display/presentation of own performing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B1.2.3.4.3 —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B1.1.4.7 — Demonstrate understanding of how to appraise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B1.1.4.7.2 —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Think about the people who live in the local community and describe wh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B1.2.3.5 — Demonstrate understanding of how to display/present performing artworks that share own knowledge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B1.2.3.5.1 —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visual artworks produced in the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B1.2.3.5 — Demonstrate understanding of how to display/present performing artworks that share own knowledge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B1.2.3.5.2 —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NEW TODAY: Creative Arts – Reflect on own experiences and talk about how visual artworks reflect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B1.1.1.1.4 — Explore own experiences and talk about how visual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how visual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how visual artworks reflect loc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B1.2.3.5 — Demonstrate understanding of how to display/present performing artworks that share own knowledge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B1.2.3.5.3 —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B1.1.2.2.1 —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B1.2.4.6 — Demonstrate understanding of how to appreciate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B1.2.4.6.1 —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B1.1.2.2.2 —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B1.1.2.2.3 —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B1.2.4.6 — Demonstrate understanding of how to appreciate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B1.2.4.6.2 —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Demonstrate understanding of how to organise own ideas through experimenting with available media and techniques for creating visual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B1.1.2.2.4 — 1. VISUAL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4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B1.2.4.7 — Demonstrate understanding of how to appraise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B1.2.4.7.1 —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B1.1.2.3.1 —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B1.1.2.3.2 —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B1.2.4.7 — Demonstrate understanding of how to appraise own performing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B1.2.4.7.2 —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how to create expressive artworks based on own ideas by applying knowledge of media and methods of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B1.1.2.3.3 —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Think about the people who live in the local community and describe what you know about their history and culture –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think about the people who live in the local community and describe what you know about their history and culture –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Think about the people who live in the local community and describe wh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B1.1.3.4.1 —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B1.1.3.4.2 —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Explore own experiences and talk about performing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performing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performing artworks produced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B1.1.3.4 — Demonstrate understanding of how to plan a display/presentation of a portfolio of own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B1.1.3.4.3 —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B1.2.1.1.3 — Reflect on own experiences and talk about how performing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own experiences and talk about how performing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Reflect on own experiences and talk about how performing artworks refl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B1.1.3.5.1 —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B1.1.3.5.2 —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understanding of how to generate own ideas for artistic expressions in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B1.2.1.1.4 — Explore own experiences and talk about how performing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how performing artworks reflect local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how performing artworks reflect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Displaying and Sharing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B1.1.3.5 — Demonstrate understanding of how to display/present a portfolio of artworks that share own knowledge, concepts, ideas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B1.1.3.5.3 —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3. displaying and sharing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3. Displaying and Sharing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3. displaying and sharing.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B1.2.2.2.1 —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B1.1.4.6 — Demonstrate understanding of how to appreciate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B1.1.4.6.1 —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B1.1.4.6 — Demonstrate understanding of how to appreciate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B1.1.4.6.2 —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B1.2.2.2.2 —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B1.1.4.7 — Demonstrate understanding of how to appraise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B1.1.4.7.1 —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B1.2.2.2.3 —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Appreciating and Appraising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B1.1.4.7 — Demonstrate understanding of how to appraise own artworks and those of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B1.1.4.7.2 —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1. visual arts – 4. appreciating and appraising – indicator 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1. VISUAL ARTS – 4. Appreciating and Appraising – Indicator 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4. appreciating and appraising.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think about the people who live in the local community and describe what you know about their history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Think about the people who live in the local community and describe wh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Demonstrate understanding of how to organise own ideas through experimenting with available media and techniques for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B1.2.2.2.4 — 2. PERFORMING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4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own experiences and talk about visual artworks produced in the local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Explore own experiences and talk about visual artworks produced in the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PERFORMING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Planning, Making and Composing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B1.2.2.3 — Demonstrate understanding of how to create expressive performing artworks based on own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B1.2.2.3.1 —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2. performing arts – 2. planning, making and composing – indicator 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performing arts, music, dance,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Drums, shakers, rattles, bells, xylophone; costume pieces; open performance space; audio player;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Creative Arts – 2. PERFORMING ARTS – 2. Planning, Making and Composing – Indicator 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2. planning, making and composing.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Creative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Creative Arts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VISUAL 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Thinking and Exploring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how to generate own ideas for artistic expressions on the people, based on their history and culture, the environment and topical local/national/global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own experiences and talk about how visual artworks reflect the natural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Critical Thinking and Problem Solving; Communication and Collaboration;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creative arts, visual arts, drawing, painting, modelling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Drawing paper; crayons/coloured pencils; paint/brushes; clay/playdough; scissors; glue; natural materials (leaves, seeds); ICT device for viewing artworks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sing, dance, draw, colour, mould, and play drama informally at home and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creative warm-up clap / body percussion.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artwork / instrument / movement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NEW TODAY: Creative Arts – Reflect on own experiences and talk about how visual artworks reflect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tools/materials safely.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(Demonstration – 5 min): Teacher models creative skill – drawing / painting / modelling / singing / drumming / dance / drama.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practise in pairs/small groups, teacher scaffolds, safe tidy workspace.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Making – 7 min): Pupils create own artwork/performance – 1. thinking and exploring ideas.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(Showcase – 3 min): Gallery walk / mini performance. Peer appreciation. Teacher feedback on creativity &amp; craftsmanship.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Clean-up song – tidy tools.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Reflection: 'What did you enjoy? What was challenging?'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Finish artwork / practise song/dance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Visual / Performing rotation.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artwork / performance rubric; portfolio review; peer appraisal;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