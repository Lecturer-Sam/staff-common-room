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Ghanaian Language</w:t>
        <w:br/>
        <w:t>Basic 6  ·  Upper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Investigate some traditional dances and their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Sing some traditional songs which are used for traditional dances and their correct rhythms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some traditional songs which are used for traditional dances and their correct rhythms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sing some traditional songs which are used for traditional dances and their correct rhythms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sing some traditional songs which are used for traditional dances and their correct rhythms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B6.2.4.1 — Demonstrate the ability to listen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B6.2.4.1.1 — Read and recognise words with diagraphs in sentences and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words with diagraphs in sentences and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read and recognise words with diagraphs in sentences and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words with diagraphs in sentences and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Show an understanding of writing a narrative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Write a report or account of a particular events or activity in which they were involved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report or account of a particular events or activity in which they were involved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write a report or account of a particular events or activity in which they were involved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report or account of a particular events or activity in which they were involved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Use the upper case letters after colons and question marks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upper case letters after colons and question marks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use the upper case letters after colons and question marks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the upper case letters after colons and question marks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Investigate some traditional dances and their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B6.1.1.1.2 — Discuss the importance and some moral lessons of the songs and the dances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and some moral lessons of the songs and the dances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the importance and some moral lessons of the songs and the dances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importance and some moral lessons of the songs and the dances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B6.2.4.1 — Demonstrate the ability to listen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B6.2.4.1.2 — Blend three or more syllables to form words and read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blend three or more syllables to form words and read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blend three or more syllables to form words and read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blend three or more syllables to form words and read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Exhibit knowledge of understanding and appreciating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B6.6.1.1.1 — Recognise topics for magazine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Show an understanding of writing a narrative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Write a brief report on an event or activity they have witnessed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brief report on an event or activity they have witnessed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write a brief report on an event or activity they have witnessed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brief report on an event or activity they have witnessed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Use upper case letters to begin paragraphs and after exclamation mark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upper case letters to begin paragraphs and after exclamation mark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use upper case letters to begin paragraphs and after exclamation mark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upper case letters to begin paragraphs and after exclamation mark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B6.1.10.1 — Exhibit knowledge and understanding in the use of landmarks in giving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B6.1.10.1.1 — Recognise landmarks in your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landmarks in your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landmarks in your area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landmarks in your area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B6.2.4.1 — Demonstrate the ability to listen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B6.2.4.1.3 — Recognise and say consonant clusters in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say consonant clusters in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and say consonant clusters in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say consonant clusters in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B6.3.1.1.2 —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Show an understanding of writing a narrative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B6.4.1.1.3 — Write a report or account of a particular event or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report or account of a particular event or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a report or account of a particular event or activity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report or account of a particular event or activity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Show an understanding of using punctuation marks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B6.5.2.1.1 — Use punctuation marks appropriately in writing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punctuation marks appropriately in writing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use punctuation marks appropriately in writing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punctuation marks appropriately in writing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B6.1.10.1 — Exhibit knowledge and understanding in the use of landmarks in giving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B6.1.10.1.2 — Use the landmarks to give directions to a house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landmarks to give directions to a house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use the landmarks to give directions to a house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the landmarks to give directions to a house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B6.2.5.1 — Show an ability to recognise and read about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B6.2.5.1.1 — Read dialogues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dialogues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read dialogues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dialogues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Exhibit knowledge of understanding and appreciating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B6.6.1.1.2 — Recognise features of articles for a class magazine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Show an understanding of writing good imaginative and real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B6.4.2.1.1 — Create and write a short imaginative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and write a short imaginative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create and write a short imaginative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create and write a short imaginative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Show an understanding of using punctuation marks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B6.5.2.1.2 — Use punctuation marks appropriately in writing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punctuation marks appropriately in writing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use punctuation marks appropriately in writing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punctuation marks appropriately in writing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B6.1.10.1 — Exhibit knowledge and understanding in the use of landmarks in giving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B6.1.10.1.3 — Use the landmarks to give directions to your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landmarks to give directions to your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use the landmarks to give directions to your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the landmarks to give directions to your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B6.2.5.1 — Show an ability to recognise and read about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B6.2.5.1.2 — Read long text/passages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long text/passages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read long text/passages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long text/passages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Show an understanding of writing good imaginative and real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B6.4.2.1.2 — Write a long real story of about five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long real story of about five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write a long real story of about five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long real story of about five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Show an understanding of using punctuation marks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B6.5.2.1.3 — Use punctuation marks appropriately in writing reports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punctuation marks appropriately in writing reports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use punctuation marks appropriately in writing reports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punctuation marks appropriately in writing reports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B6.1.11.1 — Demonstrate knowledge on the need for safety measures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B6.1.11.1.1 — Recognise and discuss accidents that occur at home, school, roads,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discuss accidents that occur at home, school, roads,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recognise and discuss accidents that occur at home, school, roads,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discuss accidents that occur at home, school, roads,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B6.2.6.1 — Exhibit the ability to answer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B6.2.6.1.1 — Explain the meaning of unfamiliar words within their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unfamiliar words within their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explain the meaning of unfamiliar words within their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 of unfamiliar words within their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Exhibit knowledge of understanding and appreciating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B6.6.1.1.3 — Write articles for class magazine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Show an understanding of writing good imaginative and real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B6.4.2.1.3 — Write a longer imaginative or real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longer imaginative or real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write a longer imaginative or real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longer imaginative or real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B6.5.3.1 — Demonstrate knowledge on the appropriate use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B6.5.3.1.1 — Recognise and use perfect tense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perfect tense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recognise and use perfect tense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perfect tense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B6.1.11.1 — Demonstrate knowledge on the need for safety measures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B6.1.11.1.2 — Discuss causes of accidents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causes of accidents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discuss causes of accidents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causes of accidents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B6.2.6.1 — Exhibit the ability to answer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B6.2.6.1.2 — Answer factual and inferential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factual and inferential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answer factual and inferential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factual and inferential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B6.3.1.1.2 —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B6.4.2.2 — Show an understanding of writing good imaginative and real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B6.4.2.2.1 — Create and write a short imaginative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and write a short imaginative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create and write a short imaginative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create and write a short imaginative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B6.5.3.1 — Demonstrate knowledge on the appropriate use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B6.5.3.1.3 — Apply the use of the singular and plural subject and verb forms that go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the use of the singular and plural subject and verb forms that go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apply the use of the singular and plural subject and verb forms that go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apply the use of the singular and plural subject and verb forms that go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B6.1.11.1 — Demonstrate knowledge on the need for safety measures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B6.1.11.1.3 — Discuss some safety measures to prevent accidents that occur at home, school and on roads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some safety measures to prevent accidents that occur at home, school and on roads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some safety measures to prevent accidents that occur at home, school and on roads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some safety measures to prevent accidents that occur at home, school and on roads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B6.2.6.1 — Exhibit the ability to answer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B6.2.6.1.3 — Make predictions of a given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predictions of a given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make predictions of a given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make predictions of a given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Exhibit knowledge of understanding and appreciating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B6.6.1.1.4 — Publish the articles in the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B6.4.2.2 — Show an understanding of writing good imaginative and real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B6.4.2.2.2 — Write a long real story of about five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long real story of about five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write a long real story of about five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long real story of about five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Demonstrate knowledge on the use of adjectives and adverbs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B6.5.4.1.1 — Explore the use of 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explore the use of 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B6.1.3.1 — Demonstrate knowledge and understanding of selected poems by discussing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B6.1.3.1.1 — Explore poems correctly and recognise the key words and talk about their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poems correctly and recognise the key words and talk about their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explore poems correctly and recognise the key words and talk about their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poems correctly and recognise the key words and talk about their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B6.2.7.1.1 — Summarise a given story/text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a given story/text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summarise a given story/text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a given story/text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B6.4.2.2 — Show an understanding of writing good imaginative and real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B6.4.2.2.3 — Write a longer imaginative or real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longer imaginative or real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a longer imaginative or real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longer imaginative or real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Demonstrate knowledge on the use of adjectives and adverbs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B6.5.4.1.2 — Write short description of people using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description of people using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short description of people using adjectives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short description of people using adjectives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B6.1.4.1 — Demonstrate an understanding and comparison of folktales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B6.1.4.1.1 — Indicate the similarities and differences between folktales and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indicate the similarities and differences between folktales and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indicate the similarities and differences between folktales and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indicate the similarities and differences between folktales and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B6.2.7.1.2 — Retell the story sequentially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retell the story sequentially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retell the story sequentially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retell the story sequentially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Exhibit knowledge of understanding and appreciating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B6.6.1.1.5 — Appreciate the 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B6.4.3.1 — Exhibit the ability to understand, and write short descriptive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B6.4.3.1.1 — Write a descriptive composition on a given object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descriptive composition on a given object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write a descriptive composition on a given object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descriptive composition on a given object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Demonstrate knowledge on the use of adjectives and adverbs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B6.5.4.1.3 — Use the different types of adverbs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different types of adverbs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use the different types of adverbs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the different types of adverbs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B6.1.4.1 — Demonstrate an understanding and comparison of folktales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B6.1.4.1.2 — Discuss the values or morals of folktales and of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values or morals of folktales and of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the values or morals of folktales and of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values or morals of folktales and of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B6.2.9.1 — Show an understanding of how main ideas from a text are extracted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B6.2.9.1.1 — List the most important ideas from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 the most important ideas from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list the most important ideas from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 the most important ideas from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B6.3.1.1.2 —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B6.4.3.1 — Exhibit the ability to understand, and write short descriptive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B6.4.3.1.2 — Write a descriptive essay about a situation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descriptive essay about a situation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a descriptive essay about a situation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descriptive essay about a situation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B6.5.5.1 — Demonstrate the use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B6.5.5.1.1 — Recognise postpositions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postpositions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recognise postpositions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postpositions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B6.1.5.1 — Demonstrate an understanding of how to change a story into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B6.1.5.1.1 — Tell a story of about eight to ten characters, and recognise the characters, setting, costumes and the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a story of about eight to ten characters, and recognise the characters, setting, costumes and the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tell a story of about eight to ten characters, and recognise the characters, setting, costumes and the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tell a story of about eight to ten characters, and recognise the characters, setting, costumes and the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B6.2.9.1 — Show an understanding of how main ideas from a text are extracted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B6.2.9.1.2 — Recognise topic sentences in each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topic sentences in each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recognise topic sentences in each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topic sentences in each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B6.6.2.1 — Exhibit knowledge of reading dialogue and long passages with correct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B6.6.2.1.1 — Read whole passage with correct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B6.4.3.1 — Exhibit the ability to understand, and write short descriptive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B6.4.3.1.3 — Write a descriptive composition on a certain process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descriptive composition on a certain process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write a descriptive composition on a certain process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descriptive composition on a certain process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B6.5.5.1 — Demonstrate the use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B6.5.5.1.2 — Use postpositions in writing paragraphs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postpositions in writing paragraphs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use postpositions in writing paragraphs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postpositions in writing paragraphs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B6.1.5.1 — Demonstrate an understanding of how to change a story into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B6.1.5.1.2 — Perform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perform a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perform a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B6.2.9.1 — Show an understanding of how main ideas from a text are extracted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B6.2.9.1.3 — Re-write the main ideas in a passage in a logical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re-write the main ideas in a passage in a logical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re-write the main ideas in a passage in a logical order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re-write the main ideas in a passage in a logical order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B6.4.4.1 — Exhibit knowledge and understanding of persuasive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B6.4.4.1.1 — Write a persuasive essay on a given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persuasive essay on a given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write a persuasive essay on a given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persuasive essay on a given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B6.5.6.1 — Exhibit knowledge of using conjunctions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B6.5.6.1.1 — Recognise conjunctions such as unless in sentences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conjunctions such as unless in sentences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conjunctions such as unless in sentences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conjunctions such as unless in sentences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B6.1.6.1 — Exhibit knowledge of the names of some towns, cities and villages and rivers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B6.1.6.1.1 — Explore and say the names of cities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and say the names of cities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explore and say the names of cities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and say the names of cities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B6.2.4.1 — Demonstrate the ability to listen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B6.2.4.1.1 — Read and recognise words with diagraphs in sentences and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words with diagraphs in sentences and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read and recognise words with diagraphs in sentences and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words with diagraphs in sentences and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B6.6.3.1 — Demonstrate knowledge on reading materials other than the class reader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B6.6.3.1.1 — Read short texts, narratives or stories from other materials aloud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B6.4.4.1 — Exhibit knowledge and understanding of persuasive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B6.4.4.1.2 — Write a persuasive essay about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persuasive essay about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write a persuasive essay about education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persuasive essay about education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B6.5.6.1 — Exhibit knowledge of using conjunctions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B6.5.6.1.2 — Use conjunctions in forming compound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conjunctions in forming compound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use conjunctions in forming compound sentences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conjunctions in forming compound sentences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B6.1.6.1 — Exhibit knowledge of the names of some towns, cities and villages and rivers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B6.1.6.1.2 — Explore or say some towns and villages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or say some towns and villages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explore or say some towns and villages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or say some towns and villages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B6.2.4.1 — Demonstrate the ability to listen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B6.2.4.1.2 — Blend three or more syllables to form words and read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blend three or more syllables to form words and read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blend three or more syllables to form words and read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blend three or more syllables to form words and read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B6.3.1.1.2 —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B6.4.4.1 — Exhibit knowledge and understanding of persuasive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B6.4.4.1.3 — Write a persuasive essay on a national issue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persuasive essay on a national issue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a persuasive essay on a national issue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persuasive essay on a national issue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B6.5.7.1 — Recognise and spell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B6.5.7.1.1 — Write nine and ten-letter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nine and ten-letter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nine and ten-letter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nine and ten-letter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B6.1.6.1 — Exhibit knowledge of the names of some towns, cities and villages and rivers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B6.1.6.1.3 — Discuss the major rivers in Ghana and those close to the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major rivers in Ghana and those close to the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the major rivers in Ghana and those close to the area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major rivers in Ghana and those close to the area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B6.2.4.1 — Demonstrate the ability to listen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B6.2.4.1.3 — Recognise and say consonant clusters in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say consonant clusters in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recognise and say consonant clusters in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say consonant clusters in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B6.6.3.1 — Demonstrate knowledge on reading materials other than the class reader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B6.6.3.1.2 — Answer questions that are based on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B6.4.5.1 — Exhibit knowledge and understanding of good argumentative essays by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B6.4.5.1.1 — Take a stand and write an argumentative essay for a given motion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take a stand and write an argumentative essay for a given motion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take a stand and write an argumentative essay for a given motion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take a stand and write an argumentative essay for a given motion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B6.5.7.1 — Recognise and spell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B6.5.7.1.2 — Fill in missing words from a short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fill in missing words from a short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fill in missing words from a short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fill in missing words from a short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B6.1.7.1 — Demonstrate knowledge on the differentiation between the nuclear and extended families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B6.1.7.1.1 — Recognise the nuclear family and mention the members in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nuclear family and mention the members in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recognise the nuclear family and mention the members in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nuclear family and mention the members in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B6.2.5.1 — Show an ability to recognise and read about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B6.2.5.1.1 — Read dialogues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dialogues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read dialogues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dialogues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B6.4.5.1 — Exhibit knowledge and understanding of good argumentative essays by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B6.4.5.1.2 — Take a stand and write an argumentative essay against a given motion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take a stand and write an argumentative essay against a given motion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take a stand and write an argumentative essay against a given motion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take a stand and write an argumentative essay against a given motion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B6.5.7.1 — Recognise and spell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B6.5.7.1.3 — Write dictated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dictated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write dictated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dictated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B6.1.7.1 — Demonstrate knowledge on the differentiation between the nuclear and extended families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B6.1.7.1.2 — Recognise the extended family and mention some members in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extended family and mention some members in it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recognise the extended family and mention some members in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the extended family and mention some members in it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B6.2.5.1 — Show an ability to recognise and read about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B6.2.5.1.2 — Read long text/passages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long text/passages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read long text/passages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long text/passages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B6.6.3.1 — Demonstrate knowledge on reading materials other than the class reader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B6.6.3.1.3 — Read paragraphs, passages and stories of different text at a reasonable speed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B6.4.5.1 — Exhibit knowledge and understanding of good argumentative essays by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B6.4.5.1.3 — Write an argumentative essay on a given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an argumentative essay on a given topic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write an argumentative essay on a given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an argumentative essay on a given topic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B6.5.8.1 — Apply the knowledge of conjunctions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B6.5.8.1.1 — Identify and use the conjunctions — so that, when, while, if, unless to express purpose, time, condition,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the conjunctions — so that, when, while, if, unless to express purpose, time, condition,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identify and use the conjunctions — so that, when, while, if, unless to express purpose, time, condition,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the conjunctions — so that, when, while, if, unless to express purpose, time, condition,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B6.1.7.1 — Demonstrate knowledge on the differentiation between the nuclear and extended families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B6.1.7.1.3 — Use the appropriate terms to describe families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appropriate terms to describe families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use the appropriate terms to describe families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the appropriate terms to describe families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B6.2.6.1 — Exhibit the ability to answer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B6.2.6.1.1 — Explain the meaning of unfamiliar words within their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unfamiliar words within their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explain the meaning of unfamiliar words within their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 of unfamiliar words within their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B6.3.1.1.2 —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B6.4.6.1 — Exhibit knowledge in writing informative/ academic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B6.4.6.1.1 — Discuss the process of writing speeches, letter to the press and reports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process of writing speeches, letter to the press and reports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discuss the process of writing speeches, letter to the press and reports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process of writing speeches, letter to the press and reports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Use the upper case letters after colons and question marks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upper case letters after colons and question marks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use the upper case letters after colons and question marks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the upper case letters after colons and question marks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B6.1.9.1 — Exhibit knowledge of answering questions using the correct pronunciation and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B6.1.9.1.1 — Discuss the intonation used in asking question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intonation used in asking question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the intonation used in asking question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intonation used in asking question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B6.2.6.1 — Exhibit the ability to answer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B6.2.6.1.2 — Answer factual and inferential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factual and inferential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answer factual and inferential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factual and inferential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B6.6.3.1 — Demonstrate knowledge on reading materials other than the class reader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B6.6.3.1.4 — Find the meaning of unfamiliar words from the dictionary and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B6.4.6.1 — Exhibit knowledge in writing informative/ academic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B6.4.6.1.2 — Write speeches, letter to the press and reports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speeches, letter to the press and reports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write speeches, letter to the press and reports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speeches, letter to the press and reports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Exhibit knowledge of using capital letters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Use upper case letters to begin paragraphs and after exclamation mark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upper case letters to begin paragraphs and after exclamation mark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use upper case letters to begin paragraphs and after exclamation mark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upper case letters to begin paragraphs and after exclamation mark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B6.1.9.1 — Exhibit knowledge of answering questions using the correct pronunciation and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B6.1.9.1.2 — Answer questions using the correct pronunciations and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using the correct pronunciations and intonation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answer questions using the correct pronunciations and intonation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questions using the correct pronunciations and intonation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B6.2.6.1 — Exhibit the ability to answer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B6.2.6.1.3 — Make predictions of a given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predictions of a given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make predictions of a given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make predictions of a given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B6.4.6.1 — Exhibit knowledge in writing informative/ academic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B6.4.6.1.3 — Write good speeches, letter to the press and reports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good speeches, letter to the press and reports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good speeches, letter to the press and reports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good speeches, letter to the press and reports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Show an understanding of using punctuation marks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B6.5.2.1.1 — Use punctuation marks appropriately in writing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punctuation marks appropriately in writing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use punctuation marks appropriately in writing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punctuation marks appropriately in writing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Investigate some traditional dances and their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Sing some traditional songs which are used for traditional dances and their correct rhythms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sing some traditional songs which are used for traditional dances and their correct rhythms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sing some traditional songs which are used for traditional dances and their correct rhythms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sing some traditional songs which are used for traditional dances and their correct rhythms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B6.2.7.1.1 — Summarise a given story/text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a given story/text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summarise a given story/text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a given story/text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B6.6.3.1 — Demonstrate knowledge on reading materials other than the class reader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B6.6.3.1.5 — Answer factual and inferential questions from the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B6.4.6.1 — Exhibit knowledge in writing informative/ academic compositions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B6.4.6.1.4 — Write good reports on various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good reports on various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write good reports on various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good reports on various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Show an understanding of using punctuation marks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B6.5.2.1.2 — Use punctuation marks appropriately in writing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punctuation marks appropriately in writing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use punctuation marks appropriately in writing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punctuation marks appropriately in writing essays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Investigate some traditional dances and their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B6.1.1.1.2 — Discuss the importance and some moral lessons of the songs and the dances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and some moral lessons of the songs and the dances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the importance and some moral lessons of the songs and the dances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importance and some moral lessons of the songs and the dances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B6.2.7.1.2 — Retell the story sequentially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retell the story sequentially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retell the story sequentially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retell the story sequentially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B6.3.1.1.2 —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B6.4.7.1 — Demonstrate knowledge of simple literary works by writing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B6.4.7.1.1 — Compose a simple poem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a simple poem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compose a simple poem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compose a simple poem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B6.5.2.1 — Show an understanding of using punctuation marks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B6.5.2.1.3 — Use punctuation marks appropriately in writing reports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punctuation marks appropriately in writing reports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use punctuation marks appropriately in writing reports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punctuation marks appropriately in writing reports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B6.1.10.1 — Exhibit knowledge and understanding in the use of landmarks in giving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B6.1.10.1.1 — Recognise landmarks in your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landmarks in your area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recognise landmarks in your area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landmarks in your area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B6.2.9.1 — Show an understanding of how main ideas from a text are extracted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B6.2.9.1.1 — List the most important ideas from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 the most important ideas from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list the most important ideas from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 the most important ideas from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[Weekly Reading Period — Anansesɛm (folk tale book)]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B6.6.3.1 — Demonstrate knowledge on reading materials other than the class reader with 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B6.6.3.1.6 — Write a summary of the passage or text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Anansesɛm (folk tale book)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Anansesɛm (folk tale book)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Anansesɛm (folk tale book)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Anansesɛm (folk tale book)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B6.4.7.1 — Demonstrate knowledge of simple literary works by writing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B6.4.7.1.2 — Create a prose on a given situation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 prose on a given situation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create a prose on a given situation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create a prose on a given situation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B6.5.3.1 — Demonstrate knowledge on the appropriate use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B6.5.3.1.1 — Recognise and use perfect tense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use perfect tense action words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recognise and use perfect tense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use perfect tense action words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B6.1.10.1 — Exhibit knowledge and understanding in the use of landmarks in giving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B6.1.10.1.2 — Use the landmarks to give directions to a house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landmarks to give directions to a house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use the landmarks to give directions to a house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the landmarks to give directions to a house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B6.2.9.1 — Show an understanding of how main ideas from a text are extracted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B6.2.9.1.2 — Recognise topic sentences in each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topic sentences in each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recognise topic sentences in each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topic sentences in each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B6.4.7.1 — Demonstrate knowledge of simple literary works by writing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B6.4.7.1.3 — Write a good play using daily activities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good play using daily activities and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write a good play using daily activities and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good play using daily activities and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B6.5.3.1 — Demonstrate knowledge on the appropriate use of action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B6.5.3.1.3 — Apply the use of the singular and plural subject and verb forms that go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the use of the singular and plural subject and verb forms that go with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apply the use of the singular and plural subject and verb forms that go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apply the use of the singular and plural subject and verb forms that go with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B6.1.10.1 — Exhibit knowledge and understanding in the use of landmarks in giving directions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B6.1.10.1.3 — Use the landmarks to give directions to your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landmarks to give directions to your school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use the landmarks to give directions to your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the landmarks to give directions to your school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b6.1.10.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B6.2.9.1 — Show an understanding of how main ideas from a text are extracted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B6.2.9.1.3 — Re-write the main ideas in a passage in a logical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re-write the main ideas in a passage in a logical order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re-write the main ideas in a passage in a logical order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re-write the main ideas in a passage in a logical order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b6.2.9.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Exhibit knowledge of understanding and appreciating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B6.6.1.1.1 — Recognise topics for magazine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B6.4.8.1 — Exhibit knowledge of writing 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B6.4.8.1.1 — Comprehend the process in writing 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comprehend the process in writing 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comprehend the process in writing formal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comprehend the process in writing formal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Demonstrate knowledge on the use of adjectives and adverbs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B6.5.4.1.1 — Explore the use of 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use of adjectives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explore the use of 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use of adjectives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B6.1.11.1 — Demonstrate knowledge on the need for safety measures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B6.1.11.1.1 — Recognise and discuss accidents that occur at home, school, roads,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discuss accidents that occur at home, school, roads,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recognise and discuss accidents that occur at home, school, roads,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discuss accidents that occur at home, school, roads,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B6.2.4.1 — Demonstrate the ability to listen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B6.2.4.1.1 — Read and recognise words with diagraphs in sentences and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and recognise words with diagraphs in sentences and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read and recognise words with diagraphs in sentences and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and recognise words with diagraphs in sentences and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B6.3.1.1.2 —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B6.4.8.1 — Exhibit knowledge of writing 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B6.4.8.1.2 — Write formal letters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formal letters using controlled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formal letters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formal letters using controlled composition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Demonstrate knowledge on the use of adjectives and adverbs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B6.5.4.1.2 — Write short description of people using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short description of people using adjectives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write short description of people using adjectives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short description of people using adjectives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B6.1.11.1 — Demonstrate knowledge on the need for safety measures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B6.1.11.1.2 — Discuss causes of accidents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causes of accidents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causes of accidents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causes of accidents in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B6.2.4.1 — Demonstrate the ability to listen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B6.2.4.1.2 — Blend three or more syllables to form words and read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blend three or more syllables to form words and read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blend three or more syllables to form words and read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blend three or more syllables to form words and read them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Exhibit knowledge of understanding and appreciating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B6.6.1.1.2 — Recognise features of articles for a class magazine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B6.4.8.1 — Exhibit knowledge of writing 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B6.4.8.1.3 — Write good 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good formal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write good formal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good formal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B6.5.4.1 — Demonstrate knowledge on the use of adjectives and adverbs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B6.5.4.1.3 — Use the different types of adverbs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different types of adverbs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use the different types of adverbs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the different types of adverbs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B6.1.11.1 — Demonstrate knowledge on the need for safety measures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B6.1.11.1.3 — Discuss some safety measures to prevent accidents that occur at home, school and on roads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some safety measures to prevent accidents that occur at home, school and on roads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some safety measures to prevent accidents that occur at home, school and on roads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some safety measures to prevent accidents that occur at home, school and on roads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b6.1.11.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B6.2.4.1 — Demonstrate the ability to listen and pronounce words with identical sounds from a list of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B6.2.4.1.3 — Recognise and say consonant clusters in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and say consonant clusters in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recognise and say consonant clusters in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and say consonant clusters in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Show an understanding of writing a narrative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Write a report or account of a particular events or activity in which they were involved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report or account of a particular events or activity in which they were involved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write a report or account of a particular events or activity in which they were involved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report or account of a particular events or activity in which they were involved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B6.5.5.1 — Demonstrate the use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B6.5.5.1.1 — Recognise postpositions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postpositions in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recognise postpositions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postpositions in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B6.1.3.1 — Demonstrate knowledge and understanding of selected poems by discussing them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B6.1.3.1.1 — Explore poems correctly and recognise the key words and talk about their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poems correctly and recognise the key words and talk about their themes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explore poems correctly and recognise the key words and talk about their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poems correctly and recognise the key words and talk about their themes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B6.2.5.1 — Show an ability to recognise and read about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B6.2.5.1.1 — Read dialogues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dialogues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read dialogues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dialogues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Exhibit knowledge of understanding and appreciating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B6.6.1.1.3 — Write articles for class magazine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Show an understanding of writing a narrative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Write a brief report on an event or activity they have witnessed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brief report on an event or activity they have witnessed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write a brief report on an event or activity they have witnessed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brief report on an event or activity they have witnessed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B6.5.5.1 — Demonstrate the use of postpositions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B6.5.5.1.2 — Use postpositions in writing paragraphs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postpositions in writing paragraphs appropriately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use postpositions in writing paragraphs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postpositions in writing paragraphs appropriately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B6.1.4.1 — Demonstrate an understanding and comparison of folktales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B6.1.4.1.1 — Indicate the similarities and differences between folktales and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indicate the similarities and differences between folktales and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indicate the similarities and differences between folktales and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indicate the similarities and differences between folktales and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B6.2.5.1 — Show an ability to recognise and read about things in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B6.2.5.1.2 — Read long text/passages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long text/passages aloud with correct pronunciation and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read long text/passages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read long text/passages aloud with correct pronunciation and tone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B6.3.1.1.2 —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Show an understanding of writing a narrative composition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B6.4.1.1.3 — Write a report or account of a particular event or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report or account of a particular event or activity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write a report or account of a particular event or activity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report or account of a particular event or activity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B6.5.6.1 — Exhibit knowledge of using conjunctions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B6.5.6.1.1 — Recognise conjunctions such as unless in sentences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conjunctions such as unless in sentences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recognise conjunctions such as unless in sentences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recognise conjunctions such as unless in sentences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B6.1.4.1 — Demonstrate an understanding and comparison of folktales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B6.1.4.1.2 — Discuss the values or morals of folktales and of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values or morals of folktales and of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the values or morals of folktales and of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values or morals of folktales and of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B6.2.6.1 — Exhibit the ability to answer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B6.2.6.1.1 — Explain the meaning of unfamiliar words within their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meaning of unfamiliar words within their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explain the meaning of unfamiliar words within their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explain the meaning of unfamiliar words within their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Exhibit knowledge of understanding and appreciating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B6.6.1.1.4 — Publish the articles in the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Show an understanding of writing good imaginative and real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B6.4.2.1.1 — Create and write a short imaginative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and write a short imaginative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create and write a short imaginative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create and write a short imaginative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B6.5.6.1 — Exhibit knowledge of using conjunctions in forming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B6.5.6.1.2 — Use conjunctions in forming compound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conjunctions in forming compound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use conjunctions in forming compound sentences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conjunctions in forming compound sentences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B6.1.5.1 — Demonstrate an understanding of how to change a story into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B6.1.5.1.1 — Tell a story of about eight to ten characters, and recognise the characters, setting, costumes and the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a story of about eight to ten characters, and recognise the characters, setting, costumes and the stage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tell a story of about eight to ten characters, and recognise the characters, setting, costumes and the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tell a story of about eight to ten characters, and recognise the characters, setting, costumes and the stage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B6.2.6.1 — Exhibit the ability to answer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B6.2.6.1.2 — Answer factual and inferential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factual and inferential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answer factual and inferential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answer factual and inferential questions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B6.3.1.1.1 —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pay attention to ascending and descending letters that are not easy to write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pay attention to ascending and descending letters that are not easy to write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Show an understanding of writing good imaginative and real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B6.4.2.1.2 — Write a long real story of about five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long real story of about five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a long real story of about five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long real story of about five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B6.5.7.1 — Recognise and spell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B6.5.7.1.1 — Write nine and ten-letter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nine and ten-letter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write nine and ten-letter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nine and ten-letter words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B6.1.5.1 — Demonstrate an understanding of how to change a story into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B6.1.5.1.2 — Perform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perform a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perform a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perform a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b6.1.5.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B6.2.6.1 — Exhibit the ability to answer questions based on texts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B6.2.6.1.3 — Make predictions of a given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predictions of a given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make predictions of a given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make predictions of a given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B6.6.1.1 — Exhibit knowledge of understanding and appreciating magazines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B6.6.1.1.5 — Appreciate the 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B6.4.2.1 — Show an understanding of writing good imaginative and real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B6.4.2.1.3 — Write a longer imaginative or real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longer imaginative or real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write a longer imaginative or real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longer imaginative or real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B6.5.7.1 — Recognise and spell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B6.5.7.1.2 — Fill in missing words from a short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fill in missing words from a short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fill in missing words from a short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fill in missing words from a short passage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B6.1.6.1 — Exhibit knowledge of the names of some towns, cities and villages and rivers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B6.1.6.1.1 — Explore and say the names of cities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and say the names of cities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explore and say the names of cities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and say the names of cities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B6.2.7.1.1 — Summarise a given story/text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a given story/text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summarise a given story/text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a given story/text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ATWERƐ -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B6.3.1.1 — Write sentences clearly and correctly, using correct capitalisation where needed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B6.3.1.1.2 —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using joint scripts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sentences using joint scripts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B6.4.2.2 — Show an understanding of writing good imaginative and real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B6.4.2.2.1 — Create and write a short imaginative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and write a short imaginative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create and write a short imaginative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create and write a short imaginative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B6.5.7.1 — Recognise and spell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B6.5.7.1.3 — Write dictated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dictated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write dictated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dictated passages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NTI - Listening and Speaking /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B6.1.6.1 — Exhibit knowledge of the names of some towns, cities and villages and rivers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B6.1.6.1.2 — Explore or say some towns and villages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or say some towns and villages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explore or say some towns and villages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or say some towns and villages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b6.1.6.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AKENKAN -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B6.2.7.1 — Demonstrate knowledge on reading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B6.2.7.1.2 — Retell the story sequentially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retell the story sequentially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retell the story sequentially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retell the story sequentially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b6.2.7.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AKENKAN TRƐW -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B6.6.2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B6.6.2.1 — Exhibit knowledge of reading dialogue and long passages with correct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B6.6.2.1.1 — Read whole passage with correct tone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 in the local language.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ATWERƐ -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B6.4.2.2 — Show an understanding of writing good imaginative and real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B6.4.2.2.2 — Write a long real story of about five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long real story of about five paragraphs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write a long real story of about five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write a long real story of about five paragraphs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ATWERƐ HO NHYEHYƐE / Writing Conventions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B6.5.8.1 — Apply the knowledge of conjunctions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B6.5.8.1.1 — Identify and use the conjunctions — so that, when, while, if, unless to express purpose, time, condition,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the conjunctions — so that, when, while, if, unless to express purpose, time, condition,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built songs, reading, composition and grammar skills through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identify and use the conjunctions — so that, when, while, if, unless to express purpose, time, condition,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use the conjunctions — so that, when, while, if, unless to express purpose, time, condition,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b6.5.8.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