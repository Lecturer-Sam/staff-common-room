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Our World Our People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knowledge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environment, living, non-living, natural, man-made,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pictures/posters; internet browsing; sorting trays (living/non-living, natural/man-made)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uses of things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Nature walk observation sheet; sorting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Being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responsible citizen, obey rules, respect, honesty, patriotism, tidy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Citizenship poster; scenario cards;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being a citizen.'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the characteristics of a responsible citizen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characteristics; role-play scenarios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Demonstrate knowledge of different types of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weather, sunny, rainy, windy, cloudy,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picture cards; weather chart; rhymes ('rain rain go away'); outdoor observation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and describe different weather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Weather identification; daily weather chart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power, authority, national symbols, flag, anthem, pledge, coat of arms, respect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National symbols flashcards (Flag, Anthem, Pledge, Coat of Arms); pictures of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sources of power and authority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national symbols; explain preservation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Recognise different plants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Development; Critical Thinking and Problem Solving; 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plants, trees, food, medicine, shelter,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plant specimens; pictures/films;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plants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Plant identification; uses matching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B1.4.2.1.2 —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authority, leaders, president, chief, head teacher, respect,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of leaders: home (parents), school (head teacher), community (chief, MP), nation (President)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ACTIVITY 1 (Modelling – 5 min): Teacher models real-life context – Identify people who have power and authority and respect them, as a responsible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leader to place;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Recognise and appreciate different animals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animals, habitats, pets, wild,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 cards; videos; school/community environment walk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animals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Animal sorting; drawing animals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Responsible Use of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the importance of energy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energy, electricity, sun, fuel, importance, conserve,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energy sources (sun, electricity, firewood, kerosene); energy-use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responsible use of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importance of energy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energy uses; class discussion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Map Making and Land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cardinal points, North, South, East, West, direction, map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Compass rose chart; open space for body demonstration; cardinal point labels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map making and land marks.'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the cardinal points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Pointing drill; sketch and label cardinal points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Demonstrate understanding of farming as an important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farming, crops, animals, vegetables, maize, cocoa, rearing,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Pictures/films of farming; school garden visit;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farming activities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farm activity;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Population and Settlement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Demonstrate basic understanding of population structure (age and sex structure)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population, age, sex, boys, girls, respect, structure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register; age/sex tally chart; coloured blocks for age-sex pyramid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population and settlement.'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the population structure of their class and the need to respect one ano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population tally; group discussion on respect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B1.4.4.2 — Show understanding of simple agricultural tools use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B1.4.4.2.1 —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agricultural tools, cutlass, hoe, spade, watering can, trowel, farming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Real/picture tools: cutlass, hoe, watering can, hand trowel, spade; farm corner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Tool identification; draw and label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knowledge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environment, living, non-living, natural, man-made,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pictures/posters; internet browsing; sorting trays (living/non-living, natural/man-made)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uses of things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Nature walk observation sheet; sorting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Being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responsible citizen, obey rules, respect, honesty, patriotism, tidy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Citizenship poster; scenario cards;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being a citizen.'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the characteristics of a responsible citizen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characteristics; role-play scenarios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Demonstrate knowledge of different types of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weather, sunny, rainy, windy, cloudy,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picture cards; weather chart; rhymes ('rain rain go away'); outdoor observation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and describe different weather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Weather identification; daily weather chart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power, authority, national symbols, flag, anthem, pledge, coat of arms, respect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National symbols flashcards (Flag, Anthem, Pledge, Coat of Arms); pictures of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sources of power and authority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national symbols; explain preservation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Recognise different plants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Development; Critical Thinking and Problem Solving; 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plants, trees, food, medicine, shelter,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plant specimens; pictures/films;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plants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Plant identification; uses matching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B1.4.2.1.2 —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authority, leaders, president, chief, head teacher, respect,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of leaders: home (parents), school (head teacher), community (chief, MP), nation (President)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ACTIVITY 1 (Modelling – 5 min): Teacher models real-life context – Identify people who have power and authority and respect them, as a responsible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leader to place;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Recognise and appreciate different animals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animals, habitats, pets, wild,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 cards; videos; school/community environment walk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animals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Animal sorting; drawing animals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Responsible Use of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the importance of energy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energy, electricity, sun, fuel, importance, conserve,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energy sources (sun, electricity, firewood, kerosene); energy-use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responsible use of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importance of energy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energy uses; class discussion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Map Making and Land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cardinal points, North, South, East, West, direction, map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Compass rose chart; open space for body demonstration; cardinal point labels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map making and land marks.'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the cardinal points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Pointing drill; sketch and label cardinal points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Demonstrate understanding of farming as an important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farming, crops, animals, vegetables, maize, cocoa, rearing,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Pictures/films of farming; school garden visit;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farming activities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farm activity;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Population and Settlement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Demonstrate basic understanding of population structure (age and sex structure)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population, age, sex, boys, girls, respect, structure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register; age/sex tally chart; coloured blocks for age-sex pyramid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population and settlement.'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the population structure of their class and the need to respect one ano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population tally; group discussion on respect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B1.4.4.2 — Show understanding of simple agricultural tools use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B1.4.4.2.1 —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agricultural tools, cutlass, hoe, spade, watering can, trowel, farming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Real/picture tools: cutlass, hoe, watering can, hand trowel, spade; farm corner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Tool identification; draw and label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knowledge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environment, living, non-living, natural, man-made,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pictures/posters; internet browsing; sorting trays (living/non-living, natural/man-made)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uses of things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Nature walk observation sheet; sorting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Being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responsible citizen, obey rules, respect, honesty, patriotism, tidy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Citizenship poster; scenario cards;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being a citizen.'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the characteristics of a responsible citizen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characteristics; role-play scenarios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Demonstrate knowledge of different types of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weather, sunny, rainy, windy, cloudy,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picture cards; weather chart; rhymes ('rain rain go away'); outdoor observation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and describe different weather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Weather identification; daily weather chart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power, authority, national symbols, flag, anthem, pledge, coat of arms, respect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National symbols flashcards (Flag, Anthem, Pledge, Coat of Arms); pictures of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sources of power and authority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national symbols; explain preservation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Recognise different plants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Development; Critical Thinking and Problem Solving; 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plants, trees, food, medicine, shelter,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plant specimens; pictures/films;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plants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Plant identification; uses matching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B1.4.2.1.2 —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authority, leaders, president, chief, head teacher, respect,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of leaders: home (parents), school (head teacher), community (chief, MP), nation (President)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ACTIVITY 1 (Modelling – 5 min): Teacher models real-life context – Identify people who have power and authority and respect them, as a responsible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leader to place;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Recognise and appreciate different animals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animals, habitats, pets, wild,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 cards; videos; school/community environment walk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animals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Animal sorting; drawing animals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Responsible Use of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the importance of energy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energy, electricity, sun, fuel, importance, conserve,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energy sources (sun, electricity, firewood, kerosene); energy-use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responsible use of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importance of energy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energy uses; class discussion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Map Making and Land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cardinal points, North, South, East, West, direction, map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Compass rose chart; open space for body demonstration; cardinal point labels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map making and land marks.'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the cardinal points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Pointing drill; sketch and label cardinal points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Demonstrate understanding of farming as an important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farming, crops, animals, vegetables, maize, cocoa, rearing,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Pictures/films of farming; school garden visit;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farming activities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farm activity;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Population and Settlement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Demonstrate basic understanding of population structure (age and sex structure)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population, age, sex, boys, girls, respect, structure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register; age/sex tally chart; coloured blocks for age-sex pyramid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population and settlement.'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the population structure of their class and the need to respect one ano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population tally; group discussion on respect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B1.4.4.2 — Show understanding of simple agricultural tools use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B1.4.4.2.1 —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agricultural tools, cutlass, hoe, spade, watering can, trowel, farming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Real/picture tools: cutlass, hoe, watering can, hand trowel, spade; farm corner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Tool identification; draw and label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knowledge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environment, living, non-living, natural, man-made,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pictures/posters; internet browsing; sorting trays (living/non-living, natural/man-made)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uses of things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Nature walk observation sheet; sorting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Being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responsible citizen, obey rules, respect, honesty, patriotism, tidy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Citizenship poster; scenario cards;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being a citizen.'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the characteristics of a responsible citizen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characteristics; role-play scenarios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Demonstrate knowledge of different types of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weather, sunny, rainy, windy, cloudy,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picture cards; weather chart; rhymes ('rain rain go away'); outdoor observation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and describe different weather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Weather identification; daily weather chart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power, authority, national symbols, flag, anthem, pledge, coat of arms, respect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National symbols flashcards (Flag, Anthem, Pledge, Coat of Arms); pictures of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sources of power and authority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national symbols; explain preservation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Recognise different plants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Development; Critical Thinking and Problem Solving; 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plants, trees, food, medicine, shelter,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plant specimens; pictures/films;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plants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Plant identification; uses matching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B1.4.2.1.2 —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authority, leaders, president, chief, head teacher, respect,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of leaders: home (parents), school (head teacher), community (chief, MP), nation (President)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ACTIVITY 1 (Modelling – 5 min): Teacher models real-life context – Identify people who have power and authority and respect them, as a responsible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leader to place;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Recognise and appreciate different animals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animals, habitats, pets, wild,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 cards; videos; school/community environment walk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animals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Animal sorting; drawing animals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Responsible Use of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the importance of energy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energy, electricity, sun, fuel, importance, conserve,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energy sources (sun, electricity, firewood, kerosene); energy-use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responsible use of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importance of energy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energy uses; class discussion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Map Making and Land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cardinal points, North, South, East, West, direction, map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Compass rose chart; open space for body demonstration; cardinal point labels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map making and land marks.'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the cardinal points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Pointing drill; sketch and label cardinal points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Demonstrate understanding of farming as an important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farming, crops, animals, vegetables, maize, cocoa, rearing,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Pictures/films of farming; school garden visit;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farming activities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farm activity;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Population and Settlement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Demonstrate basic understanding of population structure (age and sex structure)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population, age, sex, boys, girls, respect, structure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register; age/sex tally chart; coloured blocks for age-sex pyramid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population and settlement.'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the population structure of their class and the need to respect one ano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population tally; group discussion on respect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B1.4.4.2 — Show understanding of simple agricultural tools use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B1.4.4.2.1 —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agricultural tools, cutlass, hoe, spade, watering can, trowel, farming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Real/picture tools: cutlass, hoe, watering can, hand trowel, spade; farm corner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Tool identification; draw and label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knowledge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environment, living, non-living, natural, man-made,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pictures/posters; internet browsing; sorting trays (living/non-living, natural/man-made)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uses of things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Nature walk observation sheet; sorting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Being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responsible citizen, obey rules, respect, honesty, patriotism, tidy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Citizenship poster; scenario cards;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being a citizen.'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the characteristics of a responsible citizen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characteristics; role-play scenarios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Demonstrate knowledge of different types of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weather, sunny, rainy, windy, cloudy,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picture cards; weather chart; rhymes ('rain rain go away'); outdoor observation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and describe different weather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Weather identification; daily weather chart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power, authority, national symbols, flag, anthem, pledge, coat of arms, respect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National symbols flashcards (Flag, Anthem, Pledge, Coat of Arms); pictures of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sources of power and authority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national symbols; explain preservation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Recognise different plants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Development; Critical Thinking and Problem Solving; 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plants, trees, food, medicine, shelter,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plant specimens; pictures/films;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plants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Plant identification; uses matching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B1.4.2.1.2 —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authority, leaders, president, chief, head teacher, respect,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of leaders: home (parents), school (head teacher), community (chief, MP), nation (President)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ACTIVITY 1 (Modelling – 5 min): Teacher models real-life context – Identify people who have power and authority and respect them, as a responsible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leader to place;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Recognise and appreciate different animals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animals, habitats, pets, wild,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 cards; videos; school/community environment walk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animals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Animal sorting; drawing animals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Responsible Use of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the importance of energy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energy, electricity, sun, fuel, importance, conserve,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energy sources (sun, electricity, firewood, kerosene); energy-use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responsible use of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importance of energy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energy uses; class discussion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Map Making and Land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cardinal points, North, South, East, West, direction, map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Compass rose chart; open space for body demonstration; cardinal point labels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map making and land marks.'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the cardinal points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Pointing drill; sketch and label cardinal points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Demonstrate understanding of farming as an important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farming, crops, animals, vegetables, maize, cocoa, rearing,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Pictures/films of farming; school garden visit;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farming activities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farm activity;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Population and Settlement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Demonstrate basic understanding of population structure (age and sex structure)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population, age, sex, boys, girls, respect, structure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register; age/sex tally chart; coloured blocks for age-sex pyramid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population and settlement.'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the population structure of their class and the need to respect one ano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population tally; group discussion on respect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B1.4.4.2 — Show understanding of simple agricultural tools use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B1.4.4.2.1 —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agricultural tools, cutlass, hoe, spade, watering can, trowel, farming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Real/picture tools: cutlass, hoe, watering can, hand trowel, spade; farm corner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Tool identification; draw and label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knowledge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uses of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environment, living, non-living, natural, man-made,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pictures/posters; internet browsing; sorting trays (living/non-living, natural/man-made)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uses of things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Nature walk observation sheet; sorting task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Being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Demonstrate Understanding of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characteristics of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responsible citizen, obey rules, respect, honesty, patriotism, tidy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Citizenship poster; scenario cards;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being a citizen.'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the characteristics of a responsible citizen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being a citizen.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characteristics; role-play scenarios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The Environment and the Weather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Demonstrate knowledge of different types of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different weather conditions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weather, sunny, rainy, windy, cloudy,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Weather picture cards; weather chart; rhymes ('rain rain go away'); outdoor observation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the environment and the weather.'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and describe different weather conditions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the environment and the weather.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Weather identification; daily weather chart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sources of power and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power, authority, national symbols, flag, anthem, pledge, coat of arms, respect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National symbols flashcards (Flag, Anthem, Pledge, Coat of Arms); pictures of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sources of power and authority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national symbols; explain preservation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Nature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our relationship with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relationship, worship,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Bible/Qur'an stories; videos;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nature of god.'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Examine our relationship with the Creator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nature of god.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drawing/colouring creation; role-play retelling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Recognise different plants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plants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Development; Critical Thinking and Problem Solving; 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plants, trees, food, medicine, shelter,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Nature walk; plant specimens; pictures/films;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plants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Plant identification; uses matching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Appreciate the importance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prayer,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prayer texts (Lord's Prayer, Al-Fathiha)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worship.'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worship.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worship; identify worship types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Authority and Power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Demonstrate understanding of obeying power and authority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B1.4.2.1.2 —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people who have power and authority and respect them, as a responsible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authority, leaders, president, chief, head teacher, respect,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Posters of leaders: home (parents), school (head teacher), community (chief, MP), nation (President)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authority and power.'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 xml:space="preserve">ACTIVITY 1 (Modelling – 5 min): Teacher models real-life context – Identify people who have power and authority and respect them, as a responsible 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authority and power.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leader to place; oral Q&amp;A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Our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Demonstrate knowledge of Ghana's Neighbouring Countries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ghana's neighbours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Ghana, neighbours, Togo, Côte d'Ivoire, Burkina Faso, Atlantic Ocean, map,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Map of West Africa; Ghana neighbours flashcards (Togo, Côte d'Ivoire, Burkina Faso, Atlantic Ocean); body-direction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1. our neighbouring countries.'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Mention Ghana's Neighbours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1. our neighbouring countries.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 to neighbours on map; body-direction demonstration; draw map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Myself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knowledge of self as a unique individual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individual characteristics as the basis of one's uniqueness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myself, unique, characteristics, self-esteem, individual,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Mirrors; identity cards; body outline charts; positive affirmation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myself.'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Recognise individual characteristics as the basis of one's uniqueness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myself.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Self-description oral; 'All About Me' poster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Plants and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B1.2.2.2 — Recognise and appreciate different animals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B1.2.2.2.1 —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different animals in the environment and their uses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animals, habitats, pets, wild, uses, care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Animal picture cards; videos; school/community environment walk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plants and animals.'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different animals in the environment and their uses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plants and animals.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Animal sorting; drawing animals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Demonstrate knowledge of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 cards (Christmas, Easter, Eid-ul-Fitr, Eid-ul-Adha, Homowo, Odwira, Damba); videos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festivals.'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festivals.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Responsible Use of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Demonstrate understanding of the importance of energy in our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importance of energy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energy, electricity, sun, fuel, importance, conserve,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 of energy sources (sun, electricity, firewood, kerosene); energy-use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responsible use of resources.'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Explore the importance of energy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responsible use of resources.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List energy uses; class discussion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B1.5.2.1 — Demonstrate understanding of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B1.5.2.1.1 —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computer and how they connect to each 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Digital Literacy;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computer, monitor, CPU, keyboard, mouse, parts, connect, ICT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Desktop/laptop/tablet real or model; parts labels (monitor, CPU, keyboard, mouse); connection cables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2. introduction to computing.'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parts of a computer and how they connect to each other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2. introduction to computing.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Label computer parts; matching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My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Demonstrate understanding of one's relationship with others and the need for good interpersonal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persons closely related to us and the need to relate well with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community, relationships, interpersonal, parents, friends, teachers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photo flashcards; community helper posters; role-play props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my family and the community.'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persons closely related to us and the need to relate well with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my family and the community.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Name family members; role-play healthy relationships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Map Making and Land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understanding of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cardinal points, North, South, East, West, direction, map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Compass rose chart; open space for body demonstration; cardinal point labels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map making and land marks.'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the cardinal points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map making and land marks.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Pointing drill; sketch and label cardinal points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Basic Human Rights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Demonstrate understanding of human rights as a citizen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basic human needs and rights of self and others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human rights, needs, food, shelter, clothing, right to life, freedom, liberty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Rights picture cards; story/rhyme on needs; UN child rights poster (simplified)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basic human rights.'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Explain basic human needs and rights of self and others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basic human rights.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needs vs wants sorting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Demonstrate understanding of farming as an important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farming activities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farming, crops, animals, vegetables, maize, cocoa, rearing,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Pictures/films of farming; school garden visit; drawing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farming activities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farm activity;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Demonstrate understanding of data and sources of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collect types of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Innovation; Personal Development and Leadership;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data, information, collect, count, record,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Tally books; classroom objects to count (tables, chairs, books); recording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3. sources of information.'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Collect types of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3. sources of information.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Data collection practical; record book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ALL ABOUT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Demonstrate understanding of the place you call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show direction to their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home, school, direction, neighbourhood, address,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Local community map; sketch paper; crayons; direction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home and school.'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and show direction to their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home and 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Draw home &amp; route; oral description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ALL AROUND 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Population and Settlement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Demonstrate basic understanding of population structure (age and sex structure)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population structure of their class and the need to respect one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population, age, sex, boys, girls, respect, structure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register; age/sex tally chart; coloured blocks for age-sex pyramid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population and settlement.'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Describe the population structure of their class and the need to respect one ano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population and settlement.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population tally; group discussion on respect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OUR BELIEFS AND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Being a Leader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Demonstrate knowledge of the birth stories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birth stories (Jesus, Muhammad, Traditional leaders); role-play costumes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being a leader.'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being a leader.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role-play; project: my birth date/town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OUR NATION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Farming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B1.4.4.2 — Show understanding of simple agricultural tools use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B1.4.4.2.1 —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agricultural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Observational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agricultural tools, cutlass, hoe, spade, watering can, trowel, farming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Real/picture tools: cutlass, hoe, watering can, hand trowel, spade; farm corner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farming in ghana.'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simple agricultural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farming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Tool identification; draw and label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Our World Our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Our World Our People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MY GLOBAL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Technology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Recognise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technology tools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technology, communication, drum, gong-gong, bell, phone, radio,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Pictures/models: gong-gong, drums, bells, mobile phone, radio, TV, community information centre van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interact daily with family, school, community, and environment – KG foundations.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with OWOP community song. Check-in feelings.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for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'In Our World Our People we explore 4. technology in communication.'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keywords, echo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real-life context – Identify technology tools in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Exploration – 5 min): Pairs explore pictures / case stories, discuss values.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(Collaborative – 7 min): Groups make mini-poster / role-play / community map – 4. technology in communication.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(Sharing – 3 min): Showcase, peer appreciation, teacher reinforces citizenship competencies.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state 1 learning + 1 action at home/school.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citizenship pledge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Talk to family, draw 1 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OWOP.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tools; draw and colour communication tools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