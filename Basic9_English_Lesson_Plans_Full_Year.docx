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9  ·  JHS 3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Read a variety of grade level texts and demonstrate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grade level texts and demonstrate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grade level texts and demonstrate 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grade level texts and demonstrate 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Compose logically connected paragraphs to show unity, completeness and coherence using appropriate cohesive devices, e.g., connectors, pronouns, repetition of vocabulary or grammatical structures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logically connected paragraphs to show unity, completeness and coherence using appropriate cohesive devices, e.g., connectors, pronouns, repetition of vocabulary or grammatical structures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compose logically connected paragraphs to show unity, completeness and coherence using appropriate cohesive devices, e.g., connectors, pronouns, repetition of vocabulary or grammatical structures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logically connected paragraphs to show unity, completeness and coherence using appropriate cohesive devices, e.g., connectors, pronouns, repetition of vocabulary or grammatical structures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Reflect on how reading impacts self and others see the world (contrasting viewpoints, evaluating reasoning, determining importance or credibility)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how reading impacts self and others see the world (contrasting viewpoints, evaluating reasoning, determining importance or credibility)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reflect on how reading impacts self and others see the world (contrasting viewpoints, evaluating reasoning, determining importance or credibility)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reflect on how reading impacts self and others see the world (contrasting viewpoints, evaluating reasoning, determining importance or credibility)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Develop a paragraph to show paragraph unity and completeness using supporting details (e.g. explanation, elaboration, definition, examples)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paragraph to show paragraph unity and completeness using supporting details (e.g. explanation, elaboration, definition, examples)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develop a paragraph to show paragraph unity and completeness using supporting details (e.g. explanation, elaboration, definition, examples)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a paragraph to show paragraph unity and completeness using supporting details (e.g. explanation, elaboration, definition, examples)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Evaluate ways that the media helps to disseminate information via different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ways that the media helps to disseminate information via different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evaluate ways that the media helps to disseminate information via different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evaluate ways that the media helps to disseminate information via different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Create different paragraphs a given topic (Please check for an omission here)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B9.4.1.2.1 — Compose more complex paragraphs using appropriate strategies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more complex paragraphs using appropriate strategies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compose more complex paragraphs using appropriate strategies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more complex paragraphs using appropriate strategies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Expand various ideas and perspectives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expand various ideas and perspectives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expand various ideas and perspectives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expand various ideas and perspectives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B9.3.1.1.4 — Use the knowledge of the adverbial phrase and its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knowledge of the adverbial phrase and its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the knowledge of the adverbial phrase and its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knowledge of the adverbial phrase and its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Create effective descriptive sentences when describing characters, settings or mood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effective descriptive sentences when describing characters, settings or mood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create effective descriptive sentences when describing characters, settings or mood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effective descriptive sentences when describing characters, settings or mood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B9.2.1.2.1 — Read given text, within a specific time, for specific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given text, within a specific time, for specific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given text, within a specific time, for specific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given text, within a specific time, for specific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B9.3.1.2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B9.3.1.2.1 — Use conditional sentences in communication to indicate an impossible condition in the past and its probable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conditional sentences in communication to indicate an impossible condition in the past and its probable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conditional sentences in communication to indicate an impossible condition in the past and its probable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conditional sentences in communication to indicate an impossible condition in the past and its probable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Use different narrative techniques to manipulate time in a story. Compose narrative essays showing the following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different narrative techniques to manipulate time in a story. Compose narrative essays showing the following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different narrative techniques to manipulate time in a story. Compose narrative essays showing the following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different narrative techniques to manipulate time in a story. Compose narrative essays showing the following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B9.2.1.2.2 — Make predictions, identify patterns and relationships of ideas to analyse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predictions, identify patterns and relationships of ideas to analyse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make predictions, identify patterns and relationships of ideas to analyse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predictions, identify patterns and relationships of ideas to analyse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B9.3.1.2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B9.3.1.2.2 — Use defining and non-defining relative clauses appropriately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defining and non-defining relative clauses appropriately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defining and non-defining relative clauses appropriately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defining and non-defining relative clauses appropriately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B9.4.2.1.3 — Write a well-organised persuasive piece (e.g. argumentative) that states and defends a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well-organised persuasive piece (e.g. argumentative) that states and defends a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write a well-organised persuasive piece (e.g. argumentative) that states and defends a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well-organised persuasive piece (e.g. argumentative) that states and defends a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B9.2.1.2.3 — Make generalisations from text and link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generalisations from text and link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make generalisations from text and link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generalisations from text and link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B9.3.1.3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B9.3.1.3.1 — Identify and use subject and predicate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subject and predicate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identify and use subject and predicate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subject and predicate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B9.4.2.1.4 — Write an informative, explanatory text on a familiar or unfamiliar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 informative, explanatory text on a familiar or unfamiliar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write an informative, explanatory text on a familiar or unfamiliar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an informative, explanatory text on a familiar or unfamiliar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B9.2.1.2.4 — Compare the language, style, structure and purpose, as well as the ideas/information from different types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the language, style, structure and purpose, as well as the ideas/information from different types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compare the language, style, structure and purpose, as well as the ideas/information from different types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compare the language, style, structure and purpose, as well as the ideas/information from different types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B9.3.1.4 — Demonstrate mastery of the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B9.3.1.4.1 — Use passive forms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passive forms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passive forms appropriately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passive forms appropriately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Compose formal writing (business letters, email, minutes, programme agenda reports)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(business letters, email, minutes, programme agenda reports)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formal writing (business letters, email, minutes, programme agenda reports)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(business letters, email, minutes, programme agenda reports)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B9.1.3.1.3 —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B9.2.1.2.5 —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B9.3.1.4 — Demonstrate mastery of the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B9.3.1.4.2 —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B9.4.2.2.2 — Compose short text (flyers, posters, invitation cards, email, etc. )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short text (flyers, posters, invitation cards, email, etc. )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compose short text (flyers, posters, invitation cards, email, etc. )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short text (flyers, posters, invitation cards, email, etc. )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B9.2.1.2.6 — Show the effect a text has on the reader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the effect a text has on the reader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show the effect a text has on the reader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show the effect a text has on the reader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and use punctuation marks (dash, hyphen, bracket)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 marks (dash, hyphen, bracket)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and use punctuation marks (dash, hyphen, bracket)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punctuation marks (dash, hyphen, bracket)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B9.4.2.2.3 — Write articles (short reports, letters and case studies) on given issues for publication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(short reports, letters and case studies) on given issues for publication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articles (short reports, letters and case studies) on given issues for publication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(short reports, letters and case studies) on given issues for publication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B9.2.1.2.7 — Interpret use of words/ phases (figurative, symbolic, sensory) in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use of words/ phases (figurative, symbolic, sensory) in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interpret use of words/ phases (figurative, symbolic, sensory) in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use of words/ phases (figurative, symbolic, sensory) in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Demonstrate appropriate use of vocabulary and spelling conventions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Interpret vocabulary appropriately in more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vocabulary appropriately in more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interpret vocabulary appropriately in more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vocabulary appropriately in more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B9.4.2.2.4 —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B9.2.1.2.8 — Demonstrate conceptual understanding of academic, domain-specific, and technical vocabulary in varied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conceptual understanding of academic, domain-specific, and technical vocabulary in varied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demonstrate conceptual understanding of academic, domain-specific, and technical vocabulary in varied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conceptual understanding of academic, domain-specific, and technical vocabulary in varied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Conduct short research projects based on focused questions, and present key findings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short research projects based on focused questions, and present key findings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conduct short research projects based on focused questions, and present key findings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conduct short research projects based on focused questions, and present key findings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B9.2.1.2.9 — Make conceptual connections between known and unknown words/phrases and analyse nuances of words/ phrases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conceptual connections between known and unknown words/phrases and analyse nuances of words/ phrases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make conceptual connections between known and unknown words/phrases and analyse nuances of words/ phrases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conceptual connections between known and unknown words/phrases and analyse nuances of words/ phrases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Compose logically connected paragraphs to show unity, completeness and coherence using appropriate cohesive devices, e.g., connectors, pronouns, repetition of vocabulary or grammatical structures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logically connected paragraphs to show unity, completeness and coherence using appropriate cohesive devices, e.g., connectors, pronouns, repetition of vocabulary or grammatical structures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compose logically connected paragraphs to show unity, completeness and coherence using appropriate cohesive devices, e.g., connectors, pronouns, repetition of vocabulary or grammatical structures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logically connected paragraphs to show unity, completeness and coherence using appropriate cohesive devices, e.g., connectors, pronouns, repetition of vocabulary or grammatical structures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Cite the textual evidence that supports an analysis of what the text says, determining the central idea of a text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Analyse critically a given text in entirety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critically a given text in entirety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analyse critically a given text in entirety and provide an objective summary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analyse critically a given text in entirety and provide an objective summary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Develop a paragraph to show paragraph unity and completeness using supporting details (e.g. explanation, elaboration, definition, examples)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paragraph to show paragraph unity and completeness using supporting details (e.g. explanation, elaboration, definition, examples)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develop a paragraph to show paragraph unity and completeness using supporting details (e.g. explanation, elaboration, definition, examples)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a paragraph to show paragraph unity and completeness using supporting details (e.g. explanation, elaboration, definition, examples)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Read a variety of grade level texts and demonstrate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grade level texts and demonstrate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grade level texts and demonstrate 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grade level texts and demonstrate 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B9.3.1.1.4 — Use the knowledge of the adverbial phrase and its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knowledge of the adverbial phrase and its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the knowledge of the adverbial phrase and its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knowledge of the adverbial phrase and its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Create different paragraphs a given topic (Please check for an omission here)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B9.4.1.2.1 — Compose more complex paragraphs using appropriate strategies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more complex paragraphs using appropriate strategies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compose more complex paragraphs using appropriate strategies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more complex paragraphs using appropriate strategies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Reflect on how reading impacts self and others see the world (contrasting viewpoints, evaluating reasoning, determining importance or credibility)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how reading impacts self and others see the world (contrasting viewpoints, evaluating reasoning, determining importance or credibility)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reflect on how reading impacts self and others see the world (contrasting viewpoints, evaluating reasoning, determining importance or credibility)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reflect on how reading impacts self and others see the world (contrasting viewpoints, evaluating reasoning, determining importance or credibility)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B9.3.1.2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B9.3.1.2.1 — Use conditional sentences in communication to indicate an impossible condition in the past and its probable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conditional sentences in communication to indicate an impossible condition in the past and its probable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conditional sentences in communication to indicate an impossible condition in the past and its probable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conditional sentences in communication to indicate an impossible condition in the past and its probable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Create effective descriptive sentences when describing characters, settings or mood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effective descriptive sentences when describing characters, settings or mood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create effective descriptive sentences when describing characters, settings or mood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effective descriptive sentences when describing characters, settings or mood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Evaluate ways that the media helps to disseminate information via different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ways that the media helps to disseminate information via different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evaluate ways that the media helps to disseminate information via different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evaluate ways that the media helps to disseminate information via different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B9.3.1.2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B9.3.1.2.2 — Use defining and non-defining relative clauses appropriately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defining and non-defining relative clauses appropriately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defining and non-defining relative clauses appropriately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defining and non-defining relative clauses appropriately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Use different narrative techniques to manipulate time in a story. Compose narrative essays showing the following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different narrative techniques to manipulate time in a story. Compose narrative essays showing the following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different narrative techniques to manipulate time in a story. Compose narrative essays showing the following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different narrative techniques to manipulate time in a story. Compose narrative essays showing the following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B9.1.3.1.3 —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Expand various ideas and perspectives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expand various ideas and perspectives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expand various ideas and perspectives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expand various ideas and perspectives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B9.3.1.3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B9.3.1.3.1 — Identify and use subject and predicate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subject and predicate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identify and use subject and predicate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subject and predicate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B9.4.2.1.3 — Write a well-organised persuasive piece (e.g. argumentative) that states and defends a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well-organised persuasive piece (e.g. argumentative) that states and defends a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write a well-organised persuasive piece (e.g. argumentative) that states and defends a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well-organised persuasive piece (e.g. argumentative) that states and defends a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B9.2.1.2.1 — Read given text, within a specific time, for specific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given text, within a specific time, for specific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given text, within a specific time, for specific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given text, within a specific time, for specific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B9.3.1.4 — Demonstrate mastery of the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B9.3.1.4.1 — Use passive forms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passive forms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passive forms appropriately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passive forms appropriately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B9.4.2.1.4 — Write an informative, explanatory text on a familiar or unfamiliar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 informative, explanatory text on a familiar or unfamiliar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write an informative, explanatory text on a familiar or unfamiliar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an informative, explanatory text on a familiar or unfamiliar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B9.2.1.2.2 — Make predictions, identify patterns and relationships of ideas to analyse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predictions, identify patterns and relationships of ideas to analyse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make predictions, identify patterns and relationships of ideas to analyse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predictions, identify patterns and relationships of ideas to analyse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B9.3.1.4 — Demonstrate mastery of the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B9.3.1.4.2 —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Compose formal writing (business letters, email, minutes, programme agenda reports)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(business letters, email, minutes, programme agenda reports)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formal writing (business letters, email, minutes, programme agenda reports)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(business letters, email, minutes, programme agenda reports)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B9.2.1.2.3 — Make generalisations from text and link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generalisations from text and link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make generalisations from text and link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generalisations from text and link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and use punctuation marks (dash, hyphen, bracket)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 marks (dash, hyphen, bracket)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and use punctuation marks (dash, hyphen, bracket)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punctuation marks (dash, hyphen, bracket)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B9.4.2.2.2 — Compose short text (flyers, posters, invitation cards, email, etc. )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short text (flyers, posters, invitation cards, email, etc. )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compose short text (flyers, posters, invitation cards, email, etc. )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short text (flyers, posters, invitation cards, email, etc. )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B9.2.1.2.4 — Compare the language, style, structure and purpose, as well as the ideas/information from different types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the language, style, structure and purpose, as well as the ideas/information from different types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compare the language, style, structure and purpose, as well as the ideas/information from different types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compare the language, style, structure and purpose, as well as the ideas/information from different types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Demonstrate appropriate use of vocabulary and spelling conventions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Interpret vocabulary appropriately in more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vocabulary appropriately in more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interpret vocabulary appropriately in more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vocabulary appropriately in more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B9.4.2.2.3 — Write articles (short reports, letters and case studies) on given issues for publication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(short reports, letters and case studies) on given issues for publication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articles (short reports, letters and case studies) on given issues for publication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(short reports, letters and case studies) on given issues for publication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B9.2.1.2.5 —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B9.4.2.2.4 —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B9.2.1.2.6 — Show the effect a text has on the reader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the effect a text has on the reader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show the effect a text has on the reader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show the effect a text has on the reader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Conduct short research projects based on focused questions, and present key findings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short research projects based on focused questions, and present key findings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conduct short research projects based on focused questions, and present key findings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conduct short research projects based on focused questions, and present key findings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B9.2.1.2.7 — Interpret use of words/ phases (figurative, symbolic, sensory) in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use of words/ phases (figurative, symbolic, sensory) in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interpret use of words/ phases (figurative, symbolic, sensory) in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use of words/ phases (figurative, symbolic, sensory) in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B9.4.1.1.1 — Compose logically connected paragraphs to show unity, completeness and coherence using appropriate cohesive devices, e.g., connectors, pronouns, repetition of vocabulary or grammatical structures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logically connected paragraphs to show unity, completeness and coherence using appropriate cohesive devices, e.g., connectors, pronouns, repetition of vocabulary or grammatical structures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compose logically connected paragraphs to show unity, completeness and coherence using appropriate cohesive devices, e.g., connectors, pronouns, repetition of vocabulary or grammatical structures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logically connected paragraphs to show unity, completeness and coherence using appropriate cohesive devices, e.g., connectors, pronouns, repetition of vocabulary or grammatical structures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B9.2.1.2.8 — Demonstrate conceptual understanding of academic, domain-specific, and technical vocabulary in varied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conceptual understanding of academic, domain-specific, and technical vocabulary in varied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conceptual understanding of academic, domain-specific, and technical vocabulary in varied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conceptual understanding of academic, domain-specific, and technical vocabulary in varied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B9.3.1.1.4 — Use the knowledge of the adverbial phrase and its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knowledge of the adverbial phrase and its functions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the knowledge of the adverbial phrase and its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knowledge of the adverbial phrase and its functions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B9.4.1.1.2 — Develop a paragraph to show paragraph unity and completeness using supporting details (e.g. explanation, elaboration, definition, examples)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paragraph to show paragraph unity and completeness using supporting details (e.g. explanation, elaboration, definition, examples)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develop a paragraph to show paragraph unity and completeness using supporting details (e.g. explanation, elaboration, definition, examples)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a paragraph to show paragraph unity and completeness using supporting details (e.g. explanation, elaboration, definition, examples)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B9.1.3.1.3 —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B9.2.1.2.9 — Make conceptual connections between known and unknown words/phrases and analyse nuances of words/ phrases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conceptual connections between known and unknown words/phrases and analyse nuances of words/ phrases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make conceptual connections between known and unknown words/phrases and analyse nuances of words/ phrases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conceptual connections between known and unknown words/phrases and analyse nuances of words/ phrases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B9.3.1.2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B9.3.1.2.1 — Use conditional sentences in communication to indicate an impossible condition in the past and its probable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conditional sentences in communication to indicate an impossible condition in the past and its probable result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conditional sentences in communication to indicate an impossible condition in the past and its probable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conditional sentences in communication to indicate an impossible condition in the past and its probable result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B9.4.1.2 — Create different paragraphs a given topic (Please check for an omission here)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B9.4.1.2.1 — Compose more complex paragraphs using appropriate strategies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more complex paragraphs using appropriate strategies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compose more complex paragraphs using appropriate strategies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more complex paragraphs using appropriate strategies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Cite the textual evidence that supports an analysis of what the text says, determining the central idea of a text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Analyse critically a given text in entirety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critically a given text in entirety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analyse critically a given text in entirety and provide an objective summary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analyse critically a given text in entirety and provide an objective summary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B9.3.1.2 — Demonstrate understanding of the use of conditional tenses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B9.3.1.2.2 — Use defining and non-defining relative clauses appropriately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defining and non-defining relative clauses appropriately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defining and non-defining relative clauses appropriately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defining and non-defining relative clauses appropriately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Create effective descriptive sentences when describing characters, settings or mood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effective descriptive sentences when describing characters, settings or mood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create effective descriptive sentences when describing characters, settings or mood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effective descriptive sentences when describing characters, settings or mood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Read a variety of grade level texts and demonstrate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grade level texts and demonstrate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grade level texts and demonstrate 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grade level texts and demonstrate 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B9.3.1.3 — Demonstrate command of structural and functional use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B9.3.1.3.1 — Identify and use subject and predicate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subject and predicate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and use subject and predicate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subject and predicate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B9.4.2.1.2 — Use different narrative techniques to manipulate time in a story. Compose narrative essays showing the following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different narrative techniques to manipulate time in a story. Compose narrative essays showing the following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different narrative techniques to manipulate time in a story. Compose narrative essays showing the following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different narrative techniques to manipulate time in a story. Compose narrative essays showing the following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and open-ended questions to discuss grade-level national and global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and open-ended questions to discuss grade-level national and global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Reflect on how reading impacts self and others see the world (contrasting viewpoints, evaluating reasoning, determining importance or credibility)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reflect on how reading impacts self and others see the world (contrasting viewpoints, evaluating reasoning, determining importance or credibility)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reflect on how reading impacts self and others see the world (contrasting viewpoints, evaluating reasoning, determining importance or credibility)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reflect on how reading impacts self and others see the world (contrasting viewpoints, evaluating reasoning, determining importance or credibility)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B9.3.1.4 — Demonstrate mastery of the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B9.3.1.4.1 — Use passive forms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passive forms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passive forms appropriately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passive forms appropriately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B9.4.2.1.3 — Write a well-organised persuasive piece (e.g. argumentative) that states and defends a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well-organised persuasive piece (e.g. argumentative) that states and defends a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write a well-organised persuasive piece (e.g. argumentative) that states and defends a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well-organised persuasive piece (e.g. argumentative) that states and defends a 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the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B9.1.1.1.4 —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and use techniques for effective argument (debating)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Evaluate ways that the media helps to disseminate information via different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ways that the media helps to disseminate information via different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evaluate ways that the media helps to disseminate information via different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evaluate ways that the media helps to disseminate information via different text types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B9.3.1.4 — Demonstrate mastery of the use of active and passive voice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B9.3.1.4.2 —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Use a process approach to compose descriptive, narrative/ imaginative, informational and persuasive,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B9.4.2.1.4 — Write an informative, explanatory text on a familiar or unfamiliar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 informative, explanatory text on a familiar or unfamiliar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write an informative, explanatory text on a familiar or unfamiliar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an informative, explanatory text on a familiar or unfamiliar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audio-visual texts attentively and support ideas with vocabulary/ language/figures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audio-visual texts attentively and support ideas with vocabulary/ language/figures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Expand various ideas and perspectives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expand various ideas and perspectives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expand various ideas and perspectives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expand various ideas and perspectives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Identify and use punctuation marks (dash, hyphen, bracket)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punctuation marks (dash, hyphen, bracket)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 punctuation marks (dash, hyphen, bracket)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punctuation marks (dash, hyphen, bracket)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Compose formal writing (business letters, email, minutes, programme agenda reports)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(business letters, email, minutes, programme agenda reports) on given topics using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formal writing (business letters, email, minutes, programme agenda reports)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(business letters, email, minutes, programme agenda reports) on given topics using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using texts and related materials,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initiate and participate in meaningful and collaborative discussions using texts and related materials,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B9.2.1.2.1 — Read given text, within a specific time, for specific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given text, within a specific time, for specific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given text, within a specific time, for specific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given text, within a specific time, for specific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B9.3.3.1 — Demonstrate appropriate use of vocabulary and spelling conventions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B9.3.3.1.1 — Interpret vocabulary appropriately in more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vocabulary appropriately in more complex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interpret vocabulary appropriately in more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vocabulary appropriately in more complex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B9.4.2.2.2 — Compose short text (flyers, posters, invitation cards, email, etc. )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short text (flyers, posters, invitation cards, email, etc. )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compose short text (flyers, posters, invitation cards, email, etc. )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short text (flyers, posters, invitation cards, email, etc. )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Analyse the use of language to convey characters in film/media, narratives and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/r/ and /l/ sounds in different positions in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/r/ and /l/ sounds in different positions in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B9.2.1.2.2 — Make predictions, identify patterns and relationships of ideas to analyse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predictions, identify patterns and relationships of ideas to analyse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make predictions, identify patterns and relationships of ideas to analyse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predictions, identify patterns and relationships of ideas to analyse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noun phrases accurately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noun phrases accurately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B9.4.2.2.3 — Write articles (short reports, letters and case studies) on given issues for publication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(short reports, letters and case studies) on given issues for publication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articles (short reports, letters and case studies) on given issues for publication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(short reports, letters and case studies) on given issues for publication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B9.5.1.1.2 — Create monologues and dialogues narratives in play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B9.1.3.1.2 —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clusters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clusters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B9.2.1.2.3 — Make generalisations from text and link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generalisations from text and link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make generalisations from text and link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generalisations from text and link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using multiple adjectives in the correct order, and using quantifiers effectively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using multiple adjectives in the correct order, and using quantifiers effectively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B9.4.2.2.4 —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B9.5.1.1.3 — Analyse the sequence of events across texts (descriptive, auto-biography, biography, narrative and play script/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B9.1.3.1.3 —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mono-syllabic and di-syllabic words with accurate stress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mono-syllabic and di-syllabic words with accurate stress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B9.2.1.2 — Read, comprehend, and analyse varieties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B9.2.1.2.4 — Compare the language, style, structure and purpose, as well as the ideas/information from different types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the language, style, structure and purpose, as well as the ideas/information from different types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compare the language, style, structure and purpose, as well as the ideas/information from different types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compare the language, style, structure and purpose, as well as the ideas/information from different types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Apply the knowledge of phrases and clauses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B9.3.1.1.3 —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more complex phrasal verbs accurately in speech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more complex phrasal verbs accurately in speech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Conduct short research projects based on focused questions, and present key findings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short research projects based on focused questions, and present key findings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conduct short research projects based on focused questions, and present key findings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conduct short research projects based on focused questions, and present key findings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B9.5.1.1.5 — Analyse common themes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compositions; they know folktales, poems, drama and stories from B1-B8.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