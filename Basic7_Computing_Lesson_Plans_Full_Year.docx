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Computing</w:t>
        <w:br/>
        <w:t>Basic 7  ·  JHS 1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Discuss the fourth-generation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fourth-generation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discuss the fourth-generation computers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fourth-generation computers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Explain the importance of word processing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word processing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explain the importance of word processing software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explain the importance of word processing software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Draw diagrams to illustrate features of the network topologies (Bus, Star, Ring, Mesh)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diagrams to illustrate features of the network topologies (Bus, Star, Ring, Mesh)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draw diagrams to illustrate features of the network topologies (Bus, Star, Ring, Mesh)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draw diagrams to illustrate features of the network topologies (Bus, Star, Ring, Mesh)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Demonstrate understanding in the use of input devices (barcode, scanner,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in the use of input devices (barcode, scanner,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understanding in the use of input devices (barcode, scanner,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understanding in the use of input devices (barcode, scanner,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Examine the uses of the output devices: graphing plotter, data and multimedia projectors as well as pico projector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graphing plotter, data and multimedia projectors as well as pico projector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examine the uses of the output devices: graphing plotter, data and multimedia projectors as well as pico projector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examine the uses of the output devices: graphing plotter, data and multimedia projectors as well as pico projector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Demonstrate how to insert, select, delete and move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insert, select, delete and move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demonstrate how to insert, select, delete and move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insert, select, delete and move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Describe types of networks [Personal Area Network (PAN), Local Area Network (LAN), Metropolitan Area Network (MAN), Wide Area Network (WAN)]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types of networks [Personal Area Network (PAN), Local Area Network (LAN), Metropolitan Area Network (MAN), Wide Area Network (WAN)]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describe types of networks [Personal Area Network (PAN), Local Area Network (LAN), Metropolitan Area Network (MAN), Wide Area Network (WAN)]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types of networks [Personal Area Network (PAN), Local Area Network (LAN), Metropolitan Area Network (MAN), Wide Area Network (WAN)]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Demonstrate understanding in the use of data types (e.g. float, integer, string, char,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in the use of data types (e.g. float, integer, string, char,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demonstrate understanding in the use of data types (e.g. float, integer, string, char,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understanding in the use of data types (e.g. float, integer, string, char,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Examine full-sized external hard drives, hard drive speed, disk caching, Storage portable hard drives, Optical Discs and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full-sized external hard drives, hard drive speed, disk caching, Storage portable hard drives, Optical Discs and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examine full-sized external hard drives, hard drive speed, disk caching, Storage portable hard drives, Optical Discs and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examine full-sized external hard drives, hard drive speed, disk caching, Storage portable hard drives, Optical Discs and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B7.1.1.2 — Demonstrate the use of the features of the Windows Desktop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B7.1.1.2.1 — Discover the latest Windows Operating System (Start screen, Use of tiles, Taskbar buttons, Preview thumbnails), temporal peeking into a window on a taskbar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latest Windows Operating System (Start screen, Use of tiles, Taskbar buttons, Preview thumbnails), temporal peeking into a window on a taskbar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discover the latest Windows Operating System (Start screen, Use of tiles, Taskbar buttons, Preview thumbnails), temporal peeking into a window on a taskbar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discover the latest Windows Operating System (Start screen, Use of tiles, Taskbar buttons, Preview thumbnails), temporal peeking into a window on a taskbar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Demonstrate how to find and replace content and undo edited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find and replace content and undo edited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how to find and replace content and undo edited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find and replace content and undo edited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Discuss the entrepreneurial opportunities in networking computing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entrepreneurial opportunities in networking computing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discuss the entrepreneurial opportunities in networking computing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entrepreneurial opportunities in networking computing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Demonstrate the use of constants and variables used in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constants and variables used in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the use of constants and variables used in programming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use of constants and variables used in programming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B7.1.1.2 — Demonstrate the use of the features of the Windows Desktop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B7.1.1.2.2 — Practise file management techniques (file &amp; folder management, Users &amp; Accounts) 1. Explore different account levels for users of computer systems. 2. Explore different permission levels that are applied to files and folders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(file &amp; folder management, Users &amp; Accounts) 1. Explore different account levels for users of computer systems. 2. Explore different permission levels that are applied to files and folders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practise file management techniques (file &amp; folder management, Users &amp; Accounts) 1. Explore different account levels for users of computer systems. 2. Explore different permission levels that are applied to files and folders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practise file management techniques (file &amp; folder management, Users &amp; Accounts) 1. Explore different account levels for users of computer systems. 2. Explore different permission levels that are applied to files and folders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Describe and give examples of at least five technology tools for learning in each subject (e.g. Spreadsheets, Virtual Museum, Scrabble, Presentation, Scratch,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give examples of at least five technology tools for learning in each subject (e.g. Spreadsheets, Virtual Museum, Scrabble, Presentation, Scratch,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describe and give examples of at least five technology tools for learning in each subject (e.g. Spreadsheets, Virtual Museum, Scrabble, Presentation, Scratch,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and give examples of at least five technology tools for learning in each subject (e.g. Spreadsheets, Virtual Museum, Scrabble, Presentation, Scratch,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Demonstrate how to spell check, carry out content translation, language setting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spell check, carry out content translation, language setting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how to spell check, carry out content translation, language setting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spell check, carry out content translation, language setting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Identify the various types and uses of Social Media sites such as those for Social Networking (Facebook, LinkedIn, WhatsApp) and Microblogging (Twitter, Tumblr)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various types and uses of Social Media sites such as those for Social Networking (Facebook, LinkedIn, WhatsApp) and Microblogging (Twitter, Tumblr)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identify the various types and uses of Social Media sites such as those for Social Networking (Facebook, LinkedIn, WhatsApp) and Microblogging (Twitter, Tumblr)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identify the various types and uses of Social Media sites such as those for Social Networking (Facebook, LinkedIn, WhatsApp) and Microblogging (Twitter, Tumblr)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Understand the use of sequence, selection and iteration in writing a programme. Describe the meanings of the term’s algorithm, decomposition and abstraction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sequence, selection and iteration in writing a programme. Describe the meanings of the term’s algorithm, decomposition and abstraction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understand the use of sequence, selection and iteration in writing a programme. Describe the meanings of the term’s algorithm, decomposition and abstraction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understand the use of sequence, selection and iteration in writing a programme. Describe the meanings of the term’s algorithm, decomposition and abstraction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Demonstrate the use of at least three technology tools identified 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at least three technology tools identified 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the use of at least three technology tools identified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use of at least three technology tools identified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B7.1.2.1.3 — Discuss the benefits of using technology tools in learning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benefits of using technology tools in learning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discuss the benefits of using technology tools in learning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benefits of using technology tools in learning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how to use Microsoft PowerPoint (Editing): Introduction to PowerPoint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Explain the importance of presentation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presentation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explain the importance of presentation software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explain the importance of presentation software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B7.3.2.1.2 — Demonstrate the use of the following features of Electronic mail: Attachment and Address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the following features of Electronic mail: Attachment and Address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the use of the following features of Electronic mail: Attachment and Address book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use of the following features of Electronic mail: Attachment and Address book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Perform a linear search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a linear search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perform a linear search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perform a linear search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B7.1.2.1.4 — Examine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examine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examine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B7.1.2.1.5 — Propose environmentally responsible practices that can be used to reduce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environmentally responsible practices that can be used to reduce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propose environmentally responsible practices that can be used to reduce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propose environmentally responsible practices that can be used to reduce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how to use Microsoft PowerPoint (Editing): Introduction to PowerPoint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B7.2.2.1.2 — Demonstrate how to align text, indent paragraphs,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align text, indent paragraphs,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how to align text, indent paragraphs,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align text, indent paragraphs,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Recognise data threats and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B7.3.3.1.1 — Discuss the key principles of information security (confidentiality, integrity and availability)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key principles of information security (confidentiality, integrity and availability)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discuss the key principles of information security (confidentiality, integrity and availability)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key principles of information security (confidentiality, integrity and availability)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Review the various applications of robotic machines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review the various applications of robotic machines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review the various applications of robotic machines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review the various applications of robotic machines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B7.1.2.1.6 — Create a component from disposed computer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component from disposed computer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create a component from disposed computer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create a component from disposed computer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Describe health measures and current regulatory requirements and potential computing-related disorders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health measures and current regulatory requirements and potential computing-related disorders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describe health measures and current regulatory requirements and potential computing-related disorders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health measures and current regulatory requirements and potential computing-related disorders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how to use Microsoft PowerPoint (Editing): Introduction to PowerPoint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B7.2.2.1.3 — Demonstrate the use of the Slide Master, design template, and be able to give a 5-slide presentation in MS-PowerPoint using the tools of the ribbons studied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the Slide Master, design template, and be able to give a 5-slide presentation in MS-PowerPoint using the tools of the ribbons studied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demonstrate the use of the Slide Master, design template, and be able to give a 5-slide presentation in MS-PowerPoint using the tools of the ribbons studied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use of the Slide Master, design template, and be able to give a 5-slide presentation in MS-PowerPoint using the tools of the ribbons studied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Recognise data threats and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B7.3.3.1.2 — Explore the legal issues regarding intellectual property rights (e.g. Copyright, Patent, Trademark, Piracy, Copyright Infringement)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legal issues regarding intellectual property rights (e.g. Copyright, Patent, Trademark, Piracy, Copyright Infringement)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explore the legal issues regarding intellectual property rights (e.g. Copyright, Patent, Trademark, Piracy, Copyright Infringement)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explore the legal issues regarding intellectual property rights (e.g. Copyright, Patent, Trademark, Piracy, Copyright Infringement)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B7.4.4.1.1 — Discuss the application of various areas of artificial intelligence (Machine learning, Artificial Neural Networks, Virtual Reality, Augmented Reality, Mixed Reality, Gamification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application of various areas of artificial intelligence (Machine learning, Artificial Neural Networks, Virtual Reality, Augmented Reality, Mixed Reality, Gamification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discuss the application of various areas of artificial intelligence (Machine learning, Artificial Neural Networks, Virtual Reality, Augmented Reality, Mixed Reality, Gamification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application of various areas of artificial intelligence (Machine learning, Artificial Neural Networks, Virtual Reality, Augmented Reality, Mixed Reality, Gamification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Describe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describe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B7.1.3.1.3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how to apply Health and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apply Health and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B7.2.2.2 — Demonstrate how to use Microsoft PowerPoint (Formatting)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B7.2.2.2.1 — Demonstrate how to change text case, text size, text colour and decorate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change text case, text size, text colour and decorate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how to change text case, text size, text colour and decorate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change text case, text size, text colour and decorate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Recognise data threats and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B7.3.3.1.3 — Evaluate information security forensic auditing and criminal laws against offenders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information security forensic auditing and criminal laws against offenders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evaluate information security forensic auditing and criminal laws against offenders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evaluate information security forensic auditing and criminal laws against offenders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B7.1.3.1.4 — Explore safety measures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safety measures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explore safety measures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explore safety measures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Discuss the fourth-generation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fourth-generation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discuss the fourth-generation computers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the fourth-generation computers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Demonstrate how to use the Spreadsheet (Editing Worksheets)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B7.2.3.1.1 — Explain the importance of electronic spreadsheet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electronic spreadsheet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explain the importance of electronic spreadsheet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explain the importance of electronic spreadsheet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B7.3.4.1.1 — Identify the importance of the web in learning [Virtual Learning Environments (VLEs)]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importance of the web in learning [Virtual Learning Environments (VLEs)]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identify the importance of the web in learning [Virtual Learning Environments (VLEs)]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identify the importance of the web in learning [Virtual Learning Environments (VLEs)]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Demonstrate understanding in the use of data types (e.g. float, integer, string, char,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in the use of data types (e.g. float, integer, string, char,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demonstrate understanding in the use of data types (e.g. float, integer, string, char,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understanding in the use of data types (e.g. float, integer, string, char,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Demonstrate understanding in the use of input devices (barcode, scanner,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in the use of input devices (barcode, scanner,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demonstrate understanding in the use of input devices (barcode, scanner,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understanding in the use of input devices (barcode, scanner,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Examine the uses of the output devices: graphing plotter, data and multimedia projectors as well as pico projector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graphing plotter, data and multimedia projectors as well as pico projector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examine the uses of the output devices: graphing plotter, data and multimedia projectors as well as pico projector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examine the uses of the output devices: graphing plotter, data and multimedia projectors as well as pico projector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Demonstrate how to use the Spreadsheet (Editing Worksheets)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B7.2.3.1.2 — Explore features of MS-Excel interface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features of MS-Excel interface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explore features of MS-Excel interface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explore features of MS-Excel interface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B7.3.4.1.2 — Explore the use of open learning websites in the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open learning websites in the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explore the use of open learning websites in the classroom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explore the use of open learning websites in the classroom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Demonstrate the use of constants and variables used in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constants and variables used in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demonstrate the use of constants and variables used in programming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use of constants and variables used in programming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Examine full-sized external hard drives, hard drive speed, disk caching, Storage portable hard drives, Optical Discs and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full-sized external hard drives, hard drive speed, disk caching, Storage portable hard drives, Optical Discs and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examine full-sized external hard drives, hard drive speed, disk caching, Storage portable hard drives, Optical Discs and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examine full-sized external hard drives, hard drive speed, disk caching, Storage portable hard drives, Optical Discs and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B7.1.1.2 — Demonstrate the use of the features of the Windows Desktop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B7.1.1.2.1 — Discover the latest Windows Operating System (Start screen, Use of tiles, Taskbar buttons, Preview thumbnails), temporal peeking into a window on a taskbar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latest Windows Operating System (Start screen, Use of tiles, Taskbar buttons, Preview thumbnails), temporal peeking into a window on a taskbar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discover the latest Windows Operating System (Start screen, Use of tiles, Taskbar buttons, Preview thumbnails), temporal peeking into a window on a taskbar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discover the latest Windows Operating System (Start screen, Use of tiles, Taskbar buttons, Preview thumbnails), temporal peeking into a window on a taskbar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Demonstrate how to use the Spreadsheet (Editing Worksheets)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B7.2.3.1.3 — Demonstrate how to set the cell datatype (General, Number, Currency,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set the cell datatype (General, Number, Currency,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demonstrate how to set the cell datatype (General, Number, Currency,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set the cell datatype (General, Number, Currency,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B7.3.4.1.3 — Demonstrate the techniques for evaluating web pages (Accuracy, Credibility, Content, Current, Functionality)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techniques for evaluating web pages (Accuracy, Credibility, Content, Current, Functionality)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demonstrate the techniques for evaluating web pages (Accuracy, Credibility, Content, Current, Functionality)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techniques for evaluating web pages (Accuracy, Credibility, Content, Current, Functionality)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Understand the use of sequence, selection and iteration in writing a programme. Describe the meanings of the term’s algorithm, decomposition and abstraction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sequence, selection and iteration in writing a programme. Describe the meanings of the term’s algorithm, decomposition and abstraction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understand the use of sequence, selection and iteration in writing a programme. Describe the meanings of the term’s algorithm, decomposition and abstraction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understand the use of sequence, selection and iteration in writing a programme. Describe the meanings of the term’s algorithm, decomposition and abstraction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B7.1.1.2 — Demonstrate the use of the features of the Windows Desktop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B7.1.1.2.2 — Practise file management techniques (file &amp; folder management, Users &amp; Accounts) 1. Explore different account levels for users of computer systems. 2. Explore different permission levels that are applied to files and folders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(file &amp; folder management, Users &amp; Accounts) 1. Explore different account levels for users of computer systems. 2. Explore different permission levels that are applied to files and folders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practise file management techniques (file &amp; folder management, Users &amp; Accounts) 1. Explore different account levels for users of computer systems. 2. Explore different permission levels that are applied to files and folders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practise file management techniques (file &amp; folder management, Users &amp; Accounts) 1. Explore different account levels for users of computer systems. 2. Explore different permission levels that are applied to files and folders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Describe and give examples of at least five technology tools for learning in each subject (e.g. Spreadsheets, Virtual Museum, Scrabble, Presentation, Scratch,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give examples of at least five technology tools for learning in each subject (e.g. Spreadsheets, Virtual Museum, Scrabble, Presentation, Scratch,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and give examples of at least five technology tools for learning in each subject (e.g. Spreadsheets, Virtual Museum, Scrabble, Presentation, Scratch,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and give examples of at least five technology tools for learning in each subject (e.g. Spreadsheets, Virtual Museum, Scrabble, Presentation, Scratch,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Demonstrate how to use the Spreadsheet (Editing Worksheets)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B7.2.3.1.4 — Demonstrate how to use Align Text, Merge &amp; Wrap,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use Align Text, Merge &amp; Wrap,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how to use Align Text, Merge &amp; Wrap,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use Align Text, Merge &amp; Wrap,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Draw diagrams to illustrate features of the network topologies (Bus, Star, Ring, Mesh)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diagrams to illustrate features of the network topologies (Bus, Star, Ring, Mesh)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draw diagrams to illustrate features of the network topologies (Bus, Star, Ring, Mesh)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draw diagrams to illustrate features of the network topologies (Bus, Star, Ring, Mesh)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Perform a linear search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a linear search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perform a linear search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perform a linear search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Demonstrate the use of at least three technology tools identified 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at least three technology tools identified 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the use of at least three technology tools identified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use of at least three technology tools identified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B7.1.2.1.3 — Discuss the benefits of using technology tools in learning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benefits of using technology tools in learning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discuss the benefits of using technology tools in learning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the benefits of using technology tools in learning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B7.2.3.2 — Demonstrate how to format a worksheet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B7.2.3.2.1 — Demonstrate how to adjust margins and set page orientation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adjust margins and set page orientation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how to adjust margins and set page orientation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adjust margins and set page orientation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Describe types of networks [Personal Area Network (PAN), Local Area Network (LAN), Metropolitan Area Network (MAN), Wide Area Network (WAN)]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types of networks [Personal Area Network (PAN), Local Area Network (LAN), Metropolitan Area Network (MAN), Wide Area Network (WAN)]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describe types of networks [Personal Area Network (PAN), Local Area Network (LAN), Metropolitan Area Network (MAN), Wide Area Network (WAN)]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types of networks [Personal Area Network (PAN), Local Area Network (LAN), Metropolitan Area Network (MAN), Wide Area Network (WAN)]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Review the various applications of robotic machines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review the various applications of robotic machines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review the various applications of robotic machines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review the various applications of robotic machines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B7.1.2.1.4 — Examine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examine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examine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B7.1.2.1.5 — Propose environmentally responsible practices that can be used to reduce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environmentally responsible practices that can be used to reduce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propose environmentally responsible practices that can be used to reduce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propose environmentally responsible practices that can be used to reduce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B7.2.3.2 — Demonstrate how to format a worksheet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B7.2.3.2.2 — Demonstrate how to set up a header and a footer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set up a header and a footer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demonstrate how to set up a header and a footer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set up a header and a footer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Discuss the entrepreneurial opportunities in networking computing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entrepreneurial opportunities in networking computing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discuss the entrepreneurial opportunities in networking computing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the entrepreneurial opportunities in networking computing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B7.4.4.1.1 — Discuss the application of various areas of artificial intelligence (Machine learning, Artificial Neural Networks, Virtual Reality, Augmented Reality, Mixed Reality, Gamification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application of various areas of artificial intelligence (Machine learning, Artificial Neural Networks, Virtual Reality, Augmented Reality, Mixed Reality, Gamification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discuss the application of various areas of artificial intelligence (Machine learning, Artificial Neural Networks, Virtual Reality, Augmented Reality, Mixed Reality, Gamification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the application of various areas of artificial intelligence (Machine learning, Artificial Neural Networks, Virtual Reality, Augmented Reality, Mixed Reality, Gamification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B7.1.2.1.6 — Create a component from disposed computer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component from disposed computer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create a component from disposed computer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create a component from disposed computer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Describe health measures and current regulatory requirements and potential computing-related disorders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health measures and current regulatory requirements and potential computing-related disorders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describe health measures and current regulatory requirements and potential computing-related disorders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health measures and current regulatory requirements and potential computing-related disorders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B7.2.3.2 — Demonstrate how to format a worksheet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B7.2.3.2.3 — Demonstrate the use of the Autofill function in MS-Excel worksheet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the Autofill function in MS-Excel worksheet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the use of the Autofill function in MS-Excel worksheet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use of the Autofill function in MS-Excel worksheet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Identify the various types and uses of Social Media sites such as those for Social Networking (Facebook, LinkedIn, WhatsApp) and Microblogging (Twitter, Tumblr)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various types and uses of Social Media sites such as those for Social Networking (Facebook, LinkedIn, WhatsApp) and Microblogging (Twitter, Tumblr)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identify the various types and uses of Social Media sites such as those for Social Networking (Facebook, LinkedIn, WhatsApp) and Microblogging (Twitter, Tumblr)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identify the various types and uses of Social Media sites such as those for Social Networking (Facebook, LinkedIn, WhatsApp) and Microblogging (Twitter, Tumblr)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Describe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describe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describe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B7.1.3.1.3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how to apply Health and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apply Health and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B7.2.3.3 — Demonstrate how to use spreadsheet formula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B7.2.3.3.1 — Demonstrate how to create formulas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create formulas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how to create formulas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how to create formulas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B7.3.2.1.2 — Demonstrate the use of the following features of Electronic mail: Attachment and Address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the following features of Electronic mail: Attachment and Address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the use of the following features of Electronic mail: Attachment and Address book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use of the following features of Electronic mail: Attachment and Address book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Demonstrate understanding in the use of data types (e.g. float, integer, string, char,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in the use of data types (e.g. float, integer, string, char,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understanding in the use of data types (e.g. float, integer, string, char,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understanding in the use of data types (e.g. float, integer, string, char,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B7.1.3.1.4 — Explore safety measures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safety measures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explore safety measures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explore safety measures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Discuss the fourth-generation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fourth-generation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discuss the fourth-generation computers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the fourth-generation computers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Explain the importance of word processing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word processing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explain the importance of word processing software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explain the importance of word processing software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Recognise data threats and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B7.3.3.1.1 — Discuss the key principles of information security (confidentiality, integrity and availability)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key principles of information security (confidentiality, integrity and availability)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discuss the key principles of information security (confidentiality, integrity and availability)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discuss the key principles of information security (confidentiality, integrity and availability)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Demonstrate the use of constants and variables used in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constants and variables used in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the use of constants and variables used in programming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the use of constants and variables used in programming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Demonstrate understanding in the use of input devices (barcode, scanner,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in the use of input devices (barcode, scanner,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understanding in the use of input devices (barcode, scanner,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understanding in the use of input devices (barcode, scanner,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Examine the uses of the output devices: graphing plotter, data and multimedia projectors as well as pico projector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graphing plotter, data and multimedia projectors as well as pico projector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examine the uses of the output devices: graphing plotter, data and multimedia projectors as well as pico projector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examine the uses of the output devices: graphing plotter, data and multimedia projectors as well as pico projector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Demonstrate how to insert, select, delete and move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insert, select, delete and move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how to insert, select, delete and move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insert, select, delete and move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Recognise data threats and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B7.3.3.1.2 — Explore the legal issues regarding intellectual property rights (e.g. Copyright, Patent, Trademark, Piracy, Copyright Infringement)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legal issues regarding intellectual property rights (e.g. Copyright, Patent, Trademark, Piracy, Copyright Infringement)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explore the legal issues regarding intellectual property rights (e.g. Copyright, Patent, Trademark, Piracy, Copyright Infringement)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explore the legal issues regarding intellectual property rights (e.g. Copyright, Patent, Trademark, Piracy, Copyright Infringement)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Understand the use of sequence, selection and iteration in writing a programme. Describe the meanings of the term’s algorithm, decomposition and abstraction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sequence, selection and iteration in writing a programme. Describe the meanings of the term’s algorithm, decomposition and abstraction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understand the use of sequence, selection and iteration in writing a programme. Describe the meanings of the term’s algorithm, decomposition and abstraction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understand the use of sequence, selection and iteration in writing a programme. Describe the meanings of the term’s algorithm, decomposition and abstraction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Examine full-sized external hard drives, hard drive speed, disk caching, Storage portable hard drives, Optical Discs and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full-sized external hard drives, hard drive speed, disk caching, Storage portable hard drives, Optical Discs and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examine full-sized external hard drives, hard drive speed, disk caching, Storage portable hard drives, Optical Discs and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examine full-sized external hard drives, hard drive speed, disk caching, Storage portable hard drives, Optical Discs and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B7.1.1.2 — Demonstrate the use of the features of the Windows Desktop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B7.1.1.2.1 — Discover the latest Windows Operating System (Start screen, Use of tiles, Taskbar buttons, Preview thumbnails), temporal peeking into a window on a taskbar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latest Windows Operating System (Start screen, Use of tiles, Taskbar buttons, Preview thumbnails), temporal peeking into a window on a taskbar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discover the latest Windows Operating System (Start screen, Use of tiles, Taskbar buttons, Preview thumbnails), temporal peeking into a window on a taskbar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discover the latest Windows Operating System (Start screen, Use of tiles, Taskbar buttons, Preview thumbnails), temporal peeking into a window on a taskbar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Demonstrate how to find and replace content and undo edited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find and replace content and undo edited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demonstrate how to find and replace content and undo edited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find and replace content and undo edited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Recognise data threats and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B7.3.3.1.3 — Evaluate information security forensic auditing and criminal laws against offenders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information security forensic auditing and criminal laws against offenders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evaluate information security forensic auditing and criminal laws against offenders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evaluate information security forensic auditing and criminal laws against offenders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Perform a linear search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a linear search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perform a linear search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perform a linear search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B7.1.1.2 — Demonstrate the use of the features of the Windows Desktop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B7.1.1.2.2 — Practise file management techniques (file &amp; folder management, Users &amp; Accounts) 1. Explore different account levels for users of computer systems. 2. Explore different permission levels that are applied to files and folders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(file &amp; folder management, Users &amp; Accounts) 1. Explore different account levels for users of computer systems. 2. Explore different permission levels that are applied to files and folders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practise file management techniques (file &amp; folder management, Users &amp; Accounts) 1. Explore different account levels for users of computer systems. 2. Explore different permission levels that are applied to files and folders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practise file management techniques (file &amp; folder management, Users &amp; Accounts) 1. Explore different account levels for users of computer systems. 2. Explore different permission levels that are applied to files and folders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Describe and give examples of at least five technology tools for learning in each subject (e.g. Spreadsheets, Virtual Museum, Scrabble, Presentation, Scratch,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give examples of at least five technology tools for learning in each subject (e.g. Spreadsheets, Virtual Museum, Scrabble, Presentation, Scratch,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describe and give examples of at least five technology tools for learning in each subject (e.g. Spreadsheets, Virtual Museum, Scrabble, Presentation, Scratch,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and give examples of at least five technology tools for learning in each subject (e.g. Spreadsheets, Virtual Museum, Scrabble, Presentation, Scratch,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Demonstrate how to spell check, carry out content translation, language setting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spell check, carry out content translation, language setting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how to spell check, carry out content translation, language setting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spell check, carry out content translation, language setting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B7.3.4.1.1 — Identify the importance of the web in learning [Virtual Learning Environments (VLEs)]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importance of the web in learning [Virtual Learning Environments (VLEs)]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identify the importance of the web in learning [Virtual Learning Environments (VLEs)]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identify the importance of the web in learning [Virtual Learning Environments (VLEs)]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Review the various applications of robotic machines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review the various applications of robotic machines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review the various applications of robotic machines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review the various applications of robotic machines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Demonstrate the use of at least three technology tools identified 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at least three technology tools identified 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the use of at least three technology tools identified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the use of at least three technology tools identified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B7.1.2.1.3 — Discuss the benefits of using technology tools in learning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benefits of using technology tools in learning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discuss the benefits of using technology tools in learning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the benefits of using technology tools in learning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how to use Microsoft PowerPoint (Editing): Introduction to PowerPoint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B7.2.2.1.1 — Explain the importance of presentation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presentation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explain the importance of presentation software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explain the importance of presentation software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B7.3.4.1.2 — Explore the use of open learning websites in the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open learning websites in the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explore the use of open learning websites in the classroom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explore the use of open learning websites in the classroom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B7.4.4.1.1 — Discuss the application of various areas of artificial intelligence (Machine learning, Artificial Neural Networks, Virtual Reality, Augmented Reality, Mixed Reality, Gamification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application of various areas of artificial intelligence (Machine learning, Artificial Neural Networks, Virtual Reality, Augmented Reality, Mixed Reality, Gamification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discuss the application of various areas of artificial intelligence (Machine learning, Artificial Neural Networks, Virtual Reality, Augmented Reality, Mixed Reality, Gamification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the application of various areas of artificial intelligence (Machine learning, Artificial Neural Networks, Virtual Reality, Augmented Reality, Mixed Reality, Gamification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B7.1.2.1.4 — Examine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examine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examine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B7.1.2.1.5 — Propose environmentally responsible practices that can be used to reduce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environmentally responsible practices that can be used to reduce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propose environmentally responsible practices that can be used to reduce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propose environmentally responsible practices that can be used to reduce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how to use Microsoft PowerPoint (Editing): Introduction to PowerPoint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B7.2.2.1.2 — Demonstrate how to align text, indent paragraphs,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align text, indent paragraphs,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demonstrate how to align text, indent paragraphs,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align text, indent paragraphs,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B7.3.4.1.3 — Demonstrate the techniques for evaluating web pages (Accuracy, Credibility, Content, Current, Functionality)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techniques for evaluating web pages (Accuracy, Credibility, Content, Current, Functionality)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demonstrate the techniques for evaluating web pages (Accuracy, Credibility, Content, Current, Functionality)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techniques for evaluating web pages (Accuracy, Credibility, Content, Current, Functionality)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B7.1.2.1.6 — Create a component from disposed computer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component from disposed computer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create a component from disposed computer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create a component from disposed computer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Describe health measures and current regulatory requirements and potential computing-related disorders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health measures and current regulatory requirements and potential computing-related disorders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describe health measures and current regulatory requirements and potential computing-related disorders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health measures and current regulatory requirements and potential computing-related disorders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B7.2.2.1 — Demonstrate how to use Microsoft PowerPoint (Editing): Introduction to PowerPoint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B7.2.2.1.3 — Demonstrate the use of the Slide Master, design template, and be able to give a 5-slide presentation in MS-PowerPoint using the tools of the ribbons studied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the Slide Master, design template, and be able to give a 5-slide presentation in MS-PowerPoint using the tools of the ribbons studied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demonstrate the use of the Slide Master, design template, and be able to give a 5-slide presentation in MS-PowerPoint using the tools of the ribbons studied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use of the Slide Master, design template, and be able to give a 5-slide presentation in MS-PowerPoint using the tools of the ribbons studied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Draw diagrams to illustrate features of the network topologies (Bus, Star, Ring, Mesh)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diagrams to illustrate features of the network topologies (Bus, Star, Ring, Mesh)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draw diagrams to illustrate features of the network topologies (Bus, Star, Ring, Mesh)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draw diagrams to illustrate features of the network topologies (Bus, Star, Ring, Mesh)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Demonstrate understanding in the use of data types (e.g. float, integer, string, char,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in the use of data types (e.g. float, integer, string, char,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demonstrate understanding in the use of data types (e.g. float, integer, string, char,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demonstrate understanding in the use of data types (e.g. float, integer, string, char,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Describe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describe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B7.1.3.1.3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how to apply Health and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apply Health and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B7.2.2.2 — Demonstrate how to use Microsoft PowerPoint (Formatting)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B7.2.2.2.1 — Demonstrate how to change text case, text size, text colour and decorate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change text case, text size, text colour and decorate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how to change text case, text size, text colour and decorate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change text case, text size, text colour and decorate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Describe types of networks [Personal Area Network (PAN), Local Area Network (LAN), Metropolitan Area Network (MAN), Wide Area Network (WAN)]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types of networks [Personal Area Network (PAN), Local Area Network (LAN), Metropolitan Area Network (MAN), Wide Area Network (WAN)]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types of networks [Personal Area Network (PAN), Local Area Network (LAN), Metropolitan Area Network (MAN), Wide Area Network (WAN)]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describe types of networks [Personal Area Network (PAN), Local Area Network (LAN), Metropolitan Area Network (MAN), Wide Area Network (WAN)]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Demonstrate the use of constants and variables used in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constants and variables used in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the use of constants and variables used in programming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demonstrate the use of constants and variables used in programming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B7.1.3.1.4 — Explore safety measures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safety measures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explore safety measures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explore safety measures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Discuss the fourth-generation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fourth-generation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discuss the fourth-generation computers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the fourth-generation computers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Demonstrate how to use the Spreadsheet (Editing Worksheets)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B7.2.3.1.1 — Explain the importance of electronic spreadsheet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electronic spreadsheet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explain the importance of electronic spreadsheet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explain the importance of electronic spreadsheet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Discuss the entrepreneurial opportunities in networking computing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entrepreneurial opportunities in networking computing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discuss the entrepreneurial opportunities in networking computing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the entrepreneurial opportunities in networking computing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Understand the use of sequence, selection and iteration in writing a programme. Describe the meanings of the term’s algorithm, decomposition and abstraction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sequence, selection and iteration in writing a programme. Describe the meanings of the term’s algorithm, decomposition and abstraction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understand the use of sequence, selection and iteration in writing a programme. Describe the meanings of the term’s algorithm, decomposition and abstraction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understand the use of sequence, selection and iteration in writing a programme. Describe the meanings of the term’s algorithm, decomposition and abstraction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Demonstrate understanding in the use of input devices (barcode, scanner,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in the use of input devices (barcode, scanner,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In Computing we demonstrate understanding in the use of input devices (barcode, scanner,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demonstrate understanding in the use of input devices (barcode, scanner,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Examine the uses of the output devices: graphing plotter, data and multimedia projectors as well as pico projector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graphing plotter, data and multimedia projectors as well as pico projector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examine the uses of the output devices: graphing plotter, data and multimedia projectors as well as pico projector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examine the uses of the output devices: graphing plotter, data and multimedia projectors as well as pico projector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Demonstrate how to use the Spreadsheet (Editing Worksheets)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B7.2.3.1.2 — Explore features of MS-Excel interface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features of MS-Excel interface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explore features of MS-Excel interface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explore features of MS-Excel interface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B7.3.2.1.1 — Identify the various types and uses of Social Media sites such as those for Social Networking (Facebook, LinkedIn, WhatsApp) and Microblogging (Twitter, Tumblr)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various types and uses of Social Media sites such as those for Social Networking (Facebook, LinkedIn, WhatsApp) and Microblogging (Twitter, Tumblr)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identify the various types and uses of Social Media sites such as those for Social Networking (Facebook, LinkedIn, WhatsApp) and Microblogging (Twitter, Tumblr)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identify the various types and uses of Social Media sites such as those for Social Networking (Facebook, LinkedIn, WhatsApp) and Microblogging (Twitter, Tumblr)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Perform a linear search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a linear search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perform a linear search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perform a linear search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Examine full-sized external hard drives, hard drive speed, disk caching, Storage portable hard drives, Optical Discs and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full-sized external hard drives, hard drive speed, disk caching, Storage portable hard drives, Optical Discs and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In Computing we examine full-sized external hard drives, hard drive speed, disk caching, Storage portable hard drives, Optical Discs and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examine full-sized external hard drives, hard drive speed, disk caching, Storage portable hard drives, Optical Discs and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B7.1.1.2 — Demonstrate the use of the features of the Windows Desktop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B7.1.1.2.1 — Discover the latest Windows Operating System (Start screen, Use of tiles, Taskbar buttons, Preview thumbnails), temporal peeking into a window on a taskbar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latest Windows Operating System (Start screen, Use of tiles, Taskbar buttons, Preview thumbnails), temporal peeking into a window on a taskbar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discover the latest Windows Operating System (Start screen, Use of tiles, Taskbar buttons, Preview thumbnails), temporal peeking into a window on a taskbar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discover the latest Windows Operating System (Start screen, Use of tiles, Taskbar buttons, Preview thumbnails), temporal peeking into a window on a taskbar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Demonstrate how to use the Spreadsheet (Editing Worksheets)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B7.2.3.1.3 — Demonstrate how to set the cell datatype (General, Number, Currency,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set the cell datatype (General, Number, Currency,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how to set the cell datatype (General, Number, Currency,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set the cell datatype (General, Number, Currency,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B7.3.2.1 — Demonstrate the use of Social Networking and Electronic Mail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B7.3.2.1.2 — Demonstrate the use of the following features of Electronic mail: Attachment and Address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the following features of Electronic mail: Attachment and Address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demonstrate the use of the following features of Electronic mail: Attachment and Address book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the use of the following features of Electronic mail: Attachment and Address book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Review the various applications of robotic machines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review the various applications of robotic machines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review the various applications of robotic machines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review the various applications of robotic machines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B7.1.1.2 — Demonstrate the use of the features of the Windows Desktop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B7.1.1.2.2 — Practise file management techniques (file &amp; folder management, Users &amp; Accounts) 1. Explore different account levels for users of computer systems. 2. Explore different permission levels that are applied to files and folders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(file &amp; folder management, Users &amp; Accounts) 1. Explore different account levels for users of computer systems. 2. Explore different permission levels that are applied to files and folders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In Computing we practise file management techniques (file &amp; folder management, Users &amp; Accounts) 1. Explore different account levels for users of computer systems. 2. Explore different permission levels that are applied to files and folders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practise file management techniques (file &amp; folder management, Users &amp; Accounts) 1. Explore different account levels for users of computer systems. 2. Explore different permission levels that are applied to files and folders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Describe and give examples of at least five technology tools for learning in each subject (e.g. Spreadsheets, Virtual Museum, Scrabble, Presentation, Scratch,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give examples of at least five technology tools for learning in each subject (e.g. Spreadsheets, Virtual Museum, Scrabble, Presentation, Scratch,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describe and give examples of at least five technology tools for learning in each subject (e.g. Spreadsheets, Virtual Museum, Scrabble, Presentation, Scratch,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and give examples of at least five technology tools for learning in each subject (e.g. Spreadsheets, Virtual Museum, Scrabble, Presentation, Scratch,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B7.2.3.1 — Demonstrate how to use the Spreadsheet (Editing Worksheets)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B7.2.3.1.4 — Demonstrate how to use Align Text, Merge &amp; Wrap,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use Align Text, Merge &amp; Wrap, Borders and Shades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how to use Align Text, Merge &amp; Wrap,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use Align Text, Merge &amp; Wrap, Borders and Shades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Recognise data threats and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B7.3.3.1.1 — Discuss the key principles of information security (confidentiality, integrity and availability)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key principles of information security (confidentiality, integrity and availability)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discuss the key principles of information security (confidentiality, integrity and availability)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discuss the key principles of information security (confidentiality, integrity and availability)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B7.4.4.1.1 — Discuss the application of various areas of artificial intelligence (Machine learning, Artificial Neural Networks, Virtual Reality, Augmented Reality, Mixed Reality, Gamification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application of various areas of artificial intelligence (Machine learning, Artificial Neural Networks, Virtual Reality, Augmented Reality, Mixed Reality, Gamification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discuss the application of various areas of artificial intelligence (Machine learning, Artificial Neural Networks, Virtual Reality, Augmented Reality, Mixed Reality, Gamification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the application of various areas of artificial intelligence (Machine learning, Artificial Neural Networks, Virtual Reality, Augmented Reality, Mixed Reality, Gamification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Demonstrate the use of at least three technology tools identified 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at least three technology tools identified 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In Computing we demonstrate the use of at least three technology tools identified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demonstrate the use of at least three technology tools identified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B7.1.2.1.3 — Discuss the benefits of using technology tools in learning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benefits of using technology tools in learning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discuss the benefits of using technology tools in learning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the benefits of using technology tools in learning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B7.2.3.2 — Demonstrate how to format a worksheet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B7.2.3.2.1 — Demonstrate how to adjust margins and set page orientation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adjust margins and set page orientation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how to adjust margins and set page orientation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adjust margins and set page orientation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Recognise data threats and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B7.3.3.1.2 — Explore the legal issues regarding intellectual property rights (e.g. Copyright, Patent, Trademark, Piracy, Copyright Infringement)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legal issues regarding intellectual property rights (e.g. Copyright, Patent, Trademark, Piracy, Copyright Infringement)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explore the legal issues regarding intellectual property rights (e.g. Copyright, Patent, Trademark, Piracy, Copyright Infringement)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explore the legal issues regarding intellectual property rights (e.g. Copyright, Patent, Trademark, Piracy, Copyright Infringement)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B7.1.2.1.4 — Examine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In Computing we examine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examine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B7.1.2.1.5 — Propose environmentally responsible practices that can be used to reduce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propose environmentally responsible practices that can be used to reduce the negative impact of computers and computer use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propose environmentally responsible practices that can be used to reduce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propose environmentally responsible practices that can be used to reduce the negative impact of computers and computer use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B7.2.3.2 — Demonstrate how to format a worksheet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B7.2.3.2.2 — Demonstrate how to set up a header and a footer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set up a header and a footer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how to set up a header and a footer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set up a header and a footer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B7.3.3.1 — Recognise data threats and means of protection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B7.3.3.1.3 — Evaluate information security forensic auditing and criminal laws against offenders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evaluate information security forensic auditing and criminal laws against offenders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evaluate information security forensic auditing and criminal laws against offenders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evaluate information security forensic auditing and criminal laws against offenders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B7.4.1.1.2 — Demonstrate understanding in the use of data types (e.g. float, integer, string, char,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in the use of data types (e.g. float, integer, string, char,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demonstrate understanding in the use of data types (e.g. float, integer, string, char,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understanding in the use of data types (e.g. float, integer, string, char,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B7.1.2.1.6 — Create a component from disposed computer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component from disposed computer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In Computing we create a component from disposed computer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create a component from disposed computer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B7.1.3.1.1 — Describe health measures and current regulatory requirements and potential computing-related disorders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health measures and current regulatory requirements and potential computing-related disorders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describe health measures and current regulatory requirements and potential computing-related disorders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health measures and current regulatory requirements and potential computing-related disorders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B7.2.3.2 — Demonstrate how to format a worksheet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B7.2.3.2.3 — Demonstrate the use of the Autofill function in MS-Excel worksheet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the Autofill function in MS-Excel worksheet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demonstrate the use of the Autofill function in MS-Excel worksheet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use of the Autofill function in MS-Excel worksheet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B7.3.4.1.1 — Identify the importance of the web in learning [Virtual Learning Environments (VLEs)]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importance of the web in learning [Virtual Learning Environments (VLEs)]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identify the importance of the web in learning [Virtual Learning Environments (VLEs)]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identify the importance of the web in learning [Virtual Learning Environments (VLEs)]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B7.4.1.1.3 — Demonstrate the use of constants and variables used in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constants and variables used in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demonstrate the use of constants and variables used in programming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use of constants and variables used in programming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B7.1.3.1.2 — Describe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In Computing we describe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B7.1.3.1.3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how to apply Health and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demonstrate how to apply Health and Safety measures in Using ICT Tools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B7.2.3.3 — Demonstrate how to use spreadsheet formula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B7.2.3.3.1 — Demonstrate how to create formulas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create formulas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demonstrate how to create formulas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how to create formulas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B7.3.4.1.2 — Explore the use of open learning websites in the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open learning websites in the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explore the use of open learning websites in the classroom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explore the use of open learning websites in the classroom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B7.4.2.1.1 — Understand the use of sequence, selection and iteration in writing a programme. Describe the meanings of the term’s algorithm, decomposition and abstraction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sequence, selection and iteration in writing a programme. Describe the meanings of the term’s algorithm, decomposition and abstraction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understand the use of sequence, selection and iteration in writing a programme. Describe the meanings of the term’s algorithm, decomposition and abstraction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understand the use of sequence, selection and iteration in writing a programme. Describe the meanings of the term’s algorithm, decomposition and abstraction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B7.1.3.1 — Demonstrate how to apply Health and Safety measures in using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B7.1.3.1.4 — Explore safety measures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safety measures at workstations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In Computing we explore safety measures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explore safety measures at workstations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B7.1.1.1.1 — Discuss the fourth-generation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fourth-generation computers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discuss the fourth-generation computers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fourth-generation computers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B7.2.1.1.1 — Explain the importance of word processing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word processing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explain the importance of word processing software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explain the importance of word processing software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B7.3.4.1 — Demonstrate the use of a Web Browser (Search engine)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B7.3.4.1.3 — Demonstrate the techniques for evaluating web pages (Accuracy, Credibility, Content, Current, Functionality)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techniques for evaluating web pages (Accuracy, Credibility, Content, Current, Functionality)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demonstrate the techniques for evaluating web pages (Accuracy, Credibility, Content, Current, Functionality)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the techniques for evaluating web pages (Accuracy, Credibility, Content, Current, Functionality)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B7.4.2.1 — Analyse the correct step-by-step procedure in solving any real-world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B7.4.2.1.2 — Perform a linear search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a linear search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perform a linear search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perform a linear search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B7.1.1.1.2 — Demonstrate understanding in the use of input devices (barcode, scanner,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in the use of input devices (barcode, scanner,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In Computing we demonstrate understanding in the use of input devices (barcode, scanner,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understanding in the use of input devices (barcode, scanner,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B7.1.1.1.3 — Examine the uses of the output devices: graphing plotter, data and multimedia projectors as well as pico projector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uses of the output devices: graphing plotter, data and multimedia projectors as well as pico projector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examine the uses of the output devices: graphing plotter, data and multimedia projectors as well as pico projector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examine the uses of the output devices: graphing plotter, data and multimedia projectors as well as pico projector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B7.2.1.1.2 — Demonstrate how to insert, select, delete and move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insert, select, delete and move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demonstrate how to insert, select, delete and move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insert, select, delete and move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B7.3.1.1.1 — Draw diagrams to illustrate features of the network topologies (Bus, Star, Ring, Mesh)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diagrams to illustrate features of the network topologies (Bus, Star, Ring, Mesh)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draw diagrams to illustrate features of the network topologies (Bus, Star, Ring, Mesh)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draw diagrams to illustrate features of the network topologies (Bus, Star, Ring, Mesh)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B7.4.3.1 — Discuss Robot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B7.4.3.1.1 — Review the various applications of robotic machines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review the various applications of robotic machines in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review the various applications of robotic machines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review the various applications of robotic machines in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B7.1.1.1 — Examine the parts of a computer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B7.1.1.1.4 — Examine full-sized external hard drives, hard drive speed, disk caching, Storage portable hard drives, Optical Discs and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full-sized external hard drives, hard drive speed, disk caching, Storage portable hard drives, Optical Discs and Drives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In Computing we examine full-sized external hard drives, hard drive speed, disk caching, Storage portable hard drives, Optical Discs and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examine full-sized external hard drives, hard drive speed, disk caching, Storage portable hard drives, Optical Discs and Drives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B7.1.1.2 — Demonstrate the use of the features of the Windows Desktop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B7.1.1.2.1 — Discover the latest Windows Operating System (Start screen, Use of tiles, Taskbar buttons, Preview thumbnails), temporal peeking into a window on a taskbar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discover the latest Windows Operating System (Start screen, Use of tiles, Taskbar buttons, Preview thumbnails), temporal peeking into a window on a taskbar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discover the latest Windows Operating System (Start screen, Use of tiles, Taskbar buttons, Preview thumbnails), temporal peeking into a window on a taskbar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discover the latest Windows Operating System (Start screen, Use of tiles, Taskbar buttons, Preview thumbnails), temporal peeking into a window on a taskbar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B7.2.1.1.3 — Demonstrate how to find and replace content and undo edited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find and replace content and undo edited changes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demonstrate how to find and replace content and undo edited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find and replace content and undo edited changes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B7.3.1.1.2 — Describe types of networks [Personal Area Network (PAN), Local Area Network (LAN), Metropolitan Area Network (MAN), Wide Area Network (WAN)]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types of networks [Personal Area Network (PAN), Local Area Network (LAN), Metropolitan Area Network (MAN), Wide Area Network (WAN)]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describe types of networks [Personal Area Network (PAN), Local Area Network (LAN), Metropolitan Area Network (MAN), Wide Area Network (WAN)]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describe types of networks [Personal Area Network (PAN), Local Area Network (LAN), Metropolitan Area Network (MAN), Wide Area Network (WAN)]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B7.4.4.1 — Discuss Artificial intelligence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B7.4.4.1.1 — Discuss the application of various areas of artificial intelligence (Machine learning, Artificial Neural Networks, Virtual Reality, Augmented Reality, Mixed Reality, Gamification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application of various areas of artificial intelligence (Machine learning, Artificial Neural Networks, Virtual Reality, Augmented Reality, Mixed Reality, Gamification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discuss the application of various areas of artificial intelligence (Machine learning, Artificial Neural Networks, Virtual Reality, Augmented Reality, Mixed Reality, Gamification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discuss the application of various areas of artificial intelligence (Machine learning, Artificial Neural Networks, Virtual Reality, Augmented Reality, Mixed Reality, Gamification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B7.1.1.2 — Demonstrate the use of the features of the Windows Desktop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B7.1.1.2.2 — Practise file management techniques (file &amp; folder management, Users &amp; Accounts) 1. Explore different account levels for users of computer systems. 2. Explore different permission levels that are applied to files and folders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practise file management techniques (file &amp; folder management, Users &amp; Accounts) 1. Explore different account levels for users of computer systems. 2. Explore different permission levels that are applied to files and folders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In Computing we practise file management techniques (file &amp; folder management, Users &amp; Accounts) 1. Explore different account levels for users of computer systems. 2. Explore different permission levels that are applied to files and folders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practise file management techniques (file &amp; folder management, Users &amp; Accounts) 1. Explore different account levels for users of computer systems. 2. Explore different permission levels that are applied to files and folders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B7.1.2.1.1 — Describe and give examples of at least five technology tools for learning in each subject (e.g. Spreadsheets, Virtual Museum, Scrabble, Presentation, Scratch,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give examples of at least five technology tools for learning in each subject (e.g. Spreadsheets, Virtual Museum, Scrabble, Presentation, Scratch,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describe and give examples of at least five technology tools for learning in each subject (e.g. Spreadsheets, Virtual Museum, Scrabble, Presentation, Scratch,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describe and give examples of at least five technology tools for learning in each subject (e.g. Spreadsheets, Virtual Museum, Scrabble, Presentation, Scratch,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PRODUCTIVITY SOFTWARE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B7.2.1.1 — Demonstrate how to use Microsoft Word (Formatting Text)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B7.2.1.1.4 — Demonstrate how to spell check, carry out content translation, language setting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spell check, carry out content translation, language setting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an unplugged demonstration (cards, bottles, paper arrows)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how to spell check, carry out content translation, language setting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an unplugged demonstration (cards, bottles, paper arrows) – demonstrate how to spell check, carry out content translation, language setting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complete the worksheet/diagram labelling individually on b7.2.1.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COMMUNICATION NETWORKS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B7.3.1.1 — Identify the concept of computer networking for global communications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B7.3.1.1.3 — Discuss the entrepreneurial opportunities in networking computing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entrepreneurial opportunities in networking computing devices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video or poster on technology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discuss the entrepreneurial opportunities in networking computing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short video or poster on technology – discuss the entrepreneurial opportunities in networking computing devices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solve the challenge task in small groups and present on b7.3.1.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COMPUTATIONAL THINKING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B7.4.1.1 — Show an understanding of the concept of programming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B7.4.1.1.1 —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correct use of programming terminologies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chart diagrams of computer parts and networks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chart diagrams of computer parts and networks – demonstrate the correct use of programming terminologies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demonstrate the steps to the class in groups on b7.4.1.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7 (JHS 1)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Computing CCP Curriculum B7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INTRODUCTION TO COMPUTING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B7.1.2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B7.1.2.1 — Demonstrate the use of Technology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B7.1.2.1.2 — Demonstrate the use of at least three technology tools identified 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use of at least three technology tools identified 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computing, b7,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seen or used smartphones, computers or ATMs and learned basic ICT through primary school; some have used educational software or the internet.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'tech talk': name one technology you used since yesterday.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real computer/laptop if available, or printed screenshots related to today's lesson; ask 'What do you notice? Where have you seen this?'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In Computing we demonstrate the use of at least three technology tools identified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terms and write them on the board; drill pronunciation.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(Model/Demonstrate – 5 min): Teacher demonstrates using a real computer/laptop if available, or printed screenshots – demonstrate the use of at least three technology tools identified 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Learners follow step-by-step in pairs (or follow the unplugged demo); teacher moves round supporting.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(Task – 5 min): Learners work in pairs on the practice exercise on b7.1.2.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2-3 pairs/groups demonstrate; class checks answers; teacher corrects misconceptions.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oral quiz: 3 questions on today's concept (thumbs up/down, answer on show-me boards).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idea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observe/describe one real-life example of today's technology at home or note one safety rule.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Computing lesson; remind learners of responsible/ethical ICT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