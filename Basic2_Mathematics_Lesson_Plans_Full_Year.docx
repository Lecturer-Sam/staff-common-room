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060"/>
          <w:sz w:val="48"/>
        </w:rPr>
        <w:br/>
        <w:br/>
        <w:br/>
        <w:br/>
        <w:br/>
        <w:t>FULL-YEAR DAILY LESSON PLANS</w:t>
      </w:r>
    </w:p>
    <w:p>
      <w:pPr>
        <w:jc w:val="center"/>
      </w:pPr>
      <w:r>
        <w:rPr>
          <w:rFonts w:ascii="Calibri" w:hAnsi="Calibri"/>
          <w:b/>
          <w:color w:val="404040"/>
          <w:sz w:val="36"/>
        </w:rPr>
        <w:br/>
        <w:t>Mathematics</w:t>
        <w:br/>
        <w:t>Basic 2  ·  Lower Primary</w:t>
      </w:r>
    </w:p>
    <w:p>
      <w:pPr>
        <w:jc w:val="center"/>
      </w:pPr>
      <w:r>
        <w:rPr>
          <w:rFonts w:ascii="Calibri" w:hAnsi="Calibri"/>
          <w:color w:val="404040"/>
          <w:sz w:val="24"/>
        </w:rPr>
        <w:br/>
        <w:br/>
        <w:br/>
        <w:br/>
        <w:br/>
        <w:t>Aligned with the</w:t>
        <w:br/>
        <w:t>NaCCA Standards-Based Curriculum (2019)</w:t>
        <w:br/>
        <w:br/>
        <w:t>180 daily lesson plans</w:t>
        <w:br/>
        <w:t>36 weeks × 5 days/week × 30 minutes/period</w:t>
        <w:br/>
        <w:t>3 Terms · GES/NaCCA Full Standard Lesson Plan Template</w:t>
        <w:br/>
        <w:t>Pacing: 2 periods per week for Strand 1 (Number)</w:t>
        <w:br/>
        <w:t>1 period per week for Strands 2, 3, and 4 (Algebra, Geometry, Data)</w:t>
      </w:r>
    </w:p>
    <w:p>
      <w:pPr>
        <w:jc w:val="center"/>
      </w:pPr>
      <w:r>
        <w:rPr>
          <w:rFonts w:ascii="Calibri" w:hAnsi="Calibri"/>
          <w:i/>
          <w:color w:val="404040"/>
          <w:sz w:val="20"/>
        </w:rPr>
        <w:br/>
        <w:br/>
        <w:br/>
        <w:br/>
        <w:t>Source: National Council for Curriculum and Assessment (NaCCA)</w:t>
        <w:br/>
        <w:t>Ministry of Education, Republic of Ghana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   ·   WEEK 1   ·   MONDAY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Count and estimate quantities from 0 to 1000.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B2.1.1.1.1 — Use number names, counting sequences and how to count to find out “how many?”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number names, counting sequences and how to count to find out “how many?”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use number names, counting sequences and how to count to find out “how many?”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number names, counting sequences and how to count to find out “how many?”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   ·   WEEK 1   ·   TUESDAY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Recognize, create, extend, describe, and use patterns and rules to solve mathematical tasks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Demonstrate an understanding of increasing and decreasing number patterns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an understanding of increasing and decreasing number patterns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demonstrate an understanding of increasing and decreasing number patterns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demonstrate an understanding of increasing and decreasing number patterns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   ·   WEEK 1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Describe and analyse 2D shapes and 3D objects.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Identify the common features or attributes of a collection of 3D objects (spheres, cylinders, cones, pyramids, cubes) of different dimensions or orientations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common features or attributes of a collection of 3D objects (spheres, cylinders, cones, pyramids, cubes) of different dimensions or orientations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identify the common features or attributes of a collection of 3D objects (spheres, cylinders, cones, pyramids, cubes) of different dimensions or orientations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identify the common features or attributes of a collection of 3D objects (spheres, cylinders, cones, pyramids, cubes) of different dimensions or orientations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   ·   WEEK 1   ·   THURSDAY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Collect and record data about self and others and use it to answer and pose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B2.4.1.1.1 — Use tallies, checkmarks, charts, lists or objects to collect and organize data to answer and pose questions about themselves, others, or surroundings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tallies, checkmarks, charts, lists or objects to collect and organize data to answer and pose questions about themselves, others, or surroundings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use tallies, checkmarks, charts, lists or objects to collect and organize data to answer and pose questions about themselves, others, or surroundings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tallies, checkmarks, charts, lists or objects to collect and organize data to answer and pose questions about themselves, others, or surroundings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   ·   WEEK 1   ·   FRIDAY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 of 180  ·  Term 1,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Count and estimate quantities from 0 to 1000.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B2.1.1.1.2 — Identify numbers in different positions around a given number in a number chart. (1-1000)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numbers in different positions around a given number in a number chart. (1-1000)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identify numbers in different positions around a given number in a number chart. (1-1000)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identify numbers in different positions around a given number in a number chart. (1-1000)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   ·   WEEK 2   ·   MONDAY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Count and estimate quantities from 0 to 1000.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B2.1.1.1.3 — Use number names and non-standard units (marked 10s and 1s) for measuring (lengths and volumes) to count to find out “how long or how much?” up to 999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number names and non-standard units (marked 10s and 1s) for measuring (lengths and volumes) to count to find out “how long or how much?” up to 999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use number names and non-standard units (marked 10s and 1s) for measuring (lengths and volumes) to count to find out “how long or how much?” up to 999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number names and non-standard units (marked 10s and 1s) for measuring (lengths and volumes) to count to find out “how long or how much?” up to 999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   ·   WEEK 2   ·   TUESDAY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Recognize, create, extend, describe, and use patterns and rules to solve mathematical tasks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B2.2.1.1.2 — Identify, create and describe the rule for simple number patterns involving repeated addition or subtraction, skip counting and arrays of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identify, create and describe the rule for simple number patterns involving repeated addition or subtraction, skip counting and arrays of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identify, create and describe the rule for simple number patterns involving repeated addition or subtraction, skip counting and arrays of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identify, create and describe the rule for simple number patterns involving repeated addition or subtraction, skip counting and arrays of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   ·   WEEK 2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Describe and analyse 2D shapes and 3D objects.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B2.3.1.1.2 — Identify the common features or attributes of a collection of 2D shapes (squares, triangles, rectangles, circles, pentagons, hexagons) of different dimensions or orientations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common features or attributes of a collection of 2D shapes (squares, triangles, rectangles, circles, pentagons, hexagons) of different dimensions or orientations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identify the common features or attributes of a collection of 2D shapes (squares, triangles, rectangles, circles, pentagons, hexagons) of different dimensions or orientations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identify the common features or attributes of a collection of 2D shapes (squares, triangles, rectangles, circles, pentagons, hexagons) of different dimensions or orientations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   ·   WEEK 2   ·   THURSDAY   ·   [Session 1 of 18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B2.4.1.2 — Construct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B2.4.1.2.1 — Draw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18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draw and interpret concrete graphs and pictographs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draw and interpret concrete graphs and pictographs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   ·   WEEK 2   ·   FRIDAY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 of 180  ·  Term 1,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Count and estimate quantities from 0 to 1000.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B2.1.1.1.4 — Demonstrate a conceptual understanding of place value of whole numbers between 0 and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 conceptual understanding of place value of whole numbers between 0 and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demonstrate a conceptual understanding of place value of whole numbers between 0 and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demonstrate a conceptual understanding of place value of whole numbers between 0 and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   ·   WEEK 3   ·   MONDAY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Count and estimate quantities from 0 to 1000.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B2.1.1.1.5 — Represent number quantities up to 1000 in equivalent ways focusing on place value and equality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represent number quantities up to 1000 in equivalent ways focusing on place value and equality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represent number quantities up to 1000 in equivalent ways focusing on place value and equality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represent number quantities up to 1000 in equivalent ways focusing on place value and equality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   ·   WEEK 3   ·   TUESDAY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Recognize, create, extend, describe, and use patterns and rules to solve mathematical tasks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Demonstrate an understanding of increasing and decreasing number patterns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an understanding of increasing and decreasing number patterns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demonstrate an understanding of increasing and decreasing number patterns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demonstrate an understanding of increasing and decreasing number patterns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   ·   WEEK 3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Describe and analyse 2D shapes and 3D objects.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B2.3.1.1.3 — Create two-dimensional shapes based on given attributes, including number of sides and vertices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two-dimensional shapes based on given attributes, including number of sides and vertices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create two-dimensional shapes based on given attributes, including number of sides and vertices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create two-dimensional shapes based on given attributes, including number of sides and vertices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   ·   WEEK 3   ·   THURSDAY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Collect and record data about self and others and use it to answer and pose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B2.4.1.1.1 — Use tallies, checkmarks, charts, lists or objects to collect and organize data to answer and pose questions about themselves, others, or surroundings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tallies, checkmarks, charts, lists or objects to collect and organize data to answer and pose questions about themselves, others, or surroundings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use tallies, checkmarks, charts, lists or objects to collect and organize data to answer and pose questions about themselves, others, or surroundings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tallies, checkmarks, charts, lists or objects to collect and organize data to answer and pose questions about themselves, others, or surroundings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   ·   WEEK 3   ·   FRIDAY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 of 180  ·  Term 1,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Count and estimate quantities from 0 to 1000.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B2.1.1.1.6 — Use place value to compare and order whole numbers up to 100 using comparative language, numbers, and symbols (&gt;, &lt;, or =)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place value to compare and order whole numbers up to 100 using comparative language, numbers, and symbols (&gt;, &lt;, or =)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use place value to compare and order whole numbers up to 100 using comparative language, numbers, and symbols (&gt;, &lt;, or =)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place value to compare and order whole numbers up to 100 using comparative language, numbers, and symbols (&gt;, &lt;, or =)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   ·   WEEK 4   ·   MONDAY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Demonstrate conceptual understanding of operations of addition and subtraction with sums up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B2.1.2.1.1 — Use conceptual understanding of addition and subtraction to add, and subtract numbers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conceptual understanding of addition and subtraction to add, and subtract numbers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use conceptual understanding of addition and subtraction to add, and subtract numbers to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conceptual understanding of addition and subtraction to add, and subtract numbers to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   ·   WEEK 4   ·   TUESDAY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Recognize, create, extend, describe, and use patterns and rules to solve mathematical tasks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B2.2.1.1.2 — Identify, create and describe the rule for simple number patterns involving repeated addition or subtraction, skip counting and arrays of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identify, create and describe the rule for simple number patterns involving repeated addition or subtraction, skip counting and arrays of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identify, create and describe the rule for simple number patterns involving repeated addition or subtraction, skip counting and arrays of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identify, create and describe the rule for simple number patterns involving repeated addition or subtraction, skip counting and arrays of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   ·   WEEK 4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B2.3.2.1 — Demonstrate that the length of an object does not change with its placement or direction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B2.3.2.1.1 — Prove that the placement or direction of a shape or object does not change its length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prove that the placement or direction of a shape or object does not change its length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prove that the placement or direction of a shape or object does not change its length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prove that the placement or direction of a shape or object does not change its length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#19   ·   WEEK 4   ·   THURSDAY   ·   [Session 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19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B2.4.1.2 — Construct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B2.4.1.2.1 — Draw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draw and interpret concrete graphs and pictographs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draw and interpret concrete graphs and pictographs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#20   ·   WEEK 4   ·   FRIDAY   ·   [Session 1 of 5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20 of 180  ·  Term 1,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B2.1.2.2 — Demonstrate an understanding of the concept of “not equal to” to solve addition and subtraction problems with sums up to 100 CONT’D - Determining whether two sides of a given number sentence are equal or not and using the appropriate symbol to rep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B2.1.2.2.1 — Use the concept of "equal to" and "not equal to" to solve addition and subtraction problems with sums up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5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concept of "equal to" and "not equal to" to solve addition and subtraction problems with sums up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use the concept of "equal to" and "not equal to" to solve addition and subtraction problems with sums up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the concept of "equal to" and "not equal to" to solve addition and subtraction problems with sums up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#21   ·   WEEK 5   ·   MONDAY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21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B2.1.2.3 — Develop and use strategies for mentally computing basic additions and subtraction facts to 19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B2.1.2.3.1 — Use mental strategies for basic addition facts to 19 and related subtraction facts to 19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mental strategies for basic addition facts to 19 and related subtraction facts to 19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use mental strategies for basic addition facts to 19 and related subtraction facts to 19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mental strategies for basic addition facts to 19 and related subtraction facts to 19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#22   ·   WEEK 5   ·   TUESDAY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22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Recognize, create, extend, describe, and use patterns and rules to solve mathematical tasks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Demonstrate an understanding of increasing and decreasing number patterns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an understanding of increasing and decreasing number patterns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demonstrate an understanding of increasing and decreasing number patterns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demonstrate an understanding of increasing and decreasing number patterns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#23   ·   WEEK 5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23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B2.3.3.1 — Use non-standard units for measuring lengths, heights, mass and distance around objects cont’d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B2.3.3.1.1 — Demonstrate an understanding of how to measure lengths, capacities or mass - directly or indirectly - using non-standard units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an understanding of how to measure lengths, capacities or mass - directly or indirectly - using non-standard units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demonstrate an understanding of how to measure lengths, capacities or mass - directly or indirectly - using non-standard units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demonstrate an understanding of how to measure lengths, capacities or mass - directly or indirectly - using non-standard units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#24   ·   WEEK 5   ·   THURSDAY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24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Collect and record data about self and others and use it to answer and pose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B2.4.1.1.1 — Use tallies, checkmarks, charts, lists or objects to collect and organize data to answer and pose questions about themselves, others, or surroundings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tallies, checkmarks, charts, lists or objects to collect and organize data to answer and pose questions about themselves, others, or surroundings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use tallies, checkmarks, charts, lists or objects to collect and organize data to answer and pose questions about themselves, others, or surroundings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tallies, checkmarks, charts, lists or objects to collect and organize data to answer and pose questions about themselves, others, or surroundings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#25   ·   WEEK 5   ·   FRIDAY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25 of 180  ·  Term 1,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B2.1.2.4 — Develop and use conventional and personal strategies for computing additions up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B2.1.2.4.1 — Use conventional strategy to add and subtract within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conventional strategy to add and subtract within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use conventional strategy to add and subtract within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conventional strategy to add and subtract within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#26   ·   WEEK 6   ·   MONDAY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26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B2.1.2.4 — Develop and use conventional and personal strategies for computing additions up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B2.1.2.4.2 — Use personal strategies to add and subtract within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personal strategies to add and subtract within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use personal strategies to add and subtract within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personal strategies to add and subtract within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#27   ·   WEEK 6   ·   TUESDAY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27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Recognize, create, extend, describe, and use patterns and rules to solve mathematical tasks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B2.2.1.1.2 — Identify, create and describe the rule for simple number patterns involving repeated addition or subtraction, skip counting and arrays of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identify, create and describe the rule for simple number patterns involving repeated addition or subtraction, skip counting and arrays of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identify, create and describe the rule for simple number patterns involving repeated addition or subtraction, skip counting and arrays of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identify, create and describe the rule for simple number patterns involving repeated addition or subtraction, skip counting and arrays of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#28   ·   WEEK 6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28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B2.3.3.1 — Use non-standard units for measuring lengths, heights, mass and distance around objects cont’d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B2.3.3.1.2 — Develop an understanding of measuring as a process of comparing three or more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an understanding of measuring as a process of comparing three or more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develop an understanding of measuring as a process of comparing three or more items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develop an understanding of measuring as a process of comparing three or more items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#29   ·   WEEK 6   ·   THURSDAY   ·   [Session 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29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B2.4.1.2 — Construct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B2.4.1.2.1 — Draw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draw and interpret concrete graphs and pictographs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draw and interpret concrete graphs and pictographs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#30   ·   WEEK 6   ·   FRIDAY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30 of 180  ·  Term 1,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B2.1.2.4 — Develop and use conventional and personal strategies for computing additions up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B2.1.2.4.3 — Solve one-step and multi-step word problems involving addition and subtraction within 100 using a variety of strategies based on place value, including algorithms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solve one-step and multi-step word problems involving addition and subtraction within 100 using a variety of strategies based on place value, including algorithms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solve one-step and multi-step word problems involving addition and subtraction within 100 using a variety of strategies based on place value, including algorithms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solve one-step and multi-step word problems involving addition and subtraction within 100 using a variety of strategies based on place value, including algorithms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#31   ·   WEEK 7   ·   MONDAY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31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B2.1.3.1 — Develop an understanding of halves and fourths using concrete and pictorial representations [Exclude notation here]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B2.1.3.1.1 — Understand the fraction one-half and one-quarter as the quantity obtained by taking 1 part when a whole is partitioned into two or four equal parts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the fraction one-half and one-quarter as the quantity obtained by taking 1 part when a whole is partitioned into two or four equal parts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understand the fraction one-half and one-quarter as the quantity obtained by taking 1 part when a whole is partitioned into two or four equal parts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understand the fraction one-half and one-quarter as the quantity obtained by taking 1 part when a whole is partitioned into two or four equal parts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#32   ·   WEEK 7   ·   TUESDAY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32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Recognize, create, extend, describe, and use patterns and rules to solve mathematical tasks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Demonstrate an understanding of increasing and decreasing number patterns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an understanding of increasing and decreasing number patterns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demonstrate an understanding of increasing and decreasing number patterns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demonstrate an understanding of increasing and decreasing number patterns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#33   ·   WEEK 7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33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B2.3.3.2 — Use standard units to measure lengths, heights, mass and distance around objects. cont’d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B2.3.3.2.1 — Recognize the need for standard unit of measurement of length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recognize the need for standard unit of measurement of length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recognize the need for standard unit of measurement of length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recognize the need for standard unit of measurement of length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#34   ·   WEEK 7   ·   THURSDAY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34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Collect and record data about self and others and use it to answer and pose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B2.4.1.1.1 — Use tallies, checkmarks, charts, lists or objects to collect and organize data to answer and pose questions about themselves, others, or surroundings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tallies, checkmarks, charts, lists or objects to collect and organize data to answer and pose questions about themselves, others, or surroundings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use tallies, checkmarks, charts, lists or objects to collect and organize data to answer and pose questions about themselves, others, or surroundings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tallies, checkmarks, charts, lists or objects to collect and organize data to answer and pose questions about themselves, others, or surroundings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#35   ·   WEEK 7   ·   FRIDAY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35 of 180  ·  Term 1,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B2.1.3.1 — Develop an understanding of halves and fourths using concrete and pictorial representations [Exclude notation here]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B2.1.3.1.2 — Count in halves and quarters (fourths) using concrete and pictorial representations) of halves and fourths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count in halves and quarters (fourths) using concrete and pictorial representations) of halves and fourths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count in halves and quarters (fourths) using concrete and pictorial representations) of halves and fourths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count in halves and quarters (fourths) using concrete and pictorial representations) of halves and fourths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#36   ·   WEEK 8   ·   MONDAY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36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B2.1.3.1 — Develop an understanding of halves and fourths using concrete and pictorial representations [Exclude notation here]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B2.1.3.1.3 — Determine the number of halves and quarters in a whole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the number of halves and quarters in a whole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determine the number of halves and quarters in a whole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determine the number of halves and quarters in a whole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#37   ·   WEEK 8   ·   TUESDAY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37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Recognize, create, extend, describe, and use patterns and rules to solve mathematical tasks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B2.2.1.1.2 — Identify, create and describe the rule for simple number patterns involving repeated addition or subtraction, skip counting and arrays of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identify, create and describe the rule for simple number patterns involving repeated addition or subtraction, skip counting and arrays of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identify, create and describe the rule for simple number patterns involving repeated addition or subtraction, skip counting and arrays of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identify, create and describe the rule for simple number patterns involving repeated addition or subtraction, skip counting and arrays of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#38   ·   WEEK 8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38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B2.3.3.3 — Develop an understanding of the measurement of time taken by events using arbitrary units and the hour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B2.3.3.3.1 — Read the calendar and solve problems involving the number of days in a week and number of months in a year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the calendar and solve problems involving the number of days in a week and number of months in a year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read the calendar and solve problems involving the number of days in a week and number of months in a year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read the calendar and solve problems involving the number of days in a week and number of months in a year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#39   ·   WEEK 8   ·   THURSDAY   ·   [Session 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39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B2.4.1.2 — Construct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B2.4.1.2.1 — Draw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draw and interpret concrete graphs and pictographs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draw and interpret concrete graphs and pictographs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#40   ·   WEEK 8   ·   FRIDAY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40 of 180  ·  Term 1,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B2.1.4.1 — Determine the value of coins and notes in order to solve monetary transactions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B2.1.4.1.1 — Recognise Ghanaian coins, and currency notes to include at least 1 cedi, 2 cedis, 5 cedis, 10 cedis, 20 cedis and 50 cedis and determine the value of a collection of coins and notes up to at least 50 Ghana cedis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Ghanaian coins, and currency notes to include at least 1 cedi, 2 cedis, 5 cedis, 10 cedis, 20 cedis and 50 cedis and determine the value of a collection of coins and notes up to at least 50 Ghana cedis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recognise Ghanaian coins, and currency notes to include at least 1 cedi, 2 cedis, 5 cedis, 10 cedis, 20 cedis and 50 cedis and determine the value of a collection of coins and notes up to at least 50 Ghana cedis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recognise Ghanaian coins, and currency notes to include at least 1 cedi, 2 cedis, 5 cedis, 10 cedis, 20 cedis and 50 cedis and determine the value of a collection of coins and notes up to at least 50 Ghana cedis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#41   ·   WEEK 9   ·   MONDAY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41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Count and estimate quantities from 0 to 1000.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B2.1.1.1.1 — Use number names, counting sequences and how to count to find out “how many?”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number names, counting sequences and how to count to find out “how many?”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use number names, counting sequences and how to count to find out “how many?”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number names, counting sequences and how to count to find out “how many?”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#42   ·   WEEK 9   ·   TUESDAY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42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Recognize, create, extend, describe, and use patterns and rules to solve mathematical tasks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Demonstrate an understanding of increasing and decreasing number patterns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an understanding of increasing and decreasing number patterns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demonstrate an understanding of increasing and decreasing number patterns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demonstrate an understanding of increasing and decreasing number patterns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#43   ·   WEEK 9   ·   WEDNESDAY   ·   [Session 1 of 4 — Introduction]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43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B2.3.3.3 — Develop an understanding of the measurement of time taken by events using arbitrary units and the hour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B2.3.3.3.2 — Use arbitrary units and hour on the clock to measure time to complete simple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 of 4 — Introduction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arbitrary units and hour on the clock to measure time to complete simple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use arbitrary units and hour on the clock to measure time to complete simple events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arbitrary units and hour on the clock to measure time to complete simple events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#44   ·   WEEK 9   ·   THURSDAY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44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Collect and record data about self and others and use it to answer and pose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B2.4.1.1.1 — Use tallies, checkmarks, charts, lists or objects to collect and organize data to answer and pose questions about themselves, others, or surroundings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tallies, checkmarks, charts, lists or objects to collect and organize data to answer and pose questions about themselves, others, or surroundings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use tallies, checkmarks, charts, lists or objects to collect and organize data to answer and pose questions about themselves, others, or surroundings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tallies, checkmarks, charts, lists or objects to collect and organize data to answer and pose questions about themselves, others, or surroundings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#45   ·   WEEK 9   ·   FRIDAY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45 of 180  ·  Term 1,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Count and estimate quantities from 0 to 1000.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B2.1.1.1.2 — Identify numbers in different positions around a given number in a number chart. (1-1000)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numbers in different positions around a given number in a number chart. (1-1000)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identify numbers in different positions around a given number in a number chart. (1-1000)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identify numbers in different positions around a given number in a number chart. (1-1000)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#46   ·   WEEK 10   ·   MONDAY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46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Count and estimate quantities from 0 to 1000.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B2.1.1.1.3 — Use number names and non-standard units (marked 10s and 1s) for measuring (lengths and volumes) to count to find out “how long or how much?” up to 999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number names and non-standard units (marked 10s and 1s) for measuring (lengths and volumes) to count to find out “how long or how much?” up to 999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use number names and non-standard units (marked 10s and 1s) for measuring (lengths and volumes) to count to find out “how long or how much?” up to 999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number names and non-standard units (marked 10s and 1s) for measuring (lengths and volumes) to count to find out “how long or how much?” up to 999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#47   ·   WEEK 10   ·   TUESDAY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47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Recognize, create, extend, describe, and use patterns and rules to solve mathematical tasks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B2.2.1.1.2 — Identify, create and describe the rule for simple number patterns involving repeated addition or subtraction, skip counting and arrays of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identify, create and describe the rule for simple number patterns involving repeated addition or subtraction, skip counting and arrays of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identify, create and describe the rule for simple number patterns involving repeated addition or subtraction, skip counting and arrays of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identify, create and describe the rule for simple number patterns involving repeated addition or subtraction, skip counting and arrays of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#48   ·   WEEK 10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48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Describe and analyse 2D shapes and 3D objects.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Identify the common features or attributes of a collection of 3D objects (spheres, cylinders, cones, pyramids, cubes) of different dimensions or orientations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common features or attributes of a collection of 3D objects (spheres, cylinders, cones, pyramids, cubes) of different dimensions or orientations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identify the common features or attributes of a collection of 3D objects (spheres, cylinders, cones, pyramids, cubes) of different dimensions or orientations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identify the common features or attributes of a collection of 3D objects (spheres, cylinders, cones, pyramids, cubes) of different dimensions or orientations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#49   ·   WEEK 10   ·   THURSDAY   ·   [Session 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49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B2.4.1.2 — Construct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B2.4.1.2.1 — Draw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draw and interpret concrete graphs and pictographs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draw and interpret concrete graphs and pictographs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#50   ·   WEEK 10   ·   FRIDAY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50 of 180  ·  Term 1,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Count and estimate quantities from 0 to 1000.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B2.1.1.1.4 — Demonstrate a conceptual understanding of place value of whole numbers between 0 and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 conceptual understanding of place value of whole numbers between 0 and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demonstrate a conceptual understanding of place value of whole numbers between 0 and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demonstrate a conceptual understanding of place value of whole numbers between 0 and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#51   ·   WEEK 11   ·   MONDAY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51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Count and estimate quantities from 0 to 1000.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B2.1.1.1.5 — Represent number quantities up to 1000 in equivalent ways focusing on place value and equality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represent number quantities up to 1000 in equivalent ways focusing on place value and equality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represent number quantities up to 1000 in equivalent ways focusing on place value and equality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represent number quantities up to 1000 in equivalent ways focusing on place value and equality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#52   ·   WEEK 11   ·   TUESDAY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52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Recognize, create, extend, describe, and use patterns and rules to solve mathematical tasks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Demonstrate an understanding of increasing and decreasing number patterns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an understanding of increasing and decreasing number patterns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demonstrate an understanding of increasing and decreasing number patterns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demonstrate an understanding of increasing and decreasing number patterns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#53   ·   WEEK 11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53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Describe and analyse 2D shapes and 3D objects.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B2.3.1.1.2 — Identify the common features or attributes of a collection of 2D shapes (squares, triangles, rectangles, circles, pentagons, hexagons) of different dimensions or orientations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common features or attributes of a collection of 2D shapes (squares, triangles, rectangles, circles, pentagons, hexagons) of different dimensions or orientations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identify the common features or attributes of a collection of 2D shapes (squares, triangles, rectangles, circles, pentagons, hexagons) of different dimensions or orientations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identify the common features or attributes of a collection of 2D shapes (squares, triangles, rectangles, circles, pentagons, hexagons) of different dimensions or orientations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#54   ·   WEEK 11   ·   THURSDAY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54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Collect and record data about self and others and use it to answer and pose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B2.4.1.1.1 — Use tallies, checkmarks, charts, lists or objects to collect and organize data to answer and pose questions about themselves, others, or surroundings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tallies, checkmarks, charts, lists or objects to collect and organize data to answer and pose questions about themselves, others, or surroundings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use tallies, checkmarks, charts, lists or objects to collect and organize data to answer and pose questions about themselves, others, or surroundings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tallies, checkmarks, charts, lists or objects to collect and organize data to answer and pose questions about themselves, others, or surroundings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#55   ·   WEEK 11   ·   FRIDAY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55 of 180  ·  Term 1,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Count and estimate quantities from 0 to 1000.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B2.1.1.1.6 — Use place value to compare and order whole numbers up to 100 using comparative language, numbers, and symbols (&gt;, &lt;, or =)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place value to compare and order whole numbers up to 100 using comparative language, numbers, and symbols (&gt;, &lt;, or =)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use place value to compare and order whole numbers up to 100 using comparative language, numbers, and symbols (&gt;, &lt;, or =)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place value to compare and order whole numbers up to 100 using comparative language, numbers, and symbols (&gt;, &lt;, or =)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#56   ·   WEEK 12   ·   MONDAY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56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Demonstrate conceptual understanding of operations of addition and subtraction with sums up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B2.1.2.1.1 — Use conceptual understanding of addition and subtraction to add, and subtract numbers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conceptual understanding of addition and subtraction to add, and subtract numbers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use conceptual understanding of addition and subtraction to add, and subtract numbers to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conceptual understanding of addition and subtraction to add, and subtract numbers to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#57   ·   WEEK 12   ·   TUESDAY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57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Recognize, create, extend, describe, and use patterns and rules to solve mathematical tasks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B2.2.1.1.2 — Identify, create and describe the rule for simple number patterns involving repeated addition or subtraction, skip counting and arrays of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identify, create and describe the rule for simple number patterns involving repeated addition or subtraction, skip counting and arrays of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identify, create and describe the rule for simple number patterns involving repeated addition or subtraction, skip counting and arrays of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identify, create and describe the rule for simple number patterns involving repeated addition or subtraction, skip counting and arrays of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#58   ·   WEEK 12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58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Describe and analyse 2D shapes and 3D objects.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B2.3.1.1.3 — Create two-dimensional shapes based on given attributes, including number of sides and vertices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two-dimensional shapes based on given attributes, including number of sides and vertices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create two-dimensional shapes based on given attributes, including number of sides and vertices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create two-dimensional shapes based on given attributes, including number of sides and vertices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#59   ·   WEEK 12   ·   THURSDAY   ·   [Session 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59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B2.4.1.2 — Construct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B2.4.1.2.1 — Draw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draw and interpret concrete graphs and pictographs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draw and interpret concrete graphs and pictographs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#60   ·   WEEK 12   ·   FRIDAY   ·   [Session 2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60 of 180  ·  Term 1,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B2.1.2.2 — Demonstrate an understanding of the concept of “not equal to” to solve addition and subtraction problems with sums up to 100 CONT’D - Determining whether two sides of a given number sentence are equal or not and using the appropriate symbol to rep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B2.1.2.2.1 — Use the concept of "equal to" and "not equal to" to solve addition and subtraction problems with sums up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concept of "equal to" and "not equal to" to solve addition and subtraction problems with sums up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use the concept of "equal to" and "not equal to" to solve addition and subtraction problems with sums up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the concept of "equal to" and "not equal to" to solve addition and subtraction problems with sums up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#61   ·   WEEK 1   ·   MONDAY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61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B2.1.2.3 — Develop and use strategies for mentally computing basic additions and subtraction facts to 19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B2.1.2.3.1 — Use mental strategies for basic addition facts to 19 and related subtraction facts to 19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mental strategies for basic addition facts to 19 and related subtraction facts to 19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use mental strategies for basic addition facts to 19 and related subtraction facts to 19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mental strategies for basic addition facts to 19 and related subtraction facts to 19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#62   ·   WEEK 1   ·   TUESDAY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62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Recognize, create, extend, describe, and use patterns and rules to solve mathematical tasks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Demonstrate an understanding of increasing and decreasing number patterns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an understanding of increasing and decreasing number patterns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demonstrate an understanding of increasing and decreasing number patterns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demonstrate an understanding of increasing and decreasing number patterns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#63   ·   WEEK 1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63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B2.3.2.1 — Demonstrate that the length of an object does not change with its placement or direction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B2.3.2.1.1 — Prove that the placement or direction of a shape or object does not change its length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prove that the placement or direction of a shape or object does not change its length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prove that the placement or direction of a shape or object does not change its length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prove that the placement or direction of a shape or object does not change its length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#64   ·   WEEK 1   ·   THURSDAY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64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Collect and record data about self and others and use it to answer and pose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B2.4.1.1.1 — Use tallies, checkmarks, charts, lists or objects to collect and organize data to answer and pose questions about themselves, others, or surroundings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tallies, checkmarks, charts, lists or objects to collect and organize data to answer and pose questions about themselves, others, or surroundings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use tallies, checkmarks, charts, lists or objects to collect and organize data to answer and pose questions about themselves, others, or surroundings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tallies, checkmarks, charts, lists or objects to collect and organize data to answer and pose questions about themselves, others, or surroundings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#65   ·   WEEK 1   ·   FRIDAY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65 of 180  ·  Term 2,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B2.1.2.4 — Develop and use conventional and personal strategies for computing additions up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B2.1.2.4.1 — Use conventional strategy to add and subtract within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conventional strategy to add and subtract within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use conventional strategy to add and subtract within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conventional strategy to add and subtract within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#66   ·   WEEK 2   ·   MONDAY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66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B2.1.2.4 — Develop and use conventional and personal strategies for computing additions up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B2.1.2.4.2 — Use personal strategies to add and subtract within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personal strategies to add and subtract within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use personal strategies to add and subtract within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personal strategies to add and subtract within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#67   ·   WEEK 2   ·   TUESDAY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67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Recognize, create, extend, describe, and use patterns and rules to solve mathematical tasks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B2.2.1.1.2 — Identify, create and describe the rule for simple number patterns involving repeated addition or subtraction, skip counting and arrays of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identify, create and describe the rule for simple number patterns involving repeated addition or subtraction, skip counting and arrays of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identify, create and describe the rule for simple number patterns involving repeated addition or subtraction, skip counting and arrays of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identify, create and describe the rule for simple number patterns involving repeated addition or subtraction, skip counting and arrays of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#68   ·   WEEK 2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68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B2.3.3.1 — Use non-standard units for measuring lengths, heights, mass and distance around objects cont’d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B2.3.3.1.1 — Demonstrate an understanding of how to measure lengths, capacities or mass - directly or indirectly - using non-standard units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an understanding of how to measure lengths, capacities or mass - directly or indirectly - using non-standard units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demonstrate an understanding of how to measure lengths, capacities or mass - directly or indirectly - using non-standard units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demonstrate an understanding of how to measure lengths, capacities or mass - directly or indirectly - using non-standard units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#69   ·   WEEK 2   ·   THURSDAY   ·   [Session 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69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B2.4.1.2 — Construct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B2.4.1.2.1 — Draw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draw and interpret concrete graphs and pictographs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draw and interpret concrete graphs and pictographs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#70   ·   WEEK 2   ·   FRIDAY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70 of 180  ·  Term 2,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B2.1.2.4 — Develop and use conventional and personal strategies for computing additions up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B2.1.2.4.3 — Solve one-step and multi-step word problems involving addition and subtraction within 100 using a variety of strategies based on place value, including algorithms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solve one-step and multi-step word problems involving addition and subtraction within 100 using a variety of strategies based on place value, including algorithms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solve one-step and multi-step word problems involving addition and subtraction within 100 using a variety of strategies based on place value, including algorithms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solve one-step and multi-step word problems involving addition and subtraction within 100 using a variety of strategies based on place value, including algorithms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#71   ·   WEEK 3   ·   MONDAY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71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B2.1.3.1 — Develop an understanding of halves and fourths using concrete and pictorial representations [Exclude notation here]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B2.1.3.1.1 — Understand the fraction one-half and one-quarter as the quantity obtained by taking 1 part when a whole is partitioned into two or four equal parts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the fraction one-half and one-quarter as the quantity obtained by taking 1 part when a whole is partitioned into two or four equal parts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understand the fraction one-half and one-quarter as the quantity obtained by taking 1 part when a whole is partitioned into two or four equal parts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understand the fraction one-half and one-quarter as the quantity obtained by taking 1 part when a whole is partitioned into two or four equal parts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#72   ·   WEEK 3   ·   TUESDAY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72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Recognize, create, extend, describe, and use patterns and rules to solve mathematical tasks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Demonstrate an understanding of increasing and decreasing number patterns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an understanding of increasing and decreasing number patterns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demonstrate an understanding of increasing and decreasing number patterns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demonstrate an understanding of increasing and decreasing number patterns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#73   ·   WEEK 3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73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B2.3.3.1 — Use non-standard units for measuring lengths, heights, mass and distance around objects cont’d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B2.3.3.1.2 — Develop an understanding of measuring as a process of comparing three or more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an understanding of measuring as a process of comparing three or more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develop an understanding of measuring as a process of comparing three or more items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develop an understanding of measuring as a process of comparing three or more items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#74   ·   WEEK 3   ·   THURSDAY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74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Collect and record data about self and others and use it to answer and pose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B2.4.1.1.1 — Use tallies, checkmarks, charts, lists or objects to collect and organize data to answer and pose questions about themselves, others, or surroundings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tallies, checkmarks, charts, lists or objects to collect and organize data to answer and pose questions about themselves, others, or surroundings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use tallies, checkmarks, charts, lists or objects to collect and organize data to answer and pose questions about themselves, others, or surroundings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tallies, checkmarks, charts, lists or objects to collect and organize data to answer and pose questions about themselves, others, or surroundings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#75   ·   WEEK 3   ·   FRIDAY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75 of 180  ·  Term 2,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B2.1.3.1 — Develop an understanding of halves and fourths using concrete and pictorial representations [Exclude notation here]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B2.1.3.1.2 — Count in halves and quarters (fourths) using concrete and pictorial representations) of halves and fourths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count in halves and quarters (fourths) using concrete and pictorial representations) of halves and fourths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count in halves and quarters (fourths) using concrete and pictorial representations) of halves and fourths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count in halves and quarters (fourths) using concrete and pictorial representations) of halves and fourths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#76   ·   WEEK 4   ·   MONDAY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76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B2.1.3.1 — Develop an understanding of halves and fourths using concrete and pictorial representations [Exclude notation here]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B2.1.3.1.3 — Determine the number of halves and quarters in a whole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the number of halves and quarters in a whole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determine the number of halves and quarters in a whole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determine the number of halves and quarters in a whole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#77   ·   WEEK 4   ·   TUESDAY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77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Recognize, create, extend, describe, and use patterns and rules to solve mathematical tasks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B2.2.1.1.2 — Identify, create and describe the rule for simple number patterns involving repeated addition or subtraction, skip counting and arrays of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identify, create and describe the rule for simple number patterns involving repeated addition or subtraction, skip counting and arrays of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identify, create and describe the rule for simple number patterns involving repeated addition or subtraction, skip counting and arrays of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identify, create and describe the rule for simple number patterns involving repeated addition or subtraction, skip counting and arrays of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#78   ·   WEEK 4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78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B2.3.3.2 — Use standard units to measure lengths, heights, mass and distance around objects. cont’d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B2.3.3.2.1 — Recognize the need for standard unit of measurement of length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recognize the need for standard unit of measurement of length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recognize the need for standard unit of measurement of length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recognize the need for standard unit of measurement of length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#79   ·   WEEK 4   ·   THURSDAY   ·   [Session 8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79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B2.4.1.2 — Construct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B2.4.1.2.1 — Draw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8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draw and interpret concrete graphs and pictographs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draw and interpret concrete graphs and pictographs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#80   ·   WEEK 4   ·   FRIDAY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80 of 180  ·  Term 2,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B2.1.4.1 — Determine the value of coins and notes in order to solve monetary transactions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B2.1.4.1.1 — Recognise Ghanaian coins, and currency notes to include at least 1 cedi, 2 cedis, 5 cedis, 10 cedis, 20 cedis and 50 cedis and determine the value of a collection of coins and notes up to at least 50 Ghana cedis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Ghanaian coins, and currency notes to include at least 1 cedi, 2 cedis, 5 cedis, 10 cedis, 20 cedis and 50 cedis and determine the value of a collection of coins and notes up to at least 50 Ghana cedis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recognise Ghanaian coins, and currency notes to include at least 1 cedi, 2 cedis, 5 cedis, 10 cedis, 20 cedis and 50 cedis and determine the value of a collection of coins and notes up to at least 50 Ghana cedis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recognise Ghanaian coins, and currency notes to include at least 1 cedi, 2 cedis, 5 cedis, 10 cedis, 20 cedis and 50 cedis and determine the value of a collection of coins and notes up to at least 50 Ghana cedis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#81   ·   WEEK 5   ·   MONDAY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81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Count and estimate quantities from 0 to 1000.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B2.1.1.1.1 — Use number names, counting sequences and how to count to find out “how many?”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number names, counting sequences and how to count to find out “how many?”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use number names, counting sequences and how to count to find out “how many?”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number names, counting sequences and how to count to find out “how many?”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#82   ·   WEEK 5   ·   TUESDAY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82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Recognize, create, extend, describe, and use patterns and rules to solve mathematical tasks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Demonstrate an understanding of increasing and decreasing number patterns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an understanding of increasing and decreasing number patterns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demonstrate an understanding of increasing and decreasing number patterns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demonstrate an understanding of increasing and decreasing number patterns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#83   ·   WEEK 5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83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B2.3.3.3 — Develop an understanding of the measurement of time taken by events using arbitrary units and the hour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B2.3.3.3.1 — Read the calendar and solve problems involving the number of days in a week and number of months in a year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the calendar and solve problems involving the number of days in a week and number of months in a year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read the calendar and solve problems involving the number of days in a week and number of months in a year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read the calendar and solve problems involving the number of days in a week and number of months in a year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#84   ·   WEEK 5   ·   THURSDAY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84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Collect and record data about self and others and use it to answer and pose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B2.4.1.1.1 — Use tallies, checkmarks, charts, lists or objects to collect and organize data to answer and pose questions about themselves, others, or surroundings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tallies, checkmarks, charts, lists or objects to collect and organize data to answer and pose questions about themselves, others, or surroundings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use tallies, checkmarks, charts, lists or objects to collect and organize data to answer and pose questions about themselves, others, or surroundings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tallies, checkmarks, charts, lists or objects to collect and organize data to answer and pose questions about themselves, others, or surroundings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#85   ·   WEEK 5   ·   FRIDAY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85 of 180  ·  Term 2,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Count and estimate quantities from 0 to 1000.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B2.1.1.1.2 — Identify numbers in different positions around a given number in a number chart. (1-1000)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numbers in different positions around a given number in a number chart. (1-1000)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identify numbers in different positions around a given number in a number chart. (1-1000)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identify numbers in different positions around a given number in a number chart. (1-1000)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#86   ·   WEEK 6   ·   MONDAY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86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Count and estimate quantities from 0 to 1000.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B2.1.1.1.3 — Use number names and non-standard units (marked 10s and 1s) for measuring (lengths and volumes) to count to find out “how long or how much?” up to 999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number names and non-standard units (marked 10s and 1s) for measuring (lengths and volumes) to count to find out “how long or how much?” up to 999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use number names and non-standard units (marked 10s and 1s) for measuring (lengths and volumes) to count to find out “how long or how much?” up to 999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number names and non-standard units (marked 10s and 1s) for measuring (lengths and volumes) to count to find out “how long or how much?” up to 999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#87   ·   WEEK 6   ·   TUESDAY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87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Recognize, create, extend, describe, and use patterns and rules to solve mathematical tasks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B2.2.1.1.2 — Identify, create and describe the rule for simple number patterns involving repeated addition or subtraction, skip counting and arrays of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identify, create and describe the rule for simple number patterns involving repeated addition or subtraction, skip counting and arrays of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identify, create and describe the rule for simple number patterns involving repeated addition or subtraction, skip counting and arrays of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identify, create and describe the rule for simple number patterns involving repeated addition or subtraction, skip counting and arrays of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#88   ·   WEEK 6   ·   WEDNESDAY   ·   [Session 2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88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B2.3.3.3 — Develop an understanding of the measurement of time taken by events using arbitrary units and the hour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B2.3.3.3.2 — Use arbitrary units and hour on the clock to measure time to complete simple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2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arbitrary units and hour on the clock to measure time to complete simple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use arbitrary units and hour on the clock to measure time to complete simple events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arbitrary units and hour on the clock to measure time to complete simple events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#89   ·   WEEK 6   ·   THURSDAY   ·   [Session 9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89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B2.4.1.2 — Construct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B2.4.1.2.1 — Draw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9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draw and interpret concrete graphs and pictographs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draw and interpret concrete graphs and pictographs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#90   ·   WEEK 6   ·   FRIDAY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90 of 180  ·  Term 2,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Count and estimate quantities from 0 to 1000.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B2.1.1.1.4 — Demonstrate a conceptual understanding of place value of whole numbers between 0 and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 conceptual understanding of place value of whole numbers between 0 and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demonstrate a conceptual understanding of place value of whole numbers between 0 and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demonstrate a conceptual understanding of place value of whole numbers between 0 and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#91   ·   WEEK 7   ·   MONDAY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91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Count and estimate quantities from 0 to 1000.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B2.1.1.1.5 — Represent number quantities up to 1000 in equivalent ways focusing on place value and equality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represent number quantities up to 1000 in equivalent ways focusing on place value and equality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represent number quantities up to 1000 in equivalent ways focusing on place value and equality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represent number quantities up to 1000 in equivalent ways focusing on place value and equality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#92   ·   WEEK 7   ·   TUESDAY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92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Recognize, create, extend, describe, and use patterns and rules to solve mathematical tasks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Demonstrate an understanding of increasing and decreasing number patterns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an understanding of increasing and decreasing number patterns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demonstrate an understanding of increasing and decreasing number patterns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demonstrate an understanding of increasing and decreasing number patterns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#93   ·   WEEK 7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93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Describe and analyse 2D shapes and 3D objects.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Identify the common features or attributes of a collection of 3D objects (spheres, cylinders, cones, pyramids, cubes) of different dimensions or orientations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common features or attributes of a collection of 3D objects (spheres, cylinders, cones, pyramids, cubes) of different dimensions or orientations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identify the common features or attributes of a collection of 3D objects (spheres, cylinders, cones, pyramids, cubes) of different dimensions or orientations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identify the common features or attributes of a collection of 3D objects (spheres, cylinders, cones, pyramids, cubes) of different dimensions or orientations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#94   ·   WEEK 7   ·   THURSDAY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94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Collect and record data about self and others and use it to answer and pose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B2.4.1.1.1 — Use tallies, checkmarks, charts, lists or objects to collect and organize data to answer and pose questions about themselves, others, or surroundings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tallies, checkmarks, charts, lists or objects to collect and organize data to answer and pose questions about themselves, others, or surroundings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use tallies, checkmarks, charts, lists or objects to collect and organize data to answer and pose questions about themselves, others, or surroundings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tallies, checkmarks, charts, lists or objects to collect and organize data to answer and pose questions about themselves, others, or surroundings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#95   ·   WEEK 7   ·   FRIDAY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95 of 180  ·  Term 2,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Count and estimate quantities from 0 to 1000.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B2.1.1.1.6 — Use place value to compare and order whole numbers up to 100 using comparative language, numbers, and symbols (&gt;, &lt;, or =)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place value to compare and order whole numbers up to 100 using comparative language, numbers, and symbols (&gt;, &lt;, or =)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use place value to compare and order whole numbers up to 100 using comparative language, numbers, and symbols (&gt;, &lt;, or =)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place value to compare and order whole numbers up to 100 using comparative language, numbers, and symbols (&gt;, &lt;, or =)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#96   ·   WEEK 8   ·   MONDAY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96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Demonstrate conceptual understanding of operations of addition and subtraction with sums up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B2.1.2.1.1 — Use conceptual understanding of addition and subtraction to add, and subtract numbers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conceptual understanding of addition and subtraction to add, and subtract numbers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use conceptual understanding of addition and subtraction to add, and subtract numbers to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conceptual understanding of addition and subtraction to add, and subtract numbers to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#97   ·   WEEK 8   ·   TUESDAY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97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Recognize, create, extend, describe, and use patterns and rules to solve mathematical tasks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B2.2.1.1.2 — Identify, create and describe the rule for simple number patterns involving repeated addition or subtraction, skip counting and arrays of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identify, create and describe the rule for simple number patterns involving repeated addition or subtraction, skip counting and arrays of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identify, create and describe the rule for simple number patterns involving repeated addition or subtraction, skip counting and arrays of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identify, create and describe the rule for simple number patterns involving repeated addition or subtraction, skip counting and arrays of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#98   ·   WEEK 8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98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Describe and analyse 2D shapes and 3D objects.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B2.3.1.1.2 — Identify the common features or attributes of a collection of 2D shapes (squares, triangles, rectangles, circles, pentagons, hexagons) of different dimensions or orientations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common features or attributes of a collection of 2D shapes (squares, triangles, rectangles, circles, pentagons, hexagons) of different dimensions or orientations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identify the common features or attributes of a collection of 2D shapes (squares, triangles, rectangles, circles, pentagons, hexagons) of different dimensions or orientations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identify the common features or attributes of a collection of 2D shapes (squares, triangles, rectangles, circles, pentagons, hexagons) of different dimensions or orientations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#99   ·   WEEK 8   ·   THURSDAY   ·   [Session 10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99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B2.4.1.2 — Construct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B2.4.1.2.1 — Draw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10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draw and interpret concrete graphs and pictographs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draw and interpret concrete graphs and pictographs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#100   ·   WEEK 8   ·   FRIDAY   ·   [Session 3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100 of 180  ·  Term 2,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B2.1.2.2 — Demonstrate an understanding of the concept of “not equal to” to solve addition and subtraction problems with sums up to 100 CONT’D - Determining whether two sides of a given number sentence are equal or not and using the appropriate symbol to rep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B2.1.2.2.1 — Use the concept of "equal to" and "not equal to" to solve addition and subtraction problems with sums up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concept of "equal to" and "not equal to" to solve addition and subtraction problems with sums up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use the concept of "equal to" and "not equal to" to solve addition and subtraction problems with sums up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the concept of "equal to" and "not equal to" to solve addition and subtraction problems with sums up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#101   ·   WEEK 9   ·   MONDAY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101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B2.1.2.3 — Develop and use strategies for mentally computing basic additions and subtraction facts to 19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B2.1.2.3.1 — Use mental strategies for basic addition facts to 19 and related subtraction facts to 19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mental strategies for basic addition facts to 19 and related subtraction facts to 19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use mental strategies for basic addition facts to 19 and related subtraction facts to 19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mental strategies for basic addition facts to 19 and related subtraction facts to 19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#102   ·   WEEK 9   ·   TUESDAY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102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Recognize, create, extend, describe, and use patterns and rules to solve mathematical tasks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Demonstrate an understanding of increasing and decreasing number patterns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an understanding of increasing and decreasing number patterns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demonstrate an understanding of increasing and decreasing number patterns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demonstrate an understanding of increasing and decreasing number patterns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#103   ·   WEEK 9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103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Describe and analyse 2D shapes and 3D objects.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B2.3.1.1.3 — Create two-dimensional shapes based on given attributes, including number of sides and vertices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two-dimensional shapes based on given attributes, including number of sides and vertices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create two-dimensional shapes based on given attributes, including number of sides and vertices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create two-dimensional shapes based on given attributes, including number of sides and vertices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#104   ·   WEEK 9   ·   THURSDAY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104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Collect and record data about self and others and use it to answer and pose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B2.4.1.1.1 — Use tallies, checkmarks, charts, lists or objects to collect and organize data to answer and pose questions about themselves, others, or surroundings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tallies, checkmarks, charts, lists or objects to collect and organize data to answer and pose questions about themselves, others, or surroundings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use tallies, checkmarks, charts, lists or objects to collect and organize data to answer and pose questions about themselves, others, or surroundings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tallies, checkmarks, charts, lists or objects to collect and organize data to answer and pose questions about themselves, others, or surroundings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#105   ·   WEEK 9   ·   FRIDAY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105 of 180  ·  Term 2,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B2.1.2.4 — Develop and use conventional and personal strategies for computing additions up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B2.1.2.4.1 — Use conventional strategy to add and subtract within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conventional strategy to add and subtract within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use conventional strategy to add and subtract within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conventional strategy to add and subtract within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#106   ·   WEEK 10   ·   MONDAY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106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B2.1.2.4 — Develop and use conventional and personal strategies for computing additions up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B2.1.2.4.2 — Use personal strategies to add and subtract within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personal strategies to add and subtract within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use personal strategies to add and subtract within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personal strategies to add and subtract within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#107   ·   WEEK 10   ·   TUESDAY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107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Recognize, create, extend, describe, and use patterns and rules to solve mathematical tasks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B2.2.1.1.2 — Identify, create and describe the rule for simple number patterns involving repeated addition or subtraction, skip counting and arrays of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identify, create and describe the rule for simple number patterns involving repeated addition or subtraction, skip counting and arrays of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identify, create and describe the rule for simple number patterns involving repeated addition or subtraction, skip counting and arrays of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identify, create and describe the rule for simple number patterns involving repeated addition or subtraction, skip counting and arrays of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#108   ·   WEEK 10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108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B2.3.2.1 — Demonstrate that the length of an object does not change with its placement or direction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B2.3.2.1.1 — Prove that the placement or direction of a shape or object does not change its length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prove that the placement or direction of a shape or object does not change its length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prove that the placement or direction of a shape or object does not change its length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prove that the placement or direction of a shape or object does not change its length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#109   ·   WEEK 10   ·   THURSDAY   ·   [Session 11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109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B2.4.1.2 — Construct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B2.4.1.2.1 — Draw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11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draw and interpret concrete graphs and pictographs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draw and interpret concrete graphs and pictographs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#110   ·   WEEK 10   ·   FRIDAY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110 of 180  ·  Term 2,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B2.1.2.4 — Develop and use conventional and personal strategies for computing additions up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B2.1.2.4.3 — Solve one-step and multi-step word problems involving addition and subtraction within 100 using a variety of strategies based on place value, including algorithms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solve one-step and multi-step word problems involving addition and subtraction within 100 using a variety of strategies based on place value, including algorithms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solve one-step and multi-step word problems involving addition and subtraction within 100 using a variety of strategies based on place value, including algorithms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solve one-step and multi-step word problems involving addition and subtraction within 100 using a variety of strategies based on place value, including algorithms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#111   ·   WEEK 11   ·   MONDAY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111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B2.1.3.1 — Develop an understanding of halves and fourths using concrete and pictorial representations [Exclude notation here]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B2.1.3.1.1 — Understand the fraction one-half and one-quarter as the quantity obtained by taking 1 part when a whole is partitioned into two or four equal parts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the fraction one-half and one-quarter as the quantity obtained by taking 1 part when a whole is partitioned into two or four equal parts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understand the fraction one-half and one-quarter as the quantity obtained by taking 1 part when a whole is partitioned into two or four equal parts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understand the fraction one-half and one-quarter as the quantity obtained by taking 1 part when a whole is partitioned into two or four equal parts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#112   ·   WEEK 11   ·   TUESDAY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112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Recognize, create, extend, describe, and use patterns and rules to solve mathematical tasks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Demonstrate an understanding of increasing and decreasing number patterns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an understanding of increasing and decreasing number patterns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demonstrate an understanding of increasing and decreasing number patterns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demonstrate an understanding of increasing and decreasing number patterns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#113   ·   WEEK 11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113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B2.3.3.1 — Use non-standard units for measuring lengths, heights, mass and distance around objects cont’d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B2.3.3.1.1 — Demonstrate an understanding of how to measure lengths, capacities or mass - directly or indirectly - using non-standard units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an understanding of how to measure lengths, capacities or mass - directly or indirectly - using non-standard units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demonstrate an understanding of how to measure lengths, capacities or mass - directly or indirectly - using non-standard units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demonstrate an understanding of how to measure lengths, capacities or mass - directly or indirectly - using non-standard units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#114   ·   WEEK 11   ·   THURSDAY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114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Collect and record data about self and others and use it to answer and pose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B2.4.1.1.1 — Use tallies, checkmarks, charts, lists or objects to collect and organize data to answer and pose questions about themselves, others, or surroundings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tallies, checkmarks, charts, lists or objects to collect and organize data to answer and pose questions about themselves, others, or surroundings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use tallies, checkmarks, charts, lists or objects to collect and organize data to answer and pose questions about themselves, others, or surroundings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tallies, checkmarks, charts, lists or objects to collect and organize data to answer and pose questions about themselves, others, or surroundings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#115   ·   WEEK 11   ·   FRIDAY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115 of 180  ·  Term 2,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B2.1.3.1 — Develop an understanding of halves and fourths using concrete and pictorial representations [Exclude notation here]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B2.1.3.1.2 — Count in halves and quarters (fourths) using concrete and pictorial representations) of halves and fourths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count in halves and quarters (fourths) using concrete and pictorial representations) of halves and fourths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count in halves and quarters (fourths) using concrete and pictorial representations) of halves and fourths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count in halves and quarters (fourths) using concrete and pictorial representations) of halves and fourths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#116   ·   WEEK 12   ·   MONDAY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116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B2.1.3.1 — Develop an understanding of halves and fourths using concrete and pictorial representations [Exclude notation here]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B2.1.3.1.3 — Determine the number of halves and quarters in a whole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the number of halves and quarters in a whole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determine the number of halves and quarters in a whole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determine the number of halves and quarters in a whole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#117   ·   WEEK 12   ·   TUESDAY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117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Recognize, create, extend, describe, and use patterns and rules to solve mathematical tasks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B2.2.1.1.2 — Identify, create and describe the rule for simple number patterns involving repeated addition or subtraction, skip counting and arrays of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identify, create and describe the rule for simple number patterns involving repeated addition or subtraction, skip counting and arrays of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identify, create and describe the rule for simple number patterns involving repeated addition or subtraction, skip counting and arrays of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identify, create and describe the rule for simple number patterns involving repeated addition or subtraction, skip counting and arrays of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#118   ·   WEEK 12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118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B2.3.3.1 — Use non-standard units for measuring lengths, heights, mass and distance around objects cont’d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B2.3.3.1.2 — Develop an understanding of measuring as a process of comparing three or more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an understanding of measuring as a process of comparing three or more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develop an understanding of measuring as a process of comparing three or more items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develop an understanding of measuring as a process of comparing three or more items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#119   ·   WEEK 12   ·   THURSDAY   ·   [Session 12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119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B2.4.1.2 — Construct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B2.4.1.2.1 — Draw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12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draw and interpret concrete graphs and pictographs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draw and interpret concrete graphs and pictographs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#120   ·   WEEK 12   ·   FRIDAY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120 of 180  ·  Term 2,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B2.1.4.1 — Determine the value of coins and notes in order to solve monetary transactions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B2.1.4.1.1 — Recognise Ghanaian coins, and currency notes to include at least 1 cedi, 2 cedis, 5 cedis, 10 cedis, 20 cedis and 50 cedis and determine the value of a collection of coins and notes up to at least 50 Ghana cedis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Ghanaian coins, and currency notes to include at least 1 cedi, 2 cedis, 5 cedis, 10 cedis, 20 cedis and 50 cedis and determine the value of a collection of coins and notes up to at least 50 Ghana cedis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recognise Ghanaian coins, and currency notes to include at least 1 cedi, 2 cedis, 5 cedis, 10 cedis, 20 cedis and 50 cedis and determine the value of a collection of coins and notes up to at least 50 Ghana cedis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recognise Ghanaian coins, and currency notes to include at least 1 cedi, 2 cedis, 5 cedis, 10 cedis, 20 cedis and 50 cedis and determine the value of a collection of coins and notes up to at least 50 Ghana cedis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#121   ·   WEEK 1   ·   MONDAY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121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Count and estimate quantities from 0 to 1000.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B2.1.1.1.1 — Use number names, counting sequences and how to count to find out “how many?”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number names, counting sequences and how to count to find out “how many?”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use number names, counting sequences and how to count to find out “how many?”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number names, counting sequences and how to count to find out “how many?”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#122   ·   WEEK 1   ·   TUESDAY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122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Recognize, create, extend, describe, and use patterns and rules to solve mathematical tasks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Demonstrate an understanding of increasing and decreasing number patterns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an understanding of increasing and decreasing number patterns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demonstrate an understanding of increasing and decreasing number patterns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demonstrate an understanding of increasing and decreasing number patterns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#123   ·   WEEK 1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123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B2.3.3.2 — Use standard units to measure lengths, heights, mass and distance around objects. cont’d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B2.3.3.2.1 — Recognize the need for standard unit of measurement of length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recognize the need for standard unit of measurement of length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recognize the need for standard unit of measurement of length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recognize the need for standard unit of measurement of length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#124   ·   WEEK 1   ·   THURSDAY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124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Collect and record data about self and others and use it to answer and pose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B2.4.1.1.1 — Use tallies, checkmarks, charts, lists or objects to collect and organize data to answer and pose questions about themselves, others, or surroundings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tallies, checkmarks, charts, lists or objects to collect and organize data to answer and pose questions about themselves, others, or surroundings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use tallies, checkmarks, charts, lists or objects to collect and organize data to answer and pose questions about themselves, others, or surroundings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tallies, checkmarks, charts, lists or objects to collect and organize data to answer and pose questions about themselves, others, or surroundings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#125   ·   WEEK 1   ·   FRIDAY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125 of 180  ·  Term 3, Week 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Count and estimate quantities from 0 to 1000.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B2.1.1.1.2 — Identify numbers in different positions around a given number in a number chart. (1-1000)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numbers in different positions around a given number in a number chart. (1-1000)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1): Today we identify numbers in different positions around a given number in a number chart. (1-1000)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identify numbers in different positions around a given number in a number chart. (1-1000)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#126   ·   WEEK 2   ·   MONDAY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126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Count and estimate quantities from 0 to 1000.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B2.1.1.1.3 — Use number names and non-standard units (marked 10s and 1s) for measuring (lengths and volumes) to count to find out “how long or how much?” up to 999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number names and non-standard units (marked 10s and 1s) for measuring (lengths and volumes) to count to find out “how long or how much?” up to 999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use number names and non-standard units (marked 10s and 1s) for measuring (lengths and volumes) to count to find out “how long or how much?” up to 999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number names and non-standard units (marked 10s and 1s) for measuring (lengths and volumes) to count to find out “how long or how much?” up to 999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#127   ·   WEEK 2   ·   TUESDAY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127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Recognize, create, extend, describe, and use patterns and rules to solve mathematical tasks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B2.2.1.1.2 — Identify, create and describe the rule for simple number patterns involving repeated addition or subtraction, skip counting and arrays of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identify, create and describe the rule for simple number patterns involving repeated addition or subtraction, skip counting and arrays of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identify, create and describe the rule for simple number patterns involving repeated addition or subtraction, skip counting and arrays of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identify, create and describe the rule for simple number patterns involving repeated addition or subtraction, skip counting and arrays of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#128   ·   WEEK 2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128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B2.3.3.3 — Develop an understanding of the measurement of time taken by events using arbitrary units and the hour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B2.3.3.3.1 — Read the calendar and solve problems involving the number of days in a week and number of months in a year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the calendar and solve problems involving the number of days in a week and number of months in a year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read the calendar and solve problems involving the number of days in a week and number of months in a year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read the calendar and solve problems involving the number of days in a week and number of months in a year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#129   ·   WEEK 2   ·   THURSDAY   ·   [Session 13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129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B2.4.1.2 — Construct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B2.4.1.2.1 — Draw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13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draw and interpret concrete graphs and pictographs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draw and interpret concrete graphs and pictographs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#130   ·   WEEK 2   ·   FRIDAY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130 of 180  ·  Term 3, Week 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Count and estimate quantities from 0 to 1000.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B2.1.1.1.4 — Demonstrate a conceptual understanding of place value of whole numbers between 0 and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 conceptual understanding of place value of whole numbers between 0 and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2): Today we demonstrate a conceptual understanding of place value of whole numbers between 0 and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demonstrate a conceptual understanding of place value of whole numbers between 0 and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#131   ·   WEEK 3   ·   MONDAY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131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Count and estimate quantities from 0 to 1000.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B2.1.1.1.5 — Represent number quantities up to 1000 in equivalent ways focusing on place value and equality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represent number quantities up to 1000 in equivalent ways focusing on place value and equality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represent number quantities up to 1000 in equivalent ways focusing on place value and equality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represent number quantities up to 1000 in equivalent ways focusing on place value and equality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#132   ·   WEEK 3   ·   TUESDAY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132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Recognize, create, extend, describe, and use patterns and rules to solve mathematical tasks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Demonstrate an understanding of increasing and decreasing number patterns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an understanding of increasing and decreasing number patterns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demonstrate an understanding of increasing and decreasing number patterns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demonstrate an understanding of increasing and decreasing number patterns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#133   ·   WEEK 3   ·   WEDNESDAY   ·   [Session 3 of 4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133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B2.3.3.3 — Develop an understanding of the measurement of time taken by events using arbitrary units and the hour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B2.3.3.3.2 — Use arbitrary units and hour on the clock to measure time to complete simple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3 of 4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arbitrary units and hour on the clock to measure time to complete simple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use arbitrary units and hour on the clock to measure time to complete simple events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arbitrary units and hour on the clock to measure time to complete simple events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#134   ·   WEEK 3   ·   THURSDAY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134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Collect and record data about self and others and use it to answer and pose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B2.4.1.1.1 — Use tallies, checkmarks, charts, lists or objects to collect and organize data to answer and pose questions about themselves, others, or surroundings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tallies, checkmarks, charts, lists or objects to collect and organize data to answer and pose questions about themselves, others, or surroundings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use tallies, checkmarks, charts, lists or objects to collect and organize data to answer and pose questions about themselves, others, or surroundings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tallies, checkmarks, charts, lists or objects to collect and organize data to answer and pose questions about themselves, others, or surroundings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#135   ·   WEEK 3   ·   FRIDAY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135 of 180  ·  Term 3, Week 3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Count and estimate quantities from 0 to 1000.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B2.1.1.1.6 — Use place value to compare and order whole numbers up to 100 using comparative language, numbers, and symbols (&gt;, &lt;, or =)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place value to compare and order whole numbers up to 100 using comparative language, numbers, and symbols (&gt;, &lt;, or =)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3): Today we use place value to compare and order whole numbers up to 100 using comparative language, numbers, and symbols (&gt;, &lt;, or =)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place value to compare and order whole numbers up to 100 using comparative language, numbers, and symbols (&gt;, &lt;, or =)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#136   ·   WEEK 4   ·   MONDAY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136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Demonstrate conceptual understanding of operations of addition and subtraction with sums up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B2.1.2.1.1 — Use conceptual understanding of addition and subtraction to add, and subtract numbers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conceptual understanding of addition and subtraction to add, and subtract numbers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use conceptual understanding of addition and subtraction to add, and subtract numbers to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conceptual understanding of addition and subtraction to add, and subtract numbers to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#137   ·   WEEK 4   ·   TUESDAY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137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Recognize, create, extend, describe, and use patterns and rules to solve mathematical tasks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B2.2.1.1.2 — Identify, create and describe the rule for simple number patterns involving repeated addition or subtraction, skip counting and arrays of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identify, create and describe the rule for simple number patterns involving repeated addition or subtraction, skip counting and arrays of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identify, create and describe the rule for simple number patterns involving repeated addition or subtraction, skip counting and arrays of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identify, create and describe the rule for simple number patterns involving repeated addition or subtraction, skip counting and arrays of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#138   ·   WEEK 4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138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Describe and analyse 2D shapes and 3D objects.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B2.3.1.1.1 — Identify the common features or attributes of a collection of 3D objects (spheres, cylinders, cones, pyramids, cubes) of different dimensions or orientations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common features or attributes of a collection of 3D objects (spheres, cylinders, cones, pyramids, cubes) of different dimensions or orientations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identify the common features or attributes of a collection of 3D objects (spheres, cylinders, cones, pyramids, cubes) of different dimensions or orientations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identify the common features or attributes of a collection of 3D objects (spheres, cylinders, cones, pyramids, cubes) of different dimensions or orientations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#139   ·   WEEK 4   ·   THURSDAY   ·   [Session 14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139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B2.4.1.2 — Construct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B2.4.1.2.1 — Draw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14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draw and interpret concrete graphs and pictographs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draw and interpret concrete graphs and pictographs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#140   ·   WEEK 4   ·   FRIDAY   ·   [Session 4 of 5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140 of 180  ·  Term 3, Week 4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B2.1.2.2 — Demonstrate an understanding of the concept of “not equal to” to solve addition and subtraction problems with sums up to 100 CONT’D - Determining whether two sides of a given number sentence are equal or not and using the appropriate symbol to rep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B2.1.2.2.1 — Use the concept of "equal to" and "not equal to" to solve addition and subtraction problems with sums up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5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concept of "equal to" and "not equal to" to solve addition and subtraction problems with sums up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4): Today we use the concept of "equal to" and "not equal to" to solve addition and subtraction problems with sums up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the concept of "equal to" and "not equal to" to solve addition and subtraction problems with sums up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#141   ·   WEEK 5   ·   MONDAY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141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B2.1.2.3 — Develop and use strategies for mentally computing basic additions and subtraction facts to 19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B2.1.2.3.1 — Use mental strategies for basic addition facts to 19 and related subtraction facts to 19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mental strategies for basic addition facts to 19 and related subtraction facts to 19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use mental strategies for basic addition facts to 19 and related subtraction facts to 19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mental strategies for basic addition facts to 19 and related subtraction facts to 19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#142   ·   WEEK 5   ·   TUESDAY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142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Recognize, create, extend, describe, and use patterns and rules to solve mathematical tasks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Demonstrate an understanding of increasing and decreasing number patterns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an understanding of increasing and decreasing number patterns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demonstrate an understanding of increasing and decreasing number patterns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demonstrate an understanding of increasing and decreasing number patterns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#143   ·   WEEK 5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143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Describe and analyse 2D shapes and 3D objects.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B2.3.1.1.2 — Identify the common features or attributes of a collection of 2D shapes (squares, triangles, rectangles, circles, pentagons, hexagons) of different dimensions or orientations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the common features or attributes of a collection of 2D shapes (squares, triangles, rectangles, circles, pentagons, hexagons) of different dimensions or orientations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identify the common features or attributes of a collection of 2D shapes (squares, triangles, rectangles, circles, pentagons, hexagons) of different dimensions or orientations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identify the common features or attributes of a collection of 2D shapes (squares, triangles, rectangles, circles, pentagons, hexagons) of different dimensions or orientations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#144   ·   WEEK 5   ·   THURSDAY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144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Collect and record data about self and others and use it to answer and pose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B2.4.1.1.1 — Use tallies, checkmarks, charts, lists or objects to collect and organize data to answer and pose questions about themselves, others, or surroundings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tallies, checkmarks, charts, lists or objects to collect and organize data to answer and pose questions about themselves, others, or surroundings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use tallies, checkmarks, charts, lists or objects to collect and organize data to answer and pose questions about themselves, others, or surroundings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tallies, checkmarks, charts, lists or objects to collect and organize data to answer and pose questions about themselves, others, or surroundings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#145   ·   WEEK 5   ·   FRIDAY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145 of 180  ·  Term 3, Week 5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B2.1.2.4 — Develop and use conventional and personal strategies for computing additions up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B2.1.2.4.1 — Use conventional strategy to add and subtract within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conventional strategy to add and subtract within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5): Today we use conventional strategy to add and subtract within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conventional strategy to add and subtract within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#146   ·   WEEK 6   ·   MONDAY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146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B2.1.2.4 — Develop and use conventional and personal strategies for computing additions up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B2.1.2.4.2 — Use personal strategies to add and subtract within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personal strategies to add and subtract within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use personal strategies to add and subtract within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personal strategies to add and subtract within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#147   ·   WEEK 6   ·   TUESDAY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147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Recognize, create, extend, describe, and use patterns and rules to solve mathematical tasks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B2.2.1.1.2 — Identify, create and describe the rule for simple number patterns involving repeated addition or subtraction, skip counting and arrays of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identify, create and describe the rule for simple number patterns involving repeated addition or subtraction, skip counting and arrays of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identify, create and describe the rule for simple number patterns involving repeated addition or subtraction, skip counting and arrays of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identify, create and describe the rule for simple number patterns involving repeated addition or subtraction, skip counting and arrays of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#148   ·   WEEK 6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148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B2.3.1.1 — Describe and analyse 2D shapes and 3D objects.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B2.3.1.1.3 — Create two-dimensional shapes based on given attributes, including number of sides and vertices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create two-dimensional shapes based on given attributes, including number of sides and vertices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create two-dimensional shapes based on given attributes, including number of sides and vertices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create two-dimensional shapes based on given attributes, including number of sides and vertices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b2.3.1.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#149   ·   WEEK 6   ·   THURSDAY   ·   [Session 15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149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B2.4.1.2 — Construct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B2.4.1.2.1 — Draw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15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draw and interpret concrete graphs and pictographs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draw and interpret concrete graphs and pictographs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#150   ·   WEEK 6   ·   FRIDAY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150 of 180  ·  Term 3, Week 6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B2.1.2.4 — Develop and use conventional and personal strategies for computing additions up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B2.1.2.4.3 — Solve one-step and multi-step word problems involving addition and subtraction within 100 using a variety of strategies based on place value, including algorithms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solve one-step and multi-step word problems involving addition and subtraction within 100 using a variety of strategies based on place value, including algorithms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6): Today we solve one-step and multi-step word problems involving addition and subtraction within 100 using a variety of strategies based on place value, including algorithms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solve one-step and multi-step word problems involving addition and subtraction within 100 using a variety of strategies based on place value, including algorithms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#151   ·   WEEK 7   ·   MONDAY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151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B2.1.3.1 — Develop an understanding of halves and fourths using concrete and pictorial representations [Exclude notation here]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B2.1.3.1.1 — Understand the fraction one-half and one-quarter as the quantity obtained by taking 1 part when a whole is partitioned into two or four equal parts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understand the fraction one-half and one-quarter as the quantity obtained by taking 1 part when a whole is partitioned into two or four equal parts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understand the fraction one-half and one-quarter as the quantity obtained by taking 1 part when a whole is partitioned into two or four equal parts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understand the fraction one-half and one-quarter as the quantity obtained by taking 1 part when a whole is partitioned into two or four equal parts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#152   ·   WEEK 7   ·   TUESDAY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152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Recognize, create, extend, describe, and use patterns and rules to solve mathematical tasks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Demonstrate an understanding of increasing and decreasing number patterns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an understanding of increasing and decreasing number patterns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demonstrate an understanding of increasing and decreasing number patterns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demonstrate an understanding of increasing and decreasing number patterns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#153   ·   WEEK 7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153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B2.3.2.1 — Demonstrate that the length of an object does not change with its placement or direction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B2.3.2.1.1 — Prove that the placement or direction of a shape or object does not change its length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prove that the placement or direction of a shape or object does not change its length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prove that the placement or direction of a shape or object does not change its length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prove that the placement or direction of a shape or object does not change its length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b2.3.2.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#154   ·   WEEK 7   ·   THURSDAY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154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Collect and record data about self and others and use it to answer and pose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B2.4.1.1.1 — Use tallies, checkmarks, charts, lists or objects to collect and organize data to answer and pose questions about themselves, others, or surroundings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tallies, checkmarks, charts, lists or objects to collect and organize data to answer and pose questions about themselves, others, or surroundings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use tallies, checkmarks, charts, lists or objects to collect and organize data to answer and pose questions about themselves, others, or surroundings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tallies, checkmarks, charts, lists or objects to collect and organize data to answer and pose questions about themselves, others, or surroundings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#155   ·   WEEK 7   ·   FRIDAY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155 of 180  ·  Term 3, Week 7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B2.1.3.1 — Develop an understanding of halves and fourths using concrete and pictorial representations [Exclude notation here]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B2.1.3.1.2 — Count in halves and quarters (fourths) using concrete and pictorial representations) of halves and fourths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count in halves and quarters (fourths) using concrete and pictorial representations) of halves and fourths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7): Today we count in halves and quarters (fourths) using concrete and pictorial representations) of halves and fourths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count in halves and quarters (fourths) using concrete and pictorial representations) of halves and fourths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#156   ·   WEEK 8   ·   MONDAY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156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B2.1.3.1 — Develop an understanding of halves and fourths using concrete and pictorial representations [Exclude notation here]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B2.1.3.1.3 — Determine the number of halves and quarters in a whole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determine the number of halves and quarters in a whole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determine the number of halves and quarters in a whole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determine the number of halves and quarters in a whole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#157   ·   WEEK 8   ·   TUESDAY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157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Recognize, create, extend, describe, and use patterns and rules to solve mathematical tasks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B2.2.1.1.2 — Identify, create and describe the rule for simple number patterns involving repeated addition or subtraction, skip counting and arrays of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identify, create and describe the rule for simple number patterns involving repeated addition or subtraction, skip counting and arrays of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identify, create and describe the rule for simple number patterns involving repeated addition or subtraction, skip counting and arrays of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identify, create and describe the rule for simple number patterns involving repeated addition or subtraction, skip counting and arrays of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#158   ·   WEEK 8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158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B2.3.3.1 — Use non-standard units for measuring lengths, heights, mass and distance around objects cont’d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B2.3.3.1.1 — Demonstrate an understanding of how to measure lengths, capacities or mass - directly or indirectly - using non-standard units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an understanding of how to measure lengths, capacities or mass - directly or indirectly - using non-standard units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demonstrate an understanding of how to measure lengths, capacities or mass - directly or indirectly - using non-standard units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demonstrate an understanding of how to measure lengths, capacities or mass - directly or indirectly - using non-standard units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#159   ·   WEEK 8   ·   THURSDAY   ·   [Session 16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159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B2.4.1.2 — Construct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B2.4.1.2.1 — Draw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16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draw and interpret concrete graphs and pictographs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draw and interpret concrete graphs and pictographs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#160   ·   WEEK 8   ·   FRIDAY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160 of 180  ·  Term 3, Week 8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B2.1.4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B2.1.4.1 — Determine the value of coins and notes in order to solve monetary transactions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B2.1.4.1.1 — Recognise Ghanaian coins, and currency notes to include at least 1 cedi, 2 cedis, 5 cedis, 10 cedis, 20 cedis and 50 cedis and determine the value of a collection of coins and notes up to at least 50 Ghana cedis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recognise Ghanaian coins, and currency notes to include at least 1 cedi, 2 cedis, 5 cedis, 10 cedis, 20 cedis and 50 cedis and determine the value of a collection of coins and notes up to at least 50 Ghana cedis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8): Today we recognise Ghanaian coins, and currency notes to include at least 1 cedi, 2 cedis, 5 cedis, 10 cedis, 20 cedis and 50 cedis and determine the value of a collection of coins and notes up to at least 50 Ghana cedis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recognise Ghanaian coins, and currency notes to include at least 1 cedi, 2 cedis, 5 cedis, 10 cedis, 20 cedis and 50 cedis and determine the value of a collection of coins and notes up to at least 50 Ghana cedis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b2.1.4.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#161   ·   WEEK 9   ·   MONDAY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161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Count and estimate quantities from 0 to 1000.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B2.1.1.1.1 — Use number names, counting sequences and how to count to find out “how many?”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number names, counting sequences and how to count to find out “how many?”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use number names, counting sequences and how to count to find out “how many?”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number names, counting sequences and how to count to find out “how many?”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#162   ·   WEEK 9   ·   TUESDAY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162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Recognize, create, extend, describe, and use patterns and rules to solve mathematical tasks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Demonstrate an understanding of increasing and decreasing number patterns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an understanding of increasing and decreasing number patterns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demonstrate an understanding of increasing and decreasing number patterns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demonstrate an understanding of increasing and decreasing number patterns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#163   ·   WEEK 9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163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B2.3.3.1 — Use non-standard units for measuring lengths, heights, mass and distance around objects cont’d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B2.3.3.1.2 — Develop an understanding of measuring as a process of comparing three or more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develop an understanding of measuring as a process of comparing three or more items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develop an understanding of measuring as a process of comparing three or more items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develop an understanding of measuring as a process of comparing three or more items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#164   ·   WEEK 9   ·   THURSDAY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164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Collect and record data about self and others and use it to answer and pose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B2.4.1.1.1 — Use tallies, checkmarks, charts, lists or objects to collect and organize data to answer and pose questions about themselves, others, or surroundings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tallies, checkmarks, charts, lists or objects to collect and organize data to answer and pose questions about themselves, others, or surroundings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use tallies, checkmarks, charts, lists or objects to collect and organize data to answer and pose questions about themselves, others, or surroundings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tallies, checkmarks, charts, lists or objects to collect and organize data to answer and pose questions about themselves, others, or surroundings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#165   ·   WEEK 9   ·   FRIDAY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165 of 180  ·  Term 3, Week 9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Count and estimate quantities from 0 to 1000.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B2.1.1.1.2 — Identify numbers in different positions around a given number in a number chart. (1-1000)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 numbers in different positions around a given number in a number chart. (1-1000)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9): Today we identify numbers in different positions around a given number in a number chart. (1-1000)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identify numbers in different positions around a given number in a number chart. (1-1000)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#166   ·   WEEK 10   ·   MONDAY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166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Count and estimate quantities from 0 to 1000.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B2.1.1.1.3 — Use number names and non-standard units (marked 10s and 1s) for measuring (lengths and volumes) to count to find out “how long or how much?” up to 999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number names and non-standard units (marked 10s and 1s) for measuring (lengths and volumes) to count to find out “how long or how much?” up to 999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use number names and non-standard units (marked 10s and 1s) for measuring (lengths and volumes) to count to find out “how long or how much?” up to 999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number names and non-standard units (marked 10s and 1s) for measuring (lengths and volumes) to count to find out “how long or how much?” up to 999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#167   ·   WEEK 10   ·   TUESDAY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167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Recognize, create, extend, describe, and use patterns and rules to solve mathematical tasks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B2.2.1.1.2 — Identify, create and describe the rule for simple number patterns involving repeated addition or subtraction, skip counting and arrays of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identify, create and describe the rule for simple number patterns involving repeated addition or subtraction, skip counting and arrays of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identify, create and describe the rule for simple number patterns involving repeated addition or subtraction, skip counting and arrays of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identify, create and describe the rule for simple number patterns involving repeated addition or subtraction, skip counting and arrays of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#168   ·   WEEK 10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168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B2.3.3.2 — Use standard units to measure lengths, heights, mass and distance around objects. cont’d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B2.3.3.2.1 — Recognize the need for standard unit of measurement of length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recognize the need for standard unit of measurement of length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recognize the need for standard unit of measurement of length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recognize the need for standard unit of measurement of length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#169   ·   WEEK 10   ·   THURSDAY   ·   [Session 17 of 18 — Practice]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169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B2.4.1.2 — Construct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B2.4.1.2.1 — Draw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17 of 18 — Practice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draw and interpret concrete graphs and pictographs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draw and interpret concrete graphs and pictographs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#170   ·   WEEK 10   ·   FRIDAY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170 of 180  ·  Term 3, Week 10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Count and estimate quantities from 0 to 1000.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B2.1.1.1.4 — Demonstrate a conceptual understanding of place value of whole numbers between 0 and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 conceptual understanding of place value of whole numbers between 0 and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10): Today we demonstrate a conceptual understanding of place value of whole numbers between 0 and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demonstrate a conceptual understanding of place value of whole numbers between 0 and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#171   ·   WEEK 11   ·   MONDAY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171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Count and estimate quantities from 0 to 1000.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B2.1.1.1.5 — Represent number quantities up to 1000 in equivalent ways focusing on place value and equality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represent number quantities up to 1000 in equivalent ways focusing on place value and equality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represent number quantities up to 1000 in equivalent ways focusing on place value and equality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represent number quantities up to 1000 in equivalent ways focusing on place value and equality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#172   ·   WEEK 11   ·   TUESDAY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172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Recognize, create, extend, describe, and use patterns and rules to solve mathematical tasks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B2.2.1.1.1 — Demonstrate an understanding of increasing and decreasing number patterns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demonstrate an understanding of increasing and decreasing number patterns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demonstrate an understanding of increasing and decreasing number patterns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demonstrate an understanding of increasing and decreasing number patterns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#173   ·   WEEK 11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173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B2.3.3.3 — Develop an understanding of the measurement of time taken by events using arbitrary units and the hour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B2.3.3.3.1 — Read the calendar and solve problems involving the number of days in a week and number of months in a year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read the calendar and solve problems involving the number of days in a week and number of months in a year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read the calendar and solve problems involving the number of days in a week and number of months in a year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read the calendar and solve problems involving the number of days in a week and number of months in a year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#174   ·   WEEK 11   ·   THURSDAY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174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B2.4.1.1 — Collect and record data about self and others and use it to answer and pose questions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B2.4.1.1.1 — Use tallies, checkmarks, charts, lists or objects to collect and organize data to answer and pose questions about themselves, others, or surroundings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tallies, checkmarks, charts, lists or objects to collect and organize data to answer and pose questions about themselves, others, or surroundings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use tallies, checkmarks, charts, lists or objects to collect and organize data to answer and pose questions about themselves, others, or surroundings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tallies, checkmarks, charts, lists or objects to collect and organize data to answer and pose questions about themselves, others, or surroundings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#175   ·   WEEK 11   ·   FRIDAY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175 of 180  ·  Term 3, Week 11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B2.1.1.1 — Count and estimate quantities from 0 to 1000.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B2.1.1.1.6 — Use place value to compare and order whole numbers up to 100 using comparative language, numbers, and symbols (&gt;, &lt;, or =)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place value to compare and order whole numbers up to 100 using comparative language, numbers, and symbols (&gt;, &lt;, or =)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11): Today we use place value to compare and order whole numbers up to 100 using comparative language, numbers, and symbols (&gt;, &lt;, or =)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place value to compare and order whole numbers up to 100 using comparative language, numbers, and symbols (&gt;, &lt;, or =)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#176   ·   WEEK 12   ·   MONDAY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Monday,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176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B2.1.2.1 — Demonstrate conceptual understanding of operations of addition and subtraction with sums up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B2.1.2.1.1 — Use conceptual understanding of addition and subtraction to add, and subtract numbers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conceptual understanding of addition and subtraction to add, and subtract numbers to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use conceptual understanding of addition and subtraction to add, and subtract numbers to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conceptual understanding of addition and subtraction to add, and subtract numbers to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#177   ·   WEEK 12   ·   TUESDAY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Tuesday,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177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ALGEBRA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B2.2.1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B2.2.1.1 — Recognize, create, extend, describe, and use patterns and rules to solve mathematical tasks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B2.2.1.1.2 — Identify, create and describe the rule for simple number patterns involving repeated addition or subtraction, skip counting and arrays of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identify, create and describe the rule for simple number patterns involving repeated addition or subtraction, skip counting and arrays of objects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identify, create and describe the rule for simple number patterns involving repeated addition or subtraction, skip counting and arrays of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identify, create and describe the rule for simple number patterns involving repeated addition or subtraction, skip counting and arrays of objects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b2.2.1.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#178   ·   WEEK 12   ·   WEDNESDAY   ·   [Session 4 of 4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Wednesday,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178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GEOMETRY AND MEASUREMENT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B2.3.3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B2.3.3.3 — Develop an understanding of the measurement of time taken by events using arbitrary units and the hour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B2.3.3.3.2 — Use arbitrary units and hour on the clock to measure time to complete simple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4 of 4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arbitrary units and hour on the clock to measure time to complete simple events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use arbitrary units and hour on the clock to measure time to complete simple events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arbitrary units and hour on the clock to measure time to complete simple events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b2.3.3.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#179   ·   WEEK 12   ·   THURSDAY   ·   [Session 18 of 18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Thursday,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179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DATA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B2.4.1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B2.4.1.2 — Construct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B2.4.1.2.1 — Draw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18 of 18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draw and interpret concrete graphs and pictographs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draw and interpret concrete graphs and pictographs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draw and interpret concrete graphs and pictographs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b2.4.1.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p>
      <w:r>
        <w:br w:type="page"/>
      </w:r>
    </w:p>
    <w:p>
      <w:pPr>
        <w:spacing w:before="0" w:after="120"/>
        <w:jc w:val="center"/>
        <w:pBdr>
          <w:bottom w:val="single" w:sz="18" w:space="4" w:color="002060"/>
        </w:pBdr>
      </w:pPr>
      <w:r>
        <w:rPr>
          <w:rFonts w:ascii="Calibri" w:hAnsi="Calibri"/>
          <w:b/>
          <w:i w:val="0"/>
          <w:color w:val="002060"/>
          <w:sz w:val="22"/>
        </w:rPr>
        <w:t>LESSON PLAN #180   ·   WEEK 12   ·   FRIDAY   ·   [Session 5 of 5 — Consolidation]</w:t>
      </w:r>
    </w:p>
    <w:p>
      <w:pPr>
        <w:spacing w:before="120" w:after="80" w:line="276" w:lineRule="auto"/>
        <w:pBdr>
          <w:bottom w:val="single" w:sz="6" w:space="4" w:color="D3D3D3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Week Ending: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Day / Date: </w:t>
      </w:r>
      <w:r>
        <w:rPr>
          <w:rFonts w:ascii="Calibri" w:hAnsi="Calibri"/>
          <w:b w:val="0"/>
          <w:i w:val="0"/>
          <w:color w:val="000000"/>
          <w:sz w:val="20"/>
        </w:rPr>
        <w:t xml:space="preserve">Friday, __________________    </w:t>
      </w:r>
      <w:r>
        <w:rPr>
          <w:rFonts w:ascii="Calibri" w:hAnsi="Calibri"/>
          <w:b/>
          <w:i w:val="0"/>
          <w:color w:val="000000"/>
          <w:sz w:val="20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0"/>
        </w:rPr>
        <w:t>Mathematics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Class: </w:t>
      </w:r>
      <w:r>
        <w:rPr>
          <w:rFonts w:ascii="Calibri" w:hAnsi="Calibri"/>
          <w:b w:val="0"/>
          <w:i w:val="0"/>
          <w:color w:val="000000"/>
          <w:sz w:val="20"/>
        </w:rPr>
        <w:t xml:space="preserve">Basic 2    </w:t>
      </w:r>
      <w:r>
        <w:rPr>
          <w:rFonts w:ascii="Calibri" w:hAnsi="Calibri"/>
          <w:b/>
          <w:i w:val="0"/>
          <w:color w:val="000000"/>
          <w:sz w:val="20"/>
        </w:rPr>
        <w:t xml:space="preserve">Class Size: </w:t>
      </w:r>
      <w:r>
        <w:rPr>
          <w:rFonts w:ascii="Calibri" w:hAnsi="Calibri"/>
          <w:b w:val="0"/>
          <w:i w:val="0"/>
          <w:color w:val="000000"/>
          <w:sz w:val="20"/>
        </w:rPr>
        <w:t xml:space="preserve">_____    </w:t>
      </w:r>
      <w:r>
        <w:rPr>
          <w:rFonts w:ascii="Calibri" w:hAnsi="Calibri"/>
          <w:b/>
          <w:i w:val="0"/>
          <w:color w:val="000000"/>
          <w:sz w:val="20"/>
        </w:rPr>
        <w:t xml:space="preserve">Duration: </w:t>
      </w:r>
      <w:r>
        <w:rPr>
          <w:rFonts w:ascii="Calibri" w:hAnsi="Calibri"/>
          <w:b w:val="0"/>
          <w:i w:val="0"/>
          <w:color w:val="000000"/>
          <w:sz w:val="20"/>
        </w:rPr>
        <w:t xml:space="preserve">30 minutes    </w:t>
      </w:r>
      <w:r>
        <w:rPr>
          <w:rFonts w:ascii="Calibri" w:hAnsi="Calibri"/>
          <w:b/>
          <w:i w:val="0"/>
          <w:color w:val="000000"/>
          <w:sz w:val="20"/>
        </w:rPr>
        <w:t xml:space="preserve">References: </w:t>
      </w:r>
      <w:r>
        <w:rPr>
          <w:rFonts w:ascii="Calibri" w:hAnsi="Calibri"/>
          <w:b w:val="0"/>
          <w:i w:val="0"/>
          <w:color w:val="000000"/>
          <w:sz w:val="20"/>
        </w:rPr>
        <w:t>NaCCA Mathematics Curriculum B2 (2019)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Lesson No: </w:t>
      </w:r>
      <w:r>
        <w:rPr>
          <w:rFonts w:ascii="Calibri" w:hAnsi="Calibri"/>
          <w:b w:val="0"/>
          <w:i w:val="0"/>
          <w:color w:val="000000"/>
          <w:sz w:val="20"/>
        </w:rPr>
        <w:t>180 of 180  ·  Term 3, Week 12</w:t>
      </w:r>
    </w:p>
    <w:p>
      <w:pPr>
        <w:spacing w:before="120" w:after="120" w:line="276" w:lineRule="auto"/>
        <w:pBdr>
          <w:bottom w:val="single" w:sz="12" w:space="4" w:color="002060"/>
        </w:pBdr>
      </w:pPr>
      <w:r>
        <w:rPr>
          <w:rFonts w:ascii="Calibri" w:hAnsi="Calibri"/>
          <w:b/>
          <w:i w:val="0"/>
          <w:color w:val="000000"/>
          <w:sz w:val="20"/>
        </w:rPr>
        <w:t xml:space="preserve">Strand: </w:t>
      </w:r>
      <w:r>
        <w:rPr>
          <w:rFonts w:ascii="Calibri" w:hAnsi="Calibri"/>
          <w:b w:val="0"/>
          <w:i w:val="0"/>
          <w:color w:val="000000"/>
          <w:sz w:val="20"/>
        </w:rPr>
        <w:t>NUMBER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Sub-Strand: </w:t>
      </w:r>
      <w:r>
        <w:rPr>
          <w:rFonts w:ascii="Calibri" w:hAnsi="Calibri"/>
          <w:b w:val="0"/>
          <w:i w:val="0"/>
          <w:color w:val="000000"/>
          <w:sz w:val="20"/>
        </w:rPr>
        <w:t>Sub-strand B2.1.2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Content Standard: </w:t>
      </w:r>
      <w:r>
        <w:rPr>
          <w:rFonts w:ascii="Calibri" w:hAnsi="Calibri"/>
          <w:b w:val="0"/>
          <w:i w:val="0"/>
          <w:color w:val="000000"/>
          <w:sz w:val="20"/>
        </w:rPr>
        <w:t>B2.1.2.2 — Demonstrate an understanding of the concept of “not equal to” to solve addition and subtraction problems with sums up to 100 CONT’D - Determining whether two sides of a given number sentence are equal or not and using the appropriate symbol to rep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Indicator: </w:t>
      </w:r>
      <w:r>
        <w:rPr>
          <w:rFonts w:ascii="Calibri" w:hAnsi="Calibri"/>
          <w:b w:val="0"/>
          <w:i w:val="0"/>
          <w:color w:val="000000"/>
          <w:sz w:val="20"/>
        </w:rPr>
        <w:t>B2.1.2.2.1 — Use the concept of "equal to" and "not equal to" to solve addition and subtraction problems with sums up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Session: </w:t>
      </w:r>
      <w:r>
        <w:rPr>
          <w:rFonts w:ascii="Calibri" w:hAnsi="Calibri"/>
          <w:b w:val="0"/>
          <w:i w:val="0"/>
          <w:color w:val="000000"/>
          <w:sz w:val="20"/>
        </w:rPr>
        <w:t>Session 5 of 5 — Consolidation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Performance Indicator: </w:t>
      </w:r>
      <w:r>
        <w:rPr>
          <w:rFonts w:ascii="Calibri" w:hAnsi="Calibri"/>
          <w:b w:val="0"/>
          <w:i w:val="0"/>
          <w:color w:val="000000"/>
          <w:sz w:val="20"/>
        </w:rPr>
        <w:t>By the end of the lesson, learners will be able to: use the concept of "equal to" and "not equal to" to solve addition and subtraction problems with sums up 100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Core Competencies: </w:t>
      </w:r>
      <w:r>
        <w:rPr>
          <w:rFonts w:ascii="Calibri" w:hAnsi="Calibri"/>
          <w:b w:val="0"/>
          <w:i w:val="0"/>
          <w:color w:val="000000"/>
          <w:sz w:val="20"/>
        </w:rPr>
        <w:t>Critical Thinking and Problem Solving; Communication and Collaboration; Creativity and Innovation; Personal Development and Leadership; Cultural Identity and Global Citizenship; Digital Literacy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Keywords: </w:t>
      </w:r>
      <w:r>
        <w:rPr>
          <w:rFonts w:ascii="Calibri" w:hAnsi="Calibri"/>
          <w:b w:val="0"/>
          <w:i w:val="0"/>
          <w:color w:val="000000"/>
          <w:sz w:val="20"/>
        </w:rPr>
        <w:t>mathematics, b2, curriculum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Teaching &amp; Learning Resources (T/LR): </w:t>
      </w:r>
      <w:r>
        <w:rPr>
          <w:rFonts w:ascii="Calibri" w:hAnsi="Calibri"/>
          <w:b w:val="0"/>
          <w:i w:val="0"/>
          <w:color w:val="000000"/>
          <w:sz w:val="20"/>
        </w:rPr>
        <w:t>NaCCA approved textbook; TLM; teaching aids; ICT tools</w:t>
        <w:br/>
      </w:r>
      <w:r>
        <w:rPr>
          <w:rFonts w:ascii="Calibri" w:hAnsi="Calibri"/>
          <w:b/>
          <w:i w:val="0"/>
          <w:color w:val="000000"/>
          <w:sz w:val="20"/>
        </w:rPr>
        <w:t xml:space="preserve">Relevant Previous Knowledge (RPK): </w:t>
      </w:r>
      <w:r>
        <w:rPr>
          <w:rFonts w:ascii="Calibri" w:hAnsi="Calibri"/>
          <w:b w:val="0"/>
          <w:i w:val="0"/>
          <w:color w:val="000000"/>
          <w:sz w:val="20"/>
        </w:rPr>
        <w:t>Learners count everyday objects (bottle tops, stones, coins), sing number songs and recite counting rhymes from KG.</w:t>
      </w:r>
    </w:p>
    <w:p>
      <w:pPr>
        <w:spacing w:before="160" w:after="80"/>
      </w:pPr>
      <w:r>
        <w:rPr>
          <w:rFonts w:ascii="Calibri" w:hAnsi="Calibri"/>
          <w:b/>
          <w:i w:val="0"/>
          <w:color w:val="002060"/>
          <w:sz w:val="22"/>
        </w:rPr>
        <w:t>THREE-PHASE LESSON STRUCTURE</w:t>
      </w:r>
    </w:p>
    <w:p>
      <w:pPr>
        <w:spacing w:before="80" w:after="80"/>
      </w:pPr>
      <w:r>
        <w:rPr>
          <w:rFonts w:ascii="Calibri" w:hAnsi="Calibri"/>
          <w:b/>
          <w:i w:val="0"/>
          <w:color w:val="404040"/>
          <w:sz w:val="20"/>
        </w:rPr>
        <w:t>PHASE 1 — STARTER (Introduction)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Greet learners; mental maths drill: count forwards/backwards in 1s, 2s, 5s or 10s (30 seconds).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 'number of the day': learners say the number before/after using bottle tops or number cards.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NEW TODAY (Week 12): Today we use the concept of "equal to" and "not equal to" to solve addition and subtraction problems with sums up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Share lesson goal in child-friendly words; write key words on the board.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2 — MAIN (New Learning / Practice)  ·  20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1 (Concrete – 5 min): Teacher models with real objects (bottle tops, stones, sticks) – use the concept of "equal to" and "not equal to" to solve addition and subtraction problems with sums up 100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2 (Guided – 5 min): Learners work in pairs with manipulatives; teacher moves round to support struggling learners.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3 (Pictorial – 5 min): Draw/match on the board or in exercise books related to sub-strand b2.1.2.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ACTIVITY 4 (Abstract/Share – 5 min): 2–3 pairs solve one example on the board; class agrees on the rule/answer.</w:t>
      </w:r>
    </w:p>
    <w:p>
      <w:pPr>
        <w:spacing w:before="120" w:after="80"/>
      </w:pPr>
      <w:r>
        <w:rPr>
          <w:rFonts w:ascii="Calibri" w:hAnsi="Calibri"/>
          <w:b/>
          <w:i w:val="0"/>
          <w:color w:val="404040"/>
          <w:sz w:val="20"/>
        </w:rPr>
        <w:t>PHASE 3 — PLENARY (Reflection &amp; Closure)  ·  5 minutes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Quick-fire oral quiz: 3 questions on today's skill (thumbs up/down, show me on fingers).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Ask one learner to explain today's rule in their own words.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Homework: solve 3 similar examples in exercise book / count objects at home.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 w:val="0"/>
          <w:color w:val="000000"/>
          <w:sz w:val="20"/>
        </w:rPr>
        <w:t>Preview: link today's skill to the next lesson.</w:t>
      </w:r>
    </w:p>
    <w:p>
      <w:pPr>
        <w:spacing w:before="120" w:after="80"/>
      </w:pPr>
      <w:r>
        <w:rPr>
          <w:rFonts w:ascii="Calibri" w:hAnsi="Calibri"/>
          <w:b/>
          <w:i w:val="0"/>
          <w:color w:val="000000"/>
          <w:sz w:val="20"/>
        </w:rPr>
        <w:t xml:space="preserve">Assessment: </w:t>
      </w:r>
      <w:r>
        <w:rPr>
          <w:rFonts w:ascii="Calibri" w:hAnsi="Calibri"/>
          <w:b w:val="0"/>
          <w:i w:val="0"/>
          <w:color w:val="000000"/>
          <w:sz w:val="20"/>
        </w:rPr>
        <w:t>Class exercises; oral questions; practical task; SBA</w:t>
        <w:br/>
      </w:r>
      <w:r>
        <w:rPr>
          <w:rFonts w:ascii="Calibri" w:hAnsi="Calibri"/>
          <w:b/>
          <w:i w:val="0"/>
          <w:color w:val="002060"/>
          <w:sz w:val="20"/>
        </w:rPr>
        <w:t>Teacher's Reflection (complete after lesson):</w:t>
        <w:br/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How many learners achieved the performance indicator? 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Which learners need additional support? 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worked well in this lesson? ____________________________________________</w:t>
      </w:r>
    </w:p>
    <w:p>
      <w:pPr>
        <w:pStyle w:val="ListBullet"/>
        <w:spacing w:before="0" w:after="40"/>
        <w:ind w:left="360"/>
      </w:pPr>
      <w:r>
        <w:rPr>
          <w:rFonts w:ascii="Calibri" w:hAnsi="Calibri"/>
          <w:b w:val="0"/>
          <w:i/>
          <w:color w:val="000000"/>
          <w:sz w:val="18"/>
        </w:rPr>
        <w:t>What will I do differently next time? ________________________________________</w:t>
      </w:r>
    </w:p>
    <w:p>
      <w:pPr>
        <w:spacing w:before="200" w:after="0"/>
      </w:pPr>
      <w:r>
        <w:rPr>
          <w:rFonts w:ascii="Calibri" w:hAnsi="Calibri"/>
          <w:b/>
          <w:i w:val="0"/>
          <w:color w:val="000000"/>
          <w:sz w:val="18"/>
        </w:rPr>
        <w:t xml:space="preserve">Teacher's Signature: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Vetted by (HoD): </w:t>
      </w:r>
      <w:r>
        <w:rPr>
          <w:rFonts w:ascii="Calibri" w:hAnsi="Calibri"/>
          <w:b w:val="0"/>
          <w:i w:val="0"/>
          <w:color w:val="000000"/>
          <w:sz w:val="18"/>
        </w:rPr>
        <w:t xml:space="preserve">________________________    </w:t>
      </w:r>
      <w:r>
        <w:rPr>
          <w:rFonts w:ascii="Calibri" w:hAnsi="Calibri"/>
          <w:b/>
          <w:i w:val="0"/>
          <w:color w:val="000000"/>
          <w:sz w:val="18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18"/>
        </w:rPr>
        <w:t>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