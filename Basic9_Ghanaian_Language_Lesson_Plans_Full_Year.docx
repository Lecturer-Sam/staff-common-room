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Ghanaian Language</w:t>
        <w:br/>
        <w:t>Basic 9  ·  JHS 3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Spiral pedagogy: each indicator across multiple sessions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Discuss the processes involved in performing marriage rites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processes involved in performing marriage rites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the processes involved in performing marriage rites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processes involved in performing marriage rites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Demonstrate knowledge of the use of singular and plural nouns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Compare and contrast the marriage rites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marriage rites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compare and contrast the marriage rites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marriage rites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knowledge of how adjectives are combined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Compare and contrast the traditional marriage rites to the contemporary marriage rites and dramatise both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traditional marriage rites to the contemporary marriage rites and dramatise both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compare and contrast the traditional marriage rites to the contemporary marriage rites and dramatise both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traditional marriage rites to the contemporary marriage rites and dramatise both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Use appropriate language orally to discuss grade-level national issues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discuss grade-level national issues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use appropriate language orally to discuss grade-level national issues fluently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language orally to discuss grade-level national issues fluently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Identify and discuss circumstances that result in naming children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discuss circumstances that result in naming children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identify and discuss circumstances that result in naming children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discuss circumstances that result in naming children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B9.2.1.1.4 — Express opinions and advice on a range of everyday issues and situations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opinions and advice on a range of everyday issues and situations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express opinions and advice on a range of everyday issues and situations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express opinions and advice on a range of everyday issues and situations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1 of 9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B9.4.3.1.3 —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9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Discuss reincarnation names and their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reincarnation names and their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reincarnation names and their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reincarnation names and their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B9.2.1.1.5 — Demonstrate appropriate turn taking and use techniques for effective argument (debate)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and use techniques for effective argument (debate)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demonstrate appropriate turn taking and use techniques for effective argument (debate)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appropriate turn taking and use techniques for effective argument (debate)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6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translating texts from source language to the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6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Demonstrate knowledge of the use of singular and plural nouns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Identify and discuss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discuss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identify and discuss deity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discuss deity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Listen to a more natural level-appropriate interactions with multiple speakers for example, TV shows, dramas, films,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more natural level-appropriate interactions with multiple speakers for example, TV shows, dramas, films,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listen to a more natural level-appropriate interactions with multiple speakers for example, TV shows, dramas, films,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more natural level-appropriate interactions with multiple speakers for example, TV shows, dramas, films,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knowledge of how adjectives are combined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understanding and knowledge of the factors that militate against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Discuss trends affecting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trends affecting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trends affecting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trends affecting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B9.2.2.1.2 — Initiate and participate in meaningful and collaborative discussions on texts and related materials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initiate and participate in meaningful and collaborative discussions on texts and related materials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initiate and participate in meaningful and collaborative discussions on texts and related materials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initiate and participate in meaningful and collaborative discussions on texts and related materials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B9.1.4.1 — Exhibit knowledge and understanding of the traditional governing structure (chief/ queenmother, chief priest, traditional military, sub chiefs, king makers) of their society and their duties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B9.1.4.1.1 — Explore the traditional governing structure of their community and discuss the duties of the functionaries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traditional governing structure of their community and discuss the duties of the functionaries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explore the traditional governing structure of their community and discuss the duties of the functionaries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traditional governing structure of their community and discuss the duties of the functionaries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knowledge and understanding in the use of the basic tones correctly in speaking and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B9.2.4.1.1 — Apply the idea of tones correctly when speaking and reading in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the idea of tones correctly when speaking and reading in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apply the idea of tones correctly when speaking and reading in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apply the idea of tones correctly when speaking and reading in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2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B9.4.3.1.3 —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Discuss the processes involved in performing marriage rites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processes involved in performing marriage rites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the processes involved in performing marriage rites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processes involved in performing marriage rites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B9.2.6.1 — Describe their everyday experiences on more complex topics using appropriate presentational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B9.2.6.1.1 — Discuss complex topics related to everyday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complex topics related to everyday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complex topics related to everyday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complex topics related to everyday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Demonstrate knowledge of the use of singular and plural nouns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Compare and contrast the marriage rites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marriage rites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compare and contrast the marriage rites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marriage rites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1 of 3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B9.2.6.1 — Describe their everyday experiences on more complex topics using appropriate presentational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B9.2.6.1.2 — Compose their own group report on some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3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their own group report on some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compose their own group report on some topical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compose their own group report on some topical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knowledge of how adjectives are combined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Compare and contrast the traditional marriage rites to the contemporary marriage rites and dramatise both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traditional marriage rites to the contemporary marriage rites and dramatise both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compare and contrast the traditional marriage rites to the contemporary marriage rites and dramatise both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traditional marriage rites to the contemporary marriage rites and dramatise both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translating texts from source language to the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Identify and discuss circumstances that result in naming children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discuss circumstances that result in naming children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identify and discuss circumstances that result in naming children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discuss circumstances that result in naming children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3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B9.4.3.1.3 —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Discuss reincarnation names and their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reincarnation names and their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reincarnation names and their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reincarnation names and their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Use appropriate language orally to discuss grade-level national issues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discuss grade-level national issues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use appropriate language orally to discuss grade-level national issues fluently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language orally to discuss grade-level national issues fluently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Demonstrate knowledge of the use of singular and plural nouns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Identify and discuss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discuss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identify and discuss deity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discuss deity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B9.2.1.1.4 — Express opinions and advice on a range of everyday issues and situations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opinions and advice on a range of everyday issues and situations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express opinions and advice on a range of everyday issues and situations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express opinions and advice on a range of everyday issues and situations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knowledge of how adjectives are combined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understanding and knowledge of the factors that militate against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Discuss trends affecting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trends affecting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trends affecting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trends affecting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B9.2.1.1.5 — Demonstrate appropriate turn taking and use techniques for effective argument (debate)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and use techniques for effective argument (debate)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demonstrate appropriate turn taking and use techniques for effective argument (debate)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appropriate turn taking and use techniques for effective argument (debate)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B9.1.4.1 — Exhibit knowledge and understanding of the traditional governing structure (chief/ queenmother, chief priest, traditional military, sub chiefs, king makers) of their society and their duties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B9.1.4.1.1 — Explore the traditional governing structure of their community and discuss the duties of the functionaries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traditional governing structure of their community and discuss the duties of the functionaries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explore the traditional governing structure of their community and discuss the duties of the functionaries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traditional governing structure of their community and discuss the duties of the functionaries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Listen to a more natural level-appropriate interactions with multiple speakers for example, TV shows, dramas, films,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more natural level-appropriate interactions with multiple speakers for example, TV shows, dramas, films,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listen to a more natural level-appropriate interactions with multiple speakers for example, TV shows, dramas, films,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more natural level-appropriate interactions with multiple speakers for example, TV shows, dramas, films,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4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B9.4.3.1.3 —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Discuss the processes involved in performing marriage rites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processes involved in performing marriage rites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the processes involved in performing marriage rites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processes involved in performing marriage rites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B9.2.2.1.2 — Initiate and participate in meaningful and collaborative discussions on texts and related materials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initiate and participate in meaningful and collaborative discussions on texts and related materials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initiate and participate in meaningful and collaborative discussions on texts and related materials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initiate and participate in meaningful and collaborative discussions on texts and related materials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3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translating texts from source language to the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Demonstrate knowledge of the use of singular and plural nouns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Compare and contrast the marriage rites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marriage rites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compare and contrast the marriage rites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marriage rites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knowledge and understanding in the use of the basic tones correctly in speaking and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B9.2.4.1.1 — Apply the idea of tones correctly when speaking and reading in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the idea of tones correctly when speaking and reading in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apply the idea of tones correctly when speaking and reading in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apply the idea of tones correctly when speaking and reading in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knowledge of how adjectives are combined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Compare and contrast the traditional marriage rites to the contemporary marriage rites and dramatise both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traditional marriage rites to the contemporary marriage rites and dramatise both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compare and contrast the traditional marriage rites to the contemporary marriage rites and dramatise both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traditional marriage rites to the contemporary marriage rites and dramatise both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B9.2.6.1 — Describe their everyday experiences on more complex topics using appropriate presentational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B9.2.6.1.1 — Discuss complex topics related to everyday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complex topics related to everyday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complex topics related to everyday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complex topics related to everyday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Identify and discuss circumstances that result in naming children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discuss circumstances that result in naming children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identify and discuss circumstances that result in naming children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discuss circumstances that result in naming children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2 of 3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B9.2.6.1 — Describe their everyday experiences on more complex topics using appropriate presentational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B9.2.6.1.2 — Compose their own group report on some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3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their own group report on some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compose their own group report on some topical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compose their own group report on some topical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5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B9.4.3.1.3 —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Discuss reincarnation names and their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reincarnation names and their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reincarnation names and their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reincarnation names and their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Demonstrate knowledge of the use of singular and plural nouns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Identify and discuss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discuss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identify and discuss deity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discuss deity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knowledge of how adjectives are combined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understanding and knowledge of the factors that militate against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Discuss trends affecting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trends affecting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trends affecting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trends affecting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Use appropriate language orally to discuss grade-level national issues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discuss grade-level national issues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use appropriate language orally to discuss grade-level national issues fluently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language orally to discuss grade-level national issues fluently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4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translating texts from source language to the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B9.1.4.1 — Exhibit knowledge and understanding of the traditional governing structure (chief/ queenmother, chief priest, traditional military, sub chiefs, king makers) of their society and their duties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B9.1.4.1.1 — Explore the traditional governing structure of their community and discuss the duties of the functionaries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traditional governing structure of their community and discuss the duties of the functionaries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explore the traditional governing structure of their community and discuss the duties of the functionaries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traditional governing structure of their community and discuss the duties of the functionaries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B9.2.1.1.4 — Express opinions and advice on a range of everyday issues and situations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opinions and advice on a range of everyday issues and situations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express opinions and advice on a range of everyday issues and situations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express opinions and advice on a range of everyday issues and situations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6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B9.4.3.1.3 —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Discuss the processes involved in performing marriage rites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processes involved in performing marriage rites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the processes involved in performing marriage rites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processes involved in performing marriage rites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B9.2.1.1.5 — Demonstrate appropriate turn taking and use techniques for effective argument (debate)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and use techniques for effective argument (debate)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demonstrate appropriate turn taking and use techniques for effective argument (debate)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appropriate turn taking and use techniques for effective argument (debate)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Demonstrate knowledge of the use of singular and plural nouns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Compare and contrast the marriage rites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marriage rites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compare and contrast the marriage rites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marriage rites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Listen to a more natural level-appropriate interactions with multiple speakers for example, TV shows, dramas, films,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more natural level-appropriate interactions with multiple speakers for example, TV shows, dramas, films,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listen to a more natural level-appropriate interactions with multiple speakers for example, TV shows, dramas, films,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more natural level-appropriate interactions with multiple speakers for example, TV shows, dramas, films,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knowledge of how adjectives are combined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Compare and contrast the traditional marriage rites to the contemporary marriage rites and dramatise both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traditional marriage rites to the contemporary marriage rites and dramatise both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compare and contrast the traditional marriage rites to the contemporary marriage rites and dramatise both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traditional marriage rites to the contemporary marriage rites and dramatise both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B9.2.2.1.2 — Initiate and participate in meaningful and collaborative discussions on texts and related materials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initiate and participate in meaningful and collaborative discussions on texts and related materials building on others’ ideas and expressing their own clearly and persuasively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initiate and participate in meaningful and collaborative discussions on texts and related materials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initiate and participate in meaningful and collaborative discussions on texts and related materials building on others’ ideas and expressing their own clearly and persuasively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Identify and discuss circumstances that result in naming children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discuss circumstances that result in naming children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identify and discuss circumstances that result in naming children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discuss circumstances that result in naming children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B9.2.4.1 — Demonstrate knowledge and understanding in the use of the basic tones correctly in speaking and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B9.2.4.1.1 — Apply the idea of tones correctly when speaking and reading in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apply the idea of tones correctly when speaking and reading in contexts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apply the idea of tones correctly when speaking and reading in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apply the idea of tones correctly when speaking and reading in contexts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7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B9.4.3.1.3 —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B9.1.2.1.2 — Discuss reincarnation names and their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reincarnation names and their meanings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reincarnation names and their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reincarnation names and their meanings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B9.2.6.1 — Describe their everyday experiences on more complex topics using appropriate presentational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B9.2.6.1.1 — Discuss complex topics related to everyday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complex topics related to everyday activities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complex topics related to everyday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complex topics related to everyday activities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5 of 6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translating texts from source language to the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6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Demonstrate knowledge of the use of singular and plural nouns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B9.1.2.1.3 — Identify and discuss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discuss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identify and discuss deity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discuss deity names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3 of 3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B9.2.6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B9.2.6.1 — Describe their everyday experiences on more complex topics using appropriate presentational skills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B9.2.6.1.2 — Compose their own group report on some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3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compose their own group report on some topical 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compose their own group report on some topical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compose their own group report on some topical 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b9.2.6.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knowledge of how adjectives are combined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B9.1.3.1 — Demonstrate understanding and knowledge of the factors that militate against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B9.1.3.1.1 — Discuss trends affecting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trends affecting the clan system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trends affecting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trends affecting the clan system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B9.2.1.1.1 —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register in everyday communication (informal and formal) with diverse partners on grade-level topics/ texts/issues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register in everyday communication (informal and formal) with diverse partners on grade-level topics/ texts/issues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B9.3.1.1.1 —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locate the main and subsidiary points in a range of texts and rewrite logically with accuracy in their own words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locate the main and subsidiary points in a range of texts and rewrite logically with accuracy in their own words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B9.1.4.1 — Exhibit knowledge and understanding of the traditional governing structure (chief/ queenmother, chief priest, traditional military, sub chiefs, king makers) of their society and their duties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B9.1.4.1.1 — Explore the traditional governing structure of their community and discuss the duties of the functionaries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the traditional governing structure of their community and discuss the duties of the functionaries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explore the traditional governing structure of their community and discuss the duties of the functionaries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the traditional governing structure of their community and discuss the duties of the functionaries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B9.2.1.1.2 —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ask questions that link the ideas of several speakers and respond to others’ questions in a discussion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ask questions that link the ideas of several speakers and respond to others’ questions in a discussion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8 of 9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B9.4.3.1.3 —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9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B9.1.1.1.1 — Discuss the processes involved in performing marriage rites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the processes involved in performing marriage rites in their culture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the processes involved in performing marriage rites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the processes involved in performing marriage rites in their culture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B9.2.1.1.3 — Use appropriate language orally to discuss grade-level national issues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appropriate language orally to discuss grade-level national issues fluently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use appropriate language orally to discuss grade-level national issues fluently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use appropriate language orally to discuss grade-level national issues fluently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B9.3.1.1 — Read longer passages silently, identify main ideas, answer questions and summarise the passage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B9.3.1.1.2 —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summarise passages read in given number of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summarise passages read in given number of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B9.4.2.1 — Demonstrate knowledge of the use of singular and plural nouns in sentences and passages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B9.4.2.1.1 —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nouns under singular and plural forms in an increasing and abstract range of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nouns under singular and plural forms in an increasing and abstract range of texts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B9.1.1.1.2 — Compare and contrast the marriage rites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marriage rites in their culture to other cultures in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compare and contrast the marriage rites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marriage rites in their culture to other cultures in Ghana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B9.2.1.1.4 — Express opinions and advice on a range of everyday issues and situations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express opinions and advice on a range of everyday issues and situations clearly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express opinions and advice on a range of everyday issues and situations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express opinions and advice on a range of everyday issues and situations clearly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B9.4.2.2 — Demonstrate knowledge of how adjectives are combined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B9.4.2.2.1 —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adjectives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adjectives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B9.1.1.1 — Demonstrate an understanding of marriage of their culture and compare with other cultures of Ghana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B9.1.1.1.3 — Compare and contrast the traditional marriage rites to the contemporary marriage rites and dramatise both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compare and contrast the traditional marriage rites to the contemporary marriage rites and dramatise both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compare and contrast the traditional marriage rites to the contemporary marriage rites and dramatise both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compare and contrast the traditional marriage rites to the contemporary marriage rites and dramatise both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B9.2.1.1 — Demonstrate use of appropriate language orally in specific situations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B9.2.1.1.5 — Demonstrate appropriate turn taking and use techniques for effective argument (debate)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appropriate turn taking and use techniques for effective argument (debate)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demonstrate appropriate turn taking and use techniques for effective argument (debate)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demonstrate appropriate turn taking and use techniques for effective argument (debate)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6 of 6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3. READING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B9.3.2.1 — Demonstrate knowledge of translating texts from source language to the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B9.3.2.1.1 —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6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decode the meaning of texts and translate from source to target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decode the meaning of texts and translate from source to target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B9.4.3.1.1 —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auxiliary verbs in sentences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auxiliary verbs in sentences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5. COMPOSITION WRITING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B9.5.1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B9.5.1.1 — Demonstrate knowledge and understanding of the features of the various text types discussed and use the knowledge to write a coherent essay on the text types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B9.5.1.1.1 —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plan and structure a range of extended texts using paragraphs to show progression from one idea to the next and linking paragraphs using cohesive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Nnɛ adwuma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plan and structure a range of extended texts using paragraphs to show progression from one idea to the next and linking paragraphs using cohesive language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b9.5.1.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1. CUSTOMS AND INSTITUTIONS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B9.1.2.1 — Exhibit knowledge of the understanding and application of circumstantial, reincarnation and deity names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B9.1.2.1.1 — Identify and discuss circumstances that result in naming children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and discuss circumstances that result in naming children in their community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identify and discuss circumstances that result in naming children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identify and discuss circumstances that result in naming children in their community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2. LISTENING AND SPEAKING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B9.2.2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B9.2.2.1 — Demonstrate the ability to listen to extended reading and identify key information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B9.2.2.1.1 — Listen to a more natural level-appropriate interactions with multiple speakers for example, TV shows, dramas, films,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listen to a more natural level-appropriate interactions with multiple speakers for example, TV shows, dramas, films, etc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listen to a more natural level-appropriate interactions with multiple speakers for example, TV shows, dramas, films,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listen to a more natural level-appropriate interactions with multiple speakers for example, TV shows, dramas, films, etc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b9.2.2.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B9.6.1.1 — Demonstrate an understanding of drum language, appellations and war songs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B9.6.1.1.1 —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explore drum language/appellations and war songs respectively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explore drum language/appellations and war songs respectively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9 of 9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4. LANGUAGE AND USAGE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B9.4.3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B9.4.3.1 — Exhibit knowledge and understanding of the use of auxiliary verbs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B9.4.3.1.3 —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9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adverbs follow each other in a sentence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adverbs follow each other in a sentence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b9.4.3.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Ghanaian Language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9 (JHS 3)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Ghanaian Language CCP Curriculum B9 (2021)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6. LITERATURE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B9.6.1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B9.6.1.2 — Demonstrate knowledge and understanding in the writer’s use of language in a prose, poetry and drama texts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B9.6.1.2.1 —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discuss how writers use language to create effect in an increasing range of prose, poetry and drama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ghanaian-language, b9, ccp, jhs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CCP approved textbook; TLMs;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speak the local language daily and know its customs, rites, songs, proverbs, folktales and literature from B1-B8 and home.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 in the local language; sing a familiar local song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Revise last lesson's new words with word/picture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Nnɛ adwuma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Introduce 3–5 new words (say, meaning, use in a sentence).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(Model – 5 min): Teacher models the skill (talk, read aloud, write on board) – discuss how writers use language to create effect in an increasing range of prose, poetry and drama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Whole class practises: repeat, answer questions, read or copy together.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(Pair/Group – 5 min): Pairs/groups do the task in the local language (dialogue, word building, sentence or composition writing) on b9.6.1.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(Share – 5 min): Groups present; teacher praises good usage and corrects errors gently.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Exit question: each learner says one new word/sentence in the local language.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Recite today's rhyme/song once more.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use today's words at home and tell a family member what was learnt.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 next Ghanaian Language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performance; SBA; BECE-style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