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3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B3.1.1.1.1 — Talk about the benefits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the benefits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talk about the benefits of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the benefits of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Connect sounds to letters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understand the relationship between spelling of words and sounds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understand the relationship between spelling of words and sounds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B3.3.13.1 — Support an opinion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B3.3.13.1.1 — Write a short paragraph to support an opinion or claims with clear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paragraph to support an opinion or claims with clear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write a short paragraph to support an opinion or claims with clear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short paragraph to support an opinion or claims with clear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B3.5.1.1.1 — Use capital letters to write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write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capital letters to write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write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B3.1.10.1.1 — Present ideas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present ideas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present ideas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present ideas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Connect sounds to letters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Use the alphabetic knowledge to decode unknown words (e.g. consonant blends, consonant digraphs, vowel sounds, vowel diagraphs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alphabetic knowledge to decode unknown words (e.g. consonant blends, consonant digraphs, vowel sounds, vowel diagraphs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the alphabetic knowledge to decode unknown words (e.g. consonant blends, consonant digraphs, vowel sounds, vowel diagraphs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alphabetic knowledge to decode unknown words (e.g. consonant blends, consonant digraphs, vowel sounds, vowel diagraphs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B3.4.10.1 — Narrate situations, express feelings and convey point of view about the world/fictional world.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B3.4.10.1.1 — Add more details of a story structure to narrative stories, for example setting, characters, problem and resolution of the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more details of a story structure to narrative stories, for example setting, characters, problem and resolution of the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add more details of a story structure to narrative stories, for example setting, characters, problem and resolution of the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add more details of a story structure to narrative stories, for example setting, characters, problem and resolution of the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B3.5.1.1.2 — Demonstrate the ability to capitalise titles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ability to capitalise titles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the ability to capitalise titles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the ability to capitalise titles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B3.1.10.1.2 — Use appropriate verbal and non-verbal cues to convey meaning while speaking, e.g. smiling, using gestures,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verbal and non-verbal cues to convey meaning while speaking, e.g. smiling, using gestures,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appropriate verbal and non-verbal cues to convey meaning while speaking, e.g. smiling, using gestures,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verbal and non-verbal cues to convey meaning while speaking, e.g. smiling, using gestures,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Connect sounds to letters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B3.2.2.1.3 — Use basic elements of structural analysis (e.g prefixes, suffixes, compound, root words)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basic elements of structural analysis (e.g prefixes, suffixes, compound, root words)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basic elements of structural analysis (e.g prefixes, suffixes, compound, root words)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basic elements of structural analysis (e.g prefixes, suffixes, compound, root words)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B3.4.10.1 — Narrate situations, express feelings and convey point of view about the world/fictional world.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B3.4.10.1.2 — Engage and orient the reader by establishing a context and introducing a narrative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engage and orient the reader by establishing a context and introducing a narrative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engage and orient the reader by establishing a context and introducing a narrative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engage and orient the reader by establishing a context and introducing a narrative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B3.5.10.1.1 — Spell phonically irregular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spell phonically irregular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spell phonically irregular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spell phonically irregular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Appreciate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Compose short rhymes and tongue-twisters and recite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short rhymes and tongue-twisters and recite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compose short rhymes and tongue-twisters and recite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short rhymes and tongue-twisters and recite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Employ knowledge of rhyming endings and common digraphsto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B3.2.3.1.1 — Use common rhyming/endings words for decoding of words.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common rhyming/endings words for decoding of words.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common rhyming/endings words for decoding of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common rhyming/endings words for decoding of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B3.4.12.1 — Demonstrate knowledge of description of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B3.4.12.1.1 — Describe places in a coherent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places in a coherent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describe places in a coherent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describe places in a coherent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B3.5.2.1.1 — Use full stops in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in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full stops in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in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B3.1.4.1.1 — Respond to and ask questions based on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and ask questions based on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respond to and ask questions based on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and ask questions based on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Employ knowledge of rhyming endings and common digraphsto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B3.2.3.1.2 —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B3.4.14.1 — Write on the events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B3.4.14.1.1 — Write picture events using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picture events using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write picture events using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picture events using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B3.5.2.1.2 — Use commas appropriately to list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commas appropriately to list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commas appropriately to list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commas appropriately to list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B3.1.4.1.2 — Tell parallel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parallel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tell parallel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tell parallel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B3.2.4.1 — Show understanding of diphthongs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B3.2.4.1.1 — Use diphthongs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diphthongs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diphthongs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diphthongs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B3.4.14.1 — Write on the events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B3.4.14.1.2 — Make a radio/TV presentations/performances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 radio/TV presentations/performances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make a radio/TV presentations/performances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 radio/TV presentations/performances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B3.5.2.1.3 — Identify and use the apostrophe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the apostrophe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identify and use the apostrophe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the apostrophe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B3.1.4.1.3 — Create own events to extend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own events to extend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create own events to extend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own events to extend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B3.2.5.1 — Identify and use consonant blends in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B3.2.5.1.1 — Use consonant blends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consonant blends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consonant blends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consonant blends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Copy and 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Copy short paragraphs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short paragraphs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copy short paragraphs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short paragraphs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B3.5.4.1.1 — Identify the present continuous form of action words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present continuous form of action words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identify the present continuous form of action words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present continuous form of action words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B3.1.5.1.1 — Dramatise and role-play stories heard and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 and role-play stories heard and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dramatise and role-play stories heard and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dramatise and role-play stories heard and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B3.2.6.1.1 — Read level-appropriate sight words, understand and use them in meaningful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sight words, understand and use them in meaningful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level-appropriate sight words, understand and use them in meaningful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sight words, understand and use them in meaningful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B3.4.3.1 — Use general skills, strategies and knowledge of letter- sounds to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B3.4.3.1.1 — Use letter-sound relationships to represent most letters in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letter-sound relationships to represent most letters in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letter-sound relationships to represent most letters in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letter-sound relationships to represent most letters in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B3.5.4.1.2 — Use the present continuous form of verbs to describe actions taking place at the time of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present continuous form of verbs to describe actions taking place at the time of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the present continuous form of verbs to describe actions taking place at the time of speaking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present continuous form of verbs to describe actions taking place at the time of speaking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B3.1.6.1.1 —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B3.2.6.1.2 — Use knowledge of prefixes and suffixes to interpret unfamiliar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knowledge of prefixes and suffixes to interpret unfamiliar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knowledge of prefixes and suffixes to interpret unfamiliar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knowledge of prefixes and suffixes to interpret unfamiliar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B3.4.4.1 — Draw and label simple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B3.4.4.1.1 — Make a list of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 list of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make a list of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 list of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B3.5.4.1.3 — Use simple past and the past continuous forms of verbs to express past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past and the past continuous forms of verbs to express past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simple past and the past continuous forms of verbs to express past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simple past and the past continuous forms of verbs to express past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B3.1.6.1.2 — Talk about events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events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talk about events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events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B3.2.6.1.3 — Understand and use many of the frequently occurring words and chunks in the language, including both content words (nouns, verbs, adjectives and adverbs) and function words ( prepositions, articles)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many of the frequently occurring words and chunks in the language, including both content words (nouns, verbs, adjectives and adverbs) and function words ( prepositions, articles)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understand and use many of the frequently occurring words and chunks in the language, including both content words (nouns, verbs, adjectives and adverbs) and function words ( prepositions, articles)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understand and use many of the frequently occurring words and chunks in the language, including both content words (nouns, verbs, adjectives and adverbs) and function words ( prepositions, articles)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B3.4.5.1.1 — Write simple sentences to express personal opinions about favourite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 to express personal opinions about favourite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simple sentences to express personal opinions about favourite characters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sentences to express personal opinions about favourite characters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B3.5.5.1.1 — Identify and use adjectives in short sentences to describe height, length,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adjectives in short sentences to describe height, length,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and use adjectives in short sentences to describe height, length,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adjectives in short sentences to describe height, length,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B3.1.6.1.3 — Talk about important places in their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important places in their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talk about important places in their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important places in their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B3.2.6.1.4 — Use dictionaries, glossaries and internet to clarify word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dictionaries, glossaries and internet to clarify word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dictionaries, glossaries and internet to clarify word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dictionaries, glossaries and internet to clarify word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B3.4.5.1.2 — Write simple meaningful sentences to express feelings and opinions about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meaningful sentences to express feelings and opinions about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simple meaningful sentences to express feelings and opinions about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meaningful sentences to express feelings and opinions about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Show understanding of adverbs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B3.5.6.1.1 — Identify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qualifying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qualifying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B3.1.6.1.4 — Use a wider variety of words to talk about different customs and cultural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 wider variety of words to talk about different customs and cultural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a wider variety of words to talk about different customs and cultural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 wider variety of words to talk about different customs and cultural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Understand and analyse texts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B3.2.7.1.1 — Use self-correction strategies to make meaning when reading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self-correction strategies to make meaning when reading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self-correction strategies to make meaning when reading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self-correction strategies to make meaning when reading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B3.4.5.1.3 — Draw pictures and write, at least, three sentences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pictures and write, at least, three sentences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draw pictures and write, at least, three sentences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pictures and write, at least, three sentences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Show understanding of adverbs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B3.5.6.1.2 — Use adverbs correctly to express time, frequency,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correctly to express time, frequency,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adverbs correctly to express time, frequency,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correctly to express time, frequency,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B3.1.6.2 — Apply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B3.1.6.2.1 — Demonstrate turn-taking in conversation in different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turn-taking in conversation in different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turn-taking in conversation in different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turn-taking in conversation in different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Understand and analyse texts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B3.2.7.1.2 — Ask and answer factual, inferential and vocabulary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factual, inferential and vocabulary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ask and answer factual, inferential and vocabulary questions about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factual, inferential and vocabulary questions about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B3.4.5.1.4 — Copy various sentences, verses and words of songs legibly (writing should be bold and clear)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various sentences, verses and words of songs legibly (writing should be bold and clear)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copy various sentences, verses and words of songs legibly (writing should be bold and clear)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various sentences, verses and words of songs legibly (writing should be bold and clear)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B3.5.7.1 — Apply the knowledge of simple prepositions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B3.5.7.1.1 — Identify prepositions in sentences to indicate directions and means, e.g. by bus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prepositions in sentences to indicate directions and means, e.g. by bus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prepositions in sentences to indicate directions and means, e.g. by bus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prepositions in sentences to indicate directions and means, e.g. by bus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B3.1.6.2 — Apply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B3.1.6.2.2 — Ask and answer questions for clarification about what other people 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questions for clarification about what other people 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and answer questions for clarification about what other people 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questions for clarification about what other people 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Understand and analyse texts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B3.2.7.1.3 — Retell level-appropriate text in own, explain and illustrate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level-appropriate text in own, explain and illustrate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retell level-appropriate text in own, explain and illustrate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retell level-appropriate text in own, explain and illustrate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B3.4.8.1 — Compose short paragraphs through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B3.4.8.1.1 — Develop two coherent paragraphs on one idea or concept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two coherent paragraphs on one idea or concept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develop two coherent paragraphs on one idea or concept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two coherent paragraphs on one idea or concept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B3.5.9.1 — Demonstrate understanding of compound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B3.5.9.1.1 — Identify and use coordinating conjunctions to join similar ideas or contrasting ideas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coordinating conjunctions to join similar ideas or contrasting ideas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 coordinating conjunctions to join similar ideas or contrasting ideas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coordinating conjunctions to join similar ideas or contrasting ideas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B3.1.6.2 — Apply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B3.1.6.2.3 — Participate in communication, using more varied and more accurate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participate in communication, using more varied and more accurate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participate in communication, using more varied and more accurate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participate in communication, using more varied and more accurate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B3.2.7.2 — Use knowledge, skills and techniques of reading to understand, interpret and appreciate a variety of 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B3.2.7.2.1 — Demonstrate understanding of the purpose and features of poems or rhymes and fables,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the purpose and features of poems or rhymes and fables,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understanding of the purpose and features of poems or rhymes and fables,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the purpose and features of poems or rhymes and fables,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B3.4.9.1 — Apply the skills and strategies for idea generation, selection, development, organization and revision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B3.4.9.1.1 — Select a topic on familiar themes (e.g. Myself), brainstorm and organise before writing Take learners through the writing process: Pre-writing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select a topic on familiar themes (e.g. Myself), brainstorm and organise before writing Take learners through the writing process: Pre-writing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select a topic on familiar themes (e.g. Myself), brainstorm and organise before writing Take learners through the writing process: Pre-writing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select a topic on familiar themes (e.g. Myself), brainstorm and organise before writing Take learners through the writing process: Pre-writing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B3.5.1.1.1 — Use capital letters to write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write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capital letters to write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write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B3.1.6.2 — Apply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B3.1.6.2.4 — Express a greater variety of communicative meaning (e.g. apologising, agreeing or disagreeing)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a greater variety of communicative meaning (e.g. apologising, agreeing or disagreeing)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express a greater variety of communicative meaning (e.g. apologising, agreeing or disagreeing)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express a greater variety of communicative meaning (e.g. apologising, agreeing or disagreeing)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B3.2.7.2 — Use knowledge, skills and techniques of reading to understand, interpret and appreciate a variety of 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B3.2.7.2.2 — Respond to stories with own opinion and value judgment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stories with own opinion and value judgment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respond to stories with own opinion and value judgment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stories with own opinion and value judgment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B3.4.9.2 — Develop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B3.4.9.2.1 — Write ideas on a topic in simple sentences 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ideas on a topic in simple sentences 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write ideas on a topic in simple sentences 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ideas on a topic in simple sentences 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B3.5.1.1.2 — Demonstrate the ability to capitalise titles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ability to capitalise titles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the ability to capitalise titles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the ability to capitalise titles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B3.1.7.1.1 — Listen to and interact actively within information texts Note: For all information text, use the KWL strategy. Below is the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interact actively within information texts Note: For all information text, use the KWL strategy. Below is the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listen to and interact actively within information texts Note: For all information text, use the KWL strategy. Below is the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interact actively within information texts Note: For all information text, use the KWL strategy. Below is the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B3.2.7.2 — Use knowledge, skills and techniques of reading to understand, interpret and appreciate a variety of 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B3.2.7.2.3 — Use visualisation strategy (form mental images when reading text) to enhance understanding of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visualisation strategy (form mental images when reading text) to enhance understanding of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visualisation strategy (form mental images when reading text) to enhance understanding of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visualisation strategy (form mental images when reading text) to enhance understanding of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B3.4.9.3 — Apply strategies for improving drafts for publishing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B3.4.9.3.1 — Review and revise the draft, adding to or taking out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and revise the draft, adding to or taking out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review and revise the draft, adding to or taking out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review and revise the draft, adding to or taking out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B3.5.10.1.1 — Spell phonically irregular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spell phonically irregular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spell phonically irregular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spell phonically irregular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B3.1.7.1.2 — Recognise and relate the sequence of events in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relate the sequence of events in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recognise and relate the sequence of events in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and relate the sequence of events in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B3.2.7.2 — Use knowledge, skills and techniques of reading to understand, interpret and appreciate a variety of 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B3.2.7.2.4 — Read level-appropriate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texts independently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level-appropriate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texts independently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B3.4.9.3 — Apply strategies for improving drafts for publishing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B3.4.9.3.2 — Proofread draft to correct punctuation and spelling errors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proofread draft to correct punctuation and spelling errors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proofread draft to correct punctuation and spelling errors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proofread draft to correct punctuation and spelling errors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B3.5.2.1.1 — Use full stops in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in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full stops in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in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B3.1.7.1.3 — Share facts from information texts heard with a partner, groups or the teacher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share facts from information texts heard with a partner, groups or the teacher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share facts from information texts heard with a partner, groups or the teacher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share facts from information texts heard with a partner, groups or the teacher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B3.2.9.1 — Read texts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B3.2.9.1.1 — Read long texts with good pace,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 texts with good pace,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long texts with good pace, accuracy and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long texts with good pace, accuracy and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B3.4.9.3 — Apply strategies for improving drafts for publishing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B3.4.9.3.3 — Read aloud own writing to a group or whole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own writing to a group or whole class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aloud own writing to a group or whole class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aloud own writing to a group or whole class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B3.5.2.1.2 — Use commas appropriately to list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commas appropriately to list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commas appropriately to list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commas appropriately to list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B3.1.8.1.1 — Ask and answer questions for clarifications about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questions for clarifications about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ask and answer questions for clarifications about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questions for clarifications about given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B3.2.9.1 — Read texts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B3.2.9.1.2 — Recognise more than two hundred high frequency words with automaticity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more than two hundred high frequency words with automaticity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recognise more than two hundred high frequency words with automaticity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more than two hundred high frequency words with automaticity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B3.3.13.1 — Support an opinion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B3.3.13.1.1 — Write a short paragraph to support an opinion or claims with clear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paragraph to support an opinion or claims with clear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write a short paragraph to support an opinion or claims with clear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short paragraph to support an opinion or claims with clear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B3.5.2.1.3 — Identify and use the apostrophe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the apostrophe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 the apostrophe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the apostrophe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B3.1.8.1.2 — Use appropriate pronunciation and intonation in asking and answering the inversion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pronunciation and intonation in asking and answering the inversion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pronunciation and intonation in asking and answering the inversion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pronunciation and intonation in asking and answering the inversion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B3.2.9.1 — Read texts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B3.2.9.1.3 — Use self-correction strategy to make meaning from texts (repeated)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self-correction strategy to make meaning from texts (repeated)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self-correction strategy to make meaning from texts (repeated)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self-correction strategy to make meaning from texts (repeated)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B3.4.10.1 — Narrate situations, express feelings and convey point of view about the world/fictional world.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B3.4.10.1.1 — Add more details of a story structure to narrative stories, for example setting, characters, problem and resolution of the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more details of a story structure to narrative stories, for example setting, characters, problem and resolution of the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add more details of a story structure to narrative stories, for example setting, characters, problem and resolution of the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add more details of a story structure to narrative stories, for example setting, characters, problem and resolution of the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B3.5.4.1.1 — Identify the present continuous form of action words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present continuous form of action words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the present continuous form of action words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present continuous form of action words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B3.1.9.1.1 — Give and respond to commands, instructions and directions A. Instructions Model giving instructions and ask learners to follow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and respond to commands, instructions and directions A. Instructions Model giving instructions and ask learners to follow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give and respond to commands, instructions and directions A. Instructions Model giving instructions and ask learners to follow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give and respond to commands, instructions and directions A. Instructions Model giving instructions and ask learners to follow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Connect sounds to letters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B3.2.2.1.1 —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understand the relationship between spelling of words and sounds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understand the relationship between spelling of words and sounds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B3.4.10.1 — Narrate situations, express feelings and convey point of view about the world/fictional world.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B3.4.10.1.2 — Engage and orient the reader by establishing a context and introducing a narrative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engage and orient the reader by establishing a context and introducing a narrative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engage and orient the reader by establishing a context and introducing a narrative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engage and orient the reader by establishing a context and introducing a narrative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B3.5.4.1.2 — Use the present continuous form of verbs to describe actions taking place at the time of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present continuous form of verbs to describe actions taking place at the time of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the present continuous form of verbs to describe actions taking place at the time of speaking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present continuous form of verbs to describe actions taking place at the time of speaking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B3.1.9.1.2 — Make and respond to polite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and respond to polite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make and respond to polite requests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and respond to polite requests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Connect sounds to letters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B3.2.2.1.2 — Use the alphabetic knowledge to decode unknown words (e.g. consonant blends, consonant digraphs, vowel sounds, vowel diagraphs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alphabetic knowledge to decode unknown words (e.g. consonant blends, consonant digraphs, vowel sounds, vowel diagraphs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the alphabetic knowledge to decode unknown words (e.g. consonant blends, consonant digraphs, vowel sounds, vowel diagraphs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alphabetic knowledge to decode unknown words (e.g. consonant blends, consonant digraphs, vowel sounds, vowel diagraphs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B3.4.12.1 — Demonstrate knowledge of description of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B3.4.12.1.1 — Describe places in a coherent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places in a coherent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describe places in a coherent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describe places in a coherent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B3.5.4.1.3 — Use simple past and the past continuous forms of verbs to express past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past and the past continuous forms of verbs to express past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simple past and the past continuous forms of verbs to express past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simple past and the past continuous forms of verbs to express past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B3.1.1.1.1 — Talk about the benefits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the benefits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talk about the benefits of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the benefits of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Connect sounds to letters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B3.2.2.1.3 — Use basic elements of structural analysis (e.g prefixes, suffixes, compound, root words)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basic elements of structural analysis (e.g prefixes, suffixes, compound, root words)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basic elements of structural analysis (e.g prefixes, suffixes, compound, root words)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basic elements of structural analysis (e.g prefixes, suffixes, compound, root words)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B3.4.14.1 — Write on the events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B3.4.14.1.1 — Write picture events using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picture events using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picture events using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picture events using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B3.5.5.1.1 — Identify and use adjectives in short sentences to describe height, length,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adjectives in short sentences to describe height, length,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identify and use adjectives in short sentences to describe height, length,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adjectives in short sentences to describe height, length,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B3.1.10.1.1 — Present ideas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present ideas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present ideas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present ideas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Employ knowledge of rhyming endings and common digraphsto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B3.2.3.1.1 — Use common rhyming/endings words for decoding of words.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common rhyming/endings words for decoding of words.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common rhyming/endings words for decoding of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common rhyming/endings words for decoding of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B3.4.14.1 — Write on the events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B3.4.14.1.2 — Make a radio/TV presentations/performances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 radio/TV presentations/performances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make a radio/TV presentations/performances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 radio/TV presentations/performances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Show understanding of adverbs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B3.5.6.1.1 — Identify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qualifying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qualifying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B3.1.10.1.2 — Use appropriate verbal and non-verbal cues to convey meaning while speaking, e.g. smiling, using gestures,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verbal and non-verbal cues to convey meaning while speaking, e.g. smiling, using gestures,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appropriate verbal and non-verbal cues to convey meaning while speaking, e.g. smiling, using gestures,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verbal and non-verbal cues to convey meaning while speaking, e.g. smiling, using gestures,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Employ knowledge of rhyming endings and common digraphsto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B3.2.3.1.2 —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B3.4.2.1 — Copy and 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B3.4.2.1.1 — Copy short paragraphs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short paragraphs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copy short paragraphs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short paragraphs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Show understanding of adverbs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B3.5.6.1.2 — Use adverbs correctly to express time, frequency,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correctly to express time, frequency,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adverbs correctly to express time, frequency,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correctly to express time, frequency,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Appreciate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Compose short rhymes and tongue-twisters and recite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short rhymes and tongue-twisters and recite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compose short rhymes and tongue-twisters and recite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short rhymes and tongue-twisters and recite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B3.2.4.1 — Show understanding of diphthongs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B3.2.4.1.1 — Use diphthongs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diphthongs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diphthongs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diphthongs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B3.4.3.1 — Use general skills, strategies and knowledge of letter- sounds to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B3.4.3.1.1 — Use letter-sound relationships to represent most letters in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letter-sound relationships to represent most letters in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letter-sound relationships to represent most letters in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letter-sound relationships to represent most letters in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B3.5.7.1 — Apply the knowledge of simple prepositions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B3.5.7.1.1 — Identify prepositions in sentences to indicate directions and means, e.g. by bus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prepositions in sentences to indicate directions and means, e.g. by bus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identify prepositions in sentences to indicate directions and means, e.g. by bus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prepositions in sentences to indicate directions and means, e.g. by bus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B3.1.4.1.1 — Respond to and ask questions based on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and ask questions based on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respond to and ask questions based on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and ask questions based on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B3.2.5.1 — Identify and use consonant blends in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B3.2.5.1.1 — Use consonant blends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consonant blends to build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consonant blends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consonant blends to build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B3.4.4.1 — Draw and label simple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B3.4.4.1.1 — Make a list of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 list of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make a list of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 list of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B3.5.9.1 — Demonstrate understanding of compound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B3.5.9.1.1 — Identify and use coordinating conjunctions to join similar ideas or contrasting ideas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coordinating conjunctions to join similar ideas or contrasting ideas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and use coordinating conjunctions to join similar ideas or contrasting ideas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coordinating conjunctions to join similar ideas or contrasting ideas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B3.1.4.1.2 — Tell parallel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parallel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tell parallel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tell parallel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B3.2.6.1.1 — Read level-appropriate sight words, understand and use them in meaningful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sight words, understand and use them in meaningful complex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level-appropriate sight words, understand and use them in meaningful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sight words, understand and use them in meaningful complex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B3.4.5.1.1 — Write simple sentences to express personal opinions about favourite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 to express personal opinions about favourite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write simple sentences to express personal opinions about favourite characters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sentences to express personal opinions about favourite characters in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B3.5.1.1.1 — Use capital letters to write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write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capital letters to write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write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B3.1.4.1.3 — Create own events to extend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own events to extend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create own events to extend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own events to extend stories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B3.2.6.1.2 — Use knowledge of prefixes and suffixes to interpret unfamiliar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knowledge of prefixes and suffixes to interpret unfamiliar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knowledge of prefixes and suffixes to interpret unfamiliar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knowledge of prefixes and suffixes to interpret unfamiliar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B3.4.5.1.2 — Write simple meaningful sentences to express feelings and opinions about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meaningful sentences to express feelings and opinions about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write simple meaningful sentences to express feelings and opinions about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meaningful sentences to express feelings and opinions about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B3.5.1.1.2 — Demonstrate the ability to capitalise titles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ability to capitalise titles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demonstrate the ability to capitalise titles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the ability to capitalise titles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30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B3.1.5.1.1 — Dramatise and role-play stories heard and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 and role-play stories heard and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dramatise and role-play stories heard and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dramatise and role-play stories heard and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B3.2.6.1.3 — Understand and use many of the frequently occurring words and chunks in the language, including both content words (nouns, verbs, adjectives and adverbs) and function words ( prepositions, articles)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many of the frequently occurring words and chunks in the language, including both content words (nouns, verbs, adjectives and adverbs) and function words ( prepositions, articles)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understand and use many of the frequently occurring words and chunks in the language, including both content words (nouns, verbs, adjectives and adverbs) and function words ( prepositions, articles)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understand and use many of the frequently occurring words and chunks in the language, including both content words (nouns, verbs, adjectives and adverbs) and function words ( prepositions, articles)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B3.4.5.1.3 — Draw pictures and write, at least, three sentences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pictures and write, at least, three sentences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draw pictures and write, at least, three sentences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pictures and write, at least, three sentences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B3.5.10.1.1 — Spell phonically irregular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spell phonically irregular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spell phonically irregular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spell phonically irregular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31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B3.1.6.1.1 —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Understand word meanings and usage.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B3.2.6.1.4 — Use dictionaries, glossaries and internet to clarify word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dictionaries, glossaries and internet to clarify word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dictionaries, glossaries and internet to clarify word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dictionaries, glossaries and internet to clarify word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B3.4.5.1 — Write accurately using word recognition and knowledge of grammar and vocabulary.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B3.4.5.1.4 — Copy various sentences, verses and words of songs legibly (writing should be bold and clear)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various sentences, verses and words of songs legibly (writing should be bold and clear)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copy various sentences, verses and words of songs legibly (writing should be bold and clear)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various sentences, verses and words of songs legibly (writing should be bold and clear)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B3.5.2.1.1 — Use full stops in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in initials and abbreviations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full stops in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in initials and abbreviations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32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B3.1.6.1.2 — Talk about events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events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talk about events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events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Understand and analyse texts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B3.2.7.1.1 — Use self-correction strategies to make meaning when reading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self-correction strategies to make meaning when reading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self-correction strategies to make meaning when reading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self-correction strategies to make meaning when reading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B3.4.8.1 — Compose short paragraphs through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B3.4.8.1.1 — Develop two coherent paragraphs on one idea or concept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two coherent paragraphs on one idea or concept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develop two coherent paragraphs on one idea or concept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two coherent paragraphs on one idea or concept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B3.5.2.1.2 — Use commas appropriately to list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commas appropriately to list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commas appropriately to list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commas appropriately to list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B3.1.6.1.3 — Talk about important places in their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important places in their communities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talk about important places in their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important places in their communities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Understand and analyse texts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B3.2.7.1.2 — Ask and answer factual, inferential and vocabulary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factual, inferential and vocabulary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ask and answer factual, inferential and vocabulary questions about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factual, inferential and vocabulary questions about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B3.4.9.1 — Apply the skills and strategies for idea generation, selection, development, organization and revision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B3.4.9.1.1 — Select a topic on familiar themes (e.g. Myself), brainstorm and organise before writing Take learners through the writing process: Pre-writing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select a topic on familiar themes (e.g. Myself), brainstorm and organise before writing Take learners through the writing process: Pre-writing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select a topic on familiar themes (e.g. Myself), brainstorm and organise before writing Take learners through the writing process: Pre-writing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select a topic on familiar themes (e.g. Myself), brainstorm and organise before writing Take learners through the writing process: Pre-writing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Apply knowledge of the use of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B3.5.2.1.3 — Identify and use the apostrophe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the apostrophe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and use the apostrophe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the apostrophe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34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Explore using certain culturally acceptable language for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B3.1.6.1.4 — Use a wider variety of words to talk about different customs and cultural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 wider variety of words to talk about different customs and cultural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 wider variety of words to talk about different customs and cultural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 wider variety of words to talk about different customs and cultural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Understand and analyse texts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B3.2.7.1.3 — Retell level-appropriate text in own, explain and illustrate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level-appropriate text in own, explain and illustrate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retell level-appropriate text in own, explain and illustrate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retell level-appropriate text in own, explain and illustrate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B3.4.9.2 — Develop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B3.4.9.2.1 — Write ideas on a topic in simple sentences 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ideas on a topic in simple sentences Writing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ideas on a topic in simple sentences 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ideas on a topic in simple sentences Writing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B3.5.4.1.1 — Identify the present continuous form of action words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present continuous form of action words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the present continuous form of action words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present continuous form of action words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B3.1.6.2 — Apply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B3.1.6.2.1 — Demonstrate turn-taking in conversation in different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turn-taking in conversation in different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demonstrate turn-taking in conversation in different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turn-taking in conversation in different topics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B3.2.7.2 — Use knowledge, skills and techniques of reading to understand, interpret and appreciate a variety of literary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B3.2.7.2.1 — Demonstrate understanding of the purpose and features of poems or rhymes and fables,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the purpose and features of poems or rhymes and fables,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demonstrate understanding of the purpose and features of poems or rhymes and fables,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the purpose and features of poems or rhymes and fables,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B3.4.9.3 — Apply strategies for improving drafts for publishing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B3.4.9.3.1 — Review and revise the draft, adding to or taking out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and revise the draft, adding to or taking out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review and revise the draft, adding to or taking out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review and revise the draft, adding to or taking out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B3.5.4.1.2 — Use the present continuous form of verbs to describe actions taking place at the time of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present continuous form of verbs to describe actions taking place at the time of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the present continuous form of verbs to describe actions taking place at the time of speaking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present continuous form of verbs to describe actions taking place at the time of speaking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36 of 36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Read widely for pleasure and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summarise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sing songs, recite rhymes, read simple words and write simple sentences from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summarise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