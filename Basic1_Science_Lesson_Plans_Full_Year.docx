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Integrated Science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describe, different, kinds, things,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specimens; pictures of trees/flowers; garden visit; hand lens; Ecosystem chart; community walk; pictures of different habitats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1. living and non-living things.'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'observe'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teacher observation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1. earth science.'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'explain'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the 'Five Senses Song' or 'This is My Body' with appropriate active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look at their hands and wiggle their fingers. Ask: 'What do our hands help us do?'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will learn about 1. the human body systems.'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'identify'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points to their own external body parts (eyes, ears, nose, hands, chest) and states their appropriate names, describing their functions.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Peer Identification - 5 min): Pupils sit in pairs, look at each other, and identify body parts. They chant together: 'These are my eyes, these are my ears.'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(Senses Activity - 7 min): Teacher sets up simple stations for sight, hearing, touch, and smell. Pupils rotate in pairs to guess objects, identifying the body part used.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(Active Game - 3 min): Play 'Simon Says touch your knees, shoulders, toes, chest.' Teacher monitors to ensure all pupils can correctly identify their body parts.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1. sources and forms of energy.'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'understand'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need, bathing, cleanliness, health, germs, how, done, soap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sponge; towel; bucket; basin; tippy-tap; water; hygiene poster showing bathing steps; doll/toy for bathing roleplay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1. personal hygiene and sanitation.'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'explain'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bathing roleplay/demonstration;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describe, different, kinds, things,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specimens; pictures of trees/flowers; garden visit; hand lens; Ecosystem chart; community walk; pictures of different habitats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observe,  describe,  different.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'observe',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teacher observation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2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2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2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need, bathing, cleanliness, health, germs, how, done, soap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sponge; towel; bucket; basin; tippy-tap; water; hygiene poster showing bathing steps; doll/toy for bathing roleplay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bathing roleplay/demonstration;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describe, different, kinds, things,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specimens; pictures of trees/flowers; garden visit; hand lens; Ecosystem chart; community walk; pictures of different habitats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observe,  describe,  different.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'observe',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teacher observation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3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3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3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need, bathing, cleanliness, health, germs, how, done, soap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sponge; towel; bucket; basin; tippy-tap; water; hygiene poster showing bathing steps; doll/toy for bathing roleplay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bathing roleplay/demonstration;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describe, different, kinds, things,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specimens; pictures of trees/flowers; garden visit; hand lens; Ecosystem chart; community walk; pictures of different habitats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observe,  describe,  different.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'observe',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teacher observation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4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4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4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need, bathing, cleanliness, health, germs, how, done, soap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sponge; towel; bucket; basin; tippy-tap; water; hygiene poster showing bathing steps; doll/toy for bathing roleplay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bathing roleplay/demonstration;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and describe different kinds of things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describe, different, kinds, things,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specimens; pictures of trees/flowers; garden visit; hand lens; Ecosystem chart; community walk; pictures of different habitats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observe,  describe,  different.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'observe',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teacher observation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5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5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5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need for bathing and know how it is done.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need, bathing, cleanliness, health, germs, how, done, soap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sponge; towel; bucket; basin; tippy-tap; water; hygiene poster showing bathing steps; doll/toy for bathing roleplay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bathing roleplay/demonstration;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B1.1.1.2.1 —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animals, plants, locality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pictures/flashcards; video clips of animals; specimens (preserved); Plant specimens; pictures of trees/flowers; garden visit; hand lens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1. living and non-living things.'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'identify'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sorting activity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6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that some natural phenomena, such as day and night, occur repeatedly.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natural, phenomena, day, night, occur, repeatedly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globe or ball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drawing of day and night scenes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6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6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need, brushing, teeth, cavity, fresh, breath, toothbrush, toothpaste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Toothbrush; toothpaste; clean water in a cup; teeth model (or clean comb for demo); hygiene poster showing brushing steps;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1. personal hygiene and sanitation.'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'know'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teeth-cleaning demonstration; peer-check observation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B1.1.1.2.1 —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animals, plants, locality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pictures/flashcards; video clips of animals; specimens (preserved); Plant specimens; pictures of trees/flowers; garden visit; hand lens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sorting activity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1. earth science.'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'know'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7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7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concept of energy, its various forms and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energy and give examples of its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energy, give, examples, uses, light, sound, heat,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Torch; candle; battery; drum/bell; pictures of energy sources (sun, food, fuel); toy car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 (identifying energy uses in the classroom)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need, brushing, teeth, cavity, fresh, breath, toothbrush, toothpaste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Toothbrush; toothpaste; clean water in a cup; teeth model (or clean comb for demo); hygiene poster showing brushing steps;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teeth-cleaning demonstration; peer-check observation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B1.1.1.2.1 —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animals, plants, locality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pictures/flashcards; video clips of animals; specimens (preserved); Plant specimens; pictures of trees/flowers; garden visit; hand lens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sorting activity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8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1. sources and forms of energy.'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'explain'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need, brushing, teeth, cavity, fresh, breath, toothbrush, toothpaste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Toothbrush; toothpaste; clean water in a cup; teeth model (or clean comb for demo); hygiene poster showing brushing steps;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teeth-cleaning demonstration; peer-check observation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B1.1.1.2.1 —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animals, plants, locality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pictures/flashcards; video clips of animals; specimens (preserved); Plant specimens; pictures of trees/flowers; garden visit; hand lens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sorting activity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9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need, brushing, teeth, cavity, fresh, breath, toothbrush, toothpaste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Toothbrush; toothpaste; clean water in a cup; teeth model (or clean comb for demo); hygiene poster showing brushing steps;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teeth-cleaning demonstration; peer-check observation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B1.1.1.2.1 —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animals and plants in their locality.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animals, plants, locality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pictures/flashcards; video clips of animals; specimens (preserved); Plant specimens; pictures of trees/flowers; garden visit; hand lens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sorting activity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10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3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need for and how to clean the teeth.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need, brushing, teeth, cavity, fresh, breath, toothbrush, toothpaste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Toothbrush; toothpaste; clean water in a cup; teeth model (or clean comb for demo); hygiene poster showing brushing steps;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teeth-cleaning demonstration; peer-check observation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B1.1.1.2.2 —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basic, needs, living, things, food, water,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animals eating/drinking; potted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1. living and non-living things.'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'know'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drawing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5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11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4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need, handwashing, germs, health, soap, running,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clean running water; tippy-tap or tap; clean towel or air dry; handwashing poster (NaCCA/WHO standard steps); glitter (germ simulation)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1. personal hygiene and sanitation.'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'demonstrate'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of 6-step handwashing; hygiene-poster project;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B1.1.1.2.2 —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basic, needs, living, things, food, water,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animals eating/drinking; potted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know,  basic,  needs.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'know',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drawing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6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the sun is the main source of light to the earth.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sun, main, source, light,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sun, moon, sky; weather chart; flashlight (for sun-moon demo); shadow-stick experiment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class exercise; shadow tracing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12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5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need, handwashing, germs, health, soap, running,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clean running water; tippy-tap or tap; clean towel or air dry; handwashing poster (NaCCA/WHO standard steps); glitter (germ simulation)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of 6-step handwashing; hygiene-poster project;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B1.1.1.2.2 —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basic, needs, living, things, food, water,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animals eating/drinking; potted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know,  basic,  needs.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'know',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drawing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1. earth science.'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'observe'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13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6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need, handwashing, germs, health, soap, running,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clean running water; tippy-tap or tap; clean towel or air dry; handwashing poster (NaCCA/WHO standard steps); glitter (germ simulation)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of 6-step handwashing; hygiene-poster project;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B1.1.1.2.2 —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basic, needs, living, things, food, water,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animals eating/drinking; potted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know,  basic,  needs.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'know',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drawing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14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7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Sources and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B1.4.1.2 — Show understanding of the concept of heat energy in terms of its importance, sources and effects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B1.4.1.2.1 —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explain the terms hot and cold.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explain, terms, hot, cold, warmth, temperature, feel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Warm water and cold water bowls (safely prepared); ice cubes; pictures of hot and cold things (fire, ice, sun, snow);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1. sources and forms of energy.'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hot/cold sorting card game; short-answer test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need, handwashing, germs, health, soap, running,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clean running water; tippy-tap or tap; clean towel or air dry; handwashing poster (NaCCA/WHO standard steps); glitter (germ simulation)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of 6-step handwashing; hygiene-poster project;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B1.1.1.2.2 —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basic needs of living things (food, water and air).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basic, needs, living, things, food, water,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animals eating/drinking; potted plants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know,  basic,  needs.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'know',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drawing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3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15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2. electricity and electronics.'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'know'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understanding of the need for and how to wash the hands.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&amp; Leadership;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need, handwashing, germs, health, soap, running,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Soap; clean running water; tippy-tap or tap; clean towel or air dry; handwashing poster (NaCCA/WHO standard steps); glitter (germ simulation)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of 6-step handwashing; hygiene-poster project;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B1.1.1.2.3 —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differences, living, non-living,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Pupil's textbook; teacher's notes; chalk/markerboard; selection of living (potted plant, worm) and non-living objects (stone, pencil)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1. living and non-living things.'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'describe'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Venn diagram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16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B1.5.1.2 — Recognise that air and water are essential to human health and understand how to keep them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B1.5.1.2.1 —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clean, air, water, essential, health, oxygen, drinking, breathing,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Clean water and dirty water in jars; pictures of clean environments and polluted environments (smoke, trash); air pollution posters; water filter model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1. personal hygiene and sanitation.'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'know'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discussion; drawing clean and dirty water; clean environment sorting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B1.1.1.2.3 —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differences, living, non-living,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Pupil's textbook; teacher's notes; chalk/markerboard; selection of living (potted plant, worm) and non-living objects (stone, pencil)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differences,  living.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Venn diagram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5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17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B1.5.1.2 — Recognise that air and water are essential to human health and understand how to keep them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B1.5.1.2.1 —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clean, air, water, essential, health, oxygen, drinking, breathing,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Clean water and dirty water in jars; pictures of clean environments and polluted environments (smoke, trash); air pollution posters; water filter model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discussion; drawing clean and dirty water; clean environment sorting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B1.1.1.2.3 —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differences, living, non-living,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Pupil's textbook; teacher's notes; chalk/markerboard; selection of living (potted plant, worm) and non-living objects (stone, pencil)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differences,  living.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Venn diagram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B1.2.1.3 — Show understanding of the effects of the wind, water, and sun on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B1.2.1.3.1 —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observe the disappearance of mist and pools of water after rains.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disappearance, mist, pools, water, rains, sun, evaporation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puddles drying up; sponge and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class discussion; drawing the puddle drying up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18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4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B1.5.1.2 — Recognise that air and water are essential to human health and understand how to keep them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B1.5.1.2.1 —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clean, air, water, essential, health, oxygen, drinking, breathing,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Clean water and dirty water in jars; pictures of clean environments and polluted environments (smoke, trash); air pollution posters; water filter model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discussion; drawing clean and dirty water; clean environment sorting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B1.1.1.2.3 —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differences, living, non-living,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Pupil's textbook; teacher's notes; chalk/markerboard; selection of living (potted plant, worm) and non-living objects (stone, pencil)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differences,  living.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Venn diagram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B1.2.1.4.1 —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sources, uses, water, home,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water sources (tap, well, river, rain); water usage posters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1. earth science.'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'identify'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activity (drawing water uses); Q&amp;A;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19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5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B1.5.1.2 — Recognise that air and water are essential to human health and understand how to keep them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B1.5.1.2.1 —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clean, air, water, essential, health, oxygen, drinking, breathing,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Clean water and dirty water in jars; pictures of clean environments and polluted environments (smoke, trash); air pollution posters; water filter model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discussion; drawing clean and dirty water; clean environment sorting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B1.1.1.2 — Understand the differences between living things,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B1.1.1.2.3 —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the differences between living and non-living things.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differences, living, non-living,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Pupil's textbook; teacher's notes; chalk/markerboard; selection of living (potted plant, worm) and non-living objects (stone, pencil)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differences,  living.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1. living and non-living things.'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short-answer test (5 marks); Venn diagram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B1.2.1.4.1 —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sources, uses, water, home,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water sources (tap, well, river, rain); water usage posters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activity (drawing water uses); Q&amp;A;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20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6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Personal Hygiene and Sanitation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B1.5.1.2 — Recognise that air and water are essential to human health and understand how to keep them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B1.5.1.2.1 —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that clean air and water are essential to human health.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clean, air, water, essential, health, oxygen, drinking, breathing,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Clean water and dirty water in jars; pictures of clean environments and polluted environments (smoke, trash); air pollution posters; water filter model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1. personal hygiene and sanitation.'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discussion; drawing clean and dirty water; clean environment sorting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variety, everyday, materials, immediate,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classroom objects made of different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2. materials.'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'identify'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test; classroom materials hunt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B1.2.1.4.1 —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sources, uses, water, home,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water sources (tap, well, river, rain); water usage posters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activity (drawing water uses); Q&amp;A;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21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7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the components of a simple electrical circuit and their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the importance of electricity and identify common household appliances that require electricity to work.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importance, electricity, identify, common, household, appliances,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Dry cells/batteries; bulbs; wires; simple circuit kit; pictures/flashcards of household appliances (television, fridge, fan, iron)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of appliances; sorting worksheet; oral Q&amp;A on uses of electricity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Land and Water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Understand the importance of land and water resources and know how to care for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common, skin, diseases, scabies, ringworm, causes, germs, dirt,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on skin diseases (scabies, ringworm, rashes); pictures of skin care; soap; clean towel; school health/SHEP coordinator visit;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2. land and water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'identify'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matching disease to prevention; skin hygiene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variety, everyday, materials, immediate,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classroom objects made of different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variety.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test; classroom materials hunt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B1.2.1.4.1 —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sources, uses, water, home,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water sources (tap, well, river, rain); water usage posters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activity (drawing water uses); Q&amp;A;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22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2. electricity and electronics.'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'know'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Land and Water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Understand the importance of land and water resources and know how to care for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common, skin, diseases, scabies, ringworm, causes, germs, dirt,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on skin diseases (scabies, ringworm, rashes); pictures of skin care; soap; clean towel; school health/SHEP coordinator visit;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2. land and water resources.'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matching disease to prevention; skin hygiene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variety, everyday, materials, immediate,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classroom objects made of different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variety.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test; classroom materials hunt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B1.2.1.4.1 —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sources and uses of water in the home and at 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sources, uses, water, home,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Bowls of water; kettle/hot water (supervised); water-cycle chart; pictures of water sources (tap, well, river, rain); water usage posters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activity (drawing water uses); Q&amp;A;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23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Land and Water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Understand the importance of land and water resources and know how to care for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common, skin, diseases, scabies, ringworm, causes, germs, dirt,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on skin diseases (scabies, ringworm, rashes); pictures of skin care; soap; clean towel; school health/SHEP coordinator visit;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2. land and water resources.'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matching disease to prevention; skin hygiene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variety, everyday, materials, immediate,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classroom objects made of different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variety.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test; classroom materials hunt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1. earth science.'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'demonstrate'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24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Land and Water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Understand the importance of land and water resources and know how to care for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common, skin, diseases, scabies, ringworm, causes, germs, dirt,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on skin diseases (scabies, ringworm, rashes); pictures of skin care; soap; clean towel; school health/SHEP coordinator visit;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2. land and water resources.'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matching disease to prevention; skin hygiene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name a variety of everyday materials in their immediate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name, variety, everyday, materials, immediate,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classroom objects made of different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name,  variety.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identification test; classroom materials hunt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25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4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Land and Water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Understand the importance of land and water resources and know how to care for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some common diseases that affect the skin and their causes.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common, skin, diseases, scabies, ringworm, causes, germs, dirt,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on skin diseases (scabies, ringworm, rashes); pictures of skin care; soap; clean towel; school health/SHEP coordinator visit; mirrors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2. land and water resources.'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matching disease to prevention; skin hygiene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B1.1.2.1.2 —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group, materials, appearance, shape, size, colour, texture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hand lenses; textured fabric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2. materials.'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'describe'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26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Understand waste management and practice waste separation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describe, types, waste, rubbish, organic, inorganic, plastic, school,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Trash bin; rubbish bins (labelled: organic, plastic, paper); schoolyard walk; garbage samples (safe/clean paper, plastic bottles, orange peels, cans)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3. waste management.'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'identify'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Waste sorting task; class discussion on organic and inorganic waste; trash walk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B1.1.2.1.2 —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group, materials, appearance, shape, size, colour, texture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hand lenses; textured fabric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group,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4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27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6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Understand waste management and practice waste separation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describe, types, waste, rubbish, organic, inorganic, plastic, school,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Trash bin; rubbish bins (labelled: organic, plastic, paper); schoolyard walk; garbage samples (safe/clean paper, plastic bottles, orange peels, cans)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Waste sorting task; class discussion on organic and inorganic waste; trash walk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B1.1.2.1.2 —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group, materials, appearance, shape, size, colour, texture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hand lenses; textured fabric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group,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5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28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7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Electricity and Electronics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B1.4.2.2 — Demonstrate understanding of electronic devices and safety in using electrical appliances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B1.4.2.2.1 —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know examples of common electronic devices and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examples, common, electronic, devices, uses, technology, entertainment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Mobile phone; tablet; calculator; television remote; dry cells; wires; simple LED bulb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2. electricity and electronics.'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 (using a simple device); class discussion; device-use log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Understand waste management and practice waste separation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describe, types, waste, rubbish, organic, inorganic, plastic, school,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Trash bin; rubbish bins (labelled: organic, plastic, paper); schoolyard walk; garbage samples (safe/clean paper, plastic bottles, orange peels, cans)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Waste sorting task; class discussion on organic and inorganic waste; trash walk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B1.1.2.1.2 —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group, materials, appearance, shape, size, colour, texture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hand lenses; textured fabric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group,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6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Earth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B1.2.1.4 — Demonstrate understanding of the importance of air and water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B1.2.1.4.2 —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demonstrate the existence of air in the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Cultural Identity &amp;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existence, air, environment, wind, blow, space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Balloons; plastic cups; water basins; paper windmills/fans; plastic bags; straws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1. earth science.'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1. earth science.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demonstration; teacher observation; balloon blowing challenge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29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3. forces and motion.'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'movement'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Understand waste management and practice waste separation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describe, types, waste, rubbish, organic, inorganic, plastic, school,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Trash bin; rubbish bins (labelled: organic, plastic, paper); schoolyard walk; garbage samples (safe/clean paper, plastic bottles, orange peels, cans)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Waste sorting task; class discussion on organic and inorganic waste; trash walk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B1.1.2.1.2 —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describe and group materials by their appearance (shape, size, colour, texture).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group, materials, appearance, shape, size, colour, texture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common materials (wood, metal, plastic, fabric); sorting trays; hand lenses; textured fabric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describe,  group,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'describe',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exercise; matching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2. life cycles of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'examine'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30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Understand waste management and practice waste separation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describe different types of waste in the school and home environment.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describe, types, waste, rubbish, organic, inorganic, plastic, school,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Trash bin; rubbish bins (labelled: organic, plastic, paper); schoolyard walk; garbage samples (safe/clean paper, plastic bottles, orange peels, cans)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Waste sorting task; class discussion on organic and inorganic waste; trash walk worksheet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Understand the uses of different materials and relate their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classify, materials, solid, liquid, gas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solid, liquid and gaseous materials (wooden block, water, juice, balloon filled with air); sorting trays; plastic bottles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2. materials.'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'identify'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 (classification table);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2. life cycles of plants and animals.'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2. life cycles of plants and animals.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31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B1.5.3.2 — Demonstrate knowledge of various waste disposal methods and practice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B1.5.3.2.1 —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foods, processed, preserved, home, drying, salting, smoking,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foods (fish, maize, fruits, tomatoes); salt; sugar; plastic containers; pictures of food preservation (smoking, drying, salting, canning, cooling)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3. waste management.'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'identify'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food preservation sorting task; matching game; class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Understand the uses of different materials and relate their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classify, materials, solid, liquid, gas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solid, liquid and gaseous materials (wooden block, water, juice, balloon filled with air); sorting trays; plastic bottles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classify,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 (classification table);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2. life cycles of plants and animals.'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2. life cycles of plants and animals.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32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B1.5.3.2 — Demonstrate knowledge of various waste disposal methods and practice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B1.5.3.2.1 —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foods, processed, preserved, home, drying, salting, smoking,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foods (fish, maize, fruits, tomatoes); salt; sugar; plastic containers; pictures of food preservation (smoking, drying, salting, canning, cooling)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food preservation sorting task; matching game; class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Understand the uses of different materials and relate their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classify, materials, solid, liquid, gas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solid, liquid and gaseous materials (wooden block, water, juice, balloon filled with air); sorting trays; plastic bottles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classify,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 (classification table);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4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2. life cycles of plants and animals.'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2. life cycles of plants and animals.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33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5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B1.5.3.2 — Demonstrate knowledge of various waste disposal methods and practice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B1.5.3.2.1 —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foods, processed, preserved, home, drying, salting, smoking,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foods (fish, maize, fruits, tomatoes); salt; sugar; plastic containers; pictures of food preservation (smoking, drying, salting, canning, cooling)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food preservation sorting task; matching game; class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Understand the uses of different materials and relate their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classify, materials, solid, liquid, gas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solid, liquid and gaseous materials (wooden block, water, juice, balloon filled with air); sorting trays; plastic bottles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classify,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 (classification table);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5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2. life cycles of plants and animals.'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2. life cycles of plants and animals.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34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4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B1.5.3.2 — Demonstrate knowledge of various waste disposal methods and practice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B1.5.3.2.1 —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foods, processed, preserved, home, drying, salting, smoking,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foods (fish, maize, fruits, tomatoes); salt; sugar; plastic containers; pictures of food preservation (smoking, drying, salting, canning, cooling)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food preservation sorting task; matching game; class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B1.1.2.2 — Understand the uses of different materials and relate their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B1.1.2.2.1 —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and classify materials as solid, liquid or gas.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classify, materials, solid, liquid, gas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solid, liquid and gaseous materials (wooden block, water, juice, balloon filled with air); sorting trays; plastic bottles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Begin with a local call-and-response song about the natural world around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a 3-minute game of 'I Spy' where pupils spot a living or non-living thing in the classroom.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key words from previous sessions: identify,  classify,  materials.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are going to review and show what we know about 2. materials.'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(Interactive Review - 5 min): Teacher displays living and non-living objects (or cards). Pupils call out 'Living!' or 'Non-living!' in unison and explain why.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sorting - 5 min): In pairs, pupils sort physical specimens (leaves, twigs, plastic pens, stones) on their desks. Teacher checks and guides.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Challenge - 7 min): Groups are given cards of natural and man-made materials. They play a race game to sort them into correct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(Consolidation - 3 min): Teacher clarifies any misconceptions, reviews the key term 'identify', and praises excellent team effort.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sorting task; class exercise (classification table);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6 of 6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examine the structure of plants.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examine, structure, plants, roots, stem, leaves, flower, seed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Plant specimens with roots, stems, leaves, flowers; hand lenses; drawing paper; plant anatomy charts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Recite a fun weather poem together: 'Sunny, rainy, cloudy, windy, we love all weather!' with physical gestures.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changes did you see in the sky on your way to school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lesson: the recurring natural events in our immediate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and show what we have learned about 2. life cycles of plants and animals.'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(Weather/Day-Night Recap - 5 min): Teacher displays weather symbols on the board. Pupils match them to words (sunny, rainy, cloudy, windy) and discuss how they change.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(Interactive Demonstration - 5 min): Teacher uses a globe/ball and flashlight to demonstrate the repeating day and night cycle. Pupils take turns holding the light.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(Worksheet / Matching - 7 min): Pupils complete a matching worksheet, matching day/night to activities (e.g., sleeping at night, playing during the day) or matching weather to clothing.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- 3 min): Teacher corrects common errors on the worksheets and summarizes the natural cycle of 2. life cycles of plants and animals.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plant drawing and labelling;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35 of 35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Human Body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the external human body parts by their appropriate names (e.g. eyes, ears, mouth, nose, legs, hands, shoulders, knees, fingers, toes and chest).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external, human, body, parts, appropriate, names, senses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Human body chart; mirrors; pictures of body parts; senses-station activity (objects to feel, hear, see, smell, taste); 'Head, Shoulders, Knees and Toes'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'Head, Shoulders, Knees and Toes' together with rapid physical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Play 'Simon Says' to identify and touch external body parts quickly.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we need our body parts to work interdependently to play and learn.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practice identifying and describing our 1. the human body systems.'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(Body Parts Game - 5 min): Play an accelerated game of 'Simon Says' or point to body parts to test speed and accuracy. Pupils clap for correct answers.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(Senses Exploration - 5 min): In small groups, pupils explore different sense objects (rough stone, smelling flower, hearing bell, tasting safely). They identify which body part is responsible.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(Human Body Chart - 7 min): In small groups, pupils paste labels (eyes, ears, hand, chest, shoulders, leg) onto a large blank outline of a human body.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(Feedback &amp; Review - 3 min): Each group displays their body chart. Teacher provides positive feedback and reinforces vocabulary: identify,  external,  human.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body parts labeling; class exercise (classification table); Simon Says game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7 of 7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forces and their effects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understand that movement is caused by applied forces (push or pull).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movement, caused, applied, forces, push, pull, roll, slide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ramps; balls; blocks; rubber bands; balloons; chairs to push/pull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Recite the active rhyme 'Push and Pull' or do a simple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stand up, push their chairs in, and then pull them out. Ask: 'What forces did we just use?'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how energy and forces make objects move or make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will review and consolidate our understanding of 3. forces and motion.'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(Forces/Energy Recap - 5 min): Teacher displays a toy machine, ramp, or electronic device. Pupils call out what force or energy it uses or how it helps 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(Hands-on Ramps/Cars - 5 min): In small groups, pupils roll toy cars on smooth and rough surfaces to observe movement. They describe which surface has less resistance.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(Practical Investigation - 7 min): Pupils use simple materials (balloons, cardboard, rubber bands) to explore pushes, pulls, and energy. They draw their findings in their notebooks.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(Review &amp; Reflection - 3 min): Teacher observes groups, asks probing questions about simple machines or forces, and corrects any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movement experiment; Q&amp;A; drawing push and pull actions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Revision &amp;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Waste Management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B1.5.3.2 — Demonstrate knowledge of various waste disposal methods and practice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B1.5.3.2.1 —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Revision &amp;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review, practice, and consolidate their understanding of: identify foods that can be processed and preserved at home.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identify, foods, processed, preserved, home, drying, salting, smoking,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Samples of foods (fish, maize, fruits, tomatoes); salt; sugar; plastic containers; pictures of food preservation (smoking, drying, salting, canning, cooling)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Sing an active hygiene song like 'This is the way we wash our hands/brush our teeth.'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quick 'clean fingers check' or 'teeth check' in pairs to encourage good hygiene.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Recall why keeping clean and disposing of waste is important to stay healthy.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are going to practice and show how we maintain 3. waste management.'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(Cleanliness Review - 5 min): Teacher shows pictures of dirty hands, healthy skin, clean teeth. Pupils discuss why personal hygiene keeps us healthy and free from scabies or decay.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(Roleplay &amp; Practice - 5 min): In small groups, pupils practice the 6-step handwashing technique using a real bar of soap and clean basins (or dry run) or roleplay brushing teeth.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(Surroundings Cleanup - 7 min): Pupils play a cleanup game, picking up safe trash (paper, plastic) in the classroom/schoolyard and sorting it into correct organic/inorganic bins.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- 3 min): Teacher highlights the importance of clean surroundings, clean air, and clean water. Commends pupils for their cleanup work.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a consolidated science rhyme or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'Who can tell me one important rule we revised today?' (Call on 2-3 pupils, especially those needing support).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'Go home and show your family what we revised today. Help keep your home clean or practice your science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exciting lesson on the next strand.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food preservation sorting task; matching game; class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B1.1.2.3 — Demonstrate understanding of mixtures and how they can be separated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B1.1.2.3.1 — Demonstrate understanding that a mixture is two or more objects or materials put together.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demonstrate understanding that a mixture is two or more objects or materials put together.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demonstrate, understanding, mixture, two, objects, materials, put, together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Sand and stones mixture; water and sand mixture; sorting sieves; bowls; spoons; transparent cups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various plants, animals, and non-living objects in their school and home environment.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and sing a happy Mother-Tongue science rhyme.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real-world specimen (like a green plant, or a clean stone) and ask: 'What do you see? Touch it and describe it.'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the lesson focus: 'Today we will begin exploring 2. materials.'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 word 'demonstrate' on the board and read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leads a safe walk into the schoolyard or school garden. Teacher points to a living plant and a non-living stone, describing how they look and feel.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Discovery - 5 min): Pupils work in small groups with hand lenses to observe leaves, tree barks, soil, or ants. They describe their observations to their peers.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(Drawing &amp; Sorting - 7 min): Pupils return to the classroom and draw 2 living things and 2 non-living things in their notebooks,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(Discussion &amp; Sharing - 3 min): Selected pupils show their drawings to the class and describe one feature. Teacher reinforces concepts using mother tongue where necessary.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CYCLES.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exercise; teacher observation; practical mixing and separating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Life Cycles of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understanding of the cycle of growth and development in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Observe different kinds of seeds.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observe different kinds of seeds.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Personal Development &amp;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observe, different, kinds, seeds, size, shape,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Various seeds (beans, maize, sunflower, orange, mango); sorting trays; hand lenses; planting pots; cotton wool; plastic cups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experience day and night daily, and see rain, sun, wind, and clouds in their daily lives.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Stand in a circle and mimic the sun rising (stretch up high) and rain falling (wiggle fingers down).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a quick question: 'What is the main source of light when we walk outside in the morning?'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'We are starting our study of 2. life cycles of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today's key term: 'observe'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day and night, teacher explains that the sun provides light. E.g., for rain, teacher uses a sponge to show how clouds hold water.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Outdoor Observation - 5 min): Pupils go outside to observe the clouds, wind direction, or feel the sun's warmth. They record their findings using simple weather symbols.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Creative Task - 7 min): In small groups, pupils construct simple paper fans or draw weather symbols on cardboard, coloring them.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&amp; Discussion - 3 min): Pupils hold up their drawings. Teacher asks: 'What do we do on a rainy day? What about a sunny day?' Pupils share their thoughts.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Observation worksheet; practical seed sorting; germination diary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Understand the components of the solar system and their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Know the places where living things live (land, air, and water).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know the places where living things live (land, air, and water).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know, places, where, living, things, live, land, air, water, habitat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Ecosystem chart; community walk; pictures of different habitats (forest, desert, pond, ocean, air); toy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are aware of their own body, hands, eyes, nose, and mouth, and use them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Sing the 'Five Senses Song' or 'This is My Body' with appropriate active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Have pupils look at their hands and wiggle their fingers. Ask: 'What do our hands help us do?'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today's focus: 'Today we will learn about 2. the solar system.'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'know'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points to their own external body parts (eyes, ears, nose, hands, chest) and states their appropriate names, describing their functions.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Peer Identification - 5 min): Pupils sit in pairs, look at each other, and identify body parts. They chant together: 'These are my eyes, these are my ears.'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(Senses Activity - 7 min): Teacher sets up simple stations for sight, hearing, touch, and smell. Pupils rotate in pairs to guess objects, identifying the body part used.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(Active Game - 3 min): Play 'Simon Says touch your knees, shoulders, toes, chest.' Teacher monitors to ensure all pupils can correctly identify their body parts.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Habitat sorting task; matching animals to their homes; drawing a habitat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Forces and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B1.4.3.2 — Understand how simple machines make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B1.4.3.2.1 — Understand what simple machines are and cite common examples.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understand what simple machines are and cite common examples.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Creativity &amp;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understand, simple, machines, ease, work, examples, wedge, lever, pulley, ramp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Toy cars; ramps (inclined plane); scissors (lever); toy wheelbarrow (wheel and axle); flag pole (pulley); bottle opener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played with moving toys, felt heat, and seen lights and electrical appliances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Rub hands together quickly until they feel warm. Ask: 'What do you feel? Where did the warmth come from?'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Demonstrate pushing a toy block or ball. Ask: 'Why did it move?'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today's lesson: 'Today we will begin learning about 3. forces and motion.'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'understand' on the board and read it aloud.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 a concept. E.g., for forces, teacher pushes a chair and pulls a drawer. E.g., for simple machines, shows how a ramp (inclined plane) makes work easier.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- 5 min): Pupils test pushing and pulling various classroom objects (books, bottles, blocks, pencil cases) and state whether it was a push or a pull.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(Group Active Experiment - 7 min): In small groups, pupils explore simple sources of energy (feeling warm sunlight, safely touching warm objects, observing a glowing torch/circuit).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- 3 min): Pupils explain their findings: 'A push moves things away, a pull brings things closer.' Teacher writes these summaries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Practical machine investigation; identification table; classroom simple machines tour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the role of technology in solving human problems and describe the impact of technology on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Describe the conditions of the weather.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should be able to identify and state the basic concepts of: describe the conditions of the weather.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&amp; Problem Solving; Communication &amp;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describe, conditions, weather, sunny, rainy, windy, cloudy, cold, hot, rain gauge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chart; thermometer; drawings of sunny, rainy, windy, cloudy, cold and hot days; weather-station activity (outdoor observation)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engaged in personal hygiene practices like bathing, handwashing, and teeth-brushing at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warmly. Show a hygiene tool (e.g., a real soap bar or a clean toothbrush) and ask: 'Who used this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a joyful song about personal cleanliness and health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Introduce the lesson: 'Today we will learn about 4. technology and society.'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the keyword 'describe' on the board and pronounce it together.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- 5 min): Teacher demonstrates. E.g., for handwashing, models the 6 steps with real soap and running water from a tippy-tap. E.g., for teeth, models correct brushing steps on a model.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Active Practice - 5 min): Pupils take turns at the washing station to practice the 6 standard handwashing steps, or practice brushing techniques in pairs.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(Creative Group Poster - 7 min): In small groups, pupils color a hygiene poster representing bathing, handwashing, or waste disposal, and label key items using crayons.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(Hygiene Demonstration - 3 min): A pupil is selected to demonstrate correct handwashing or teeth-cleaning steps to the class. Teacher prompts and class praises.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sings today's theme song with active physical movements.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did we discover today?' (Have 2-3 pupils share their findings).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'Tell your parents or older sibling what you observed today. Show them your drawing/poster.'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tomorrow's lesson on DIVERSITY OF MATTER.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weather check-in; weather chart drawing; daily weather monitoring sheet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