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Integrated Science</w:t>
        <w:br/>
        <w:t>Basic 5  ·  Lower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B5.1.1.1.1 — Know the life processes of living things (growth, sensitivity to the environment, respiration and excretion)</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life processes of living things (growth, sensitivity to the environment, respiration and excretion)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know the life processes of living things (growth, sensitivity to the environment, respiration and excretion)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life processes of living things (growth, sensitivity to the environment, respiration and excretion)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Recognise that some events in our environment occur recurrently</w:t>
        <w:br/>
      </w:r>
      <w:r>
        <w:rPr>
          <w:rFonts w:ascii="Calibri" w:hAnsi="Calibri"/>
          <w:b/>
          <w:i w:val="0"/>
          <w:color w:val="000000"/>
          <w:sz w:val="20"/>
        </w:rPr>
        <w:t xml:space="preserve">Indicator: </w:t>
      </w:r>
      <w:r>
        <w:rPr>
          <w:rFonts w:ascii="Calibri" w:hAnsi="Calibri"/>
          <w:b w:val="0"/>
          <w:i w:val="0"/>
          <w:color w:val="000000"/>
          <w:sz w:val="20"/>
        </w:rPr>
        <w:t>B5.2.1.1.1 — Know how day and night are formed</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day and night are formed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know how day and night are formed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day and night are formed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B5.3.1</w:t>
        <w:br/>
      </w:r>
      <w:r>
        <w:rPr>
          <w:rFonts w:ascii="Calibri" w:hAnsi="Calibri"/>
          <w:b/>
          <w:i w:val="0"/>
          <w:color w:val="000000"/>
          <w:sz w:val="20"/>
        </w:rPr>
        <w:t xml:space="preserve">Content Standard: </w:t>
      </w:r>
      <w:r>
        <w:rPr>
          <w:rFonts w:ascii="Calibri" w:hAnsi="Calibri"/>
          <w:b w:val="0"/>
          <w:i w:val="0"/>
          <w:color w:val="000000"/>
          <w:sz w:val="20"/>
        </w:rPr>
        <w:t>B5.3.1.1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B5.3.1.1.1 — Know the parts of the respiratory system in humans</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parts of the respiratory system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know the parts of the respiratory system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parts of the respiratory system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B5.4.1.1.1 — Explain how energy is transformed from one form to another</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energy is transformed from one form to another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explain how energy is transformed from one form to another</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energy is transformed from one form to another</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B5.5.1</w:t>
        <w:br/>
      </w:r>
      <w:r>
        <w:rPr>
          <w:rFonts w:ascii="Calibri" w:hAnsi="Calibri"/>
          <w:b/>
          <w:i w:val="0"/>
          <w:color w:val="000000"/>
          <w:sz w:val="20"/>
        </w:rPr>
        <w:t xml:space="preserve">Content Standard: </w:t>
      </w:r>
      <w:r>
        <w:rPr>
          <w:rFonts w:ascii="Calibri" w:hAnsi="Calibri"/>
          <w:b w:val="0"/>
          <w:i w:val="0"/>
          <w:color w:val="000000"/>
          <w:sz w:val="20"/>
        </w:rPr>
        <w:t>B5.5.1.1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B5.5.1.1.1 — Know why it is important to wash clothes regularly</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why it is important to wash clothes regularly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know why it is important to wash clothes regularly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why it is important to wash clothes regularly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B5.1.1.2 — Demonstrate understanding of the differences between living things, non-living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B5.1.1.2.1 — Compare the differences among things that are living, dead and things that have never been alive</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differences among things that are living, dead and things that have never been alive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compare the differences among things that are living, dead and things that have never been alive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compare the differences among things that are living, dead and things that have never been alive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B5.2.1.2 — Recognise the relationship between the earth and the sun</w:t>
        <w:br/>
      </w:r>
      <w:r>
        <w:rPr>
          <w:rFonts w:ascii="Calibri" w:hAnsi="Calibri"/>
          <w:b/>
          <w:i w:val="0"/>
          <w:color w:val="000000"/>
          <w:sz w:val="20"/>
        </w:rPr>
        <w:t xml:space="preserve">Indicator: </w:t>
      </w:r>
      <w:r>
        <w:rPr>
          <w:rFonts w:ascii="Calibri" w:hAnsi="Calibri"/>
          <w:b w:val="0"/>
          <w:i w:val="0"/>
          <w:color w:val="000000"/>
          <w:sz w:val="20"/>
        </w:rPr>
        <w:t>B5.2.1.2.1 — Describe the benefits of the sun to the earth</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benefits of the sun to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describe the benefits of the sun to the earth</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benefits of the sun to the earth</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B5.3.2</w:t>
        <w:br/>
      </w:r>
      <w:r>
        <w:rPr>
          <w:rFonts w:ascii="Calibri" w:hAnsi="Calibri"/>
          <w:b/>
          <w:i w:val="0"/>
          <w:color w:val="000000"/>
          <w:sz w:val="20"/>
        </w:rPr>
        <w:t xml:space="preserve">Content Standard: </w:t>
      </w:r>
      <w:r>
        <w:rPr>
          <w:rFonts w:ascii="Calibri" w:hAnsi="Calibri"/>
          <w:b w:val="0"/>
          <w:i w:val="0"/>
          <w:color w:val="000000"/>
          <w:sz w:val="20"/>
        </w:rPr>
        <w:t>B5.3.2.1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B5.3.2.1.1 — Identify the components of the solar system (sun, earth, moon, other planets, satellite)</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the solar system (sun, earth, moon, other planets, satellite)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identify the components of the solar system (sun, earth, moon, other planets, satellite)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the solar system (sun, earth, moon, other planets, satellite)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B5.4.1.1.2 — Know how to use electricity efficiently in the home</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use electricity efficiently in the home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know how to use electricity efficiently in the home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use electricity efficiently in the home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B5.5.1</w:t>
        <w:br/>
      </w:r>
      <w:r>
        <w:rPr>
          <w:rFonts w:ascii="Calibri" w:hAnsi="Calibri"/>
          <w:b/>
          <w:i w:val="0"/>
          <w:color w:val="000000"/>
          <w:sz w:val="20"/>
        </w:rPr>
        <w:t xml:space="preserve">Content Standard: </w:t>
      </w:r>
      <w:r>
        <w:rPr>
          <w:rFonts w:ascii="Calibri" w:hAnsi="Calibri"/>
          <w:b w:val="0"/>
          <w:i w:val="0"/>
          <w:color w:val="000000"/>
          <w:sz w:val="20"/>
        </w:rPr>
        <w:t>B5.5.1.2 — Identify, discuss and appreciate the natural and human features of the environment and the need to keep the environment clean</w:t>
        <w:br/>
      </w:r>
      <w:r>
        <w:rPr>
          <w:rFonts w:ascii="Calibri" w:hAnsi="Calibri"/>
          <w:b/>
          <w:i w:val="0"/>
          <w:color w:val="000000"/>
          <w:sz w:val="20"/>
        </w:rPr>
        <w:t xml:space="preserve">Indicator: </w:t>
      </w:r>
      <w:r>
        <w:rPr>
          <w:rFonts w:ascii="Calibri" w:hAnsi="Calibri"/>
          <w:b w:val="0"/>
          <w:i w:val="0"/>
          <w:color w:val="000000"/>
          <w:sz w:val="20"/>
        </w:rPr>
        <w:t>B5.5.1.2.1 — Know how to keep washrooms clean</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keep washrooms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know how to keep washrooms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keep washrooms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B5.1.2.1.1 — Classify everyday materials based on their properties (soft, hard, rough, smooth, opaque, transparent and bendable)</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everyday materials based on their properties (soft, hard, rough, smooth, opaque, transparent and bendable)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classify everyday materials based on their properties (soft, hard, rough, smooth, opaque, transparent and bendable)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everyday materials based on their properties (soft, hard, rough, smooth, opaque, transparent and bendable)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B5.2.1.3.1 — Demonstrate evaporation and condensation as important processes of the hydrological (water) cycle</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evaporation and condensation as important processes of the hydrological (water) cycle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demonstrate evaporation and condensation as important processes of the hydrological (water) cycle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evaporation and condensation as important processes of the hydrological (water) cycle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B5.3.3</w:t>
        <w:br/>
      </w:r>
      <w:r>
        <w:rPr>
          <w:rFonts w:ascii="Calibri" w:hAnsi="Calibri"/>
          <w:b/>
          <w:i w:val="0"/>
          <w:color w:val="000000"/>
          <w:sz w:val="20"/>
        </w:rPr>
        <w:t xml:space="preserve">Content Standard: </w:t>
      </w:r>
      <w:r>
        <w:rPr>
          <w:rFonts w:ascii="Calibri" w:hAnsi="Calibri"/>
          <w:b w:val="0"/>
          <w:i w:val="0"/>
          <w:color w:val="000000"/>
          <w:sz w:val="20"/>
        </w:rPr>
        <w:t>B5.3.3.1 — Show understanding of ecosystem, interdependency of organisms in an ecosystem and appreciate the interactions</w:t>
        <w:br/>
      </w:r>
      <w:r>
        <w:rPr>
          <w:rFonts w:ascii="Calibri" w:hAnsi="Calibri"/>
          <w:b/>
          <w:i w:val="0"/>
          <w:color w:val="000000"/>
          <w:sz w:val="20"/>
        </w:rPr>
        <w:t xml:space="preserve">Indicator: </w:t>
      </w:r>
      <w:r>
        <w:rPr>
          <w:rFonts w:ascii="Calibri" w:hAnsi="Calibri"/>
          <w:b w:val="0"/>
          <w:i w:val="0"/>
          <w:color w:val="000000"/>
          <w:sz w:val="20"/>
        </w:rPr>
        <w:t>B5.3.3.1.1 — Know how various organisms are adapted to survive in their habitat</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various organisms are adapted to survive in their habitat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know how various organisms are adapted to survive in their habitat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various organisms are adapted to survive in their habitat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B5.4.1.2 — Show understanding of the concept of heat energy in terms of its importance, effects, sources and transfer from one medium to another</w:t>
        <w:br/>
      </w:r>
      <w:r>
        <w:rPr>
          <w:rFonts w:ascii="Calibri" w:hAnsi="Calibri"/>
          <w:b/>
          <w:i w:val="0"/>
          <w:color w:val="000000"/>
          <w:sz w:val="20"/>
        </w:rPr>
        <w:t xml:space="preserve">Indicator: </w:t>
      </w:r>
      <w:r>
        <w:rPr>
          <w:rFonts w:ascii="Calibri" w:hAnsi="Calibri"/>
          <w:b w:val="0"/>
          <w:i w:val="0"/>
          <w:color w:val="000000"/>
          <w:sz w:val="20"/>
        </w:rPr>
        <w:t>B5.4.1.2.1 — Show the relationship between heat and temperature</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the relationship between heat and temperature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show the relationship between heat and temperature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show the relationship between heat and temperature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B5.5.1</w:t>
        <w:br/>
      </w:r>
      <w:r>
        <w:rPr>
          <w:rFonts w:ascii="Calibri" w:hAnsi="Calibri"/>
          <w:b/>
          <w:i w:val="0"/>
          <w:color w:val="000000"/>
          <w:sz w:val="20"/>
        </w:rPr>
        <w:t xml:space="preserve">Content Standard: </w:t>
      </w:r>
      <w:r>
        <w:rPr>
          <w:rFonts w:ascii="Calibri" w:hAnsi="Calibri"/>
          <w:b w:val="0"/>
          <w:i w:val="0"/>
          <w:color w:val="000000"/>
          <w:sz w:val="20"/>
        </w:rPr>
        <w:t>B5.5.1.2 — Identify, discuss and appreciate the natural and human features of the environment and the need to keep the environment clean</w:t>
        <w:br/>
      </w:r>
      <w:r>
        <w:rPr>
          <w:rFonts w:ascii="Calibri" w:hAnsi="Calibri"/>
          <w:b/>
          <w:i w:val="0"/>
          <w:color w:val="000000"/>
          <w:sz w:val="20"/>
        </w:rPr>
        <w:t xml:space="preserve">Indicator: </w:t>
      </w:r>
      <w:r>
        <w:rPr>
          <w:rFonts w:ascii="Calibri" w:hAnsi="Calibri"/>
          <w:b w:val="0"/>
          <w:i w:val="0"/>
          <w:color w:val="000000"/>
          <w:sz w:val="20"/>
        </w:rPr>
        <w:t>B5.5.1.2.2 — Demonstrate how to clean the environment regularly</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clean the environment regularly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demonstrate how to clean the environment regularly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how to clean the environment regularly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Know that substances can exist in different physical states (solid, liquid, gas). Many substances can be changed from one state to another by heating or cooling</w:t>
        <w:br/>
      </w:r>
      <w:r>
        <w:rPr>
          <w:rFonts w:ascii="Calibri" w:hAnsi="Calibri"/>
          <w:b/>
          <w:i w:val="0"/>
          <w:color w:val="000000"/>
          <w:sz w:val="20"/>
        </w:rPr>
        <w:t xml:space="preserve">Indicator: </w:t>
      </w:r>
      <w:r>
        <w:rPr>
          <w:rFonts w:ascii="Calibri" w:hAnsi="Calibri"/>
          <w:b w:val="0"/>
          <w:i w:val="0"/>
          <w:color w:val="000000"/>
          <w:sz w:val="20"/>
        </w:rPr>
        <w:t>B5.1.2.2.1 — Know that some changes are reversible, while others cannot be reversed</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that some changes are reversible, while others cannot be reversed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know that some changes are reversible, while others cannot be reversed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that some changes are reversible, while others cannot be reversed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B5.2.1.3.2 — Know how clouds are formed</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clouds are formed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know how clouds are formed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clouds are formed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B5.3.1</w:t>
        <w:br/>
      </w:r>
      <w:r>
        <w:rPr>
          <w:rFonts w:ascii="Calibri" w:hAnsi="Calibri"/>
          <w:b/>
          <w:i w:val="0"/>
          <w:color w:val="000000"/>
          <w:sz w:val="20"/>
        </w:rPr>
        <w:t xml:space="preserve">Content Standard: </w:t>
      </w:r>
      <w:r>
        <w:rPr>
          <w:rFonts w:ascii="Calibri" w:hAnsi="Calibri"/>
          <w:b w:val="0"/>
          <w:i w:val="0"/>
          <w:color w:val="000000"/>
          <w:sz w:val="20"/>
        </w:rPr>
        <w:t>B5.3.1.1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B5.3.1.1.1 — Know the parts of the respiratory system in humans</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parts of the respiratory system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know the parts of the respiratory system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parts of the respiratory system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B5.4.2</w:t>
        <w:br/>
      </w:r>
      <w:r>
        <w:rPr>
          <w:rFonts w:ascii="Calibri" w:hAnsi="Calibri"/>
          <w:b/>
          <w:i w:val="0"/>
          <w:color w:val="000000"/>
          <w:sz w:val="20"/>
        </w:rPr>
        <w:t xml:space="preserve">Content Standard: </w:t>
      </w:r>
      <w:r>
        <w:rPr>
          <w:rFonts w:ascii="Calibri" w:hAnsi="Calibri"/>
          <w:b w:val="0"/>
          <w:i w:val="0"/>
          <w:color w:val="000000"/>
          <w:sz w:val="20"/>
        </w:rPr>
        <w:t>B5.4.2.1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B5.4.2.1.1 — Identify the components of an electric circuit and their functions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an electric circuit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identify the components of an electric circuit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an electric circuit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B5.5.2</w:t>
        <w:br/>
      </w:r>
      <w:r>
        <w:rPr>
          <w:rFonts w:ascii="Calibri" w:hAnsi="Calibri"/>
          <w:b/>
          <w:i w:val="0"/>
          <w:color w:val="000000"/>
          <w:sz w:val="20"/>
        </w:rPr>
        <w:t xml:space="preserve">Content Standard: </w:t>
      </w:r>
      <w:r>
        <w:rPr>
          <w:rFonts w:ascii="Calibri" w:hAnsi="Calibri"/>
          <w:b w:val="0"/>
          <w:i w:val="0"/>
          <w:color w:val="000000"/>
          <w:sz w:val="20"/>
        </w:rPr>
        <w:t>B5.5.2.1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B5.5.2.1.1 — Explain the causes, symptoms and control of chicken pox</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causes, symptoms and control of chicken pox</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explain the causes, symptoms and control of chicken pox</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causes, symptoms and control of chicken pox</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Understand mixtures, the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B5.1.2.3.1 — Demonstrate formation and separation of mixtures (solid-liquid and liquid-liquid mixtures)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formation and separation of mixtures (solid-liquid and liquid-liquid mixtures)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demonstrate formation and separation of mixtures (solid-liquid and liquid-liquid mixtures)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formation and separation of mixtures (solid-liquid and liquid-liquid mixtures)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B5.2.1.4 — Demonstrate understanding of how carbon and nitrogen are cycled in nature</w:t>
        <w:br/>
      </w:r>
      <w:r>
        <w:rPr>
          <w:rFonts w:ascii="Calibri" w:hAnsi="Calibri"/>
          <w:b/>
          <w:i w:val="0"/>
          <w:color w:val="000000"/>
          <w:sz w:val="20"/>
        </w:rPr>
        <w:t xml:space="preserve">Indicator: </w:t>
      </w:r>
      <w:r>
        <w:rPr>
          <w:rFonts w:ascii="Calibri" w:hAnsi="Calibri"/>
          <w:b w:val="0"/>
          <w:i w:val="0"/>
          <w:color w:val="000000"/>
          <w:sz w:val="20"/>
        </w:rPr>
        <w:t>B5.2.1.4.1 — Describe the uses of carbon dioxide and its effects on humans and life on earth</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uses of carbon dioxide and its effects on humans and life on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describe the uses of carbon dioxide and its effects on humans and life on earth</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uses of carbon dioxide and its effects on humans and life on earth</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B5.3.2</w:t>
        <w:br/>
      </w:r>
      <w:r>
        <w:rPr>
          <w:rFonts w:ascii="Calibri" w:hAnsi="Calibri"/>
          <w:b/>
          <w:i w:val="0"/>
          <w:color w:val="000000"/>
          <w:sz w:val="20"/>
        </w:rPr>
        <w:t xml:space="preserve">Content Standard: </w:t>
      </w:r>
      <w:r>
        <w:rPr>
          <w:rFonts w:ascii="Calibri" w:hAnsi="Calibri"/>
          <w:b w:val="0"/>
          <w:i w:val="0"/>
          <w:color w:val="000000"/>
          <w:sz w:val="20"/>
        </w:rPr>
        <w:t>B5.3.2.1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B5.3.2.1.1 — Identify the components of the solar system (sun, earth, moon, other planets, satellite)</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the solar system (sun, earth, moon, other planets, satellite)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identify the components of the solar system (sun, earth, moon, other planets, satellite)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the solar system (sun, earth, moon, other planets, satellite)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B5.4.3</w:t>
        <w:br/>
      </w:r>
      <w:r>
        <w:rPr>
          <w:rFonts w:ascii="Calibri" w:hAnsi="Calibri"/>
          <w:b/>
          <w:i w:val="0"/>
          <w:color w:val="000000"/>
          <w:sz w:val="20"/>
        </w:rPr>
        <w:t xml:space="preserve">Content Standard: </w:t>
      </w:r>
      <w:r>
        <w:rPr>
          <w:rFonts w:ascii="Calibri" w:hAnsi="Calibri"/>
          <w:b w:val="0"/>
          <w:i w:val="0"/>
          <w:color w:val="000000"/>
          <w:sz w:val="20"/>
        </w:rPr>
        <w:t>B5.4.3.1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B5.4.3.1.1 — Explain the term, “friction”, its effects and applications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“friction”, its effects and applications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explain the term, “friction”, its effects and applications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term, “friction”, its effects and applications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B5.5.2</w:t>
        <w:br/>
      </w:r>
      <w:r>
        <w:rPr>
          <w:rFonts w:ascii="Calibri" w:hAnsi="Calibri"/>
          <w:b/>
          <w:i w:val="0"/>
          <w:color w:val="000000"/>
          <w:sz w:val="20"/>
        </w:rPr>
        <w:t xml:space="preserve">Content Standard: </w:t>
      </w:r>
      <w:r>
        <w:rPr>
          <w:rFonts w:ascii="Calibri" w:hAnsi="Calibri"/>
          <w:b w:val="0"/>
          <w:i w:val="0"/>
          <w:color w:val="000000"/>
          <w:sz w:val="20"/>
        </w:rPr>
        <w:t>B5.5.2.1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B5.5.2.1.2 — Identify causes, symptoms and prevention of cholera</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causes, symptoms and prevention of cholera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identify causes, symptoms and prevention of cholera</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causes, symptoms and prevention of cholera</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B5.1.1.1.1 — Know the life processes of living things (growth, sensitivity to the environment, respiration and excretion)</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life processes of living things (growth, sensitivity to the environment, respiration and excretion)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know the life processes of living things (growth, sensitivity to the environment, respiration and excretion)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life processes of living things (growth, sensitivity to the environment, respiration and excretion)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B5.2.1.5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B5.2.1.5.1 — Identify human activities that make water unsuitable for human use</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human activities that make water unsuitable for human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identify human activities that make water unsuitable for human use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human activities that make water unsuitable for human use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B5.3.3</w:t>
        <w:br/>
      </w:r>
      <w:r>
        <w:rPr>
          <w:rFonts w:ascii="Calibri" w:hAnsi="Calibri"/>
          <w:b/>
          <w:i w:val="0"/>
          <w:color w:val="000000"/>
          <w:sz w:val="20"/>
        </w:rPr>
        <w:t xml:space="preserve">Content Standard: </w:t>
      </w:r>
      <w:r>
        <w:rPr>
          <w:rFonts w:ascii="Calibri" w:hAnsi="Calibri"/>
          <w:b w:val="0"/>
          <w:i w:val="0"/>
          <w:color w:val="000000"/>
          <w:sz w:val="20"/>
        </w:rPr>
        <w:t>B5.3.3.1 — Show understanding of ecosystem, interdependency of organisms in an ecosystem and appreciate the interactions</w:t>
        <w:br/>
      </w:r>
      <w:r>
        <w:rPr>
          <w:rFonts w:ascii="Calibri" w:hAnsi="Calibri"/>
          <w:b/>
          <w:i w:val="0"/>
          <w:color w:val="000000"/>
          <w:sz w:val="20"/>
        </w:rPr>
        <w:t xml:space="preserve">Indicator: </w:t>
      </w:r>
      <w:r>
        <w:rPr>
          <w:rFonts w:ascii="Calibri" w:hAnsi="Calibri"/>
          <w:b w:val="0"/>
          <w:i w:val="0"/>
          <w:color w:val="000000"/>
          <w:sz w:val="20"/>
        </w:rPr>
        <w:t>B5.3.3.1.1 — Know how various organisms are adapted to survive in their habitat</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various organisms are adapted to survive in their habitat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know how various organisms are adapted to survive in their habitat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various organisms are adapted to survive in their habitat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B5.4.1.1.1 — Explain how energy is transformed from one form to another</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energy is transformed from one form to another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explain how energy is transformed from one form to another</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energy is transformed from one form to another</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B5.5.3</w:t>
        <w:br/>
      </w:r>
      <w:r>
        <w:rPr>
          <w:rFonts w:ascii="Calibri" w:hAnsi="Calibri"/>
          <w:b/>
          <w:i w:val="0"/>
          <w:color w:val="000000"/>
          <w:sz w:val="20"/>
        </w:rPr>
        <w:t xml:space="preserve">Content Standard: </w:t>
      </w:r>
      <w:r>
        <w:rPr>
          <w:rFonts w:ascii="Calibri" w:hAnsi="Calibri"/>
          <w:b w:val="0"/>
          <w:i w:val="0"/>
          <w:color w:val="000000"/>
          <w:sz w:val="20"/>
        </w:rPr>
        <w:t>B5.5.3.1 — Recognise the impact of science and technology in society</w:t>
        <w:br/>
      </w:r>
      <w:r>
        <w:rPr>
          <w:rFonts w:ascii="Calibri" w:hAnsi="Calibri"/>
          <w:b/>
          <w:i w:val="0"/>
          <w:color w:val="000000"/>
          <w:sz w:val="20"/>
        </w:rPr>
        <w:t xml:space="preserve">Indicator: </w:t>
      </w:r>
      <w:r>
        <w:rPr>
          <w:rFonts w:ascii="Calibri" w:hAnsi="Calibri"/>
          <w:b w:val="0"/>
          <w:i w:val="0"/>
          <w:color w:val="000000"/>
          <w:sz w:val="20"/>
        </w:rPr>
        <w:t>B5.5.3.1.1 — Identify the raw materials used in some local industries (kenkey production, gari production, ceramic and pottery production)</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raw materials used in some local industries (kenkey production, gari production, ceramic and pottery production)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identify the raw materials used in some local industries (kenkey production, gari production, ceramic and pottery production)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raw materials used in some local industries (kenkey production, gari production, ceramic and pottery production)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B5.1.1.2 — Demonstrate understanding of the differences between living things, non-living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B5.1.1.2.1 — Compare the differences among things that are living, dead and things that have never been alive</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differences among things that are living, dead and things that have never been alive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compare the differences among things that are living, dead and things that have never been alive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compare the differences among things that are living, dead and things that have never been alive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B5.2.1.5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B5.2.1.5.2 — Know how to make and keep air clean in our environment</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make and keep air clean in our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how to make and keep air clean in our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make and keep air clean in our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B5.3.1</w:t>
        <w:br/>
      </w:r>
      <w:r>
        <w:rPr>
          <w:rFonts w:ascii="Calibri" w:hAnsi="Calibri"/>
          <w:b/>
          <w:i w:val="0"/>
          <w:color w:val="000000"/>
          <w:sz w:val="20"/>
        </w:rPr>
        <w:t xml:space="preserve">Content Standard: </w:t>
      </w:r>
      <w:r>
        <w:rPr>
          <w:rFonts w:ascii="Calibri" w:hAnsi="Calibri"/>
          <w:b w:val="0"/>
          <w:i w:val="0"/>
          <w:color w:val="000000"/>
          <w:sz w:val="20"/>
        </w:rPr>
        <w:t>B5.3.1.1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B5.3.1.1.1 — Know the parts of the respiratory system in humans</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parts of the respiratory system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the parts of the respiratory system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parts of the respiratory system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B5.4.1.1.2 — Know how to use electricity efficiently in the home</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use electricity efficiently in the home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how to use electricity efficiently in the home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use electricity efficiently in the home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B5.5.4</w:t>
        <w:br/>
      </w:r>
      <w:r>
        <w:rPr>
          <w:rFonts w:ascii="Calibri" w:hAnsi="Calibri"/>
          <w:b/>
          <w:i w:val="0"/>
          <w:color w:val="000000"/>
          <w:sz w:val="20"/>
        </w:rPr>
        <w:t xml:space="preserve">Content Standard: </w:t>
      </w:r>
      <w:r>
        <w:rPr>
          <w:rFonts w:ascii="Calibri" w:hAnsi="Calibri"/>
          <w:b w:val="0"/>
          <w:i w:val="0"/>
          <w:color w:val="000000"/>
          <w:sz w:val="20"/>
        </w:rPr>
        <w:t>B5.5.4.1 — Know that climate change is one of the most important environmental issues facing the world today</w:t>
        <w:br/>
      </w:r>
      <w:r>
        <w:rPr>
          <w:rFonts w:ascii="Calibri" w:hAnsi="Calibri"/>
          <w:b/>
          <w:i w:val="0"/>
          <w:color w:val="000000"/>
          <w:sz w:val="20"/>
        </w:rPr>
        <w:t xml:space="preserve">Indicator: </w:t>
      </w:r>
      <w:r>
        <w:rPr>
          <w:rFonts w:ascii="Calibri" w:hAnsi="Calibri"/>
          <w:b w:val="0"/>
          <w:i w:val="0"/>
          <w:color w:val="000000"/>
          <w:sz w:val="20"/>
        </w:rPr>
        <w:t>B5.5.4.1.1 — Identify the impact of deforestation on climate change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impact of deforestation on climate change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identify the impact of deforestation on climate change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impact of deforestation on climate change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B5.1.2.1.1 — Classify everyday materials based on their properties (soft, hard, rough, smooth, opaque, transparent and bendable)</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everyday materials based on their properties (soft, hard, rough, smooth, opaque, transparent and bendable)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classify everyday materials based on their properties (soft, hard, rough, smooth, opaque, transparent and bendable)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everyday materials based on their properties (soft, hard, rough, smooth, opaque, transparent and bendable)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B5.2.2.1 — Demonstrate understanding of life cycle of a plant</w:t>
        <w:br/>
      </w:r>
      <w:r>
        <w:rPr>
          <w:rFonts w:ascii="Calibri" w:hAnsi="Calibri"/>
          <w:b/>
          <w:i w:val="0"/>
          <w:color w:val="000000"/>
          <w:sz w:val="20"/>
        </w:rPr>
        <w:t xml:space="preserve">Indicator: </w:t>
      </w:r>
      <w:r>
        <w:rPr>
          <w:rFonts w:ascii="Calibri" w:hAnsi="Calibri"/>
          <w:b w:val="0"/>
          <w:i w:val="0"/>
          <w:color w:val="000000"/>
          <w:sz w:val="20"/>
        </w:rPr>
        <w:t>B5.2.2.1.1 — Relate structure of the parts of a plant (leaves, stem, root, flower) to the functions they perform</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relate structure of the parts of a plant (leaves, stem, root, flower) to the functions they perform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relate structure of the parts of a plant (leaves, stem, root, flower) to the functions they perform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relate structure of the parts of a plant (leaves, stem, root, flower) to the functions they perform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B5.3.2</w:t>
        <w:br/>
      </w:r>
      <w:r>
        <w:rPr>
          <w:rFonts w:ascii="Calibri" w:hAnsi="Calibri"/>
          <w:b/>
          <w:i w:val="0"/>
          <w:color w:val="000000"/>
          <w:sz w:val="20"/>
        </w:rPr>
        <w:t xml:space="preserve">Content Standard: </w:t>
      </w:r>
      <w:r>
        <w:rPr>
          <w:rFonts w:ascii="Calibri" w:hAnsi="Calibri"/>
          <w:b w:val="0"/>
          <w:i w:val="0"/>
          <w:color w:val="000000"/>
          <w:sz w:val="20"/>
        </w:rPr>
        <w:t>B5.3.2.1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B5.3.2.1.1 — Identify the components of the solar system (sun, earth, moon, other planets, satellite)</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the solar system (sun, earth, moon, other planets, satellite)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identify the components of the solar system (sun, earth, moon, other planets, satellite)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the solar system (sun, earth, moon, other planets, satellite)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B5.4.1.2 — Show understanding of the concept of heat energy in terms of its importance, effects, sources and transfer from one medium to another</w:t>
        <w:br/>
      </w:r>
      <w:r>
        <w:rPr>
          <w:rFonts w:ascii="Calibri" w:hAnsi="Calibri"/>
          <w:b/>
          <w:i w:val="0"/>
          <w:color w:val="000000"/>
          <w:sz w:val="20"/>
        </w:rPr>
        <w:t xml:space="preserve">Indicator: </w:t>
      </w:r>
      <w:r>
        <w:rPr>
          <w:rFonts w:ascii="Calibri" w:hAnsi="Calibri"/>
          <w:b w:val="0"/>
          <w:i w:val="0"/>
          <w:color w:val="000000"/>
          <w:sz w:val="20"/>
        </w:rPr>
        <w:t>B5.4.1.2.1 — Show the relationship between heat and temperature</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the relationship between heat and temperature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show the relationship between heat and temperature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show the relationship between heat and temperature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B5.5.1</w:t>
        <w:br/>
      </w:r>
      <w:r>
        <w:rPr>
          <w:rFonts w:ascii="Calibri" w:hAnsi="Calibri"/>
          <w:b/>
          <w:i w:val="0"/>
          <w:color w:val="000000"/>
          <w:sz w:val="20"/>
        </w:rPr>
        <w:t xml:space="preserve">Content Standard: </w:t>
      </w:r>
      <w:r>
        <w:rPr>
          <w:rFonts w:ascii="Calibri" w:hAnsi="Calibri"/>
          <w:b w:val="0"/>
          <w:i w:val="0"/>
          <w:color w:val="000000"/>
          <w:sz w:val="20"/>
        </w:rPr>
        <w:t>B5.5.1.1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B5.5.1.1.1 — Know why it is important to wash clothes regularly</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why it is important to wash clothes regularly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know why it is important to wash clothes regularly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why it is important to wash clothes regularly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Know that substances can exist in different physical states (solid, liquid, gas). Many substances can be changed from one state to another by heating or cooling</w:t>
        <w:br/>
      </w:r>
      <w:r>
        <w:rPr>
          <w:rFonts w:ascii="Calibri" w:hAnsi="Calibri"/>
          <w:b/>
          <w:i w:val="0"/>
          <w:color w:val="000000"/>
          <w:sz w:val="20"/>
        </w:rPr>
        <w:t xml:space="preserve">Indicator: </w:t>
      </w:r>
      <w:r>
        <w:rPr>
          <w:rFonts w:ascii="Calibri" w:hAnsi="Calibri"/>
          <w:b w:val="0"/>
          <w:i w:val="0"/>
          <w:color w:val="000000"/>
          <w:sz w:val="20"/>
        </w:rPr>
        <w:t>B5.1.2.2.1 — Know that some changes are reversible, while others cannot be reversed</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that some changes are reversible, while others cannot be reversed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know that some changes are reversible, while others cannot be reversed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that some changes are reversible, while others cannot be reversed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B5.2.2.1 — Demonstrate understanding of life cycle of a plant</w:t>
        <w:br/>
      </w:r>
      <w:r>
        <w:rPr>
          <w:rFonts w:ascii="Calibri" w:hAnsi="Calibri"/>
          <w:b/>
          <w:i w:val="0"/>
          <w:color w:val="000000"/>
          <w:sz w:val="20"/>
        </w:rPr>
        <w:t xml:space="preserve">Indicator: </w:t>
      </w:r>
      <w:r>
        <w:rPr>
          <w:rFonts w:ascii="Calibri" w:hAnsi="Calibri"/>
          <w:b w:val="0"/>
          <w:i w:val="0"/>
          <w:color w:val="000000"/>
          <w:sz w:val="20"/>
        </w:rPr>
        <w:t>B5.2.2.1.2 — Compare the differences in germination of bean and maize seeds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differences in germination of bean and maize seeds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compare the differences in germination of bean and maize seeds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compare the differences in germination of bean and maize seeds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B5.3.3</w:t>
        <w:br/>
      </w:r>
      <w:r>
        <w:rPr>
          <w:rFonts w:ascii="Calibri" w:hAnsi="Calibri"/>
          <w:b/>
          <w:i w:val="0"/>
          <w:color w:val="000000"/>
          <w:sz w:val="20"/>
        </w:rPr>
        <w:t xml:space="preserve">Content Standard: </w:t>
      </w:r>
      <w:r>
        <w:rPr>
          <w:rFonts w:ascii="Calibri" w:hAnsi="Calibri"/>
          <w:b w:val="0"/>
          <w:i w:val="0"/>
          <w:color w:val="000000"/>
          <w:sz w:val="20"/>
        </w:rPr>
        <w:t>B5.3.3.1 — Show understanding of ecosystem, interdependency of organisms in an ecosystem and appreciate the interactions</w:t>
        <w:br/>
      </w:r>
      <w:r>
        <w:rPr>
          <w:rFonts w:ascii="Calibri" w:hAnsi="Calibri"/>
          <w:b/>
          <w:i w:val="0"/>
          <w:color w:val="000000"/>
          <w:sz w:val="20"/>
        </w:rPr>
        <w:t xml:space="preserve">Indicator: </w:t>
      </w:r>
      <w:r>
        <w:rPr>
          <w:rFonts w:ascii="Calibri" w:hAnsi="Calibri"/>
          <w:b w:val="0"/>
          <w:i w:val="0"/>
          <w:color w:val="000000"/>
          <w:sz w:val="20"/>
        </w:rPr>
        <w:t>B5.3.3.1.1 — Know how various organisms are adapted to survive in their habitat</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various organisms are adapted to survive in their habitat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know how various organisms are adapted to survive in their habitat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various organisms are adapted to survive in their habitat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B5.4.2</w:t>
        <w:br/>
      </w:r>
      <w:r>
        <w:rPr>
          <w:rFonts w:ascii="Calibri" w:hAnsi="Calibri"/>
          <w:b/>
          <w:i w:val="0"/>
          <w:color w:val="000000"/>
          <w:sz w:val="20"/>
        </w:rPr>
        <w:t xml:space="preserve">Content Standard: </w:t>
      </w:r>
      <w:r>
        <w:rPr>
          <w:rFonts w:ascii="Calibri" w:hAnsi="Calibri"/>
          <w:b w:val="0"/>
          <w:i w:val="0"/>
          <w:color w:val="000000"/>
          <w:sz w:val="20"/>
        </w:rPr>
        <w:t>B5.4.2.1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B5.4.2.1.1 — Identify the components of an electric circuit and their functions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an electric circuit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identify the components of an electric circuit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an electric circuit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B5.5.1</w:t>
        <w:br/>
      </w:r>
      <w:r>
        <w:rPr>
          <w:rFonts w:ascii="Calibri" w:hAnsi="Calibri"/>
          <w:b/>
          <w:i w:val="0"/>
          <w:color w:val="000000"/>
          <w:sz w:val="20"/>
        </w:rPr>
        <w:t xml:space="preserve">Content Standard: </w:t>
      </w:r>
      <w:r>
        <w:rPr>
          <w:rFonts w:ascii="Calibri" w:hAnsi="Calibri"/>
          <w:b w:val="0"/>
          <w:i w:val="0"/>
          <w:color w:val="000000"/>
          <w:sz w:val="20"/>
        </w:rPr>
        <w:t>B5.5.1.2 — Identify, discuss and appreciate the natural and human features of the environment and the need to keep the environment clean</w:t>
        <w:br/>
      </w:r>
      <w:r>
        <w:rPr>
          <w:rFonts w:ascii="Calibri" w:hAnsi="Calibri"/>
          <w:b/>
          <w:i w:val="0"/>
          <w:color w:val="000000"/>
          <w:sz w:val="20"/>
        </w:rPr>
        <w:t xml:space="preserve">Indicator: </w:t>
      </w:r>
      <w:r>
        <w:rPr>
          <w:rFonts w:ascii="Calibri" w:hAnsi="Calibri"/>
          <w:b w:val="0"/>
          <w:i w:val="0"/>
          <w:color w:val="000000"/>
          <w:sz w:val="20"/>
        </w:rPr>
        <w:t>B5.5.1.2.1 — Know how to keep washrooms clean</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keep washrooms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know how to keep washrooms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keep washrooms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Understand mixtures, the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B5.1.2.3.1 — Demonstrate formation and separation of mixtures (solid-liquid and liquid-liquid mixtures)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formation and separation of mixtures (solid-liquid and liquid-liquid mixtures)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demonstrate formation and separation of mixtures (solid-liquid and liquid-liquid mixtures)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formation and separation of mixtures (solid-liquid and liquid-liquid mixtures)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Recognise that some events in our environment occur recurrently</w:t>
        <w:br/>
      </w:r>
      <w:r>
        <w:rPr>
          <w:rFonts w:ascii="Calibri" w:hAnsi="Calibri"/>
          <w:b/>
          <w:i w:val="0"/>
          <w:color w:val="000000"/>
          <w:sz w:val="20"/>
        </w:rPr>
        <w:t xml:space="preserve">Indicator: </w:t>
      </w:r>
      <w:r>
        <w:rPr>
          <w:rFonts w:ascii="Calibri" w:hAnsi="Calibri"/>
          <w:b w:val="0"/>
          <w:i w:val="0"/>
          <w:color w:val="000000"/>
          <w:sz w:val="20"/>
        </w:rPr>
        <w:t>B5.2.1.1.1 — Know how day and night are formed</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day and night are formed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know how day and night are formed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day and night are formed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B5.3.1</w:t>
        <w:br/>
      </w:r>
      <w:r>
        <w:rPr>
          <w:rFonts w:ascii="Calibri" w:hAnsi="Calibri"/>
          <w:b/>
          <w:i w:val="0"/>
          <w:color w:val="000000"/>
          <w:sz w:val="20"/>
        </w:rPr>
        <w:t xml:space="preserve">Content Standard: </w:t>
      </w:r>
      <w:r>
        <w:rPr>
          <w:rFonts w:ascii="Calibri" w:hAnsi="Calibri"/>
          <w:b w:val="0"/>
          <w:i w:val="0"/>
          <w:color w:val="000000"/>
          <w:sz w:val="20"/>
        </w:rPr>
        <w:t>B5.3.1.1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B5.3.1.1.1 — Know the parts of the respiratory system in humans</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parts of the respiratory system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know the parts of the respiratory system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parts of the respiratory system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B5.4.3</w:t>
        <w:br/>
      </w:r>
      <w:r>
        <w:rPr>
          <w:rFonts w:ascii="Calibri" w:hAnsi="Calibri"/>
          <w:b/>
          <w:i w:val="0"/>
          <w:color w:val="000000"/>
          <w:sz w:val="20"/>
        </w:rPr>
        <w:t xml:space="preserve">Content Standard: </w:t>
      </w:r>
      <w:r>
        <w:rPr>
          <w:rFonts w:ascii="Calibri" w:hAnsi="Calibri"/>
          <w:b w:val="0"/>
          <w:i w:val="0"/>
          <w:color w:val="000000"/>
          <w:sz w:val="20"/>
        </w:rPr>
        <w:t>B5.4.3.1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B5.4.3.1.1 — Explain the term, “friction”, its effects and applications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“friction”, its effects and applications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explain the term, “friction”, its effects and applications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term, “friction”, its effects and applications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B5.5.1</w:t>
        <w:br/>
      </w:r>
      <w:r>
        <w:rPr>
          <w:rFonts w:ascii="Calibri" w:hAnsi="Calibri"/>
          <w:b/>
          <w:i w:val="0"/>
          <w:color w:val="000000"/>
          <w:sz w:val="20"/>
        </w:rPr>
        <w:t xml:space="preserve">Content Standard: </w:t>
      </w:r>
      <w:r>
        <w:rPr>
          <w:rFonts w:ascii="Calibri" w:hAnsi="Calibri"/>
          <w:b w:val="0"/>
          <w:i w:val="0"/>
          <w:color w:val="000000"/>
          <w:sz w:val="20"/>
        </w:rPr>
        <w:t>B5.5.1.2 — Identify, discuss and appreciate the natural and human features of the environment and the need to keep the environment clean</w:t>
        <w:br/>
      </w:r>
      <w:r>
        <w:rPr>
          <w:rFonts w:ascii="Calibri" w:hAnsi="Calibri"/>
          <w:b/>
          <w:i w:val="0"/>
          <w:color w:val="000000"/>
          <w:sz w:val="20"/>
        </w:rPr>
        <w:t xml:space="preserve">Indicator: </w:t>
      </w:r>
      <w:r>
        <w:rPr>
          <w:rFonts w:ascii="Calibri" w:hAnsi="Calibri"/>
          <w:b w:val="0"/>
          <w:i w:val="0"/>
          <w:color w:val="000000"/>
          <w:sz w:val="20"/>
        </w:rPr>
        <w:t>B5.5.1.2.2 — Demonstrate how to clean the environment regularly</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clean the environment regularly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demonstrate how to clean the environment regularly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how to clean the environment regularly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B5.1.1.1.1 — Know the life processes of living things (growth, sensitivity to the environment, respiration and excretion)</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life processes of living things (growth, sensitivity to the environment, respiration and excretion)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know the life processes of living things (growth, sensitivity to the environment, respiration and excretion)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life processes of living things (growth, sensitivity to the environment, respiration and excretion)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B5.2.1.2 — Recognise the relationship between the earth and the sun</w:t>
        <w:br/>
      </w:r>
      <w:r>
        <w:rPr>
          <w:rFonts w:ascii="Calibri" w:hAnsi="Calibri"/>
          <w:b/>
          <w:i w:val="0"/>
          <w:color w:val="000000"/>
          <w:sz w:val="20"/>
        </w:rPr>
        <w:t xml:space="preserve">Indicator: </w:t>
      </w:r>
      <w:r>
        <w:rPr>
          <w:rFonts w:ascii="Calibri" w:hAnsi="Calibri"/>
          <w:b w:val="0"/>
          <w:i w:val="0"/>
          <w:color w:val="000000"/>
          <w:sz w:val="20"/>
        </w:rPr>
        <w:t>B5.2.1.2.1 — Describe the benefits of the sun to the earth</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benefits of the sun to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describe the benefits of the sun to the earth</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benefits of the sun to the earth</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B5.3.2</w:t>
        <w:br/>
      </w:r>
      <w:r>
        <w:rPr>
          <w:rFonts w:ascii="Calibri" w:hAnsi="Calibri"/>
          <w:b/>
          <w:i w:val="0"/>
          <w:color w:val="000000"/>
          <w:sz w:val="20"/>
        </w:rPr>
        <w:t xml:space="preserve">Content Standard: </w:t>
      </w:r>
      <w:r>
        <w:rPr>
          <w:rFonts w:ascii="Calibri" w:hAnsi="Calibri"/>
          <w:b w:val="0"/>
          <w:i w:val="0"/>
          <w:color w:val="000000"/>
          <w:sz w:val="20"/>
        </w:rPr>
        <w:t>B5.3.2.1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B5.3.2.1.1 — Identify the components of the solar system (sun, earth, moon, other planets, satellite)</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the solar system (sun, earth, moon, other planets, satellite)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identify the components of the solar system (sun, earth, moon, other planets, satellite)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the solar system (sun, earth, moon, other planets, satellite)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B5.4.1.1.1 — Explain how energy is transformed from one form to another</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energy is transformed from one form to another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explain how energy is transformed from one form to another</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energy is transformed from one form to another</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B5.5.2</w:t>
        <w:br/>
      </w:r>
      <w:r>
        <w:rPr>
          <w:rFonts w:ascii="Calibri" w:hAnsi="Calibri"/>
          <w:b/>
          <w:i w:val="0"/>
          <w:color w:val="000000"/>
          <w:sz w:val="20"/>
        </w:rPr>
        <w:t xml:space="preserve">Content Standard: </w:t>
      </w:r>
      <w:r>
        <w:rPr>
          <w:rFonts w:ascii="Calibri" w:hAnsi="Calibri"/>
          <w:b w:val="0"/>
          <w:i w:val="0"/>
          <w:color w:val="000000"/>
          <w:sz w:val="20"/>
        </w:rPr>
        <w:t>B5.5.2.1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B5.5.2.1.1 — Explain the causes, symptoms and control of chicken pox</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causes, symptoms and control of chicken pox</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explain the causes, symptoms and control of chicken pox</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causes, symptoms and control of chicken pox</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B5.1.1.2 — Demonstrate understanding of the differences between living things, non-living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B5.1.1.2.1 — Compare the differences among things that are living, dead and things that have never been alive</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differences among things that are living, dead and things that have never been alive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compare the differences among things that are living, dead and things that have never been alive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compare the differences among things that are living, dead and things that have never been alive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B5.2.1.3.1 — Demonstrate evaporation and condensation as important processes of the hydrological (water) cycle</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evaporation and condensation as important processes of the hydrological (water) cycle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demonstrate evaporation and condensation as important processes of the hydrological (water) cycle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evaporation and condensation as important processes of the hydrological (water) cycle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B5.3.3</w:t>
        <w:br/>
      </w:r>
      <w:r>
        <w:rPr>
          <w:rFonts w:ascii="Calibri" w:hAnsi="Calibri"/>
          <w:b/>
          <w:i w:val="0"/>
          <w:color w:val="000000"/>
          <w:sz w:val="20"/>
        </w:rPr>
        <w:t xml:space="preserve">Content Standard: </w:t>
      </w:r>
      <w:r>
        <w:rPr>
          <w:rFonts w:ascii="Calibri" w:hAnsi="Calibri"/>
          <w:b w:val="0"/>
          <w:i w:val="0"/>
          <w:color w:val="000000"/>
          <w:sz w:val="20"/>
        </w:rPr>
        <w:t>B5.3.3.1 — Show understanding of ecosystem, interdependency of organisms in an ecosystem and appreciate the interactions</w:t>
        <w:br/>
      </w:r>
      <w:r>
        <w:rPr>
          <w:rFonts w:ascii="Calibri" w:hAnsi="Calibri"/>
          <w:b/>
          <w:i w:val="0"/>
          <w:color w:val="000000"/>
          <w:sz w:val="20"/>
        </w:rPr>
        <w:t xml:space="preserve">Indicator: </w:t>
      </w:r>
      <w:r>
        <w:rPr>
          <w:rFonts w:ascii="Calibri" w:hAnsi="Calibri"/>
          <w:b w:val="0"/>
          <w:i w:val="0"/>
          <w:color w:val="000000"/>
          <w:sz w:val="20"/>
        </w:rPr>
        <w:t>B5.3.3.1.1 — Know how various organisms are adapted to survive in their habitat</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various organisms are adapted to survive in their habitat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know how various organisms are adapted to survive in their habitat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various organisms are adapted to survive in their habitat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B5.4.1.1.2 — Know how to use electricity efficiently in the home</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use electricity efficiently in the home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know how to use electricity efficiently in the home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use electricity efficiently in the home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B5.5.2</w:t>
        <w:br/>
      </w:r>
      <w:r>
        <w:rPr>
          <w:rFonts w:ascii="Calibri" w:hAnsi="Calibri"/>
          <w:b/>
          <w:i w:val="0"/>
          <w:color w:val="000000"/>
          <w:sz w:val="20"/>
        </w:rPr>
        <w:t xml:space="preserve">Content Standard: </w:t>
      </w:r>
      <w:r>
        <w:rPr>
          <w:rFonts w:ascii="Calibri" w:hAnsi="Calibri"/>
          <w:b w:val="0"/>
          <w:i w:val="0"/>
          <w:color w:val="000000"/>
          <w:sz w:val="20"/>
        </w:rPr>
        <w:t>B5.5.2.1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B5.5.2.1.2 — Identify causes, symptoms and prevention of cholera</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causes, symptoms and prevention of cholera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identify causes, symptoms and prevention of cholera</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causes, symptoms and prevention of cholera</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B5.1.2.1.1 — Classify everyday materials based on their properties (soft, hard, rough, smooth, opaque, transparent and bendable)</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everyday materials based on their properties (soft, hard, rough, smooth, opaque, transparent and bendable)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classify everyday materials based on their properties (soft, hard, rough, smooth, opaque, transparent and bendable)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everyday materials based on their properties (soft, hard, rough, smooth, opaque, transparent and bendable)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B5.2.1.3.2 — Know how clouds are formed</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clouds are formed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know how clouds are formed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clouds are formed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B5.3.1</w:t>
        <w:br/>
      </w:r>
      <w:r>
        <w:rPr>
          <w:rFonts w:ascii="Calibri" w:hAnsi="Calibri"/>
          <w:b/>
          <w:i w:val="0"/>
          <w:color w:val="000000"/>
          <w:sz w:val="20"/>
        </w:rPr>
        <w:t xml:space="preserve">Content Standard: </w:t>
      </w:r>
      <w:r>
        <w:rPr>
          <w:rFonts w:ascii="Calibri" w:hAnsi="Calibri"/>
          <w:b w:val="0"/>
          <w:i w:val="0"/>
          <w:color w:val="000000"/>
          <w:sz w:val="20"/>
        </w:rPr>
        <w:t>B5.3.1.1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B5.3.1.1.1 — Know the parts of the respiratory system in humans</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parts of the respiratory system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know the parts of the respiratory system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parts of the respiratory system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B5.4.1.2 — Show understanding of the concept of heat energy in terms of its importance, effects, sources and transfer from one medium to another</w:t>
        <w:br/>
      </w:r>
      <w:r>
        <w:rPr>
          <w:rFonts w:ascii="Calibri" w:hAnsi="Calibri"/>
          <w:b/>
          <w:i w:val="0"/>
          <w:color w:val="000000"/>
          <w:sz w:val="20"/>
        </w:rPr>
        <w:t xml:space="preserve">Indicator: </w:t>
      </w:r>
      <w:r>
        <w:rPr>
          <w:rFonts w:ascii="Calibri" w:hAnsi="Calibri"/>
          <w:b w:val="0"/>
          <w:i w:val="0"/>
          <w:color w:val="000000"/>
          <w:sz w:val="20"/>
        </w:rPr>
        <w:t>B5.4.1.2.1 — Show the relationship between heat and temperature</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the relationship between heat and temperature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show the relationship between heat and temperature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show the relationship between heat and temperature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B5.5.3</w:t>
        <w:br/>
      </w:r>
      <w:r>
        <w:rPr>
          <w:rFonts w:ascii="Calibri" w:hAnsi="Calibri"/>
          <w:b/>
          <w:i w:val="0"/>
          <w:color w:val="000000"/>
          <w:sz w:val="20"/>
        </w:rPr>
        <w:t xml:space="preserve">Content Standard: </w:t>
      </w:r>
      <w:r>
        <w:rPr>
          <w:rFonts w:ascii="Calibri" w:hAnsi="Calibri"/>
          <w:b w:val="0"/>
          <w:i w:val="0"/>
          <w:color w:val="000000"/>
          <w:sz w:val="20"/>
        </w:rPr>
        <w:t>B5.5.3.1 — Recognise the impact of science and technology in society</w:t>
        <w:br/>
      </w:r>
      <w:r>
        <w:rPr>
          <w:rFonts w:ascii="Calibri" w:hAnsi="Calibri"/>
          <w:b/>
          <w:i w:val="0"/>
          <w:color w:val="000000"/>
          <w:sz w:val="20"/>
        </w:rPr>
        <w:t xml:space="preserve">Indicator: </w:t>
      </w:r>
      <w:r>
        <w:rPr>
          <w:rFonts w:ascii="Calibri" w:hAnsi="Calibri"/>
          <w:b w:val="0"/>
          <w:i w:val="0"/>
          <w:color w:val="000000"/>
          <w:sz w:val="20"/>
        </w:rPr>
        <w:t>B5.5.3.1.1 — Identify the raw materials used in some local industries (kenkey production, gari production, ceramic and pottery production)</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raw materials used in some local industries (kenkey production, gari production, ceramic and pottery production)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identify the raw materials used in some local industries (kenkey production, gari production, ceramic and pottery production)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raw materials used in some local industries (kenkey production, gari production, ceramic and pottery production)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Know that substances can exist in different physical states (solid, liquid, gas). Many substances can be changed from one state to another by heating or cooling</w:t>
        <w:br/>
      </w:r>
      <w:r>
        <w:rPr>
          <w:rFonts w:ascii="Calibri" w:hAnsi="Calibri"/>
          <w:b/>
          <w:i w:val="0"/>
          <w:color w:val="000000"/>
          <w:sz w:val="20"/>
        </w:rPr>
        <w:t xml:space="preserve">Indicator: </w:t>
      </w:r>
      <w:r>
        <w:rPr>
          <w:rFonts w:ascii="Calibri" w:hAnsi="Calibri"/>
          <w:b w:val="0"/>
          <w:i w:val="0"/>
          <w:color w:val="000000"/>
          <w:sz w:val="20"/>
        </w:rPr>
        <w:t>B5.1.2.2.1 — Know that some changes are reversible, while others cannot be reversed</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that some changes are reversible, while others cannot be reversed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know that some changes are reversible, while others cannot be reversed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that some changes are reversible, while others cannot be reversed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B5.2.1.4 — Demonstrate understanding of how carbon and nitrogen are cycled in nature</w:t>
        <w:br/>
      </w:r>
      <w:r>
        <w:rPr>
          <w:rFonts w:ascii="Calibri" w:hAnsi="Calibri"/>
          <w:b/>
          <w:i w:val="0"/>
          <w:color w:val="000000"/>
          <w:sz w:val="20"/>
        </w:rPr>
        <w:t xml:space="preserve">Indicator: </w:t>
      </w:r>
      <w:r>
        <w:rPr>
          <w:rFonts w:ascii="Calibri" w:hAnsi="Calibri"/>
          <w:b w:val="0"/>
          <w:i w:val="0"/>
          <w:color w:val="000000"/>
          <w:sz w:val="20"/>
        </w:rPr>
        <w:t>B5.2.1.4.1 — Describe the uses of carbon dioxide and its effects on humans and life on earth</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uses of carbon dioxide and its effects on humans and life on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describe the uses of carbon dioxide and its effects on humans and life on earth</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uses of carbon dioxide and its effects on humans and life on earth</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B5.3.2</w:t>
        <w:br/>
      </w:r>
      <w:r>
        <w:rPr>
          <w:rFonts w:ascii="Calibri" w:hAnsi="Calibri"/>
          <w:b/>
          <w:i w:val="0"/>
          <w:color w:val="000000"/>
          <w:sz w:val="20"/>
        </w:rPr>
        <w:t xml:space="preserve">Content Standard: </w:t>
      </w:r>
      <w:r>
        <w:rPr>
          <w:rFonts w:ascii="Calibri" w:hAnsi="Calibri"/>
          <w:b w:val="0"/>
          <w:i w:val="0"/>
          <w:color w:val="000000"/>
          <w:sz w:val="20"/>
        </w:rPr>
        <w:t>B5.3.2.1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B5.3.2.1.1 — Identify the components of the solar system (sun, earth, moon, other planets, satellite)</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the solar system (sun, earth, moon, other planets, satellite)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identify the components of the solar system (sun, earth, moon, other planets, satellite)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the solar system (sun, earth, moon, other planets, satellite)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B5.4.2</w:t>
        <w:br/>
      </w:r>
      <w:r>
        <w:rPr>
          <w:rFonts w:ascii="Calibri" w:hAnsi="Calibri"/>
          <w:b/>
          <w:i w:val="0"/>
          <w:color w:val="000000"/>
          <w:sz w:val="20"/>
        </w:rPr>
        <w:t xml:space="preserve">Content Standard: </w:t>
      </w:r>
      <w:r>
        <w:rPr>
          <w:rFonts w:ascii="Calibri" w:hAnsi="Calibri"/>
          <w:b w:val="0"/>
          <w:i w:val="0"/>
          <w:color w:val="000000"/>
          <w:sz w:val="20"/>
        </w:rPr>
        <w:t>B5.4.2.1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B5.4.2.1.1 — Identify the components of an electric circuit and their functions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an electric circuit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identify the components of an electric circuit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an electric circuit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B5.5.4</w:t>
        <w:br/>
      </w:r>
      <w:r>
        <w:rPr>
          <w:rFonts w:ascii="Calibri" w:hAnsi="Calibri"/>
          <w:b/>
          <w:i w:val="0"/>
          <w:color w:val="000000"/>
          <w:sz w:val="20"/>
        </w:rPr>
        <w:t xml:space="preserve">Content Standard: </w:t>
      </w:r>
      <w:r>
        <w:rPr>
          <w:rFonts w:ascii="Calibri" w:hAnsi="Calibri"/>
          <w:b w:val="0"/>
          <w:i w:val="0"/>
          <w:color w:val="000000"/>
          <w:sz w:val="20"/>
        </w:rPr>
        <w:t>B5.5.4.1 — Know that climate change is one of the most important environmental issues facing the world today</w:t>
        <w:br/>
      </w:r>
      <w:r>
        <w:rPr>
          <w:rFonts w:ascii="Calibri" w:hAnsi="Calibri"/>
          <w:b/>
          <w:i w:val="0"/>
          <w:color w:val="000000"/>
          <w:sz w:val="20"/>
        </w:rPr>
        <w:t xml:space="preserve">Indicator: </w:t>
      </w:r>
      <w:r>
        <w:rPr>
          <w:rFonts w:ascii="Calibri" w:hAnsi="Calibri"/>
          <w:b w:val="0"/>
          <w:i w:val="0"/>
          <w:color w:val="000000"/>
          <w:sz w:val="20"/>
        </w:rPr>
        <w:t>B5.5.4.1.1 — Identify the impact of deforestation on climate change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impact of deforestation on climate change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identify the impact of deforestation on climate change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impact of deforestation on climate change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Understand mixtures, the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B5.1.2.3.1 — Demonstrate formation and separation of mixtures (solid-liquid and liquid-liquid mixtures)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formation and separation of mixtures (solid-liquid and liquid-liquid mixtures)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demonstrate formation and separation of mixtures (solid-liquid and liquid-liquid mixtures)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formation and separation of mixtures (solid-liquid and liquid-liquid mixtures)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B5.2.1.5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B5.2.1.5.1 — Identify human activities that make water unsuitable for human use</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human activities that make water unsuitable for human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identify human activities that make water unsuitable for human use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human activities that make water unsuitable for human use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B5.3.3</w:t>
        <w:br/>
      </w:r>
      <w:r>
        <w:rPr>
          <w:rFonts w:ascii="Calibri" w:hAnsi="Calibri"/>
          <w:b/>
          <w:i w:val="0"/>
          <w:color w:val="000000"/>
          <w:sz w:val="20"/>
        </w:rPr>
        <w:t xml:space="preserve">Content Standard: </w:t>
      </w:r>
      <w:r>
        <w:rPr>
          <w:rFonts w:ascii="Calibri" w:hAnsi="Calibri"/>
          <w:b w:val="0"/>
          <w:i w:val="0"/>
          <w:color w:val="000000"/>
          <w:sz w:val="20"/>
        </w:rPr>
        <w:t>B5.3.3.1 — Show understanding of ecosystem, interdependency of organisms in an ecosystem and appreciate the interactions</w:t>
        <w:br/>
      </w:r>
      <w:r>
        <w:rPr>
          <w:rFonts w:ascii="Calibri" w:hAnsi="Calibri"/>
          <w:b/>
          <w:i w:val="0"/>
          <w:color w:val="000000"/>
          <w:sz w:val="20"/>
        </w:rPr>
        <w:t xml:space="preserve">Indicator: </w:t>
      </w:r>
      <w:r>
        <w:rPr>
          <w:rFonts w:ascii="Calibri" w:hAnsi="Calibri"/>
          <w:b w:val="0"/>
          <w:i w:val="0"/>
          <w:color w:val="000000"/>
          <w:sz w:val="20"/>
        </w:rPr>
        <w:t>B5.3.3.1.1 — Know how various organisms are adapted to survive in their habitat</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various organisms are adapted to survive in their habitat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know how various organisms are adapted to survive in their habitat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various organisms are adapted to survive in their habitat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B5.4.3</w:t>
        <w:br/>
      </w:r>
      <w:r>
        <w:rPr>
          <w:rFonts w:ascii="Calibri" w:hAnsi="Calibri"/>
          <w:b/>
          <w:i w:val="0"/>
          <w:color w:val="000000"/>
          <w:sz w:val="20"/>
        </w:rPr>
        <w:t xml:space="preserve">Content Standard: </w:t>
      </w:r>
      <w:r>
        <w:rPr>
          <w:rFonts w:ascii="Calibri" w:hAnsi="Calibri"/>
          <w:b w:val="0"/>
          <w:i w:val="0"/>
          <w:color w:val="000000"/>
          <w:sz w:val="20"/>
        </w:rPr>
        <w:t>B5.4.3.1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B5.4.3.1.1 — Explain the term, “friction”, its effects and applications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“friction”, its effects and applications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explain the term, “friction”, its effects and applications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term, “friction”, its effects and applications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B5.5.1</w:t>
        <w:br/>
      </w:r>
      <w:r>
        <w:rPr>
          <w:rFonts w:ascii="Calibri" w:hAnsi="Calibri"/>
          <w:b/>
          <w:i w:val="0"/>
          <w:color w:val="000000"/>
          <w:sz w:val="20"/>
        </w:rPr>
        <w:t xml:space="preserve">Content Standard: </w:t>
      </w:r>
      <w:r>
        <w:rPr>
          <w:rFonts w:ascii="Calibri" w:hAnsi="Calibri"/>
          <w:b w:val="0"/>
          <w:i w:val="0"/>
          <w:color w:val="000000"/>
          <w:sz w:val="20"/>
        </w:rPr>
        <w:t>B5.5.1.1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B5.5.1.1.1 — Know why it is important to wash clothes regularly</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why it is important to wash clothes regularly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know why it is important to wash clothes regularly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why it is important to wash clothes regularly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B5.1.1.1.1 — Know the life processes of living things (growth, sensitivity to the environment, respiration and excretion)</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life processes of living things (growth, sensitivity to the environment, respiration and excretion)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know the life processes of living things (growth, sensitivity to the environment, respiration and excretion)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life processes of living things (growth, sensitivity to the environment, respiration and excretion)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B5.2.1.5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B5.2.1.5.2 — Know how to make and keep air clean in our environment</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make and keep air clean in our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know how to make and keep air clean in our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make and keep air clean in our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B5.3.1</w:t>
        <w:br/>
      </w:r>
      <w:r>
        <w:rPr>
          <w:rFonts w:ascii="Calibri" w:hAnsi="Calibri"/>
          <w:b/>
          <w:i w:val="0"/>
          <w:color w:val="000000"/>
          <w:sz w:val="20"/>
        </w:rPr>
        <w:t xml:space="preserve">Content Standard: </w:t>
      </w:r>
      <w:r>
        <w:rPr>
          <w:rFonts w:ascii="Calibri" w:hAnsi="Calibri"/>
          <w:b w:val="0"/>
          <w:i w:val="0"/>
          <w:color w:val="000000"/>
          <w:sz w:val="20"/>
        </w:rPr>
        <w:t>B5.3.1.1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B5.3.1.1.1 — Know the parts of the respiratory system in humans</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parts of the respiratory system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know the parts of the respiratory system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parts of the respiratory system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B5.4.1.1.1 — Explain how energy is transformed from one form to another</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energy is transformed from one form to another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explain how energy is transformed from one form to another</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energy is transformed from one form to another</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B5.5.1</w:t>
        <w:br/>
      </w:r>
      <w:r>
        <w:rPr>
          <w:rFonts w:ascii="Calibri" w:hAnsi="Calibri"/>
          <w:b/>
          <w:i w:val="0"/>
          <w:color w:val="000000"/>
          <w:sz w:val="20"/>
        </w:rPr>
        <w:t xml:space="preserve">Content Standard: </w:t>
      </w:r>
      <w:r>
        <w:rPr>
          <w:rFonts w:ascii="Calibri" w:hAnsi="Calibri"/>
          <w:b w:val="0"/>
          <w:i w:val="0"/>
          <w:color w:val="000000"/>
          <w:sz w:val="20"/>
        </w:rPr>
        <w:t>B5.5.1.2 — Identify, discuss and appreciate the natural and human features of the environment and the need to keep the environment clean</w:t>
        <w:br/>
      </w:r>
      <w:r>
        <w:rPr>
          <w:rFonts w:ascii="Calibri" w:hAnsi="Calibri"/>
          <w:b/>
          <w:i w:val="0"/>
          <w:color w:val="000000"/>
          <w:sz w:val="20"/>
        </w:rPr>
        <w:t xml:space="preserve">Indicator: </w:t>
      </w:r>
      <w:r>
        <w:rPr>
          <w:rFonts w:ascii="Calibri" w:hAnsi="Calibri"/>
          <w:b w:val="0"/>
          <w:i w:val="0"/>
          <w:color w:val="000000"/>
          <w:sz w:val="20"/>
        </w:rPr>
        <w:t>B5.5.1.2.1 — Know how to keep washrooms clean</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keep washrooms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know how to keep washrooms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keep washrooms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B5.1.1.2 — Demonstrate understanding of the differences between living things, non-living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B5.1.1.2.1 — Compare the differences among things that are living, dead and things that have never been alive</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differences among things that are living, dead and things that have never been alive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compare the differences among things that are living, dead and things that have never been alive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compare the differences among things that are living, dead and things that have never been alive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B5.2.2.1 — Demonstrate understanding of life cycle of a plant</w:t>
        <w:br/>
      </w:r>
      <w:r>
        <w:rPr>
          <w:rFonts w:ascii="Calibri" w:hAnsi="Calibri"/>
          <w:b/>
          <w:i w:val="0"/>
          <w:color w:val="000000"/>
          <w:sz w:val="20"/>
        </w:rPr>
        <w:t xml:space="preserve">Indicator: </w:t>
      </w:r>
      <w:r>
        <w:rPr>
          <w:rFonts w:ascii="Calibri" w:hAnsi="Calibri"/>
          <w:b w:val="0"/>
          <w:i w:val="0"/>
          <w:color w:val="000000"/>
          <w:sz w:val="20"/>
        </w:rPr>
        <w:t>B5.2.2.1.1 — Relate structure of the parts of a plant (leaves, stem, root, flower) to the functions they perform</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relate structure of the parts of a plant (leaves, stem, root, flower) to the functions they perform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relate structure of the parts of a plant (leaves, stem, root, flower) to the functions they perform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relate structure of the parts of a plant (leaves, stem, root, flower) to the functions they perform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B5.3.2</w:t>
        <w:br/>
      </w:r>
      <w:r>
        <w:rPr>
          <w:rFonts w:ascii="Calibri" w:hAnsi="Calibri"/>
          <w:b/>
          <w:i w:val="0"/>
          <w:color w:val="000000"/>
          <w:sz w:val="20"/>
        </w:rPr>
        <w:t xml:space="preserve">Content Standard: </w:t>
      </w:r>
      <w:r>
        <w:rPr>
          <w:rFonts w:ascii="Calibri" w:hAnsi="Calibri"/>
          <w:b w:val="0"/>
          <w:i w:val="0"/>
          <w:color w:val="000000"/>
          <w:sz w:val="20"/>
        </w:rPr>
        <w:t>B5.3.2.1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B5.3.2.1.1 — Identify the components of the solar system (sun, earth, moon, other planets, satellite)</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the solar system (sun, earth, moon, other planets, satellite)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identify the components of the solar system (sun, earth, moon, other planets, satellite)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the solar system (sun, earth, moon, other planets, satellite)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B5.4.1.1.2 — Know how to use electricity efficiently in the home</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use electricity efficiently in the home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know how to use electricity efficiently in the home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use electricity efficiently in the home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B5.5.1</w:t>
        <w:br/>
      </w:r>
      <w:r>
        <w:rPr>
          <w:rFonts w:ascii="Calibri" w:hAnsi="Calibri"/>
          <w:b/>
          <w:i w:val="0"/>
          <w:color w:val="000000"/>
          <w:sz w:val="20"/>
        </w:rPr>
        <w:t xml:space="preserve">Content Standard: </w:t>
      </w:r>
      <w:r>
        <w:rPr>
          <w:rFonts w:ascii="Calibri" w:hAnsi="Calibri"/>
          <w:b w:val="0"/>
          <w:i w:val="0"/>
          <w:color w:val="000000"/>
          <w:sz w:val="20"/>
        </w:rPr>
        <w:t>B5.5.1.2 — Identify, discuss and appreciate the natural and human features of the environment and the need to keep the environment clean</w:t>
        <w:br/>
      </w:r>
      <w:r>
        <w:rPr>
          <w:rFonts w:ascii="Calibri" w:hAnsi="Calibri"/>
          <w:b/>
          <w:i w:val="0"/>
          <w:color w:val="000000"/>
          <w:sz w:val="20"/>
        </w:rPr>
        <w:t xml:space="preserve">Indicator: </w:t>
      </w:r>
      <w:r>
        <w:rPr>
          <w:rFonts w:ascii="Calibri" w:hAnsi="Calibri"/>
          <w:b w:val="0"/>
          <w:i w:val="0"/>
          <w:color w:val="000000"/>
          <w:sz w:val="20"/>
        </w:rPr>
        <w:t>B5.5.1.2.2 — Demonstrate how to clean the environment regularly</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clean the environment regularly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demonstrate how to clean the environment regularly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how to clean the environment regularly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B5.1.2.1.1 — Classify everyday materials based on their properties (soft, hard, rough, smooth, opaque, transparent and bendable)</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everyday materials based on their properties (soft, hard, rough, smooth, opaque, transparent and bendable)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classify everyday materials based on their properties (soft, hard, rough, smooth, opaque, transparent and bendable)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everyday materials based on their properties (soft, hard, rough, smooth, opaque, transparent and bendable)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B5.2.2.1 — Demonstrate understanding of life cycle of a plant</w:t>
        <w:br/>
      </w:r>
      <w:r>
        <w:rPr>
          <w:rFonts w:ascii="Calibri" w:hAnsi="Calibri"/>
          <w:b/>
          <w:i w:val="0"/>
          <w:color w:val="000000"/>
          <w:sz w:val="20"/>
        </w:rPr>
        <w:t xml:space="preserve">Indicator: </w:t>
      </w:r>
      <w:r>
        <w:rPr>
          <w:rFonts w:ascii="Calibri" w:hAnsi="Calibri"/>
          <w:b w:val="0"/>
          <w:i w:val="0"/>
          <w:color w:val="000000"/>
          <w:sz w:val="20"/>
        </w:rPr>
        <w:t>B5.2.2.1.2 — Compare the differences in germination of bean and maize seeds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differences in germination of bean and maize seeds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compare the differences in germination of bean and maize seeds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compare the differences in germination of bean and maize seeds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B5.3.3</w:t>
        <w:br/>
      </w:r>
      <w:r>
        <w:rPr>
          <w:rFonts w:ascii="Calibri" w:hAnsi="Calibri"/>
          <w:b/>
          <w:i w:val="0"/>
          <w:color w:val="000000"/>
          <w:sz w:val="20"/>
        </w:rPr>
        <w:t xml:space="preserve">Content Standard: </w:t>
      </w:r>
      <w:r>
        <w:rPr>
          <w:rFonts w:ascii="Calibri" w:hAnsi="Calibri"/>
          <w:b w:val="0"/>
          <w:i w:val="0"/>
          <w:color w:val="000000"/>
          <w:sz w:val="20"/>
        </w:rPr>
        <w:t>B5.3.3.1 — Show understanding of ecosystem, interdependency of organisms in an ecosystem and appreciate the interactions</w:t>
        <w:br/>
      </w:r>
      <w:r>
        <w:rPr>
          <w:rFonts w:ascii="Calibri" w:hAnsi="Calibri"/>
          <w:b/>
          <w:i w:val="0"/>
          <w:color w:val="000000"/>
          <w:sz w:val="20"/>
        </w:rPr>
        <w:t xml:space="preserve">Indicator: </w:t>
      </w:r>
      <w:r>
        <w:rPr>
          <w:rFonts w:ascii="Calibri" w:hAnsi="Calibri"/>
          <w:b w:val="0"/>
          <w:i w:val="0"/>
          <w:color w:val="000000"/>
          <w:sz w:val="20"/>
        </w:rPr>
        <w:t>B5.3.3.1.1 — Know how various organisms are adapted to survive in their habitat</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various organisms are adapted to survive in their habitat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know how various organisms are adapted to survive in their habitat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various organisms are adapted to survive in their habitat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B5.4.1.2 — Show understanding of the concept of heat energy in terms of its importance, effects, sources and transfer from one medium to another</w:t>
        <w:br/>
      </w:r>
      <w:r>
        <w:rPr>
          <w:rFonts w:ascii="Calibri" w:hAnsi="Calibri"/>
          <w:b/>
          <w:i w:val="0"/>
          <w:color w:val="000000"/>
          <w:sz w:val="20"/>
        </w:rPr>
        <w:t xml:space="preserve">Indicator: </w:t>
      </w:r>
      <w:r>
        <w:rPr>
          <w:rFonts w:ascii="Calibri" w:hAnsi="Calibri"/>
          <w:b w:val="0"/>
          <w:i w:val="0"/>
          <w:color w:val="000000"/>
          <w:sz w:val="20"/>
        </w:rPr>
        <w:t>B5.4.1.2.1 — Show the relationship between heat and temperature</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the relationship between heat and temperature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show the relationship between heat and temperature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show the relationship between heat and temperature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B5.5.2</w:t>
        <w:br/>
      </w:r>
      <w:r>
        <w:rPr>
          <w:rFonts w:ascii="Calibri" w:hAnsi="Calibri"/>
          <w:b/>
          <w:i w:val="0"/>
          <w:color w:val="000000"/>
          <w:sz w:val="20"/>
        </w:rPr>
        <w:t xml:space="preserve">Content Standard: </w:t>
      </w:r>
      <w:r>
        <w:rPr>
          <w:rFonts w:ascii="Calibri" w:hAnsi="Calibri"/>
          <w:b w:val="0"/>
          <w:i w:val="0"/>
          <w:color w:val="000000"/>
          <w:sz w:val="20"/>
        </w:rPr>
        <w:t>B5.5.2.1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B5.5.2.1.1 — Explain the causes, symptoms and control of chicken pox</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causes, symptoms and control of chicken pox</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explain the causes, symptoms and control of chicken pox</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causes, symptoms and control of chicken pox</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Know that substances can exist in different physical states (solid, liquid, gas). Many substances can be changed from one state to another by heating or cooling</w:t>
        <w:br/>
      </w:r>
      <w:r>
        <w:rPr>
          <w:rFonts w:ascii="Calibri" w:hAnsi="Calibri"/>
          <w:b/>
          <w:i w:val="0"/>
          <w:color w:val="000000"/>
          <w:sz w:val="20"/>
        </w:rPr>
        <w:t xml:space="preserve">Indicator: </w:t>
      </w:r>
      <w:r>
        <w:rPr>
          <w:rFonts w:ascii="Calibri" w:hAnsi="Calibri"/>
          <w:b w:val="0"/>
          <w:i w:val="0"/>
          <w:color w:val="000000"/>
          <w:sz w:val="20"/>
        </w:rPr>
        <w:t>B5.1.2.2.1 — Know that some changes are reversible, while others cannot be reversed</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that some changes are reversible, while others cannot be reversed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that some changes are reversible, while others cannot be reversed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that some changes are reversible, while others cannot be reversed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Recognise that some events in our environment occur recurrently</w:t>
        <w:br/>
      </w:r>
      <w:r>
        <w:rPr>
          <w:rFonts w:ascii="Calibri" w:hAnsi="Calibri"/>
          <w:b/>
          <w:i w:val="0"/>
          <w:color w:val="000000"/>
          <w:sz w:val="20"/>
        </w:rPr>
        <w:t xml:space="preserve">Indicator: </w:t>
      </w:r>
      <w:r>
        <w:rPr>
          <w:rFonts w:ascii="Calibri" w:hAnsi="Calibri"/>
          <w:b w:val="0"/>
          <w:i w:val="0"/>
          <w:color w:val="000000"/>
          <w:sz w:val="20"/>
        </w:rPr>
        <w:t>B5.2.1.1.1 — Know how day and night are formed</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day and night are formed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how day and night are formed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day and night are formed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B5.3.1</w:t>
        <w:br/>
      </w:r>
      <w:r>
        <w:rPr>
          <w:rFonts w:ascii="Calibri" w:hAnsi="Calibri"/>
          <w:b/>
          <w:i w:val="0"/>
          <w:color w:val="000000"/>
          <w:sz w:val="20"/>
        </w:rPr>
        <w:t xml:space="preserve">Content Standard: </w:t>
      </w:r>
      <w:r>
        <w:rPr>
          <w:rFonts w:ascii="Calibri" w:hAnsi="Calibri"/>
          <w:b w:val="0"/>
          <w:i w:val="0"/>
          <w:color w:val="000000"/>
          <w:sz w:val="20"/>
        </w:rPr>
        <w:t>B5.3.1.1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B5.3.1.1.1 — Know the parts of the respiratory system in humans</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parts of the respiratory system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the parts of the respiratory system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parts of the respiratory system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B5.4.2</w:t>
        <w:br/>
      </w:r>
      <w:r>
        <w:rPr>
          <w:rFonts w:ascii="Calibri" w:hAnsi="Calibri"/>
          <w:b/>
          <w:i w:val="0"/>
          <w:color w:val="000000"/>
          <w:sz w:val="20"/>
        </w:rPr>
        <w:t xml:space="preserve">Content Standard: </w:t>
      </w:r>
      <w:r>
        <w:rPr>
          <w:rFonts w:ascii="Calibri" w:hAnsi="Calibri"/>
          <w:b w:val="0"/>
          <w:i w:val="0"/>
          <w:color w:val="000000"/>
          <w:sz w:val="20"/>
        </w:rPr>
        <w:t>B5.4.2.1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B5.4.2.1.1 — Identify the components of an electric circuit and their functions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an electric circuit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identify the components of an electric circuit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an electric circuit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B5.5.2</w:t>
        <w:br/>
      </w:r>
      <w:r>
        <w:rPr>
          <w:rFonts w:ascii="Calibri" w:hAnsi="Calibri"/>
          <w:b/>
          <w:i w:val="0"/>
          <w:color w:val="000000"/>
          <w:sz w:val="20"/>
        </w:rPr>
        <w:t xml:space="preserve">Content Standard: </w:t>
      </w:r>
      <w:r>
        <w:rPr>
          <w:rFonts w:ascii="Calibri" w:hAnsi="Calibri"/>
          <w:b w:val="0"/>
          <w:i w:val="0"/>
          <w:color w:val="000000"/>
          <w:sz w:val="20"/>
        </w:rPr>
        <w:t>B5.5.2.1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B5.5.2.1.2 — Identify causes, symptoms and prevention of cholera</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causes, symptoms and prevention of cholera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identify causes, symptoms and prevention of cholera</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causes, symptoms and prevention of cholera</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Understand mixtures, the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B5.1.2.3.1 — Demonstrate formation and separation of mixtures (solid-liquid and liquid-liquid mixtures)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formation and separation of mixtures (solid-liquid and liquid-liquid mixtures)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demonstrate formation and separation of mixtures (solid-liquid and liquid-liquid mixtures)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formation and separation of mixtures (solid-liquid and liquid-liquid mixtures)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B5.2.1.2 — Recognise the relationship between the earth and the sun</w:t>
        <w:br/>
      </w:r>
      <w:r>
        <w:rPr>
          <w:rFonts w:ascii="Calibri" w:hAnsi="Calibri"/>
          <w:b/>
          <w:i w:val="0"/>
          <w:color w:val="000000"/>
          <w:sz w:val="20"/>
        </w:rPr>
        <w:t xml:space="preserve">Indicator: </w:t>
      </w:r>
      <w:r>
        <w:rPr>
          <w:rFonts w:ascii="Calibri" w:hAnsi="Calibri"/>
          <w:b w:val="0"/>
          <w:i w:val="0"/>
          <w:color w:val="000000"/>
          <w:sz w:val="20"/>
        </w:rPr>
        <w:t>B5.2.1.2.1 — Describe the benefits of the sun to the earth</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benefits of the sun to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describe the benefits of the sun to the earth</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benefits of the sun to the earth</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B5.3.2</w:t>
        <w:br/>
      </w:r>
      <w:r>
        <w:rPr>
          <w:rFonts w:ascii="Calibri" w:hAnsi="Calibri"/>
          <w:b/>
          <w:i w:val="0"/>
          <w:color w:val="000000"/>
          <w:sz w:val="20"/>
        </w:rPr>
        <w:t xml:space="preserve">Content Standard: </w:t>
      </w:r>
      <w:r>
        <w:rPr>
          <w:rFonts w:ascii="Calibri" w:hAnsi="Calibri"/>
          <w:b w:val="0"/>
          <w:i w:val="0"/>
          <w:color w:val="000000"/>
          <w:sz w:val="20"/>
        </w:rPr>
        <w:t>B5.3.2.1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B5.3.2.1.1 — Identify the components of the solar system (sun, earth, moon, other planets, satellite)</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the solar system (sun, earth, moon, other planets, satellite)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identify the components of the solar system (sun, earth, moon, other planets, satellite)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the solar system (sun, earth, moon, other planets, satellite)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B5.4.3</w:t>
        <w:br/>
      </w:r>
      <w:r>
        <w:rPr>
          <w:rFonts w:ascii="Calibri" w:hAnsi="Calibri"/>
          <w:b/>
          <w:i w:val="0"/>
          <w:color w:val="000000"/>
          <w:sz w:val="20"/>
        </w:rPr>
        <w:t xml:space="preserve">Content Standard: </w:t>
      </w:r>
      <w:r>
        <w:rPr>
          <w:rFonts w:ascii="Calibri" w:hAnsi="Calibri"/>
          <w:b w:val="0"/>
          <w:i w:val="0"/>
          <w:color w:val="000000"/>
          <w:sz w:val="20"/>
        </w:rPr>
        <w:t>B5.4.3.1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B5.4.3.1.1 — Explain the term, “friction”, its effects and applications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“friction”, its effects and applications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explain the term, “friction”, its effects and applications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term, “friction”, its effects and applications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B5.5.3</w:t>
        <w:br/>
      </w:r>
      <w:r>
        <w:rPr>
          <w:rFonts w:ascii="Calibri" w:hAnsi="Calibri"/>
          <w:b/>
          <w:i w:val="0"/>
          <w:color w:val="000000"/>
          <w:sz w:val="20"/>
        </w:rPr>
        <w:t xml:space="preserve">Content Standard: </w:t>
      </w:r>
      <w:r>
        <w:rPr>
          <w:rFonts w:ascii="Calibri" w:hAnsi="Calibri"/>
          <w:b w:val="0"/>
          <w:i w:val="0"/>
          <w:color w:val="000000"/>
          <w:sz w:val="20"/>
        </w:rPr>
        <w:t>B5.5.3.1 — Recognise the impact of science and technology in society</w:t>
        <w:br/>
      </w:r>
      <w:r>
        <w:rPr>
          <w:rFonts w:ascii="Calibri" w:hAnsi="Calibri"/>
          <w:b/>
          <w:i w:val="0"/>
          <w:color w:val="000000"/>
          <w:sz w:val="20"/>
        </w:rPr>
        <w:t xml:space="preserve">Indicator: </w:t>
      </w:r>
      <w:r>
        <w:rPr>
          <w:rFonts w:ascii="Calibri" w:hAnsi="Calibri"/>
          <w:b w:val="0"/>
          <w:i w:val="0"/>
          <w:color w:val="000000"/>
          <w:sz w:val="20"/>
        </w:rPr>
        <w:t>B5.5.3.1.1 — Identify the raw materials used in some local industries (kenkey production, gari production, ceramic and pottery production)</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raw materials used in some local industries (kenkey production, gari production, ceramic and pottery production)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identify the raw materials used in some local industries (kenkey production, gari production, ceramic and pottery production)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raw materials used in some local industries (kenkey production, gari production, ceramic and pottery production)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B5.1.1.1.1 — Know the life processes of living things (growth, sensitivity to the environment, respiration and excretion)</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life processes of living things (growth, sensitivity to the environment, respiration and excretion)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know the life processes of living things (growth, sensitivity to the environment, respiration and excretion)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life processes of living things (growth, sensitivity to the environment, respiration and excretion)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B5.2.1.3.1 — Demonstrate evaporation and condensation as important processes of the hydrological (water) cycle</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evaporation and condensation as important processes of the hydrological (water) cycle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demonstrate evaporation and condensation as important processes of the hydrological (water) cycle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evaporation and condensation as important processes of the hydrological (water) cycle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B5.3.3</w:t>
        <w:br/>
      </w:r>
      <w:r>
        <w:rPr>
          <w:rFonts w:ascii="Calibri" w:hAnsi="Calibri"/>
          <w:b/>
          <w:i w:val="0"/>
          <w:color w:val="000000"/>
          <w:sz w:val="20"/>
        </w:rPr>
        <w:t xml:space="preserve">Content Standard: </w:t>
      </w:r>
      <w:r>
        <w:rPr>
          <w:rFonts w:ascii="Calibri" w:hAnsi="Calibri"/>
          <w:b w:val="0"/>
          <w:i w:val="0"/>
          <w:color w:val="000000"/>
          <w:sz w:val="20"/>
        </w:rPr>
        <w:t>B5.3.3.1 — Show understanding of ecosystem, interdependency of organisms in an ecosystem and appreciate the interactions</w:t>
        <w:br/>
      </w:r>
      <w:r>
        <w:rPr>
          <w:rFonts w:ascii="Calibri" w:hAnsi="Calibri"/>
          <w:b/>
          <w:i w:val="0"/>
          <w:color w:val="000000"/>
          <w:sz w:val="20"/>
        </w:rPr>
        <w:t xml:space="preserve">Indicator: </w:t>
      </w:r>
      <w:r>
        <w:rPr>
          <w:rFonts w:ascii="Calibri" w:hAnsi="Calibri"/>
          <w:b w:val="0"/>
          <w:i w:val="0"/>
          <w:color w:val="000000"/>
          <w:sz w:val="20"/>
        </w:rPr>
        <w:t>B5.3.3.1.1 — Know how various organisms are adapted to survive in their habitat</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various organisms are adapted to survive in their habitat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know how various organisms are adapted to survive in their habitat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various organisms are adapted to survive in their habitat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B5.4.1.1.1 — Explain how energy is transformed from one form to another</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energy is transformed from one form to another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explain how energy is transformed from one form to another</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energy is transformed from one form to another</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B5.5.4</w:t>
        <w:br/>
      </w:r>
      <w:r>
        <w:rPr>
          <w:rFonts w:ascii="Calibri" w:hAnsi="Calibri"/>
          <w:b/>
          <w:i w:val="0"/>
          <w:color w:val="000000"/>
          <w:sz w:val="20"/>
        </w:rPr>
        <w:t xml:space="preserve">Content Standard: </w:t>
      </w:r>
      <w:r>
        <w:rPr>
          <w:rFonts w:ascii="Calibri" w:hAnsi="Calibri"/>
          <w:b w:val="0"/>
          <w:i w:val="0"/>
          <w:color w:val="000000"/>
          <w:sz w:val="20"/>
        </w:rPr>
        <w:t>B5.5.4.1 — Know that climate change is one of the most important environmental issues facing the world today</w:t>
        <w:br/>
      </w:r>
      <w:r>
        <w:rPr>
          <w:rFonts w:ascii="Calibri" w:hAnsi="Calibri"/>
          <w:b/>
          <w:i w:val="0"/>
          <w:color w:val="000000"/>
          <w:sz w:val="20"/>
        </w:rPr>
        <w:t xml:space="preserve">Indicator: </w:t>
      </w:r>
      <w:r>
        <w:rPr>
          <w:rFonts w:ascii="Calibri" w:hAnsi="Calibri"/>
          <w:b w:val="0"/>
          <w:i w:val="0"/>
          <w:color w:val="000000"/>
          <w:sz w:val="20"/>
        </w:rPr>
        <w:t>B5.5.4.1.1 — Identify the impact of deforestation on climate change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impact of deforestation on climate change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identify the impact of deforestation on climate change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impact of deforestation on climate change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B5.1.1.2 — Demonstrate understanding of the differences between living things, non-living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B5.1.1.2.1 — Compare the differences among things that are living, dead and things that have never been alive</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differences among things that are living, dead and things that have never been alive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compare the differences among things that are living, dead and things that have never been alive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compare the differences among things that are living, dead and things that have never been alive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B5.2.1.3.2 — Know how clouds are formed</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clouds are formed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know how clouds are formed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clouds are formed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B5.3.1</w:t>
        <w:br/>
      </w:r>
      <w:r>
        <w:rPr>
          <w:rFonts w:ascii="Calibri" w:hAnsi="Calibri"/>
          <w:b/>
          <w:i w:val="0"/>
          <w:color w:val="000000"/>
          <w:sz w:val="20"/>
        </w:rPr>
        <w:t xml:space="preserve">Content Standard: </w:t>
      </w:r>
      <w:r>
        <w:rPr>
          <w:rFonts w:ascii="Calibri" w:hAnsi="Calibri"/>
          <w:b w:val="0"/>
          <w:i w:val="0"/>
          <w:color w:val="000000"/>
          <w:sz w:val="20"/>
        </w:rPr>
        <w:t>B5.3.1.1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B5.3.1.1.1 — Know the parts of the respiratory system in humans</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parts of the respiratory system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know the parts of the respiratory system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parts of the respiratory system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B5.4.1.1.2 — Know how to use electricity efficiently in the home</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use electricity efficiently in the home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know how to use electricity efficiently in the home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use electricity efficiently in the home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B5.5.1</w:t>
        <w:br/>
      </w:r>
      <w:r>
        <w:rPr>
          <w:rFonts w:ascii="Calibri" w:hAnsi="Calibri"/>
          <w:b/>
          <w:i w:val="0"/>
          <w:color w:val="000000"/>
          <w:sz w:val="20"/>
        </w:rPr>
        <w:t xml:space="preserve">Content Standard: </w:t>
      </w:r>
      <w:r>
        <w:rPr>
          <w:rFonts w:ascii="Calibri" w:hAnsi="Calibri"/>
          <w:b w:val="0"/>
          <w:i w:val="0"/>
          <w:color w:val="000000"/>
          <w:sz w:val="20"/>
        </w:rPr>
        <w:t>B5.5.1.1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B5.5.1.1.1 — Know why it is important to wash clothes regularly</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why it is important to wash clothes regularly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know why it is important to wash clothes regularly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why it is important to wash clothes regularly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B5.1.2.1.1 — Classify everyday materials based on their properties (soft, hard, rough, smooth, opaque, transparent and bendable)</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everyday materials based on their properties (soft, hard, rough, smooth, opaque, transparent and bendable)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classify everyday materials based on their properties (soft, hard, rough, smooth, opaque, transparent and bendable)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everyday materials based on their properties (soft, hard, rough, smooth, opaque, transparent and bendable)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B5.2.1.4 — Demonstrate understanding of how carbon and nitrogen are cycled in nature</w:t>
        <w:br/>
      </w:r>
      <w:r>
        <w:rPr>
          <w:rFonts w:ascii="Calibri" w:hAnsi="Calibri"/>
          <w:b/>
          <w:i w:val="0"/>
          <w:color w:val="000000"/>
          <w:sz w:val="20"/>
        </w:rPr>
        <w:t xml:space="preserve">Indicator: </w:t>
      </w:r>
      <w:r>
        <w:rPr>
          <w:rFonts w:ascii="Calibri" w:hAnsi="Calibri"/>
          <w:b w:val="0"/>
          <w:i w:val="0"/>
          <w:color w:val="000000"/>
          <w:sz w:val="20"/>
        </w:rPr>
        <w:t>B5.2.1.4.1 — Describe the uses of carbon dioxide and its effects on humans and life on earth</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uses of carbon dioxide and its effects on humans and life on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describe the uses of carbon dioxide and its effects on humans and life on earth</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uses of carbon dioxide and its effects on humans and life on earth</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B5.3.2</w:t>
        <w:br/>
      </w:r>
      <w:r>
        <w:rPr>
          <w:rFonts w:ascii="Calibri" w:hAnsi="Calibri"/>
          <w:b/>
          <w:i w:val="0"/>
          <w:color w:val="000000"/>
          <w:sz w:val="20"/>
        </w:rPr>
        <w:t xml:space="preserve">Content Standard: </w:t>
      </w:r>
      <w:r>
        <w:rPr>
          <w:rFonts w:ascii="Calibri" w:hAnsi="Calibri"/>
          <w:b w:val="0"/>
          <w:i w:val="0"/>
          <w:color w:val="000000"/>
          <w:sz w:val="20"/>
        </w:rPr>
        <w:t>B5.3.2.1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B5.3.2.1.1 — Identify the components of the solar system (sun, earth, moon, other planets, satellite)</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the solar system (sun, earth, moon, other planets, satellite)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identify the components of the solar system (sun, earth, moon, other planets, satellite)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the solar system (sun, earth, moon, other planets, satellite)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B5.4.1.2 — Show understanding of the concept of heat energy in terms of its importance, effects, sources and transfer from one medium to another</w:t>
        <w:br/>
      </w:r>
      <w:r>
        <w:rPr>
          <w:rFonts w:ascii="Calibri" w:hAnsi="Calibri"/>
          <w:b/>
          <w:i w:val="0"/>
          <w:color w:val="000000"/>
          <w:sz w:val="20"/>
        </w:rPr>
        <w:t xml:space="preserve">Indicator: </w:t>
      </w:r>
      <w:r>
        <w:rPr>
          <w:rFonts w:ascii="Calibri" w:hAnsi="Calibri"/>
          <w:b w:val="0"/>
          <w:i w:val="0"/>
          <w:color w:val="000000"/>
          <w:sz w:val="20"/>
        </w:rPr>
        <w:t>B5.4.1.2.1 — Show the relationship between heat and temperature</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the relationship between heat and temperature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show the relationship between heat and temperature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show the relationship between heat and temperature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B5.5.1</w:t>
        <w:br/>
      </w:r>
      <w:r>
        <w:rPr>
          <w:rFonts w:ascii="Calibri" w:hAnsi="Calibri"/>
          <w:b/>
          <w:i w:val="0"/>
          <w:color w:val="000000"/>
          <w:sz w:val="20"/>
        </w:rPr>
        <w:t xml:space="preserve">Content Standard: </w:t>
      </w:r>
      <w:r>
        <w:rPr>
          <w:rFonts w:ascii="Calibri" w:hAnsi="Calibri"/>
          <w:b w:val="0"/>
          <w:i w:val="0"/>
          <w:color w:val="000000"/>
          <w:sz w:val="20"/>
        </w:rPr>
        <w:t>B5.5.1.2 — Identify, discuss and appreciate the natural and human features of the environment and the need to keep the environment clean</w:t>
        <w:br/>
      </w:r>
      <w:r>
        <w:rPr>
          <w:rFonts w:ascii="Calibri" w:hAnsi="Calibri"/>
          <w:b/>
          <w:i w:val="0"/>
          <w:color w:val="000000"/>
          <w:sz w:val="20"/>
        </w:rPr>
        <w:t xml:space="preserve">Indicator: </w:t>
      </w:r>
      <w:r>
        <w:rPr>
          <w:rFonts w:ascii="Calibri" w:hAnsi="Calibri"/>
          <w:b w:val="0"/>
          <w:i w:val="0"/>
          <w:color w:val="000000"/>
          <w:sz w:val="20"/>
        </w:rPr>
        <w:t>B5.5.1.2.1 — Know how to keep washrooms clean</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keep washrooms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know how to keep washrooms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keep washrooms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Know that substances can exist in different physical states (solid, liquid, gas). Many substances can be changed from one state to another by heating or cooling</w:t>
        <w:br/>
      </w:r>
      <w:r>
        <w:rPr>
          <w:rFonts w:ascii="Calibri" w:hAnsi="Calibri"/>
          <w:b/>
          <w:i w:val="0"/>
          <w:color w:val="000000"/>
          <w:sz w:val="20"/>
        </w:rPr>
        <w:t xml:space="preserve">Indicator: </w:t>
      </w:r>
      <w:r>
        <w:rPr>
          <w:rFonts w:ascii="Calibri" w:hAnsi="Calibri"/>
          <w:b w:val="0"/>
          <w:i w:val="0"/>
          <w:color w:val="000000"/>
          <w:sz w:val="20"/>
        </w:rPr>
        <w:t>B5.1.2.2.1 — Know that some changes are reversible, while others cannot be reversed</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that some changes are reversible, while others cannot be reversed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know that some changes are reversible, while others cannot be reversed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that some changes are reversible, while others cannot be reversed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B5.2.1.5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B5.2.1.5.1 — Identify human activities that make water unsuitable for human use</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human activities that make water unsuitable for human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identify human activities that make water unsuitable for human use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human activities that make water unsuitable for human use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B5.3.3</w:t>
        <w:br/>
      </w:r>
      <w:r>
        <w:rPr>
          <w:rFonts w:ascii="Calibri" w:hAnsi="Calibri"/>
          <w:b/>
          <w:i w:val="0"/>
          <w:color w:val="000000"/>
          <w:sz w:val="20"/>
        </w:rPr>
        <w:t xml:space="preserve">Content Standard: </w:t>
      </w:r>
      <w:r>
        <w:rPr>
          <w:rFonts w:ascii="Calibri" w:hAnsi="Calibri"/>
          <w:b w:val="0"/>
          <w:i w:val="0"/>
          <w:color w:val="000000"/>
          <w:sz w:val="20"/>
        </w:rPr>
        <w:t>B5.3.3.1 — Show understanding of ecosystem, interdependency of organisms in an ecosystem and appreciate the interactions</w:t>
        <w:br/>
      </w:r>
      <w:r>
        <w:rPr>
          <w:rFonts w:ascii="Calibri" w:hAnsi="Calibri"/>
          <w:b/>
          <w:i w:val="0"/>
          <w:color w:val="000000"/>
          <w:sz w:val="20"/>
        </w:rPr>
        <w:t xml:space="preserve">Indicator: </w:t>
      </w:r>
      <w:r>
        <w:rPr>
          <w:rFonts w:ascii="Calibri" w:hAnsi="Calibri"/>
          <w:b w:val="0"/>
          <w:i w:val="0"/>
          <w:color w:val="000000"/>
          <w:sz w:val="20"/>
        </w:rPr>
        <w:t>B5.3.3.1.1 — Know how various organisms are adapted to survive in their habitat</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various organisms are adapted to survive in their habitat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know how various organisms are adapted to survive in their habitat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various organisms are adapted to survive in their habitat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B5.4.2</w:t>
        <w:br/>
      </w:r>
      <w:r>
        <w:rPr>
          <w:rFonts w:ascii="Calibri" w:hAnsi="Calibri"/>
          <w:b/>
          <w:i w:val="0"/>
          <w:color w:val="000000"/>
          <w:sz w:val="20"/>
        </w:rPr>
        <w:t xml:space="preserve">Content Standard: </w:t>
      </w:r>
      <w:r>
        <w:rPr>
          <w:rFonts w:ascii="Calibri" w:hAnsi="Calibri"/>
          <w:b w:val="0"/>
          <w:i w:val="0"/>
          <w:color w:val="000000"/>
          <w:sz w:val="20"/>
        </w:rPr>
        <w:t>B5.4.2.1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B5.4.2.1.1 — Identify the components of an electric circuit and their functions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an electric circuit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identify the components of an electric circuit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an electric circuit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B5.5.1</w:t>
        <w:br/>
      </w:r>
      <w:r>
        <w:rPr>
          <w:rFonts w:ascii="Calibri" w:hAnsi="Calibri"/>
          <w:b/>
          <w:i w:val="0"/>
          <w:color w:val="000000"/>
          <w:sz w:val="20"/>
        </w:rPr>
        <w:t xml:space="preserve">Content Standard: </w:t>
      </w:r>
      <w:r>
        <w:rPr>
          <w:rFonts w:ascii="Calibri" w:hAnsi="Calibri"/>
          <w:b w:val="0"/>
          <w:i w:val="0"/>
          <w:color w:val="000000"/>
          <w:sz w:val="20"/>
        </w:rPr>
        <w:t>B5.5.1.2 — Identify, discuss and appreciate the natural and human features of the environment and the need to keep the environment clean</w:t>
        <w:br/>
      </w:r>
      <w:r>
        <w:rPr>
          <w:rFonts w:ascii="Calibri" w:hAnsi="Calibri"/>
          <w:b/>
          <w:i w:val="0"/>
          <w:color w:val="000000"/>
          <w:sz w:val="20"/>
        </w:rPr>
        <w:t xml:space="preserve">Indicator: </w:t>
      </w:r>
      <w:r>
        <w:rPr>
          <w:rFonts w:ascii="Calibri" w:hAnsi="Calibri"/>
          <w:b w:val="0"/>
          <w:i w:val="0"/>
          <w:color w:val="000000"/>
          <w:sz w:val="20"/>
        </w:rPr>
        <w:t>B5.5.1.2.2 — Demonstrate how to clean the environment regularly</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clean the environment regularly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demonstrate how to clean the environment regularly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how to clean the environment regularly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Understand mixtures, the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B5.1.2.3.1 — Demonstrate formation and separation of mixtures (solid-liquid and liquid-liquid mixtures)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formation and separation of mixtures (solid-liquid and liquid-liquid mixtures)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demonstrate formation and separation of mixtures (solid-liquid and liquid-liquid mixtures)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formation and separation of mixtures (solid-liquid and liquid-liquid mixtures)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B5.2.1.5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B5.2.1.5.2 — Know how to make and keep air clean in our environment</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make and keep air clean in our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know how to make and keep air clean in our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make and keep air clean in our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B5.3.1</w:t>
        <w:br/>
      </w:r>
      <w:r>
        <w:rPr>
          <w:rFonts w:ascii="Calibri" w:hAnsi="Calibri"/>
          <w:b/>
          <w:i w:val="0"/>
          <w:color w:val="000000"/>
          <w:sz w:val="20"/>
        </w:rPr>
        <w:t xml:space="preserve">Content Standard: </w:t>
      </w:r>
      <w:r>
        <w:rPr>
          <w:rFonts w:ascii="Calibri" w:hAnsi="Calibri"/>
          <w:b w:val="0"/>
          <w:i w:val="0"/>
          <w:color w:val="000000"/>
          <w:sz w:val="20"/>
        </w:rPr>
        <w:t>B5.3.1.1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B5.3.1.1.1 — Know the parts of the respiratory system in humans</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parts of the respiratory system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know the parts of the respiratory system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parts of the respiratory system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B5.4.3</w:t>
        <w:br/>
      </w:r>
      <w:r>
        <w:rPr>
          <w:rFonts w:ascii="Calibri" w:hAnsi="Calibri"/>
          <w:b/>
          <w:i w:val="0"/>
          <w:color w:val="000000"/>
          <w:sz w:val="20"/>
        </w:rPr>
        <w:t xml:space="preserve">Content Standard: </w:t>
      </w:r>
      <w:r>
        <w:rPr>
          <w:rFonts w:ascii="Calibri" w:hAnsi="Calibri"/>
          <w:b w:val="0"/>
          <w:i w:val="0"/>
          <w:color w:val="000000"/>
          <w:sz w:val="20"/>
        </w:rPr>
        <w:t>B5.4.3.1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B5.4.3.1.1 — Explain the term, “friction”, its effects and applications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“friction”, its effects and applications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explain the term, “friction”, its effects and applications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term, “friction”, its effects and applications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B5.5.2</w:t>
        <w:br/>
      </w:r>
      <w:r>
        <w:rPr>
          <w:rFonts w:ascii="Calibri" w:hAnsi="Calibri"/>
          <w:b/>
          <w:i w:val="0"/>
          <w:color w:val="000000"/>
          <w:sz w:val="20"/>
        </w:rPr>
        <w:t xml:space="preserve">Content Standard: </w:t>
      </w:r>
      <w:r>
        <w:rPr>
          <w:rFonts w:ascii="Calibri" w:hAnsi="Calibri"/>
          <w:b w:val="0"/>
          <w:i w:val="0"/>
          <w:color w:val="000000"/>
          <w:sz w:val="20"/>
        </w:rPr>
        <w:t>B5.5.2.1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B5.5.2.1.1 — Explain the causes, symptoms and control of chicken pox</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causes, symptoms and control of chicken pox</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explain the causes, symptoms and control of chicken pox</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causes, symptoms and control of chicken pox</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B5.1.1.1.1 — Know the life processes of living things (growth, sensitivity to the environment, respiration and excretion)</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life processes of living things (growth, sensitivity to the environment, respiration and excretion)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know the life processes of living things (growth, sensitivity to the environment, respiration and excretion)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life processes of living things (growth, sensitivity to the environment, respiration and excretion)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B5.2.2.1 — Demonstrate understanding of life cycle of a plant</w:t>
        <w:br/>
      </w:r>
      <w:r>
        <w:rPr>
          <w:rFonts w:ascii="Calibri" w:hAnsi="Calibri"/>
          <w:b/>
          <w:i w:val="0"/>
          <w:color w:val="000000"/>
          <w:sz w:val="20"/>
        </w:rPr>
        <w:t xml:space="preserve">Indicator: </w:t>
      </w:r>
      <w:r>
        <w:rPr>
          <w:rFonts w:ascii="Calibri" w:hAnsi="Calibri"/>
          <w:b w:val="0"/>
          <w:i w:val="0"/>
          <w:color w:val="000000"/>
          <w:sz w:val="20"/>
        </w:rPr>
        <w:t>B5.2.2.1.1 — Relate structure of the parts of a plant (leaves, stem, root, flower) to the functions they perform</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relate structure of the parts of a plant (leaves, stem, root, flower) to the functions they perform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relate structure of the parts of a plant (leaves, stem, root, flower) to the functions they perform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relate structure of the parts of a plant (leaves, stem, root, flower) to the functions they perform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B5.3.2</w:t>
        <w:br/>
      </w:r>
      <w:r>
        <w:rPr>
          <w:rFonts w:ascii="Calibri" w:hAnsi="Calibri"/>
          <w:b/>
          <w:i w:val="0"/>
          <w:color w:val="000000"/>
          <w:sz w:val="20"/>
        </w:rPr>
        <w:t xml:space="preserve">Content Standard: </w:t>
      </w:r>
      <w:r>
        <w:rPr>
          <w:rFonts w:ascii="Calibri" w:hAnsi="Calibri"/>
          <w:b w:val="0"/>
          <w:i w:val="0"/>
          <w:color w:val="000000"/>
          <w:sz w:val="20"/>
        </w:rPr>
        <w:t>B5.3.2.1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B5.3.2.1.1 — Identify the components of the solar system (sun, earth, moon, other planets, satellite)</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the solar system (sun, earth, moon, other planets, satellite)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identify the components of the solar system (sun, earth, moon, other planets, satellite)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the solar system (sun, earth, moon, other planets, satellite)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B5.4.1.1.1 — Explain how energy is transformed from one form to another</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energy is transformed from one form to another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explain how energy is transformed from one form to another</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energy is transformed from one form to another</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B5.5.2</w:t>
        <w:br/>
      </w:r>
      <w:r>
        <w:rPr>
          <w:rFonts w:ascii="Calibri" w:hAnsi="Calibri"/>
          <w:b/>
          <w:i w:val="0"/>
          <w:color w:val="000000"/>
          <w:sz w:val="20"/>
        </w:rPr>
        <w:t xml:space="preserve">Content Standard: </w:t>
      </w:r>
      <w:r>
        <w:rPr>
          <w:rFonts w:ascii="Calibri" w:hAnsi="Calibri"/>
          <w:b w:val="0"/>
          <w:i w:val="0"/>
          <w:color w:val="000000"/>
          <w:sz w:val="20"/>
        </w:rPr>
        <w:t>B5.5.2.1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B5.5.2.1.2 — Identify causes, symptoms and prevention of cholera</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causes, symptoms and prevention of cholera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identify causes, symptoms and prevention of cholera</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causes, symptoms and prevention of cholera</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B5.1.1.2 — Demonstrate understanding of the differences between living things, non-living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B5.1.1.2.1 — Compare the differences among things that are living, dead and things that have never been alive</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differences among things that are living, dead and things that have never been alive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compare the differences among things that are living, dead and things that have never been alive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compare the differences among things that are living, dead and things that have never been alive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B5.2.2.1 — Demonstrate understanding of life cycle of a plant</w:t>
        <w:br/>
      </w:r>
      <w:r>
        <w:rPr>
          <w:rFonts w:ascii="Calibri" w:hAnsi="Calibri"/>
          <w:b/>
          <w:i w:val="0"/>
          <w:color w:val="000000"/>
          <w:sz w:val="20"/>
        </w:rPr>
        <w:t xml:space="preserve">Indicator: </w:t>
      </w:r>
      <w:r>
        <w:rPr>
          <w:rFonts w:ascii="Calibri" w:hAnsi="Calibri"/>
          <w:b w:val="0"/>
          <w:i w:val="0"/>
          <w:color w:val="000000"/>
          <w:sz w:val="20"/>
        </w:rPr>
        <w:t>B5.2.2.1.2 — Compare the differences in germination of bean and maize seeds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differences in germination of bean and maize seeds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compare the differences in germination of bean and maize seeds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compare the differences in germination of bean and maize seeds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B5.3.3</w:t>
        <w:br/>
      </w:r>
      <w:r>
        <w:rPr>
          <w:rFonts w:ascii="Calibri" w:hAnsi="Calibri"/>
          <w:b/>
          <w:i w:val="0"/>
          <w:color w:val="000000"/>
          <w:sz w:val="20"/>
        </w:rPr>
        <w:t xml:space="preserve">Content Standard: </w:t>
      </w:r>
      <w:r>
        <w:rPr>
          <w:rFonts w:ascii="Calibri" w:hAnsi="Calibri"/>
          <w:b w:val="0"/>
          <w:i w:val="0"/>
          <w:color w:val="000000"/>
          <w:sz w:val="20"/>
        </w:rPr>
        <w:t>B5.3.3.1 — Show understanding of ecosystem, interdependency of organisms in an ecosystem and appreciate the interactions</w:t>
        <w:br/>
      </w:r>
      <w:r>
        <w:rPr>
          <w:rFonts w:ascii="Calibri" w:hAnsi="Calibri"/>
          <w:b/>
          <w:i w:val="0"/>
          <w:color w:val="000000"/>
          <w:sz w:val="20"/>
        </w:rPr>
        <w:t xml:space="preserve">Indicator: </w:t>
      </w:r>
      <w:r>
        <w:rPr>
          <w:rFonts w:ascii="Calibri" w:hAnsi="Calibri"/>
          <w:b w:val="0"/>
          <w:i w:val="0"/>
          <w:color w:val="000000"/>
          <w:sz w:val="20"/>
        </w:rPr>
        <w:t>B5.3.3.1.1 — Know how various organisms are adapted to survive in their habitat</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various organisms are adapted to survive in their habitat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know how various organisms are adapted to survive in their habitat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various organisms are adapted to survive in their habitat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B5.4.1.1.2 — Know how to use electricity efficiently in the home</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use electricity efficiently in the home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know how to use electricity efficiently in the home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use electricity efficiently in the home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B5.5.3</w:t>
        <w:br/>
      </w:r>
      <w:r>
        <w:rPr>
          <w:rFonts w:ascii="Calibri" w:hAnsi="Calibri"/>
          <w:b/>
          <w:i w:val="0"/>
          <w:color w:val="000000"/>
          <w:sz w:val="20"/>
        </w:rPr>
        <w:t xml:space="preserve">Content Standard: </w:t>
      </w:r>
      <w:r>
        <w:rPr>
          <w:rFonts w:ascii="Calibri" w:hAnsi="Calibri"/>
          <w:b w:val="0"/>
          <w:i w:val="0"/>
          <w:color w:val="000000"/>
          <w:sz w:val="20"/>
        </w:rPr>
        <w:t>B5.5.3.1 — Recognise the impact of science and technology in society</w:t>
        <w:br/>
      </w:r>
      <w:r>
        <w:rPr>
          <w:rFonts w:ascii="Calibri" w:hAnsi="Calibri"/>
          <w:b/>
          <w:i w:val="0"/>
          <w:color w:val="000000"/>
          <w:sz w:val="20"/>
        </w:rPr>
        <w:t xml:space="preserve">Indicator: </w:t>
      </w:r>
      <w:r>
        <w:rPr>
          <w:rFonts w:ascii="Calibri" w:hAnsi="Calibri"/>
          <w:b w:val="0"/>
          <w:i w:val="0"/>
          <w:color w:val="000000"/>
          <w:sz w:val="20"/>
        </w:rPr>
        <w:t>B5.5.3.1.1 — Identify the raw materials used in some local industries (kenkey production, gari production, ceramic and pottery production)</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raw materials used in some local industries (kenkey production, gari production, ceramic and pottery production)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identify the raw materials used in some local industries (kenkey production, gari production, ceramic and pottery production)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raw materials used in some local industries (kenkey production, gari production, ceramic and pottery production)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B5.1.2.1.1 — Classify everyday materials based on their properties (soft, hard, rough, smooth, opaque, transparent and bendable)</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everyday materials based on their properties (soft, hard, rough, smooth, opaque, transparent and bendable)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classify everyday materials based on their properties (soft, hard, rough, smooth, opaque, transparent and bendable)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everyday materials based on their properties (soft, hard, rough, smooth, opaque, transparent and bendable)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Recognise that some events in our environment occur recurrently</w:t>
        <w:br/>
      </w:r>
      <w:r>
        <w:rPr>
          <w:rFonts w:ascii="Calibri" w:hAnsi="Calibri"/>
          <w:b/>
          <w:i w:val="0"/>
          <w:color w:val="000000"/>
          <w:sz w:val="20"/>
        </w:rPr>
        <w:t xml:space="preserve">Indicator: </w:t>
      </w:r>
      <w:r>
        <w:rPr>
          <w:rFonts w:ascii="Calibri" w:hAnsi="Calibri"/>
          <w:b w:val="0"/>
          <w:i w:val="0"/>
          <w:color w:val="000000"/>
          <w:sz w:val="20"/>
        </w:rPr>
        <w:t>B5.2.1.1.1 — Know how day and night are formed</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day and night are formed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know how day and night are formed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day and night are formed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B5.3.1</w:t>
        <w:br/>
      </w:r>
      <w:r>
        <w:rPr>
          <w:rFonts w:ascii="Calibri" w:hAnsi="Calibri"/>
          <w:b/>
          <w:i w:val="0"/>
          <w:color w:val="000000"/>
          <w:sz w:val="20"/>
        </w:rPr>
        <w:t xml:space="preserve">Content Standard: </w:t>
      </w:r>
      <w:r>
        <w:rPr>
          <w:rFonts w:ascii="Calibri" w:hAnsi="Calibri"/>
          <w:b w:val="0"/>
          <w:i w:val="0"/>
          <w:color w:val="000000"/>
          <w:sz w:val="20"/>
        </w:rPr>
        <w:t>B5.3.1.1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B5.3.1.1.1 — Know the parts of the respiratory system in humans</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parts of the respiratory system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know the parts of the respiratory system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parts of the respiratory system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B5.4.1.2 — Show understanding of the concept of heat energy in terms of its importance, effects, sources and transfer from one medium to another</w:t>
        <w:br/>
      </w:r>
      <w:r>
        <w:rPr>
          <w:rFonts w:ascii="Calibri" w:hAnsi="Calibri"/>
          <w:b/>
          <w:i w:val="0"/>
          <w:color w:val="000000"/>
          <w:sz w:val="20"/>
        </w:rPr>
        <w:t xml:space="preserve">Indicator: </w:t>
      </w:r>
      <w:r>
        <w:rPr>
          <w:rFonts w:ascii="Calibri" w:hAnsi="Calibri"/>
          <w:b w:val="0"/>
          <w:i w:val="0"/>
          <w:color w:val="000000"/>
          <w:sz w:val="20"/>
        </w:rPr>
        <w:t>B5.4.1.2.1 — Show the relationship between heat and temperature</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the relationship between heat and temperature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show the relationship between heat and temperature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show the relationship between heat and temperature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B5.5.4</w:t>
        <w:br/>
      </w:r>
      <w:r>
        <w:rPr>
          <w:rFonts w:ascii="Calibri" w:hAnsi="Calibri"/>
          <w:b/>
          <w:i w:val="0"/>
          <w:color w:val="000000"/>
          <w:sz w:val="20"/>
        </w:rPr>
        <w:t xml:space="preserve">Content Standard: </w:t>
      </w:r>
      <w:r>
        <w:rPr>
          <w:rFonts w:ascii="Calibri" w:hAnsi="Calibri"/>
          <w:b w:val="0"/>
          <w:i w:val="0"/>
          <w:color w:val="000000"/>
          <w:sz w:val="20"/>
        </w:rPr>
        <w:t>B5.5.4.1 — Know that climate change is one of the most important environmental issues facing the world today</w:t>
        <w:br/>
      </w:r>
      <w:r>
        <w:rPr>
          <w:rFonts w:ascii="Calibri" w:hAnsi="Calibri"/>
          <w:b/>
          <w:i w:val="0"/>
          <w:color w:val="000000"/>
          <w:sz w:val="20"/>
        </w:rPr>
        <w:t xml:space="preserve">Indicator: </w:t>
      </w:r>
      <w:r>
        <w:rPr>
          <w:rFonts w:ascii="Calibri" w:hAnsi="Calibri"/>
          <w:b w:val="0"/>
          <w:i w:val="0"/>
          <w:color w:val="000000"/>
          <w:sz w:val="20"/>
        </w:rPr>
        <w:t>B5.5.4.1.1 — Identify the impact of deforestation on climate change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impact of deforestation on climate change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identify the impact of deforestation on climate change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impact of deforestation on climate change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Know that substances can exist in different physical states (solid, liquid, gas). Many substances can be changed from one state to another by heating or cooling</w:t>
        <w:br/>
      </w:r>
      <w:r>
        <w:rPr>
          <w:rFonts w:ascii="Calibri" w:hAnsi="Calibri"/>
          <w:b/>
          <w:i w:val="0"/>
          <w:color w:val="000000"/>
          <w:sz w:val="20"/>
        </w:rPr>
        <w:t xml:space="preserve">Indicator: </w:t>
      </w:r>
      <w:r>
        <w:rPr>
          <w:rFonts w:ascii="Calibri" w:hAnsi="Calibri"/>
          <w:b w:val="0"/>
          <w:i w:val="0"/>
          <w:color w:val="000000"/>
          <w:sz w:val="20"/>
        </w:rPr>
        <w:t>B5.1.2.2.1 — Know that some changes are reversible, while others cannot be reversed</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that some changes are reversible, while others cannot be reversed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know that some changes are reversible, while others cannot be reversed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that some changes are reversible, while others cannot be reversed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B5.2.1.2 — Recognise the relationship between the earth and the sun</w:t>
        <w:br/>
      </w:r>
      <w:r>
        <w:rPr>
          <w:rFonts w:ascii="Calibri" w:hAnsi="Calibri"/>
          <w:b/>
          <w:i w:val="0"/>
          <w:color w:val="000000"/>
          <w:sz w:val="20"/>
        </w:rPr>
        <w:t xml:space="preserve">Indicator: </w:t>
      </w:r>
      <w:r>
        <w:rPr>
          <w:rFonts w:ascii="Calibri" w:hAnsi="Calibri"/>
          <w:b w:val="0"/>
          <w:i w:val="0"/>
          <w:color w:val="000000"/>
          <w:sz w:val="20"/>
        </w:rPr>
        <w:t>B5.2.1.2.1 — Describe the benefits of the sun to the earth</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benefits of the sun to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describe the benefits of the sun to the earth</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benefits of the sun to the earth</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B5.3.2</w:t>
        <w:br/>
      </w:r>
      <w:r>
        <w:rPr>
          <w:rFonts w:ascii="Calibri" w:hAnsi="Calibri"/>
          <w:b/>
          <w:i w:val="0"/>
          <w:color w:val="000000"/>
          <w:sz w:val="20"/>
        </w:rPr>
        <w:t xml:space="preserve">Content Standard: </w:t>
      </w:r>
      <w:r>
        <w:rPr>
          <w:rFonts w:ascii="Calibri" w:hAnsi="Calibri"/>
          <w:b w:val="0"/>
          <w:i w:val="0"/>
          <w:color w:val="000000"/>
          <w:sz w:val="20"/>
        </w:rPr>
        <w:t>B5.3.2.1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B5.3.2.1.1 — Identify the components of the solar system (sun, earth, moon, other planets, satellite)</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the solar system (sun, earth, moon, other planets, satellite)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identify the components of the solar system (sun, earth, moon, other planets, satellite)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the solar system (sun, earth, moon, other planets, satellite)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B5.4.2</w:t>
        <w:br/>
      </w:r>
      <w:r>
        <w:rPr>
          <w:rFonts w:ascii="Calibri" w:hAnsi="Calibri"/>
          <w:b/>
          <w:i w:val="0"/>
          <w:color w:val="000000"/>
          <w:sz w:val="20"/>
        </w:rPr>
        <w:t xml:space="preserve">Content Standard: </w:t>
      </w:r>
      <w:r>
        <w:rPr>
          <w:rFonts w:ascii="Calibri" w:hAnsi="Calibri"/>
          <w:b w:val="0"/>
          <w:i w:val="0"/>
          <w:color w:val="000000"/>
          <w:sz w:val="20"/>
        </w:rPr>
        <w:t>B5.4.2.1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B5.4.2.1.1 — Identify the components of an electric circuit and their functions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an electric circuit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identify the components of an electric circuit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an electric circuit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B5.5.1</w:t>
        <w:br/>
      </w:r>
      <w:r>
        <w:rPr>
          <w:rFonts w:ascii="Calibri" w:hAnsi="Calibri"/>
          <w:b/>
          <w:i w:val="0"/>
          <w:color w:val="000000"/>
          <w:sz w:val="20"/>
        </w:rPr>
        <w:t xml:space="preserve">Content Standard: </w:t>
      </w:r>
      <w:r>
        <w:rPr>
          <w:rFonts w:ascii="Calibri" w:hAnsi="Calibri"/>
          <w:b w:val="0"/>
          <w:i w:val="0"/>
          <w:color w:val="000000"/>
          <w:sz w:val="20"/>
        </w:rPr>
        <w:t>B5.5.1.1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B5.5.1.1.1 — Know why it is important to wash clothes regularly</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why it is important to wash clothes regularly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know why it is important to wash clothes regularly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why it is important to wash clothes regularly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Understand mixtures, the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B5.1.2.3.1 — Demonstrate formation and separation of mixtures (solid-liquid and liquid-liquid mixtures)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formation and separation of mixtures (solid-liquid and liquid-liquid mixtures)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demonstrate formation and separation of mixtures (solid-liquid and liquid-liquid mixtures)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formation and separation of mixtures (solid-liquid and liquid-liquid mixtures)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B5.2.1.3.1 — Demonstrate evaporation and condensation as important processes of the hydrological (water) cycle</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evaporation and condensation as important processes of the hydrological (water) cycle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demonstrate evaporation and condensation as important processes of the hydrological (water) cycle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evaporation and condensation as important processes of the hydrological (water) cycle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B5.3.3</w:t>
        <w:br/>
      </w:r>
      <w:r>
        <w:rPr>
          <w:rFonts w:ascii="Calibri" w:hAnsi="Calibri"/>
          <w:b/>
          <w:i w:val="0"/>
          <w:color w:val="000000"/>
          <w:sz w:val="20"/>
        </w:rPr>
        <w:t xml:space="preserve">Content Standard: </w:t>
      </w:r>
      <w:r>
        <w:rPr>
          <w:rFonts w:ascii="Calibri" w:hAnsi="Calibri"/>
          <w:b w:val="0"/>
          <w:i w:val="0"/>
          <w:color w:val="000000"/>
          <w:sz w:val="20"/>
        </w:rPr>
        <w:t>B5.3.3.1 — Show understanding of ecosystem, interdependency of organisms in an ecosystem and appreciate the interactions</w:t>
        <w:br/>
      </w:r>
      <w:r>
        <w:rPr>
          <w:rFonts w:ascii="Calibri" w:hAnsi="Calibri"/>
          <w:b/>
          <w:i w:val="0"/>
          <w:color w:val="000000"/>
          <w:sz w:val="20"/>
        </w:rPr>
        <w:t xml:space="preserve">Indicator: </w:t>
      </w:r>
      <w:r>
        <w:rPr>
          <w:rFonts w:ascii="Calibri" w:hAnsi="Calibri"/>
          <w:b w:val="0"/>
          <w:i w:val="0"/>
          <w:color w:val="000000"/>
          <w:sz w:val="20"/>
        </w:rPr>
        <w:t>B5.3.3.1.1 — Know how various organisms are adapted to survive in their habitat</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various organisms are adapted to survive in their habitat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know how various organisms are adapted to survive in their habitat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various organisms are adapted to survive in their habitat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B5.4.3</w:t>
        <w:br/>
      </w:r>
      <w:r>
        <w:rPr>
          <w:rFonts w:ascii="Calibri" w:hAnsi="Calibri"/>
          <w:b/>
          <w:i w:val="0"/>
          <w:color w:val="000000"/>
          <w:sz w:val="20"/>
        </w:rPr>
        <w:t xml:space="preserve">Content Standard: </w:t>
      </w:r>
      <w:r>
        <w:rPr>
          <w:rFonts w:ascii="Calibri" w:hAnsi="Calibri"/>
          <w:b w:val="0"/>
          <w:i w:val="0"/>
          <w:color w:val="000000"/>
          <w:sz w:val="20"/>
        </w:rPr>
        <w:t>B5.4.3.1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B5.4.3.1.1 — Explain the term, “friction”, its effects and applications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“friction”, its effects and applications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explain the term, “friction”, its effects and applications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term, “friction”, its effects and applications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B5.5.1</w:t>
        <w:br/>
      </w:r>
      <w:r>
        <w:rPr>
          <w:rFonts w:ascii="Calibri" w:hAnsi="Calibri"/>
          <w:b/>
          <w:i w:val="0"/>
          <w:color w:val="000000"/>
          <w:sz w:val="20"/>
        </w:rPr>
        <w:t xml:space="preserve">Content Standard: </w:t>
      </w:r>
      <w:r>
        <w:rPr>
          <w:rFonts w:ascii="Calibri" w:hAnsi="Calibri"/>
          <w:b w:val="0"/>
          <w:i w:val="0"/>
          <w:color w:val="000000"/>
          <w:sz w:val="20"/>
        </w:rPr>
        <w:t>B5.5.1.2 — Identify, discuss and appreciate the natural and human features of the environment and the need to keep the environment clean</w:t>
        <w:br/>
      </w:r>
      <w:r>
        <w:rPr>
          <w:rFonts w:ascii="Calibri" w:hAnsi="Calibri"/>
          <w:b/>
          <w:i w:val="0"/>
          <w:color w:val="000000"/>
          <w:sz w:val="20"/>
        </w:rPr>
        <w:t xml:space="preserve">Indicator: </w:t>
      </w:r>
      <w:r>
        <w:rPr>
          <w:rFonts w:ascii="Calibri" w:hAnsi="Calibri"/>
          <w:b w:val="0"/>
          <w:i w:val="0"/>
          <w:color w:val="000000"/>
          <w:sz w:val="20"/>
        </w:rPr>
        <w:t>B5.5.1.2.1 — Know how to keep washrooms clean</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keep washrooms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know how to keep washrooms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keep washrooms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B5.1.1.1.1 — Know the life processes of living things (growth, sensitivity to the environment, respiration and excretion)</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life processes of living things (growth, sensitivity to the environment, respiration and excretion)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the life processes of living things (growth, sensitivity to the environment, respiration and excretion)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life processes of living things (growth, sensitivity to the environment, respiration and excretion)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B5.2.1.3.2 — Know how clouds are formed</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clouds are formed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how clouds are formed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clouds are formed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B5.3.1</w:t>
        <w:br/>
      </w:r>
      <w:r>
        <w:rPr>
          <w:rFonts w:ascii="Calibri" w:hAnsi="Calibri"/>
          <w:b/>
          <w:i w:val="0"/>
          <w:color w:val="000000"/>
          <w:sz w:val="20"/>
        </w:rPr>
        <w:t xml:space="preserve">Content Standard: </w:t>
      </w:r>
      <w:r>
        <w:rPr>
          <w:rFonts w:ascii="Calibri" w:hAnsi="Calibri"/>
          <w:b w:val="0"/>
          <w:i w:val="0"/>
          <w:color w:val="000000"/>
          <w:sz w:val="20"/>
        </w:rPr>
        <w:t>B5.3.1.1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B5.3.1.1.1 — Know the parts of the respiratory system in humans</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parts of the respiratory system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the parts of the respiratory system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parts of the respiratory system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B5.4.1.1.1 — Explain how energy is transformed from one form to another</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energy is transformed from one form to another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explain how energy is transformed from one form to another</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energy is transformed from one form to another</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B5.5.1</w:t>
        <w:br/>
      </w:r>
      <w:r>
        <w:rPr>
          <w:rFonts w:ascii="Calibri" w:hAnsi="Calibri"/>
          <w:b/>
          <w:i w:val="0"/>
          <w:color w:val="000000"/>
          <w:sz w:val="20"/>
        </w:rPr>
        <w:t xml:space="preserve">Content Standard: </w:t>
      </w:r>
      <w:r>
        <w:rPr>
          <w:rFonts w:ascii="Calibri" w:hAnsi="Calibri"/>
          <w:b w:val="0"/>
          <w:i w:val="0"/>
          <w:color w:val="000000"/>
          <w:sz w:val="20"/>
        </w:rPr>
        <w:t>B5.5.1.2 — Identify, discuss and appreciate the natural and human features of the environment and the need to keep the environment clean</w:t>
        <w:br/>
      </w:r>
      <w:r>
        <w:rPr>
          <w:rFonts w:ascii="Calibri" w:hAnsi="Calibri"/>
          <w:b/>
          <w:i w:val="0"/>
          <w:color w:val="000000"/>
          <w:sz w:val="20"/>
        </w:rPr>
        <w:t xml:space="preserve">Indicator: </w:t>
      </w:r>
      <w:r>
        <w:rPr>
          <w:rFonts w:ascii="Calibri" w:hAnsi="Calibri"/>
          <w:b w:val="0"/>
          <w:i w:val="0"/>
          <w:color w:val="000000"/>
          <w:sz w:val="20"/>
        </w:rPr>
        <w:t>B5.5.1.2.2 — Demonstrate how to clean the environment regularly</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clean the environment regularly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demonstrate how to clean the environment regularly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how to clean the environment regularly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B5.1.1.2 — Demonstrate understanding of the differences between living things, non-living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B5.1.1.2.1 — Compare the differences among things that are living, dead and things that have never been alive</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differences among things that are living, dead and things that have never been alive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compare the differences among things that are living, dead and things that have never been alive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compare the differences among things that are living, dead and things that have never been alive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B5.2.1.4 — Demonstrate understanding of how carbon and nitrogen are cycled in nature</w:t>
        <w:br/>
      </w:r>
      <w:r>
        <w:rPr>
          <w:rFonts w:ascii="Calibri" w:hAnsi="Calibri"/>
          <w:b/>
          <w:i w:val="0"/>
          <w:color w:val="000000"/>
          <w:sz w:val="20"/>
        </w:rPr>
        <w:t xml:space="preserve">Indicator: </w:t>
      </w:r>
      <w:r>
        <w:rPr>
          <w:rFonts w:ascii="Calibri" w:hAnsi="Calibri"/>
          <w:b w:val="0"/>
          <w:i w:val="0"/>
          <w:color w:val="000000"/>
          <w:sz w:val="20"/>
        </w:rPr>
        <w:t>B5.2.1.4.1 — Describe the uses of carbon dioxide and its effects on humans and life on earth</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uses of carbon dioxide and its effects on humans and life on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describe the uses of carbon dioxide and its effects on humans and life on earth</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uses of carbon dioxide and its effects on humans and life on earth</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B5.3.2</w:t>
        <w:br/>
      </w:r>
      <w:r>
        <w:rPr>
          <w:rFonts w:ascii="Calibri" w:hAnsi="Calibri"/>
          <w:b/>
          <w:i w:val="0"/>
          <w:color w:val="000000"/>
          <w:sz w:val="20"/>
        </w:rPr>
        <w:t xml:space="preserve">Content Standard: </w:t>
      </w:r>
      <w:r>
        <w:rPr>
          <w:rFonts w:ascii="Calibri" w:hAnsi="Calibri"/>
          <w:b w:val="0"/>
          <w:i w:val="0"/>
          <w:color w:val="000000"/>
          <w:sz w:val="20"/>
        </w:rPr>
        <w:t>B5.3.2.1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B5.3.2.1.1 — Identify the components of the solar system (sun, earth, moon, other planets, satellite)</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the solar system (sun, earth, moon, other planets, satellite)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identify the components of the solar system (sun, earth, moon, other planets, satellite)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the solar system (sun, earth, moon, other planets, satellite)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B5.4.1.1.2 — Know how to use electricity efficiently in the home</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use electricity efficiently in the home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know how to use electricity efficiently in the home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use electricity efficiently in the home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B5.5.2</w:t>
        <w:br/>
      </w:r>
      <w:r>
        <w:rPr>
          <w:rFonts w:ascii="Calibri" w:hAnsi="Calibri"/>
          <w:b/>
          <w:i w:val="0"/>
          <w:color w:val="000000"/>
          <w:sz w:val="20"/>
        </w:rPr>
        <w:t xml:space="preserve">Content Standard: </w:t>
      </w:r>
      <w:r>
        <w:rPr>
          <w:rFonts w:ascii="Calibri" w:hAnsi="Calibri"/>
          <w:b w:val="0"/>
          <w:i w:val="0"/>
          <w:color w:val="000000"/>
          <w:sz w:val="20"/>
        </w:rPr>
        <w:t>B5.5.2.1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B5.5.2.1.1 — Explain the causes, symptoms and control of chicken pox</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causes, symptoms and control of chicken pox</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explain the causes, symptoms and control of chicken pox</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causes, symptoms and control of chicken pox</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B5.1.2.1.1 — Classify everyday materials based on their properties (soft, hard, rough, smooth, opaque, transparent and bendable)</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everyday materials based on their properties (soft, hard, rough, smooth, opaque, transparent and bendable)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classify everyday materials based on their properties (soft, hard, rough, smooth, opaque, transparent and bendable)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everyday materials based on their properties (soft, hard, rough, smooth, opaque, transparent and bendable)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B5.2.1.5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B5.2.1.5.1 — Identify human activities that make water unsuitable for human use</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human activities that make water unsuitable for human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identify human activities that make water unsuitable for human use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human activities that make water unsuitable for human use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B5.3.3</w:t>
        <w:br/>
      </w:r>
      <w:r>
        <w:rPr>
          <w:rFonts w:ascii="Calibri" w:hAnsi="Calibri"/>
          <w:b/>
          <w:i w:val="0"/>
          <w:color w:val="000000"/>
          <w:sz w:val="20"/>
        </w:rPr>
        <w:t xml:space="preserve">Content Standard: </w:t>
      </w:r>
      <w:r>
        <w:rPr>
          <w:rFonts w:ascii="Calibri" w:hAnsi="Calibri"/>
          <w:b w:val="0"/>
          <w:i w:val="0"/>
          <w:color w:val="000000"/>
          <w:sz w:val="20"/>
        </w:rPr>
        <w:t>B5.3.3.1 — Show understanding of ecosystem, interdependency of organisms in an ecosystem and appreciate the interactions</w:t>
        <w:br/>
      </w:r>
      <w:r>
        <w:rPr>
          <w:rFonts w:ascii="Calibri" w:hAnsi="Calibri"/>
          <w:b/>
          <w:i w:val="0"/>
          <w:color w:val="000000"/>
          <w:sz w:val="20"/>
        </w:rPr>
        <w:t xml:space="preserve">Indicator: </w:t>
      </w:r>
      <w:r>
        <w:rPr>
          <w:rFonts w:ascii="Calibri" w:hAnsi="Calibri"/>
          <w:b w:val="0"/>
          <w:i w:val="0"/>
          <w:color w:val="000000"/>
          <w:sz w:val="20"/>
        </w:rPr>
        <w:t>B5.3.3.1.1 — Know how various organisms are adapted to survive in their habitat</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various organisms are adapted to survive in their habitat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know how various organisms are adapted to survive in their habitat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various organisms are adapted to survive in their habitat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B5.4.1.2 — Show understanding of the concept of heat energy in terms of its importance, effects, sources and transfer from one medium to another</w:t>
        <w:br/>
      </w:r>
      <w:r>
        <w:rPr>
          <w:rFonts w:ascii="Calibri" w:hAnsi="Calibri"/>
          <w:b/>
          <w:i w:val="0"/>
          <w:color w:val="000000"/>
          <w:sz w:val="20"/>
        </w:rPr>
        <w:t xml:space="preserve">Indicator: </w:t>
      </w:r>
      <w:r>
        <w:rPr>
          <w:rFonts w:ascii="Calibri" w:hAnsi="Calibri"/>
          <w:b w:val="0"/>
          <w:i w:val="0"/>
          <w:color w:val="000000"/>
          <w:sz w:val="20"/>
        </w:rPr>
        <w:t>B5.4.1.2.1 — Show the relationship between heat and temperature</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the relationship between heat and temperature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show the relationship between heat and temperature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show the relationship between heat and temperature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B5.5.2</w:t>
        <w:br/>
      </w:r>
      <w:r>
        <w:rPr>
          <w:rFonts w:ascii="Calibri" w:hAnsi="Calibri"/>
          <w:b/>
          <w:i w:val="0"/>
          <w:color w:val="000000"/>
          <w:sz w:val="20"/>
        </w:rPr>
        <w:t xml:space="preserve">Content Standard: </w:t>
      </w:r>
      <w:r>
        <w:rPr>
          <w:rFonts w:ascii="Calibri" w:hAnsi="Calibri"/>
          <w:b w:val="0"/>
          <w:i w:val="0"/>
          <w:color w:val="000000"/>
          <w:sz w:val="20"/>
        </w:rPr>
        <w:t>B5.5.2.1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B5.5.2.1.2 — Identify causes, symptoms and prevention of cholera</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causes, symptoms and prevention of cholera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identify causes, symptoms and prevention of cholera</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causes, symptoms and prevention of cholera</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Know that substances can exist in different physical states (solid, liquid, gas). Many substances can be changed from one state to another by heating or cooling</w:t>
        <w:br/>
      </w:r>
      <w:r>
        <w:rPr>
          <w:rFonts w:ascii="Calibri" w:hAnsi="Calibri"/>
          <w:b/>
          <w:i w:val="0"/>
          <w:color w:val="000000"/>
          <w:sz w:val="20"/>
        </w:rPr>
        <w:t xml:space="preserve">Indicator: </w:t>
      </w:r>
      <w:r>
        <w:rPr>
          <w:rFonts w:ascii="Calibri" w:hAnsi="Calibri"/>
          <w:b w:val="0"/>
          <w:i w:val="0"/>
          <w:color w:val="000000"/>
          <w:sz w:val="20"/>
        </w:rPr>
        <w:t>B5.1.2.2.1 — Know that some changes are reversible, while others cannot be reversed</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that some changes are reversible, while others cannot be reversed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know that some changes are reversible, while others cannot be reversed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that some changes are reversible, while others cannot be reversed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B5.2.1.5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B5.2.1.5.2 — Know how to make and keep air clean in our environment</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make and keep air clean in our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know how to make and keep air clean in our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make and keep air clean in our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B5.3.1</w:t>
        <w:br/>
      </w:r>
      <w:r>
        <w:rPr>
          <w:rFonts w:ascii="Calibri" w:hAnsi="Calibri"/>
          <w:b/>
          <w:i w:val="0"/>
          <w:color w:val="000000"/>
          <w:sz w:val="20"/>
        </w:rPr>
        <w:t xml:space="preserve">Content Standard: </w:t>
      </w:r>
      <w:r>
        <w:rPr>
          <w:rFonts w:ascii="Calibri" w:hAnsi="Calibri"/>
          <w:b w:val="0"/>
          <w:i w:val="0"/>
          <w:color w:val="000000"/>
          <w:sz w:val="20"/>
        </w:rPr>
        <w:t>B5.3.1.1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B5.3.1.1.1 — Know the parts of the respiratory system in humans</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parts of the respiratory system in humans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know the parts of the respiratory system in humans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parts of the respiratory system in humans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B5.4.2</w:t>
        <w:br/>
      </w:r>
      <w:r>
        <w:rPr>
          <w:rFonts w:ascii="Calibri" w:hAnsi="Calibri"/>
          <w:b/>
          <w:i w:val="0"/>
          <w:color w:val="000000"/>
          <w:sz w:val="20"/>
        </w:rPr>
        <w:t xml:space="preserve">Content Standard: </w:t>
      </w:r>
      <w:r>
        <w:rPr>
          <w:rFonts w:ascii="Calibri" w:hAnsi="Calibri"/>
          <w:b w:val="0"/>
          <w:i w:val="0"/>
          <w:color w:val="000000"/>
          <w:sz w:val="20"/>
        </w:rPr>
        <w:t>B5.4.2.1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B5.4.2.1.1 — Identify the components of an electric circuit and their functions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an electric circuit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identify the components of an electric circuit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an electric circuit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B5.5.3</w:t>
        <w:br/>
      </w:r>
      <w:r>
        <w:rPr>
          <w:rFonts w:ascii="Calibri" w:hAnsi="Calibri"/>
          <w:b/>
          <w:i w:val="0"/>
          <w:color w:val="000000"/>
          <w:sz w:val="20"/>
        </w:rPr>
        <w:t xml:space="preserve">Content Standard: </w:t>
      </w:r>
      <w:r>
        <w:rPr>
          <w:rFonts w:ascii="Calibri" w:hAnsi="Calibri"/>
          <w:b w:val="0"/>
          <w:i w:val="0"/>
          <w:color w:val="000000"/>
          <w:sz w:val="20"/>
        </w:rPr>
        <w:t>B5.5.3.1 — Recognise the impact of science and technology in society</w:t>
        <w:br/>
      </w:r>
      <w:r>
        <w:rPr>
          <w:rFonts w:ascii="Calibri" w:hAnsi="Calibri"/>
          <w:b/>
          <w:i w:val="0"/>
          <w:color w:val="000000"/>
          <w:sz w:val="20"/>
        </w:rPr>
        <w:t xml:space="preserve">Indicator: </w:t>
      </w:r>
      <w:r>
        <w:rPr>
          <w:rFonts w:ascii="Calibri" w:hAnsi="Calibri"/>
          <w:b w:val="0"/>
          <w:i w:val="0"/>
          <w:color w:val="000000"/>
          <w:sz w:val="20"/>
        </w:rPr>
        <w:t>B5.5.3.1.1 — Identify the raw materials used in some local industries (kenkey production, gari production, ceramic and pottery production)</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raw materials used in some local industries (kenkey production, gari production, ceramic and pottery production)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identify the raw materials used in some local industries (kenkey production, gari production, ceramic and pottery production)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raw materials used in some local industries (kenkey production, gari production, ceramic and pottery production)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Understand mixtures, the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B5.1.2.3.1 — Demonstrate formation and separation of mixtures (solid-liquid and liquid-liquid mixtures)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formation and separation of mixtures (solid-liquid and liquid-liquid mixtures)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demonstrate formation and separation of mixtures (solid-liquid and liquid-liquid mixtures)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formation and separation of mixtures (solid-liquid and liquid-liquid mixtures)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B5.2.2.1 — Demonstrate understanding of life cycle of a plant</w:t>
        <w:br/>
      </w:r>
      <w:r>
        <w:rPr>
          <w:rFonts w:ascii="Calibri" w:hAnsi="Calibri"/>
          <w:b/>
          <w:i w:val="0"/>
          <w:color w:val="000000"/>
          <w:sz w:val="20"/>
        </w:rPr>
        <w:t xml:space="preserve">Indicator: </w:t>
      </w:r>
      <w:r>
        <w:rPr>
          <w:rFonts w:ascii="Calibri" w:hAnsi="Calibri"/>
          <w:b w:val="0"/>
          <w:i w:val="0"/>
          <w:color w:val="000000"/>
          <w:sz w:val="20"/>
        </w:rPr>
        <w:t>B5.2.2.1.1 — Relate structure of the parts of a plant (leaves, stem, root, flower) to the functions they perform</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relate structure of the parts of a plant (leaves, stem, root, flower) to the functions they perform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relate structure of the parts of a plant (leaves, stem, root, flower) to the functions they perform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relate structure of the parts of a plant (leaves, stem, root, flower) to the functions they perform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B5.3.2</w:t>
        <w:br/>
      </w:r>
      <w:r>
        <w:rPr>
          <w:rFonts w:ascii="Calibri" w:hAnsi="Calibri"/>
          <w:b/>
          <w:i w:val="0"/>
          <w:color w:val="000000"/>
          <w:sz w:val="20"/>
        </w:rPr>
        <w:t xml:space="preserve">Content Standard: </w:t>
      </w:r>
      <w:r>
        <w:rPr>
          <w:rFonts w:ascii="Calibri" w:hAnsi="Calibri"/>
          <w:b w:val="0"/>
          <w:i w:val="0"/>
          <w:color w:val="000000"/>
          <w:sz w:val="20"/>
        </w:rPr>
        <w:t>B5.3.2.1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B5.3.2.1.1 — Identify the components of the solar system (sun, earth, moon, other planets, satellite)</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components of the solar system (sun, earth, moon, other planets, satellite)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identify the components of the solar system (sun, earth, moon, other planets, satellite)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components of the solar system (sun, earth, moon, other planets, satellite)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B5.4.3</w:t>
        <w:br/>
      </w:r>
      <w:r>
        <w:rPr>
          <w:rFonts w:ascii="Calibri" w:hAnsi="Calibri"/>
          <w:b/>
          <w:i w:val="0"/>
          <w:color w:val="000000"/>
          <w:sz w:val="20"/>
        </w:rPr>
        <w:t xml:space="preserve">Content Standard: </w:t>
      </w:r>
      <w:r>
        <w:rPr>
          <w:rFonts w:ascii="Calibri" w:hAnsi="Calibri"/>
          <w:b w:val="0"/>
          <w:i w:val="0"/>
          <w:color w:val="000000"/>
          <w:sz w:val="20"/>
        </w:rPr>
        <w:t>B5.4.3.1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B5.4.3.1.1 — Explain the term, “friction”, its effects and applications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“friction”, its effects and applications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explain the term, “friction”, its effects and applications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term, “friction”, its effects and applications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B5.5.4</w:t>
        <w:br/>
      </w:r>
      <w:r>
        <w:rPr>
          <w:rFonts w:ascii="Calibri" w:hAnsi="Calibri"/>
          <w:b/>
          <w:i w:val="0"/>
          <w:color w:val="000000"/>
          <w:sz w:val="20"/>
        </w:rPr>
        <w:t xml:space="preserve">Content Standard: </w:t>
      </w:r>
      <w:r>
        <w:rPr>
          <w:rFonts w:ascii="Calibri" w:hAnsi="Calibri"/>
          <w:b w:val="0"/>
          <w:i w:val="0"/>
          <w:color w:val="000000"/>
          <w:sz w:val="20"/>
        </w:rPr>
        <w:t>B5.5.4.1 — Know that climate change is one of the most important environmental issues facing the world today</w:t>
        <w:br/>
      </w:r>
      <w:r>
        <w:rPr>
          <w:rFonts w:ascii="Calibri" w:hAnsi="Calibri"/>
          <w:b/>
          <w:i w:val="0"/>
          <w:color w:val="000000"/>
          <w:sz w:val="20"/>
        </w:rPr>
        <w:t xml:space="preserve">Indicator: </w:t>
      </w:r>
      <w:r>
        <w:rPr>
          <w:rFonts w:ascii="Calibri" w:hAnsi="Calibri"/>
          <w:b w:val="0"/>
          <w:i w:val="0"/>
          <w:color w:val="000000"/>
          <w:sz w:val="20"/>
        </w:rPr>
        <w:t>B5.5.4.1.1 — Identify the impact of deforestation on climate change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impact of deforestation on climate change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identify the impact of deforestation on climate change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impact of deforestation on climate change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B5.1.1.1.1 — Know the life processes of living things (growth, sensitivity to the environment, respiration and excretion)</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life processes of living things (growth, sensitivity to the environment, respiration and excretion)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know the life processes of living things (growth, sensitivity to the environment, respiration and excretion)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life processes of living things (growth, sensitivity to the environment, respiration and excretion)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B5.2.2.1 — Demonstrate understanding of life cycle of a plant</w:t>
        <w:br/>
      </w:r>
      <w:r>
        <w:rPr>
          <w:rFonts w:ascii="Calibri" w:hAnsi="Calibri"/>
          <w:b/>
          <w:i w:val="0"/>
          <w:color w:val="000000"/>
          <w:sz w:val="20"/>
        </w:rPr>
        <w:t xml:space="preserve">Indicator: </w:t>
      </w:r>
      <w:r>
        <w:rPr>
          <w:rFonts w:ascii="Calibri" w:hAnsi="Calibri"/>
          <w:b w:val="0"/>
          <w:i w:val="0"/>
          <w:color w:val="000000"/>
          <w:sz w:val="20"/>
        </w:rPr>
        <w:t>B5.2.2.1.2 — Compare the differences in germination of bean and maize seeds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differences in germination of bean and maize seeds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compare the differences in germination of bean and maize seeds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compare the differences in germination of bean and maize seeds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B5.3.3</w:t>
        <w:br/>
      </w:r>
      <w:r>
        <w:rPr>
          <w:rFonts w:ascii="Calibri" w:hAnsi="Calibri"/>
          <w:b/>
          <w:i w:val="0"/>
          <w:color w:val="000000"/>
          <w:sz w:val="20"/>
        </w:rPr>
        <w:t xml:space="preserve">Content Standard: </w:t>
      </w:r>
      <w:r>
        <w:rPr>
          <w:rFonts w:ascii="Calibri" w:hAnsi="Calibri"/>
          <w:b w:val="0"/>
          <w:i w:val="0"/>
          <w:color w:val="000000"/>
          <w:sz w:val="20"/>
        </w:rPr>
        <w:t>B5.3.3.1 — Show understanding of ecosystem, interdependency of organisms in an ecosystem and appreciate the interactions</w:t>
        <w:br/>
      </w:r>
      <w:r>
        <w:rPr>
          <w:rFonts w:ascii="Calibri" w:hAnsi="Calibri"/>
          <w:b/>
          <w:i w:val="0"/>
          <w:color w:val="000000"/>
          <w:sz w:val="20"/>
        </w:rPr>
        <w:t xml:space="preserve">Indicator: </w:t>
      </w:r>
      <w:r>
        <w:rPr>
          <w:rFonts w:ascii="Calibri" w:hAnsi="Calibri"/>
          <w:b w:val="0"/>
          <w:i w:val="0"/>
          <w:color w:val="000000"/>
          <w:sz w:val="20"/>
        </w:rPr>
        <w:t>B5.3.3.1.1 — Know how various organisms are adapted to survive in their habitat</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various organisms are adapted to survive in their habitat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know how various organisms are adapted to survive in their habitat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various organisms are adapted to survive in their habitat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B5.4.1</w:t>
        <w:br/>
      </w:r>
      <w:r>
        <w:rPr>
          <w:rFonts w:ascii="Calibri" w:hAnsi="Calibri"/>
          <w:b/>
          <w:i w:val="0"/>
          <w:color w:val="000000"/>
          <w:sz w:val="20"/>
        </w:rPr>
        <w:t xml:space="preserve">Content Standard: </w:t>
      </w:r>
      <w:r>
        <w:rPr>
          <w:rFonts w:ascii="Calibri" w:hAnsi="Calibri"/>
          <w:b w:val="0"/>
          <w:i w:val="0"/>
          <w:color w:val="000000"/>
          <w:sz w:val="20"/>
        </w:rPr>
        <w:t>B5.4.1.1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B5.4.1.1.1 — Explain how energy is transformed from one form to another</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energy is transformed from one form to another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explain how energy is transformed from one form to another</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energy is transformed from one form to another</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B5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B5.5.1</w:t>
        <w:br/>
      </w:r>
      <w:r>
        <w:rPr>
          <w:rFonts w:ascii="Calibri" w:hAnsi="Calibri"/>
          <w:b/>
          <w:i w:val="0"/>
          <w:color w:val="000000"/>
          <w:sz w:val="20"/>
        </w:rPr>
        <w:t xml:space="preserve">Content Standard: </w:t>
      </w:r>
      <w:r>
        <w:rPr>
          <w:rFonts w:ascii="Calibri" w:hAnsi="Calibri"/>
          <w:b w:val="0"/>
          <w:i w:val="0"/>
          <w:color w:val="000000"/>
          <w:sz w:val="20"/>
        </w:rPr>
        <w:t>B5.5.1.1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B5.5.1.1.1 — Know why it is important to wash clothes regularly</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why it is important to wash clothes regularly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classified living things, explored materials, systems, energy and their environment through Basic 1-4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know why it is important to wash clothes regularly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why it is important to wash clothes regularly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b5.5.1.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