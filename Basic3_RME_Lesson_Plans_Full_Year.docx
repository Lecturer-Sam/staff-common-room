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2060"/>
          <w:sz w:val="48"/>
        </w:rPr>
        <w:br/>
        <w:br/>
        <w:br/>
        <w:br/>
        <w:br/>
        <w:t>FULL-YEAR DAILY LESSON PLANS</w:t>
      </w:r>
    </w:p>
    <w:p>
      <w:pPr>
        <w:jc w:val="center"/>
      </w:pPr>
      <w:r>
        <w:rPr>
          <w:rFonts w:ascii="Calibri" w:hAnsi="Calibri"/>
          <w:b/>
          <w:color w:val="404040"/>
          <w:sz w:val="36"/>
        </w:rPr>
        <w:br/>
        <w:t>Religious and Moral Education</w:t>
        <w:br/>
        <w:t>Basic 3  ·  Lower Primary</w:t>
      </w:r>
    </w:p>
    <w:p>
      <w:pPr>
        <w:jc w:val="center"/>
      </w:pPr>
      <w:r>
        <w:rPr>
          <w:rFonts w:ascii="Calibri" w:hAnsi="Calibri"/>
          <w:color w:val="404040"/>
          <w:sz w:val="24"/>
        </w:rPr>
        <w:br/>
        <w:br/>
        <w:br/>
        <w:br/>
        <w:br/>
        <w:t>Aligned with the</w:t>
        <w:br/>
        <w:t>NaCCA Standards-Based Curriculum (2019)</w:t>
        <w:br/>
        <w:br/>
        <w:t>180 daily lesson plans</w:t>
        <w:br/>
        <w:t>36 weeks × 5 days/week × 30 minutes/period</w:t>
        <w:br/>
        <w:t>3 Terms · GES/NaCCA Full Standard Lesson Plan Template</w:t>
        <w:br/>
        <w:t>Spiral pedagogy: each indicator across multiple sessions</w:t>
      </w:r>
    </w:p>
    <w:p>
      <w:pPr>
        <w:jc w:val="center"/>
      </w:pPr>
      <w:r>
        <w:rPr>
          <w:rFonts w:ascii="Calibri" w:hAnsi="Calibri"/>
          <w:i/>
          <w:color w:val="404040"/>
          <w:sz w:val="20"/>
        </w:rPr>
        <w:br/>
        <w:br/>
        <w:br/>
        <w:br/>
        <w:t>Source: National Council for Curriculum and Assessment (NaCCA)</w:t>
        <w:br/>
        <w:t>Ministry of Education, Republic of Ghana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   ·   WEEK 1   ·   MONDAY   ·   [Session 1 of 18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B3.1.2.1 — Identify ways of ensuring environmental safety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B3.1.2.1.1 — Demonstrate ways to care for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18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ways to care for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demonstrate ways to care for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demonstrate ways to care for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(b3.1.2).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   ·   WEEK 1   ·   TUESDAY   ·   [Session 1 of 9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B3.2.1.1 — Appreciate the importance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B3.2.1.1.1 — Name the sacred scriptures of the three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9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name the sacred scriptures of the three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name the sacred scriptures of the three major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name the sacred scriptures of the three major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(b3.2.1).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   ·   WEEK 1   ·   WEDNESDAY   ·   [Session 1 of 18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B3.3.1.1 — Narrate the youthful life stories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B3.3.1.1.1 — Describe the youthful lives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18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youthful lives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describe the youthful lives of the leaders of the three major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describe the youthful lives of the leaders of the three major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(b3.3.1).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   ·   WEEK 1   ·   THURSDAY   ·   [Session 1 of 9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B3.4.1.1 — Appreciate the role of the family and the community in their relationship with God CONTD’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B3.4.1.1.1 — Discuss God’s promises to humankind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9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God’s promises to humankind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discuss God’s promises to humankind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discuss God’s promises to humankind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(b3.4.1).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   ·   WEEK 1   ·   FRIDAY   ·   [Session 1 of 18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B3.1.3.1 — Explain the purpose of God’s creation COND’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B3.1.3.1.1 — Explain the purpose of God’s creation of humankind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18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purpose of God’s creation of humankind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explain the purpose of God’s creation of humankind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the purpose of God’s creation of humankind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(b3.1.3).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   ·   WEEK 2   ·   MONDAY   ·   [Session 1 of 18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B3.1.3.1 — Explain the purpose of God’s creation COND’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B3.1.3.1.2 — Give reasons for protecting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18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give reasons for protecting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give reasons for protecting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give reasons for protecting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(b3.1.3).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   ·   WEEK 2   ·   TUESDAY   ·   [Session 1 of 9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B3.2.1.1 — Appreciate the importance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B3.2.1.1.2 — Give reasons for studying the sacred scriptures of the three major religions among their followers.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9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give reasons for studying the sacred scriptures of the three major religions among their followers.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give reasons for studying the sacred scriptures of the three major religions among their followers.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give reasons for studying the sacred scriptures of the three major religions among their followers.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(b3.2.1).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   ·   WEEK 2   ·   WEDNESDAY   ·   [Session 1 of 18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B3.3.1.1 — Narrate the youthful life stories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B3.3.1.1.2 — Identify and explain the moral lessons of the youthful life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18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the moral lessons of the youthful life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identify and explain the moral lessons of the youthful life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identify and explain the moral lessons of the youthful life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(b3.3.1).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   ·   WEEK 2   ·   THURSDAY   ·   [Session 1 of 9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B3.4.1.1 — Appreciate the role of the family and the community in their relationship with God CONTD’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B3.4.1.1.2 — Identify the benefits of responding to God’s call.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9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benefits of responding to God’s call.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identify the benefits of responding to God’s 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identify the benefits of responding to God’s 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(b3.4.1).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   ·   WEEK 2   ·   FRIDAY   ·   [Session 1 of 18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B3.1.3.1 — Explain the purpose of God’s creation COND’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B3.1.3.1.3 — Explain the need for good relationship among people of different ethnic groups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18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for good relationship among people of different ethnic groups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explain the need for good relationship among people of different ethnic groups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the need for good relationship among people of different ethnic groups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(b3.1.3).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   ·   WEEK 3   ·   MONDAY   ·   [Session 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B3.1.2.1 — Identify ways of ensuring environmental safety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B3.1.2.1.1 — Demonstrate ways to care for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ways to care for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demonstrate ways to care for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demonstrate ways to care for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(b3.1.2).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   ·   WEEK 3   ·   TUESDAY   ·   [Session 1 of 9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B3.2.2.1 — Explain the importance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B3.2.2.1.1 — Describe how various festivals are celebrated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9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how various festivals are celebrated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describe how various festivals are celebrated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describe how various festivals are celebrated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(b3.2.2).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   ·   WEEK 3   ·   WEDNESDAY   ·   [Session 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B3.3.1.1 — Narrate the youthful life stories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B3.3.1.1.1 — Describe the youthful lives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youthful lives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describe the youthful lives of the leaders of the three major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describe the youthful lives of the leaders of the three major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(b3.3.1).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   ·   WEEK 3   ·   THURSDAY   ·   [Session 1 of 9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B3.4.1.1 — Appreciate the role of the family and the community in their relationship with God CONTD’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B3.4.1.1.3 — Identify moral lessons learnt from responding to God’s call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9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moral lessons learnt from responding to God’s call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identify moral lessons learnt from responding to God’s call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identify moral lessons learnt from responding to God’s call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(b3.4.1).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   ·   WEEK 3   ·   FRIDAY   ·   [Session 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B3.1.3.1 — Explain the purpose of God’s creation COND’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B3.1.3.1.1 — Explain the purpose of God’s creation of humankind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purpose of God’s creation of humankind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explain the purpose of God’s creation of humankind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the purpose of God’s creation of humankind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(b3.1.3).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   ·   WEEK 4   ·   MONDAY   ·   [Session 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B3.1.3.1 — Explain the purpose of God’s creation COND’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B3.1.3.1.2 — Give reasons for protecting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give reasons for protecting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give reasons for protecting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give reasons for protecting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(b3.1.3).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   ·   WEEK 4   ·   TUESDAY   ·   [Session 1 of 9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B3.2.2.1 — Explain the importance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B3.2.2.1.2 — Demonstrate the importance of religious festivals.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9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importance of religious festivals.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demonstrate the importance of religious festivals.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demonstrate the importance of religious festivals.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(b3.2.2).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   ·   WEEK 4   ·   WEDNESDAY   ·   [Session 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B3.3.1.1 — Narrate the youthful life stories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B3.3.1.1.2 — Identify and explain the moral lessons of the youthful life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the moral lessons of the youthful life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identify and explain the moral lessons of the youthful life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identify and explain the moral lessons of the youthful life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(b3.3.1).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#19   ·   WEEK 4   ·   THURSDAY   ·   [Session 1 of 9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19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B3.4.2.1 — Explain the role of the family members in living safely with each 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B3.4.2.1.1 — Explain the need to live in harmony with one another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9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live in harmony with one another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explain the need to live in harmony with one another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the need to live in harmony with one another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(b3.4.2).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#20   ·   WEEK 4   ·   FRIDAY   ·   [Session 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20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B3.1.3.1 — Explain the purpose of God’s creation COND’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B3.1.3.1.3 — Explain the need for good relationship among people of different ethnic groups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for good relationship among people of different ethnic groups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explain the need for good relationship among people of different ethnic groups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the need for good relationship among people of different ethnic groups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(b3.1.3).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#21   ·   WEEK 5   ·   MONDAY   ·   [Session 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21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B3.1.2.1 — Identify ways of ensuring environmental safety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B3.1.2.1.1 — Demonstrate ways to care for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ways to care for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demonstrate ways to care for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demonstrate ways to care for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(b3.1.2).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#22   ·   WEEK 5   ·   TUESDAY   ·   [Session 2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22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B3.2.1.1 — Appreciate the importance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B3.2.1.1.1 — Name the sacred scriptures of the three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name the sacred scriptures of the three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name the sacred scriptures of the three major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name the sacred scriptures of the three major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(b3.2.1).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#23   ·   WEEK 5   ·   WEDNESDAY   ·   [Session 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23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B3.3.1.1 — Narrate the youthful life stories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B3.3.1.1.1 — Describe the youthful lives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youthful lives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describe the youthful lives of the leaders of the three major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describe the youthful lives of the leaders of the three major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(b3.3.1).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#24   ·   WEEK 5   ·   THURSDAY   ·   [Session 2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24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B3.4.1.1 — Appreciate the role of the family and the community in their relationship with God CONTD’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B3.4.1.1.1 — Discuss God’s promises to humankind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God’s promises to humankind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discuss God’s promises to humankind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discuss God’s promises to humankind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(b3.4.1).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#25   ·   WEEK 5   ·   FRIDAY   ·   [Session 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25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B3.1.3.1 — Explain the purpose of God’s creation COND’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B3.1.3.1.1 — Explain the purpose of God’s creation of humankind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purpose of God’s creation of humankind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explain the purpose of God’s creation of humankind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explain the purpose of God’s creation of humankind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(b3.1.3).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#26   ·   WEEK 6   ·   MONDAY   ·   [Session 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26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B3.1.3.1 — Explain the purpose of God’s creation COND’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B3.1.3.1.2 — Give reasons for protecting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give reasons for protecting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give reasons for protecting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give reasons for protecting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(b3.1.3).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#27   ·   WEEK 6   ·   TUESDAY   ·   [Session 2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27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B3.2.1.1 — Appreciate the importance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B3.2.1.1.2 — Give reasons for studying the sacred scriptures of the three major religions among their followers.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give reasons for studying the sacred scriptures of the three major religions among their followers.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give reasons for studying the sacred scriptures of the three major religions among their followers.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give reasons for studying the sacred scriptures of the three major religions among their followers.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(b3.2.1).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#28   ·   WEEK 6   ·   WEDNESDAY   ·   [Session 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28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B3.3.1.1 — Narrate the youthful life stories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B3.3.1.1.2 — Identify and explain the moral lessons of the youthful life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the moral lessons of the youthful life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identify and explain the moral lessons of the youthful life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identify and explain the moral lessons of the youthful life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(b3.3.1).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#29   ·   WEEK 6   ·   THURSDAY   ·   [Session 2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29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B3.4.1.1 — Appreciate the role of the family and the community in their relationship with God CONTD’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B3.4.1.1.2 — Identify the benefits of responding to God’s call.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benefits of responding to God’s call.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identify the benefits of responding to God’s 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identify the benefits of responding to God’s 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(b3.4.1).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#30   ·   WEEK 6   ·   FRIDAY   ·   [Session 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30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B3.1.3.1 — Explain the purpose of God’s creation COND’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B3.1.3.1.3 — Explain the need for good relationship among people of different ethnic groups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for good relationship among people of different ethnic groups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explain the need for good relationship among people of different ethnic groups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explain the need for good relationship among people of different ethnic groups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(b3.1.3).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#31   ·   WEEK 7   ·   MONDAY   ·   [Session 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31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B3.1.2.1 — Identify ways of ensuring environmental safety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B3.1.2.1.1 — Demonstrate ways to care for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ways to care for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demonstrate ways to care for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demonstrate ways to care for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(b3.1.2).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#32   ·   WEEK 7   ·   TUESDAY   ·   [Session 2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32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B3.2.2.1 — Explain the importance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B3.2.2.1.1 — Describe how various festivals are celebrated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how various festivals are celebrated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describe how various festivals are celebrated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describe how various festivals are celebrated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(b3.2.2).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#33   ·   WEEK 7   ·   WEDNESDAY   ·   [Session 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33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B3.3.1.1 — Narrate the youthful life stories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B3.3.1.1.1 — Describe the youthful lives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youthful lives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describe the youthful lives of the leaders of the three major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describe the youthful lives of the leaders of the three major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(b3.3.1).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#34   ·   WEEK 7   ·   THURSDAY   ·   [Session 2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34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B3.4.1.1 — Appreciate the role of the family and the community in their relationship with God CONTD’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B3.4.1.1.3 — Identify moral lessons learnt from responding to God’s call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moral lessons learnt from responding to God’s call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identify moral lessons learnt from responding to God’s call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identify moral lessons learnt from responding to God’s call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(b3.4.1).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#35   ·   WEEK 7   ·   FRIDAY   ·   [Session 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35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B3.1.3.1 — Explain the purpose of God’s creation COND’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B3.1.3.1.1 — Explain the purpose of God’s creation of humankind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purpose of God’s creation of humankind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explain the purpose of God’s creation of humankind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explain the purpose of God’s creation of humankind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(b3.1.3).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#36   ·   WEEK 8   ·   MONDAY   ·   [Session 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36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B3.1.3.1 — Explain the purpose of God’s creation COND’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B3.1.3.1.2 — Give reasons for protecting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give reasons for protecting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give reasons for protecting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give reasons for protecting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(b3.1.3).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#37   ·   WEEK 8   ·   TUESDAY   ·   [Session 2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37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B3.2.2.1 — Explain the importance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B3.2.2.1.2 — Demonstrate the importance of religious festivals.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importance of religious festivals.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demonstrate the importance of religious festivals.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demonstrate the importance of religious festivals.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(b3.2.2).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#38   ·   WEEK 8   ·   WEDNESDAY   ·   [Session 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38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B3.3.1.1 — Narrate the youthful life stories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B3.3.1.1.2 — Identify and explain the moral lessons of the youthful life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the moral lessons of the youthful life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identify and explain the moral lessons of the youthful life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identify and explain the moral lessons of the youthful life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(b3.3.1).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#39   ·   WEEK 8   ·   THURSDAY   ·   [Session 2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39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B3.4.2.1 — Explain the role of the family members in living safely with each 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B3.4.2.1.1 — Explain the need to live in harmony with one another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live in harmony with one another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explain the need to live in harmony with one another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the need to live in harmony with one another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(b3.4.2).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#40   ·   WEEK 8   ·   FRIDAY   ·   [Session 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40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B3.1.3.1 — Explain the purpose of God’s creation COND’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B3.1.3.1.3 — Explain the need for good relationship among people of different ethnic groups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for good relationship among people of different ethnic groups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explain the need for good relationship among people of different ethnic groups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explain the need for good relationship among people of different ethnic groups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(b3.1.3).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#41   ·   WEEK 9   ·   MONDAY   ·   [Session 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41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B3.1.2.1 — Identify ways of ensuring environmental safety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B3.1.2.1.1 — Demonstrate ways to care for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ways to care for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demonstrate ways to care for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demonstrate ways to care for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(b3.1.2).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#42   ·   WEEK 9   ·   TUESDAY   ·   [Session 3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42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B3.2.1.1 — Appreciate the importance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B3.2.1.1.1 — Name the sacred scriptures of the three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name the sacred scriptures of the three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name the sacred scriptures of the three major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name the sacred scriptures of the three major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(b3.2.1).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#43   ·   WEEK 9   ·   WEDNESDAY   ·   [Session 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43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B3.3.1.1 — Narrate the youthful life stories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B3.3.1.1.1 — Describe the youthful lives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youthful lives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describe the youthful lives of the leaders of the three major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describe the youthful lives of the leaders of the three major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(b3.3.1).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#44   ·   WEEK 9   ·   THURSDAY   ·   [Session 3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44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B3.4.1.1 — Appreciate the role of the family and the community in their relationship with God CONTD’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B3.4.1.1.1 — Discuss God’s promises to humankind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God’s promises to humankind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discuss God’s promises to humankind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discuss God’s promises to humankind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(b3.4.1).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#45   ·   WEEK 9   ·   FRIDAY   ·   [Session 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45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B3.1.3.1 — Explain the purpose of God’s creation COND’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B3.1.3.1.1 — Explain the purpose of God’s creation of humankind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purpose of God’s creation of humankind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explain the purpose of God’s creation of humankind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the purpose of God’s creation of humankind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(b3.1.3).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#46   ·   WEEK 10   ·   MONDAY   ·   [Session 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46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B3.1.3.1 — Explain the purpose of God’s creation COND’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B3.1.3.1.2 — Give reasons for protecting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give reasons for protecting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give reasons for protecting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give reasons for protecting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(b3.1.3).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#47   ·   WEEK 10   ·   TUESDAY   ·   [Session 3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47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B3.2.1.1 — Appreciate the importance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B3.2.1.1.2 — Give reasons for studying the sacred scriptures of the three major religions among their followers.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give reasons for studying the sacred scriptures of the three major religions among their followers.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give reasons for studying the sacred scriptures of the three major religions among their followers.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give reasons for studying the sacred scriptures of the three major religions among their followers.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(b3.2.1).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#48   ·   WEEK 10   ·   WEDNESDAY   ·   [Session 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48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B3.3.1.1 — Narrate the youthful life stories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B3.3.1.1.2 — Identify and explain the moral lessons of the youthful life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the moral lessons of the youthful life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identify and explain the moral lessons of the youthful life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identify and explain the moral lessons of the youthful life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(b3.3.1).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#49   ·   WEEK 10   ·   THURSDAY   ·   [Session 3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49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B3.4.1.1 — Appreciate the role of the family and the community in their relationship with God CONTD’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B3.4.1.1.2 — Identify the benefits of responding to God’s call.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benefits of responding to God’s call.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identify the benefits of responding to God’s 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identify the benefits of responding to God’s 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(b3.4.1).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#50   ·   WEEK 10   ·   FRIDAY   ·   [Session 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50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B3.1.3.1 — Explain the purpose of God’s creation COND’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B3.1.3.1.3 — Explain the need for good relationship among people of different ethnic groups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for good relationship among people of different ethnic groups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explain the need for good relationship among people of different ethnic groups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the need for good relationship among people of different ethnic groups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(b3.1.3).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#51   ·   WEEK 11   ·   MONDAY   ·   [Session 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51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B3.1.2.1 — Identify ways of ensuring environmental safety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B3.1.2.1.1 — Demonstrate ways to care for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ways to care for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demonstrate ways to care for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demonstrate ways to care for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(b3.1.2).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#52   ·   WEEK 11   ·   TUESDAY   ·   [Session 3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52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B3.2.2.1 — Explain the importance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B3.2.2.1.1 — Describe how various festivals are celebrated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how various festivals are celebrated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describe how various festivals are celebrated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describe how various festivals are celebrated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(b3.2.2).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#53   ·   WEEK 11   ·   WEDNESDAY   ·   [Session 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53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B3.3.1.1 — Narrate the youthful life stories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B3.3.1.1.1 — Describe the youthful lives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youthful lives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describe the youthful lives of the leaders of the three major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describe the youthful lives of the leaders of the three major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(b3.3.1).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#54   ·   WEEK 11   ·   THURSDAY   ·   [Session 3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54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B3.4.1.1 — Appreciate the role of the family and the community in their relationship with God CONTD’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B3.4.1.1.3 — Identify moral lessons learnt from responding to God’s call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moral lessons learnt from responding to God’s call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identify moral lessons learnt from responding to God’s call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identify moral lessons learnt from responding to God’s call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(b3.4.1).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#55   ·   WEEK 11   ·   FRIDAY   ·   [Session 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55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B3.1.3.1 — Explain the purpose of God’s creation COND’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B3.1.3.1.1 — Explain the purpose of God’s creation of humankind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purpose of God’s creation of humankind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explain the purpose of God’s creation of humankind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the purpose of God’s creation of humankind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(b3.1.3).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#56   ·   WEEK 12   ·   MONDAY   ·   [Session 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56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B3.1.3.1 — Explain the purpose of God’s creation COND’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B3.1.3.1.2 — Give reasons for protecting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give reasons for protecting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give reasons for protecting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give reasons for protecting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(b3.1.3).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#57   ·   WEEK 12   ·   TUESDAY   ·   [Session 3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57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B3.2.2.1 — Explain the importance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B3.2.2.1.2 — Demonstrate the importance of religious festivals.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importance of religious festivals.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demonstrate the importance of religious festivals.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demonstrate the importance of religious festivals.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(b3.2.2).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#58   ·   WEEK 12   ·   WEDNESDAY   ·   [Session 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58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B3.3.1.1 — Narrate the youthful life stories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B3.3.1.1.2 — Identify and explain the moral lessons of the youthful life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the moral lessons of the youthful life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identify and explain the moral lessons of the youthful life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identify and explain the moral lessons of the youthful life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(b3.3.1).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#59   ·   WEEK 12   ·   THURSDAY   ·   [Session 3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59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B3.4.2.1 — Explain the role of the family members in living safely with each 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B3.4.2.1.1 — Explain the need to live in harmony with one another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live in harmony with one another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explain the need to live in harmony with one another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explain the need to live in harmony with one another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(b3.4.2).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#60   ·   WEEK 12   ·   FRIDAY   ·   [Session 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60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B3.1.3.1 — Explain the purpose of God’s creation COND’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B3.1.3.1.3 — Explain the need for good relationship among people of different ethnic groups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for good relationship among people of different ethnic groups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explain the need for good relationship among people of different ethnic groups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the need for good relationship among people of different ethnic groups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(b3.1.3).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#61   ·   WEEK 1   ·   MONDAY   ·   [Session 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61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B3.1.2.1 — Identify ways of ensuring environmental safety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B3.1.2.1.1 — Demonstrate ways to care for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ways to care for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demonstrate ways to care for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demonstrate ways to care for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(b3.1.2).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#62   ·   WEEK 1   ·   TUESDAY   ·   [Session 4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62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B3.2.1.1 — Appreciate the importance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B3.2.1.1.1 — Name the sacred scriptures of the three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name the sacred scriptures of the three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name the sacred scriptures of the three major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name the sacred scriptures of the three major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(b3.2.1).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#63   ·   WEEK 1   ·   WEDNESDAY   ·   [Session 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63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B3.3.1.1 — Narrate the youthful life stories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B3.3.1.1.1 — Describe the youthful lives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youthful lives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describe the youthful lives of the leaders of the three major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describe the youthful lives of the leaders of the three major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(b3.3.1).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#64   ·   WEEK 1   ·   THURSDAY   ·   [Session 4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64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B3.4.1.1 — Appreciate the role of the family and the community in their relationship with God CONTD’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B3.4.1.1.1 — Discuss God’s promises to humankind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God’s promises to humankind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discuss God’s promises to humankind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discuss God’s promises to humankind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(b3.4.1).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#65   ·   WEEK 1   ·   FRIDAY   ·   [Session 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65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B3.1.3.1 — Explain the purpose of God’s creation COND’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B3.1.3.1.1 — Explain the purpose of God’s creation of humankind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purpose of God’s creation of humankind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explain the purpose of God’s creation of humankind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explain the purpose of God’s creation of humankind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(b3.1.3).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#66   ·   WEEK 2   ·   MONDAY   ·   [Session 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66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B3.1.3.1 — Explain the purpose of God’s creation COND’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B3.1.3.1.2 — Give reasons for protecting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give reasons for protecting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give reasons for protecting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give reasons for protecting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(b3.1.3).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#67   ·   WEEK 2   ·   TUESDAY   ·   [Session 4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67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B3.2.1.1 — Appreciate the importance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B3.2.1.1.2 — Give reasons for studying the sacred scriptures of the three major religions among their followers.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give reasons for studying the sacred scriptures of the three major religions among their followers.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give reasons for studying the sacred scriptures of the three major religions among their followers.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give reasons for studying the sacred scriptures of the three major religions among their followers.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(b3.2.1).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#68   ·   WEEK 2   ·   WEDNESDAY   ·   [Session 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68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B3.3.1.1 — Narrate the youthful life stories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B3.3.1.1.2 — Identify and explain the moral lessons of the youthful life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the moral lessons of the youthful life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identify and explain the moral lessons of the youthful life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identify and explain the moral lessons of the youthful life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(b3.3.1).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#69   ·   WEEK 2   ·   THURSDAY   ·   [Session 4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69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B3.4.1.1 — Appreciate the role of the family and the community in their relationship with God CONTD’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B3.4.1.1.2 — Identify the benefits of responding to God’s call.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benefits of responding to God’s call.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identify the benefits of responding to God’s 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identify the benefits of responding to God’s 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(b3.4.1).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#70   ·   WEEK 2   ·   FRIDAY   ·   [Session 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70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B3.1.3.1 — Explain the purpose of God’s creation COND’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B3.1.3.1.3 — Explain the need for good relationship among people of different ethnic groups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for good relationship among people of different ethnic groups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explain the need for good relationship among people of different ethnic groups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explain the need for good relationship among people of different ethnic groups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(b3.1.3).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#71   ·   WEEK 3   ·   MONDAY   ·   [Session 8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71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B3.1.2.1 — Identify ways of ensuring environmental safety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B3.1.2.1.1 — Demonstrate ways to care for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ways to care for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demonstrate ways to care for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demonstrate ways to care for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(b3.1.2).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#72   ·   WEEK 3   ·   TUESDAY   ·   [Session 4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72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B3.2.2.1 — Explain the importance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B3.2.2.1.1 — Describe how various festivals are celebrated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how various festivals are celebrated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describe how various festivals are celebrated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describe how various festivals are celebrated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(b3.2.2).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#73   ·   WEEK 3   ·   WEDNESDAY   ·   [Session 8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73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B3.3.1.1 — Narrate the youthful life stories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B3.3.1.1.1 — Describe the youthful lives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youthful lives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describe the youthful lives of the leaders of the three major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describe the youthful lives of the leaders of the three major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(b3.3.1).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#74   ·   WEEK 3   ·   THURSDAY   ·   [Session 4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74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B3.4.1.1 — Appreciate the role of the family and the community in their relationship with God CONTD’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B3.4.1.1.3 — Identify moral lessons learnt from responding to God’s call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moral lessons learnt from responding to God’s call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identify moral lessons learnt from responding to God’s call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identify moral lessons learnt from responding to God’s call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(b3.4.1).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#75   ·   WEEK 3   ·   FRIDAY   ·   [Session 8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75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B3.1.3.1 — Explain the purpose of God’s creation COND’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B3.1.3.1.1 — Explain the purpose of God’s creation of humankind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purpose of God’s creation of humankind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explain the purpose of God’s creation of humankind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explain the purpose of God’s creation of humankind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(b3.1.3).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#76   ·   WEEK 4   ·   MONDAY   ·   [Session 8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76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B3.1.3.1 — Explain the purpose of God’s creation COND’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B3.1.3.1.2 — Give reasons for protecting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give reasons for protecting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give reasons for protecting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give reasons for protecting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(b3.1.3).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#77   ·   WEEK 4   ·   TUESDAY   ·   [Session 4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77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B3.2.2.1 — Explain the importance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B3.2.2.1.2 — Demonstrate the importance of religious festivals.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importance of religious festivals.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demonstrate the importance of religious festivals.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demonstrate the importance of religious festivals.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(b3.2.2).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#78   ·   WEEK 4   ·   WEDNESDAY   ·   [Session 8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78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B3.3.1.1 — Narrate the youthful life stories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B3.3.1.1.2 — Identify and explain the moral lessons of the youthful life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the moral lessons of the youthful life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identify and explain the moral lessons of the youthful life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identify and explain the moral lessons of the youthful life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(b3.3.1).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#79   ·   WEEK 4   ·   THURSDAY   ·   [Session 4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79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B3.4.2.1 — Explain the role of the family members in living safely with each 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B3.4.2.1.1 — Explain the need to live in harmony with one another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live in harmony with one another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explain the need to live in harmony with one another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explain the need to live in harmony with one another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(b3.4.2).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#80   ·   WEEK 4   ·   FRIDAY   ·   [Session 8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80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B3.1.3.1 — Explain the purpose of God’s creation COND’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B3.1.3.1.3 — Explain the need for good relationship among people of different ethnic groups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for good relationship among people of different ethnic groups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explain the need for good relationship among people of different ethnic groups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explain the need for good relationship among people of different ethnic groups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(b3.1.3).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#81   ·   WEEK 5   ·   MONDAY   ·   [Session 9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81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B3.1.2.1 — Identify ways of ensuring environmental safety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B3.1.2.1.1 — Demonstrate ways to care for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ways to care for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demonstrate ways to care for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demonstrate ways to care for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(b3.1.2).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#82   ·   WEEK 5   ·   TUESDAY   ·   [Session 5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82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B3.2.1.1 — Appreciate the importance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B3.2.1.1.1 — Name the sacred scriptures of the three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name the sacred scriptures of the three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name the sacred scriptures of the three major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name the sacred scriptures of the three major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(b3.2.1).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#83   ·   WEEK 5   ·   WEDNESDAY   ·   [Session 9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83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B3.3.1.1 — Narrate the youthful life stories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B3.3.1.1.1 — Describe the youthful lives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youthful lives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describe the youthful lives of the leaders of the three major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describe the youthful lives of the leaders of the three major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(b3.3.1).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#84   ·   WEEK 5   ·   THURSDAY   ·   [Session 5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84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B3.4.1.1 — Appreciate the role of the family and the community in their relationship with God CONTD’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B3.4.1.1.1 — Discuss God’s promises to humankind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God’s promises to humankind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discuss God’s promises to humankind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discuss God’s promises to humankind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(b3.4.1).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#85   ·   WEEK 5   ·   FRIDAY   ·   [Session 9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85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B3.1.3.1 — Explain the purpose of God’s creation COND’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B3.1.3.1.1 — Explain the purpose of God’s creation of humankind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purpose of God’s creation of humankind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explain the purpose of God’s creation of humankind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the purpose of God’s creation of humankind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(b3.1.3).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#86   ·   WEEK 6   ·   MONDAY   ·   [Session 9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86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B3.1.3.1 — Explain the purpose of God’s creation COND’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B3.1.3.1.2 — Give reasons for protecting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give reasons for protecting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give reasons for protecting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give reasons for protecting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(b3.1.3).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#87   ·   WEEK 6   ·   TUESDAY   ·   [Session 5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87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B3.2.1.1 — Appreciate the importance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B3.2.1.1.2 — Give reasons for studying the sacred scriptures of the three major religions among their followers.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give reasons for studying the sacred scriptures of the three major religions among their followers.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give reasons for studying the sacred scriptures of the three major religions among their followers.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give reasons for studying the sacred scriptures of the three major religions among their followers.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(b3.2.1).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#88   ·   WEEK 6   ·   WEDNESDAY   ·   [Session 9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88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B3.3.1.1 — Narrate the youthful life stories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B3.3.1.1.2 — Identify and explain the moral lessons of the youthful life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the moral lessons of the youthful life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identify and explain the moral lessons of the youthful life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identify and explain the moral lessons of the youthful life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(b3.3.1).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#89   ·   WEEK 6   ·   THURSDAY   ·   [Session 5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89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B3.4.1.1 — Appreciate the role of the family and the community in their relationship with God CONTD’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B3.4.1.1.2 — Identify the benefits of responding to God’s call.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benefits of responding to God’s call.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identify the benefits of responding to God’s 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identify the benefits of responding to God’s 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(b3.4.1).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#90   ·   WEEK 6   ·   FRIDAY   ·   [Session 9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90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B3.1.3.1 — Explain the purpose of God’s creation COND’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B3.1.3.1.3 — Explain the need for good relationship among people of different ethnic groups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for good relationship among people of different ethnic groups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explain the need for good relationship among people of different ethnic groups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the need for good relationship among people of different ethnic groups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(b3.1.3).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#91   ·   WEEK 7   ·   MONDAY   ·   [Session 10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91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B3.1.2.1 — Identify ways of ensuring environmental safety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B3.1.2.1.1 — Demonstrate ways to care for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ways to care for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demonstrate ways to care for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demonstrate ways to care for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(b3.1.2).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#92   ·   WEEK 7   ·   TUESDAY   ·   [Session 5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92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B3.2.2.1 — Explain the importance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B3.2.2.1.1 — Describe how various festivals are celebrated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how various festivals are celebrated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describe how various festivals are celebrated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describe how various festivals are celebrated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(b3.2.2).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#93   ·   WEEK 7   ·   WEDNESDAY   ·   [Session 10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93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B3.3.1.1 — Narrate the youthful life stories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B3.3.1.1.1 — Describe the youthful lives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youthful lives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describe the youthful lives of the leaders of the three major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describe the youthful lives of the leaders of the three major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(b3.3.1).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#94   ·   WEEK 7   ·   THURSDAY   ·   [Session 5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94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B3.4.1.1 — Appreciate the role of the family and the community in their relationship with God CONTD’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B3.4.1.1.3 — Identify moral lessons learnt from responding to God’s call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moral lessons learnt from responding to God’s call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identify moral lessons learnt from responding to God’s call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identify moral lessons learnt from responding to God’s call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(b3.4.1).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#95   ·   WEEK 7   ·   FRIDAY   ·   [Session 10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95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B3.1.3.1 — Explain the purpose of God’s creation COND’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B3.1.3.1.1 — Explain the purpose of God’s creation of humankind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purpose of God’s creation of humankind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explain the purpose of God’s creation of humankind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the purpose of God’s creation of humankind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(b3.1.3).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#96   ·   WEEK 8   ·   MONDAY   ·   [Session 10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96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B3.1.3.1 — Explain the purpose of God’s creation COND’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B3.1.3.1.2 — Give reasons for protecting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give reasons for protecting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give reasons for protecting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give reasons for protecting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(b3.1.3).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#97   ·   WEEK 8   ·   TUESDAY   ·   [Session 5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97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B3.2.2.1 — Explain the importance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B3.2.2.1.2 — Demonstrate the importance of religious festivals.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importance of religious festivals.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demonstrate the importance of religious festivals.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demonstrate the importance of religious festivals.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(b3.2.2).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#98   ·   WEEK 8   ·   WEDNESDAY   ·   [Session 10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98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B3.3.1.1 — Narrate the youthful life stories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B3.3.1.1.2 — Identify and explain the moral lessons of the youthful life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the moral lessons of the youthful life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identify and explain the moral lessons of the youthful life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identify and explain the moral lessons of the youthful life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(b3.3.1).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#99   ·   WEEK 8   ·   THURSDAY   ·   [Session 5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99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B3.4.2.1 — Explain the role of the family members in living safely with each 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B3.4.2.1.1 — Explain the need to live in harmony with one another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live in harmony with one another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explain the need to live in harmony with one another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the need to live in harmony with one another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(b3.4.2).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#100   ·   WEEK 8   ·   FRIDAY   ·   [Session 10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100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B3.1.3.1 — Explain the purpose of God’s creation COND’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B3.1.3.1.3 — Explain the need for good relationship among people of different ethnic groups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for good relationship among people of different ethnic groups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explain the need for good relationship among people of different ethnic groups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the need for good relationship among people of different ethnic groups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(b3.1.3).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#101   ·   WEEK 9   ·   MONDAY   ·   [Session 11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101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B3.1.2.1 — Identify ways of ensuring environmental safety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B3.1.2.1.1 — Demonstrate ways to care for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ways to care for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demonstrate ways to care for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demonstrate ways to care for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(b3.1.2).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#102   ·   WEEK 9   ·   TUESDAY   ·   [Session 6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102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B3.2.1.1 — Appreciate the importance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B3.2.1.1.1 — Name the sacred scriptures of the three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name the sacred scriptures of the three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name the sacred scriptures of the three major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name the sacred scriptures of the three major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(b3.2.1).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#103   ·   WEEK 9   ·   WEDNESDAY   ·   [Session 11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103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B3.3.1.1 — Narrate the youthful life stories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B3.3.1.1.1 — Describe the youthful lives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youthful lives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describe the youthful lives of the leaders of the three major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describe the youthful lives of the leaders of the three major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(b3.3.1).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#104   ·   WEEK 9   ·   THURSDAY   ·   [Session 6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104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B3.4.1.1 — Appreciate the role of the family and the community in their relationship with God CONTD’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B3.4.1.1.1 — Discuss God’s promises to humankind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God’s promises to humankind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discuss God’s promises to humankind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discuss God’s promises to humankind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(b3.4.1).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#105   ·   WEEK 9   ·   FRIDAY   ·   [Session 11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105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B3.1.3.1 — Explain the purpose of God’s creation COND’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B3.1.3.1.1 — Explain the purpose of God’s creation of humankind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purpose of God’s creation of humankind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explain the purpose of God’s creation of humankind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explain the purpose of God’s creation of humankind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(b3.1.3).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#106   ·   WEEK 10   ·   MONDAY   ·   [Session 11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106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B3.1.3.1 — Explain the purpose of God’s creation COND’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B3.1.3.1.2 — Give reasons for protecting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give reasons for protecting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give reasons for protecting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give reasons for protecting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(b3.1.3).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#107   ·   WEEK 10   ·   TUESDAY   ·   [Session 6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107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B3.2.1.1 — Appreciate the importance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B3.2.1.1.2 — Give reasons for studying the sacred scriptures of the three major religions among their followers.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give reasons for studying the sacred scriptures of the three major religions among their followers.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give reasons for studying the sacred scriptures of the three major religions among their followers.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give reasons for studying the sacred scriptures of the three major religions among their followers.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(b3.2.1).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#108   ·   WEEK 10   ·   WEDNESDAY   ·   [Session 11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108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B3.3.1.1 — Narrate the youthful life stories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B3.3.1.1.2 — Identify and explain the moral lessons of the youthful life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the moral lessons of the youthful life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identify and explain the moral lessons of the youthful life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identify and explain the moral lessons of the youthful life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(b3.3.1).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#109   ·   WEEK 10   ·   THURSDAY   ·   [Session 6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109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B3.4.1.1 — Appreciate the role of the family and the community in their relationship with God CONTD’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B3.4.1.1.2 — Identify the benefits of responding to God’s call.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benefits of responding to God’s call.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identify the benefits of responding to God’s 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identify the benefits of responding to God’s 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(b3.4.1).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#110   ·   WEEK 10   ·   FRIDAY   ·   [Session 11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110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B3.1.3.1 — Explain the purpose of God’s creation COND’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B3.1.3.1.3 — Explain the need for good relationship among people of different ethnic groups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for good relationship among people of different ethnic groups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explain the need for good relationship among people of different ethnic groups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explain the need for good relationship among people of different ethnic groups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(b3.1.3).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#111   ·   WEEK 11   ·   MONDAY   ·   [Session 12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111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B3.1.2.1 — Identify ways of ensuring environmental safety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B3.1.2.1.1 — Demonstrate ways to care for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ways to care for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demonstrate ways to care for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demonstrate ways to care for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(b3.1.2).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#112   ·   WEEK 11   ·   TUESDAY   ·   [Session 6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112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B3.2.2.1 — Explain the importance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B3.2.2.1.1 — Describe how various festivals are celebrated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how various festivals are celebrated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describe how various festivals are celebrated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describe how various festivals are celebrated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(b3.2.2).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#113   ·   WEEK 11   ·   WEDNESDAY   ·   [Session 12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113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B3.3.1.1 — Narrate the youthful life stories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B3.3.1.1.1 — Describe the youthful lives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youthful lives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describe the youthful lives of the leaders of the three major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describe the youthful lives of the leaders of the three major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(b3.3.1).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#114   ·   WEEK 11   ·   THURSDAY   ·   [Session 6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114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B3.4.1.1 — Appreciate the role of the family and the community in their relationship with God CONTD’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B3.4.1.1.3 — Identify moral lessons learnt from responding to God’s call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moral lessons learnt from responding to God’s call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identify moral lessons learnt from responding to God’s call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identify moral lessons learnt from responding to God’s call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(b3.4.1).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#115   ·   WEEK 11   ·   FRIDAY   ·   [Session 12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115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B3.1.3.1 — Explain the purpose of God’s creation COND’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B3.1.3.1.1 — Explain the purpose of God’s creation of humankind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purpose of God’s creation of humankind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explain the purpose of God’s creation of humankind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explain the purpose of God’s creation of humankind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(b3.1.3).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#116   ·   WEEK 12   ·   MONDAY   ·   [Session 12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116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B3.1.3.1 — Explain the purpose of God’s creation COND’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B3.1.3.1.2 — Give reasons for protecting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give reasons for protecting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give reasons for protecting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give reasons for protecting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(b3.1.3).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#117   ·   WEEK 12   ·   TUESDAY   ·   [Session 6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117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B3.2.2.1 — Explain the importance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B3.2.2.1.2 — Demonstrate the importance of religious festivals.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importance of religious festivals.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demonstrate the importance of religious festivals.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demonstrate the importance of religious festivals.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(b3.2.2).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#118   ·   WEEK 12   ·   WEDNESDAY   ·   [Session 12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118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B3.3.1.1 — Narrate the youthful life stories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B3.3.1.1.2 — Identify and explain the moral lessons of the youthful life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the moral lessons of the youthful life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identify and explain the moral lessons of the youthful life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identify and explain the moral lessons of the youthful life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(b3.3.1).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#119   ·   WEEK 12   ·   THURSDAY   ·   [Session 6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119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B3.4.2.1 — Explain the role of the family members in living safely with each 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B3.4.2.1.1 — Explain the need to live in harmony with one another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live in harmony with one another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explain the need to live in harmony with one another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the need to live in harmony with one another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(b3.4.2).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#120   ·   WEEK 12   ·   FRIDAY   ·   [Session 12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120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B3.1.3.1 — Explain the purpose of God’s creation COND’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B3.1.3.1.3 — Explain the need for good relationship among people of different ethnic groups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for good relationship among people of different ethnic groups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explain the need for good relationship among people of different ethnic groups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explain the need for good relationship among people of different ethnic groups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(b3.1.3).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#121   ·   WEEK 1   ·   MONDAY   ·   [Session 13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121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B3.1.2.1 — Identify ways of ensuring environmental safety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B3.1.2.1.1 — Demonstrate ways to care for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ways to care for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demonstrate ways to care for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demonstrate ways to care for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(b3.1.2).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#122   ·   WEEK 1   ·   TUESDAY   ·   [Session 7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122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B3.2.1.1 — Appreciate the importance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B3.2.1.1.1 — Name the sacred scriptures of the three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name the sacred scriptures of the three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name the sacred scriptures of the three major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name the sacred scriptures of the three major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(b3.2.1).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#123   ·   WEEK 1   ·   WEDNESDAY   ·   [Session 13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123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B3.3.1.1 — Narrate the youthful life stories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B3.3.1.1.1 — Describe the youthful lives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youthful lives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describe the youthful lives of the leaders of the three major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describe the youthful lives of the leaders of the three major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(b3.3.1).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#124   ·   WEEK 1   ·   THURSDAY   ·   [Session 7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124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B3.4.1.1 — Appreciate the role of the family and the community in their relationship with God CONTD’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B3.4.1.1.1 — Discuss God’s promises to humankind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God’s promises to humankind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discuss God’s promises to humankind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discuss God’s promises to humankind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(b3.4.1).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#125   ·   WEEK 1   ·   FRIDAY   ·   [Session 13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125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B3.1.3.1 — Explain the purpose of God’s creation COND’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B3.1.3.1.1 — Explain the purpose of God’s creation of humankind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purpose of God’s creation of humankind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explain the purpose of God’s creation of humankind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the purpose of God’s creation of humankind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(b3.1.3).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#126   ·   WEEK 2   ·   MONDAY   ·   [Session 13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126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B3.1.3.1 — Explain the purpose of God’s creation COND’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B3.1.3.1.2 — Give reasons for protecting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give reasons for protecting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give reasons for protecting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give reasons for protecting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(b3.1.3).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#127   ·   WEEK 2   ·   TUESDAY   ·   [Session 7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127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B3.2.1.1 — Appreciate the importance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B3.2.1.1.2 — Give reasons for studying the sacred scriptures of the three major religions among their followers.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give reasons for studying the sacred scriptures of the three major religions among their followers.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give reasons for studying the sacred scriptures of the three major religions among their followers.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give reasons for studying the sacred scriptures of the three major religions among their followers.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(b3.2.1).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#128   ·   WEEK 2   ·   WEDNESDAY   ·   [Session 13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128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B3.3.1.1 — Narrate the youthful life stories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B3.3.1.1.2 — Identify and explain the moral lessons of the youthful life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the moral lessons of the youthful life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identify and explain the moral lessons of the youthful life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identify and explain the moral lessons of the youthful life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(b3.3.1).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#129   ·   WEEK 2   ·   THURSDAY   ·   [Session 7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129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B3.4.1.1 — Appreciate the role of the family and the community in their relationship with God CONTD’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B3.4.1.1.2 — Identify the benefits of responding to God’s call.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benefits of responding to God’s call.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identify the benefits of responding to God’s 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identify the benefits of responding to God’s 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(b3.4.1).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#130   ·   WEEK 2   ·   FRIDAY   ·   [Session 13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130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B3.1.3.1 — Explain the purpose of God’s creation COND’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B3.1.3.1.3 — Explain the need for good relationship among people of different ethnic groups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for good relationship among people of different ethnic groups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explain the need for good relationship among people of different ethnic groups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the need for good relationship among people of different ethnic groups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(b3.1.3).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#131   ·   WEEK 3   ·   MONDAY   ·   [Session 14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131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B3.1.2.1 — Identify ways of ensuring environmental safety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B3.1.2.1.1 — Demonstrate ways to care for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ways to care for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demonstrate ways to care for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demonstrate ways to care for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(b3.1.2).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#132   ·   WEEK 3   ·   TUESDAY   ·   [Session 7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132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B3.2.2.1 — Explain the importance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B3.2.2.1.1 — Describe how various festivals are celebrated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how various festivals are celebrated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describe how various festivals are celebrated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describe how various festivals are celebrated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(b3.2.2).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#133   ·   WEEK 3   ·   WEDNESDAY   ·   [Session 14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133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B3.3.1.1 — Narrate the youthful life stories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B3.3.1.1.1 — Describe the youthful lives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youthful lives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describe the youthful lives of the leaders of the three major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describe the youthful lives of the leaders of the three major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(b3.3.1).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#134   ·   WEEK 3   ·   THURSDAY   ·   [Session 7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134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B3.4.1.1 — Appreciate the role of the family and the community in their relationship with God CONTD’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B3.4.1.1.3 — Identify moral lessons learnt from responding to God’s call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moral lessons learnt from responding to God’s call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identify moral lessons learnt from responding to God’s call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identify moral lessons learnt from responding to God’s call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(b3.4.1).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#135   ·   WEEK 3   ·   FRIDAY   ·   [Session 14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135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B3.1.3.1 — Explain the purpose of God’s creation COND’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B3.1.3.1.1 — Explain the purpose of God’s creation of humankind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purpose of God’s creation of humankind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explain the purpose of God’s creation of humankind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the purpose of God’s creation of humankind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(b3.1.3).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#136   ·   WEEK 4   ·   MONDAY   ·   [Session 14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136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B3.1.3.1 — Explain the purpose of God’s creation COND’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B3.1.3.1.2 — Give reasons for protecting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give reasons for protecting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give reasons for protecting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give reasons for protecting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(b3.1.3).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#137   ·   WEEK 4   ·   TUESDAY   ·   [Session 7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137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B3.2.2.1 — Explain the importance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B3.2.2.1.2 — Demonstrate the importance of religious festivals.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importance of religious festivals.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demonstrate the importance of religious festivals.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demonstrate the importance of religious festivals.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(b3.2.2).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#138   ·   WEEK 4   ·   WEDNESDAY   ·   [Session 14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138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B3.3.1.1 — Narrate the youthful life stories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B3.3.1.1.2 — Identify and explain the moral lessons of the youthful life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the moral lessons of the youthful life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identify and explain the moral lessons of the youthful life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identify and explain the moral lessons of the youthful life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(b3.3.1).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#139   ·   WEEK 4   ·   THURSDAY   ·   [Session 7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139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B3.4.2.1 — Explain the role of the family members in living safely with each 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B3.4.2.1.1 — Explain the need to live in harmony with one another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live in harmony with one another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explain the need to live in harmony with one another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explain the need to live in harmony with one another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(b3.4.2).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#140   ·   WEEK 4   ·   FRIDAY   ·   [Session 14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140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B3.1.3.1 — Explain the purpose of God’s creation COND’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B3.1.3.1.3 — Explain the need for good relationship among people of different ethnic groups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for good relationship among people of different ethnic groups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explain the need for good relationship among people of different ethnic groups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the need for good relationship among people of different ethnic groups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(b3.1.3).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#141   ·   WEEK 5   ·   MONDAY   ·   [Session 15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141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B3.1.2.1 — Identify ways of ensuring environmental safety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B3.1.2.1.1 — Demonstrate ways to care for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ways to care for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demonstrate ways to care for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demonstrate ways to care for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(b3.1.2).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#142   ·   WEEK 5   ·   TUESDAY   ·   [Session 8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142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B3.2.1.1 — Appreciate the importance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B3.2.1.1.1 — Name the sacred scriptures of the three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name the sacred scriptures of the three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name the sacred scriptures of the three major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name the sacred scriptures of the three major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(b3.2.1).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#143   ·   WEEK 5   ·   WEDNESDAY   ·   [Session 15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143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B3.3.1.1 — Narrate the youthful life stories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B3.3.1.1.1 — Describe the youthful lives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youthful lives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describe the youthful lives of the leaders of the three major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describe the youthful lives of the leaders of the three major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(b3.3.1).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#144   ·   WEEK 5   ·   THURSDAY   ·   [Session 8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144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B3.4.1.1 — Appreciate the role of the family and the community in their relationship with God CONTD’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B3.4.1.1.1 — Discuss God’s promises to humankind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God’s promises to humankind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discuss God’s promises to humankind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discuss God’s promises to humankind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(b3.4.1).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#145   ·   WEEK 5   ·   FRIDAY   ·   [Session 15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145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B3.1.3.1 — Explain the purpose of God’s creation COND’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B3.1.3.1.1 — Explain the purpose of God’s creation of humankind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purpose of God’s creation of humankind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explain the purpose of God’s creation of humankind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explain the purpose of God’s creation of humankind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(b3.1.3).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#146   ·   WEEK 6   ·   MONDAY   ·   [Session 15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146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B3.1.3.1 — Explain the purpose of God’s creation COND’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B3.1.3.1.2 — Give reasons for protecting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give reasons for protecting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give reasons for protecting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give reasons for protecting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(b3.1.3).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#147   ·   WEEK 6   ·   TUESDAY   ·   [Session 8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147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B3.2.1.1 — Appreciate the importance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B3.2.1.1.2 — Give reasons for studying the sacred scriptures of the three major religions among their followers.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give reasons for studying the sacred scriptures of the three major religions among their followers.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give reasons for studying the sacred scriptures of the three major religions among their followers.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give reasons for studying the sacred scriptures of the three major religions among their followers.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(b3.2.1).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#148   ·   WEEK 6   ·   WEDNESDAY   ·   [Session 15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148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B3.3.1.1 — Narrate the youthful life stories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B3.3.1.1.2 — Identify and explain the moral lessons of the youthful life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the moral lessons of the youthful life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identify and explain the moral lessons of the youthful life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identify and explain the moral lessons of the youthful life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(b3.3.1).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#149   ·   WEEK 6   ·   THURSDAY   ·   [Session 8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149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B3.4.1.1 — Appreciate the role of the family and the community in their relationship with God CONTD’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B3.4.1.1.2 — Identify the benefits of responding to God’s call.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benefits of responding to God’s call.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identify the benefits of responding to God’s 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identify the benefits of responding to God’s 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(b3.4.1).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#150   ·   WEEK 6   ·   FRIDAY   ·   [Session 15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150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B3.1.3.1 — Explain the purpose of God’s creation COND’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B3.1.3.1.3 — Explain the need for good relationship among people of different ethnic groups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for good relationship among people of different ethnic groups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explain the need for good relationship among people of different ethnic groups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explain the need for good relationship among people of different ethnic groups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(b3.1.3).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#151   ·   WEEK 7   ·   MONDAY   ·   [Session 16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151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B3.1.2.1 — Identify ways of ensuring environmental safety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B3.1.2.1.1 — Demonstrate ways to care for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ways to care for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demonstrate ways to care for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demonstrate ways to care for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(b3.1.2).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#152   ·   WEEK 7   ·   TUESDAY   ·   [Session 8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152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B3.2.2.1 — Explain the importance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B3.2.2.1.1 — Describe how various festivals are celebrated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how various festivals are celebrated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describe how various festivals are celebrated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describe how various festivals are celebrated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(b3.2.2).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#153   ·   WEEK 7   ·   WEDNESDAY   ·   [Session 16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153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B3.3.1.1 — Narrate the youthful life stories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B3.3.1.1.1 — Describe the youthful lives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youthful lives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describe the youthful lives of the leaders of the three major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describe the youthful lives of the leaders of the three major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(b3.3.1).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#154   ·   WEEK 7   ·   THURSDAY   ·   [Session 8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154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B3.4.1.1 — Appreciate the role of the family and the community in their relationship with God CONTD’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B3.4.1.1.3 — Identify moral lessons learnt from responding to God’s call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moral lessons learnt from responding to God’s call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identify moral lessons learnt from responding to God’s call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identify moral lessons learnt from responding to God’s call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(b3.4.1).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#155   ·   WEEK 7   ·   FRIDAY   ·   [Session 16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155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B3.1.3.1 — Explain the purpose of God’s creation COND’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B3.1.3.1.1 — Explain the purpose of God’s creation of humankind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purpose of God’s creation of humankind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explain the purpose of God’s creation of humankind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explain the purpose of God’s creation of humankind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(b3.1.3).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#156   ·   WEEK 8   ·   MONDAY   ·   [Session 16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156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B3.1.3.1 — Explain the purpose of God’s creation COND’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B3.1.3.1.2 — Give reasons for protecting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give reasons for protecting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give reasons for protecting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give reasons for protecting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(b3.1.3).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#157   ·   WEEK 8   ·   TUESDAY   ·   [Session 8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157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B3.2.2.1 — Explain the importance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B3.2.2.1.2 — Demonstrate the importance of religious festivals.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importance of religious festivals.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demonstrate the importance of religious festivals.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demonstrate the importance of religious festivals.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(b3.2.2).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#158   ·   WEEK 8   ·   WEDNESDAY   ·   [Session 16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158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B3.3.1.1 — Narrate the youthful life stories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B3.3.1.1.2 — Identify and explain the moral lessons of the youthful life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the moral lessons of the youthful life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identify and explain the moral lessons of the youthful life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identify and explain the moral lessons of the youthful life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(b3.3.1).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#159   ·   WEEK 8   ·   THURSDAY   ·   [Session 8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159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B3.4.2.1 — Explain the role of the family members in living safely with each 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B3.4.2.1.1 — Explain the need to live in harmony with one another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live in harmony with one another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explain the need to live in harmony with one another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explain the need to live in harmony with one another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(b3.4.2).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#160   ·   WEEK 8   ·   FRIDAY   ·   [Session 16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160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B3.1.3.1 — Explain the purpose of God’s creation COND’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B3.1.3.1.3 — Explain the need for good relationship among people of different ethnic groups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for good relationship among people of different ethnic groups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explain the need for good relationship among people of different ethnic groups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explain the need for good relationship among people of different ethnic groups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(b3.1.3).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#161   ·   WEEK 9   ·   MONDAY   ·   [Session 17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161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B3.1.2.1 — Identify ways of ensuring environmental safety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B3.1.2.1.1 — Demonstrate ways to care for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ways to care for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demonstrate ways to care for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demonstrate ways to care for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(b3.1.2).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#162   ·   WEEK 9   ·   TUESDAY   ·   [Session 9 of 9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162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B3.2.1.1 — Appreciate the importance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B3.2.1.1.1 — Name the sacred scriptures of the three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9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name the sacred scriptures of the three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name the sacred scriptures of the three major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name the sacred scriptures of the three major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(b3.2.1).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#163   ·   WEEK 9   ·   WEDNESDAY   ·   [Session 17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163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B3.3.1.1 — Narrate the youthful life stories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B3.3.1.1.1 — Describe the youthful lives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youthful lives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describe the youthful lives of the leaders of the three major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describe the youthful lives of the leaders of the three major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(b3.3.1).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#164   ·   WEEK 9   ·   THURSDAY   ·   [Session 9 of 9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164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B3.4.1.1 — Appreciate the role of the family and the community in their relationship with God CONTD’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B3.4.1.1.1 — Discuss God’s promises to humankind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9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God’s promises to humankind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discuss God’s promises to humankind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discuss God’s promises to humankind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(b3.4.1).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#165   ·   WEEK 9   ·   FRIDAY   ·   [Session 17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165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B3.1.3.1 — Explain the purpose of God’s creation COND’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B3.1.3.1.1 — Explain the purpose of God’s creation of humankind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purpose of God’s creation of humankind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explain the purpose of God’s creation of humankind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the purpose of God’s creation of humankind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(b3.1.3).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#166   ·   WEEK 10   ·   MONDAY   ·   [Session 17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166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B3.1.3.1 — Explain the purpose of God’s creation COND’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B3.1.3.1.2 — Give reasons for protecting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give reasons for protecting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give reasons for protecting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give reasons for protecting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(b3.1.3).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#167   ·   WEEK 10   ·   TUESDAY   ·   [Session 9 of 9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167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B3.2.1.1 — Appreciate the importance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B3.2.1.1.2 — Give reasons for studying the sacred scriptures of the three major religions among their followers.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9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give reasons for studying the sacred scriptures of the three major religions among their followers.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give reasons for studying the sacred scriptures of the three major religions among their followers.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give reasons for studying the sacred scriptures of the three major religions among their followers.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(b3.2.1).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#168   ·   WEEK 10   ·   WEDNESDAY   ·   [Session 17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168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B3.3.1.1 — Narrate the youthful life stories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B3.3.1.1.2 — Identify and explain the moral lessons of the youthful life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the moral lessons of the youthful life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identify and explain the moral lessons of the youthful life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identify and explain the moral lessons of the youthful life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(b3.3.1).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#169   ·   WEEK 10   ·   THURSDAY   ·   [Session 9 of 9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169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B3.4.1.1 — Appreciate the role of the family and the community in their relationship with God CONTD’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B3.4.1.1.2 — Identify the benefits of responding to God’s call.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9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benefits of responding to God’s call.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identify the benefits of responding to God’s 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identify the benefits of responding to God’s call.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(b3.4.1).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#170   ·   WEEK 10   ·   FRIDAY   ·   [Session 17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170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B3.1.3.1 — Explain the purpose of God’s creation COND’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B3.1.3.1.3 — Explain the need for good relationship among people of different ethnic groups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for good relationship among people of different ethnic groups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explain the need for good relationship among people of different ethnic groups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the need for good relationship among people of different ethnic groups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(b3.1.3).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#171   ·   WEEK 11   ·   MONDAY   ·   [Session 18 of 18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171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B3.1.2.1 — Identify ways of ensuring environmental safety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B3.1.2.1.1 — Demonstrate ways to care for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18 of 18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ways to care for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demonstrate ways to care for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demonstrate ways to care for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(b3.1.2).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#172   ·   WEEK 11   ·   TUESDAY   ·   [Session 9 of 9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172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B3.2.2.1 — Explain the importance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B3.2.2.1.1 — Describe how various festivals are celebrated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9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how various festivals are celebrated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describe how various festivals are celebrated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describe how various festivals are celebrated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(b3.2.2).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#173   ·   WEEK 11   ·   WEDNESDAY   ·   [Session 18 of 18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173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B3.3.1.1 — Narrate the youthful life stories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B3.3.1.1.1 — Describe the youthful lives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18 of 18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youthful lives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describe the youthful lives of the leaders of the three major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describe the youthful lives of the leaders of the three major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(b3.3.1).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#174   ·   WEEK 11   ·   THURSDAY   ·   [Session 9 of 9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174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B3.4.1.1 — Appreciate the role of the family and the community in their relationship with God CONTD’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B3.4.1.1.3 — Identify moral lessons learnt from responding to God’s call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9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moral lessons learnt from responding to God’s call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identify moral lessons learnt from responding to God’s call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identify moral lessons learnt from responding to God’s call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(b3.4.1).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#175   ·   WEEK 11   ·   FRIDAY   ·   [Session 18 of 18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175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B3.1.3.1 — Explain the purpose of God’s creation COND’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B3.1.3.1.1 — Explain the purpose of God’s creation of humankind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18 of 18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purpose of God’s creation of humankind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explain the purpose of God’s creation of humankind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the purpose of God’s creation of humankind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(b3.1.3).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#176   ·   WEEK 12   ·   MONDAY   ·   [Session 18 of 18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176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B3.1.3.1 — Explain the purpose of God’s creation COND’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B3.1.3.1.2 — Give reasons for protecting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18 of 18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give reasons for protecting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give reasons for protecting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give reasons for protecting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(b3.1.3).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#177   ·   WEEK 12   ·   TUESDAY   ·   [Session 9 of 9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177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B3.2.2.1 — Explain the importance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B3.2.2.1.2 — Demonstrate the importance of religious festivals.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9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importance of religious festivals.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demonstrate the importance of religious festivals.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demonstrate the importance of religious festivals.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(b3.2.2).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#178   ·   WEEK 12   ·   WEDNESDAY   ·   [Session 18 of 18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178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B3.3.1.1 — Narrate the youthful life stories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B3.3.1.1.2 — Identify and explain the moral lessons of the youthful life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18 of 18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the moral lessons of the youthful life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identify and explain the moral lessons of the youthful life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identify and explain the moral lessons of the youthful life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(b3.3.1).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#179   ·   WEEK 12   ·   THURSDAY   ·   [Session 9 of 9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179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B3.4.2.1 — Explain the role of the family members in living safely with each 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B3.4.2.1.1 — Explain the need to live in harmony with one another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9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live in harmony with one another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explain the need to live in harmony with one another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the need to live in harmony with one another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(b3.4.2).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#180   ·   WEEK 12   ·   FRIDAY   ·   [Session 18 of 18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180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B3.1.3.1 — Explain the purpose of God’s creation COND’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B3.1.3.1.3 — Explain the need for good relationship among people of different ethnic groups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18 of 18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for good relationship among people of different ethnic groups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religious-and-moral-education,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 and religious leaders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explain the need for good relationship among people of different ethnic groups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the need for good relationship among people of different ethnic groups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(b3.1.3).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