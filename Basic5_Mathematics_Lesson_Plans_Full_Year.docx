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Mathematics</w:t>
        <w:br/>
        <w:t>Basic 5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Pacing: 2 periods per week for Strand 1 (Number)</w:t>
        <w:br/>
        <w:t>1 period per week for Strands 2, 3, and 4 (Algebra, Geometry, Data)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B5.1.1.1.4 —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B5.1.1.1.5 — Round (off, up, down) whole numbers up to 100,000 to the nearest ten thousands,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(off, up, down) whole numbers up to 100,000 to the nearest ten thousands,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round (off, up, down) whole numbers up to 100,000 to the nearest ten thousands,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(off, up, down) whole numbers up to 100,000 to the nearest ten thousands,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B5.2.1.1.3 —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B5.4.1.2.1 —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B5.1.1.1.6 — Skip count forwards and backwards in 500s 1000s etc. up to and from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skip count forwards and backwards in 500s 1000s etc. up to and from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skip count forwards and backwards in 500s 1000s etc. up to and from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skip count forwards and backwards in 500s 1000s etc. up to and from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B5.1.1.2 — Demonstrate understanding of Roman Numerals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B5.1.1.2.1 — Recognize Roman Numerals system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Roman Numerals system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recognize Roman Numerals system up to C (i.e. 100)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recognize Roman Numerals system up to C (i.e. 100)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B5.2.1.1.4 —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B5.4.1.2.2 —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B5.1.1.2 — Demonstrate understanding of Roman Numerals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B5.1.1.2.2 — Count and convert Hindu Arabic numbers to Roman numerals up to 100 (C)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and convert Hindu Arabic numbers to Roman numerals up to 100 (C)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count and convert Hindu Arabic numbers to Roman numerals up to 100 (C)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and convert Hindu Arabic numbers to Roman numerals up to 100 (C)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B5.1.1.3.1 — Identify the factors of whole numbers 1 - 100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factors of whole numbers 1 - 100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the factors of whole numbers 1 - 100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factors of whole numbers 1 - 100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B5.2.1.1.5 —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B5.3.2.1.2 —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B5.1.1.3.2 — Generate and identify prime numbers and composite numbers between 1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identify prime numbers and composite numbers between 1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generate and identify prime numbers and composite numbers between 1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and identify prime numbers and composite numbers between 1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B5.1.1.3.3 — Identify even and odd numbers between 1 and 100 as number that can be arrayed in twos array and those which cannot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even and odd numbers between 1 and 100 as number that can be arrayed in twos array and those which cannot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 even and odd numbers between 1 and 100 as number that can be arrayed in twos array and those which cannot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even and odd numbers between 1 and 100 as number that can be arrayed in twos array and those which cannot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B5.2.1.1.6 —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B5.3.2.1.3 —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B5.1.1.3.4 — Determine the highest common factor of any 2 or 3 numbers by prime factorisation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highest common factor of any 2 or 3 numbers by prime factorisation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the highest common factor of any 2 or 3 numbers by prime factorisation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highest common factor of any 2 or 3 numbers by prime factorisation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B5.1.1.3.5 — Recognize relationship between factors and multiples of whole numbers from 1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relationship between factors and multiples of whole numbers from 1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recognize relationship between factors and multiples of whole numbers from 1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recognize relationship between factors and multiples of whole numbers from 1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B5.2.1.1.7 —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B5.3.2.2.1 —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Describe and apply mental mathematics strategies and number properties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Describe and apply mental mathematics strategies and number properties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B5.2.1.1.8 —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B5.3.2.2.3 —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B5.1.2.2 — Demonstrate an understanding of multiplication of a 2 or 3-digit number by a 2 or 3-digit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B5.1.2.2.1 — Multiply multi digit numbers by 2-digit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multiply multi digit numbers by 2-digit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multiply multi digit numbers by 2-digit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multiply multi digit numbers by 2-digit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B5.1.2.3 — Recall basic division fact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B5.1.2.3.1 —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Demonstrate understanding of algebraic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B5.3.3.2 — Demonstrate an understanding of volume of common 3D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B5.3.3.2.2 — Determine the volume of boxes by finding how many cubes of sizes 1cm3 each contains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volume of boxes by finding how many cubes of sizes 1cm3 each contains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determine the volume of boxes by finding how many cubes of sizes 1cm3 each contains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volume of boxes by finding how many cubes of sizes 1cm3 each contains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B5.1.2.4 — Demonstrate an understanding of division of a 2 or 3- digit number by a 1 or 2-digit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B5.1.2.4.1 — Divide 3-digit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divide 3-digit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divide 3-digit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divide 3-digit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B5.1.2.5 — Translate word problems into mathematical sentences and solve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B5.1.2.5.1 — Solve multi 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multi 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solve multi 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multi 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B5.2.3.1.1 —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B5.3.3.2 — Demonstrate an understanding of volume of common 3D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B5.3.3.2.4 — Demonstrate an understanding of capacity by describing the relationship between capacity and volume as well as litre and 10cm3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capacity by describing the relationship between capacity and volume as well as litre and 10cm3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demonstrate an understanding of capacity by describing the relationship between capacity and volume as well as litre and 10cm3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an understanding of capacity by describing the relationship between capacity and volume as well as litre and 10cm3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B5.4.1.2.1 —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B5.1.2.6 — Demonstrate understanding of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B5.1.2.6.1 — Solve simple addition and subtraction problems involving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simple addition and subtraction problems involving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solve simple addition and subtraction problems involving integers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simple addition and subtraction problems involving integers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B5.1.3.1.1 — Determine equivalent fractions of given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equivalent fractions of given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determine equivalent fractions of given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equivalent fractions of given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B5.2.3.1.2 —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B5.3.3.3 — Demonstrate an understanding of angles.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B5.3.3.3.1 — Identify examples of angles in the environment that are equal to, less than or larger than, a right 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angles in the environment that are equal to, less than or larger than, a right 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examples of angles in the environment that are equal to, less than or larger than, a right 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angles in the environment that are equal to, less than or larger than, a right 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B5.4.1.2.2 —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B5.1.3.1.2 — Compare and order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compare and order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B5.1.3.1.3 — Use the concept of equivalent fractions in changing fractions to the same denominator for addition and subtraction of like fractions (one denominator being a multiple of the other)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equivalent fractions in changing fractions to the same denominator for addition and subtraction of like fractions (one denominator being a multiple of the other)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the concept of equivalent fractions in changing fractions to the same denominator for addition and subtraction of like fractions (one denominator being a multiple of the other)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the concept of equivalent fractions in changing fractions to the same denominator for addition and subtraction of like fractions (one denominator being a multiple of the other)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B5.2.3.1.3 —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B5.3.3.3 — Demonstrate an understanding of angles.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B5.3.3.3.2 — Measure given angles with a protractor and classify them according to their measured sizes – right, acute, obtuse and reflex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given angles with a protractor and classify them according to their measured sizes – right, acute, obtuse and reflex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measure given angles with a protractor and classify them according to their measured sizes – right, acute, obtuse and reflex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measure given angles with a protractor and classify them according to their measured sizes – right, acute, obtuse and reflex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B5.1.3.1.4 — Use the concept of equivalent fractions for addition and subtraction of fractions greater than one (improper or mixed fractions)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equivalent fractions for addition and subtraction of fractions greater than one (improper or mixed fractions)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the concept of equivalent fractions for addition and subtraction of fractions greater than one (improper or mixed fractions)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the concept of equivalent fractions for addition and subtraction of fractions greater than one (improper or mixed fractions)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B5.1.3.1.5 — Use models to explain the result of multiplying a whole number by a fraction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whole number by a fraction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models to explain the result of multiplying a whole number by a fraction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whole number by a fraction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Describe the position of objects in space using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B5.1.3.1.6 — Use models to explain the result of multiplying a fraction by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fraction by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models to explain the result of multiplying a fraction by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fraction by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B5.1.4.1.1 — Describe and represent decimals (up to the thousandths) concretely, pictorially, and symbolically and relate them to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represent decimals (up to the thousandths) concretely, pictorially, and symbolically and relate them to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describe and represent decimals (up to the thousandths) concretely, pictorially, and symbolically and relate them to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and represent decimals (up to the thousandths) concretely, pictorially, and symbolically and relate them to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B5.3.4.2 — Perform a single transformation (i.e. reflection) on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B5.3.4.2.2 — Identify images of a single transformation (i.e. reflection) of a 2D shapes in a plane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images of a single transformation (i.e. reflection) of a 2D shapes in a plane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images of a single transformation (i.e. reflection) of a 2D shapes in a plane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images of a single transformation (i.e. reflection) of a 2D shapes in a plane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B5.1.4.1.2 — Compare and order decimal fractions and a mixture of common and decimal fractions (up to the thousandths) using the symbols &lt;, &gt;, or =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decimal fractions and a mixture of common and decimal fractions (up to the thousandths) using the symbols &lt;, &gt;, or =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compare and order decimal fractions and a mixture of common and decimal fractions (up to the thousandths) using the symbols &lt;, &gt;, or =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decimal fractions and a mixture of common and decimal fractions (up to the thousandths) using the symbols &lt;, &gt;, or =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B5.1.4.1.3 — Round decimals to the nearest tenth and hundredth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decimals to the nearest tenth and hundredth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round decimals to the nearest tenth and hundredth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decimals to the nearest tenth and hundredth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B5.2.1.1.3 —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B5.1.4.1.4 — Use models to explain the result of addition and subtraction of decimals (up to the thousandths)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addition and subtraction of decimals (up to the thousandths)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models to explain the result of addition and subtraction of decimals (up to the thousandths)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addition and subtraction of decimals (up to the thousandths)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B5.1.4.1.5 — Use models to explain the result of multiplying a decimal (up to the thousandths) by a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decimal (up to the thousandths) by a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models to explain the result of multiplying a decimal (up to the thousandths) by a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decimal (up to the thousandths) by a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B5.2.1.1.4 —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B5.1.5.1.1 — Determine the percentage of a given quantity (limit to 2-digit whole number)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percentage of a given quantity (limit to 2-digit whole number)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determine the percentage of a given quantity (limit to 2-digit whole number)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percentage of a given quantity (limit to 2-digit whole number)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B5.1.5.1.2 — Determine the benchmark percentages from their common fractions and use these to estimate percentages of quantities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benchmark percentages from their common fractions and use these to estimate percentages of quantities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determine the benchmark percentages from their common fractions and use these to estimate percentages of quantities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benchmark percentages from their common fractions and use these to estimate percentages of quantities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B5.2.1.1.5 —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B5.4.1.2.1 —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B5.1.5.1.3 — Identify and describe percent from real-life contexts and solve problems using percent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percent from real-life contexts and solve problems using percent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and describe percent from real-life contexts and solve problems using percent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and describe percent from real-life contexts and solve problems using percent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B5.2.1.1.6 —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B5.4.1.2.2 —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B5.2.1.1.7 —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B5.3.2.1.2 —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B5.1.1.1.4 —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B5.1.1.1.5 — Round (off, up, down) whole numbers up to 100,000 to the nearest ten thousands,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(off, up, down) whole numbers up to 100,000 to the nearest ten thousands, thousands, hundreds and tens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round (off, up, down) whole numbers up to 100,000 to the nearest ten thousands,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(off, up, down) whole numbers up to 100,000 to the nearest ten thousands, thousands, hundreds and tens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B5.2.1.1.8 —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B5.3.2.1.3 —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B5.1.1.1.6 — Skip count forwards and backwards in 500s 1000s etc. up to and from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skip count forwards and backwards in 500s 1000s etc. up to and from 100,000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skip count forwards and backwards in 500s 1000s etc. up to and from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skip count forwards and backwards in 500s 1000s etc. up to and from 100,000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B5.1.1.2 — Demonstrate understanding of Roman Numerals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B5.1.1.2.1 — Recognize Roman Numerals system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Roman Numerals system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recognize Roman Numerals system up to C (i.e. 100)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recognize Roman Numerals system up to C (i.e. 100)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Demonstrate understanding of algebraic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B5.3.2.2.1 —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B5.1.1.2 — Demonstrate understanding of Roman Numerals up to C (i.e. 100)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B5.1.1.2.2 — Count and convert Hindu Arabic numbers to Roman numerals up to 100 (C)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and convert Hindu Arabic numbers to Roman numerals up to 100 (C)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count and convert Hindu Arabic numbers to Roman numerals up to 100 (C)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count and convert Hindu Arabic numbers to Roman numerals up to 100 (C)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B5.1.1.3.1 — Identify the factors of whole numbers 1 - 100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factors of whole numbers 1 - 100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 the factors of whole numbers 1 - 100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factors of whole numbers 1 - 100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B5.2.3.1.1 —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B5.3.2.2.3 —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B5.1.1.3.2 — Generate and identify prime numbers and composite numbers between 1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identify prime numbers and composite numbers between 1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generate and identify prime numbers and composite numbers between 1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generate and identify prime numbers and composite numbers between 1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B5.1.1.3.3 — Identify even and odd numbers between 1 and 100 as number that can be arrayed in twos array and those which cannot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even and odd numbers between 1 and 100 as number that can be arrayed in twos array and those which cannot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even and odd numbers between 1 and 100 as number that can be arrayed in twos array and those which cannot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even and odd numbers between 1 and 100 as number that can be arrayed in twos array and those which cannot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B5.2.3.1.2 —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B5.3.3.2 — Demonstrate an understanding of volume of common 3D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B5.3.3.2.2 — Determine the volume of boxes by finding how many cubes of sizes 1cm3 each contains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volume of boxes by finding how many cubes of sizes 1cm3 each contains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determine the volume of boxes by finding how many cubes of sizes 1cm3 each contains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volume of boxes by finding how many cubes of sizes 1cm3 each contains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B5.1.1.3.4 — Determine the highest common factor of any 2 or 3 numbers by prime factorisation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highest common factor of any 2 or 3 numbers by prime factorisation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determine the highest common factor of any 2 or 3 numbers by prime factorisation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highest common factor of any 2 or 3 numbers by prime factorisation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B5.1.1.3 — Demonstrate an understanding of factors, multiples of numbers including composite, even, odd and prime numbers from 1 to 100.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B5.1.1.3.5 — Recognize relationship between factors and multiples of whole numbers from 1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relationship between factors and multiples of whole numbers from 1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recognize relationship between factors and multiples of whole numbers from 1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recognize relationship between factors and multiples of whole numbers from 1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B5.2.3.1.3 —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B5.3.3.2 — Demonstrate an understanding of volume of common 3D shapes.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B5.3.3.2.4 — Demonstrate an understanding of capacity by describing the relationship between capacity and volume as well as litre and 10cm3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capacity by describing the relationship between capacity and volume as well as litre and 10cm3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demonstrate an understanding of capacity by describing the relationship between capacity and volume as well as litre and 10cm3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an understanding of capacity by describing the relationship between capacity and volume as well as litre and 10cm3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B5.4.1.2.1 —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Describe and apply mental mathematics strategies and number properties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B5.1.2.1.1 —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and number properties, such as skip counting from a known fact, using doubling or halving, using patterns in the 9sfacts, using repeated doubling or halving, to determine answers for basic multiplication facts to 81 and related division facts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B5.1.2.1 — Describe and apply mental mathematics strategies and number properties to determine answers for basic multiplication facts to 81 and related division facts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B5.1.2.1.2 —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mental mathematics strategies for multiplication, such as annexing then adding zero halving and doubling using the distributive property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apply mental mathematics strategies for multiplication, such as annexing then adding zero halving and doubling using the distributive property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B5.2.1.1.1 —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extend a given pattern with and without concrete materials, and explain how each element differs from the preceding 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extend a given pattern with and without concrete materials, and explain how each element differs from the preceding 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B5.3.3.3 — Demonstrate an understanding of angles.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B5.3.3.3.1 — Identify examples of angles in the environment that are equal to, less than or larger than, a right 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angles in the environment that are equal to, less than or larger than, a right angle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identify examples of angles in the environment that are equal to, less than or larger than, a right 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angles in the environment that are equal to, less than or larger than, a right angle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B5.4.1.2.2 —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B5.1.2.2 — Demonstrate an understanding of multiplication of a 2 or 3-digit number by a 2 or 3-digit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B5.1.2.2.1 — Multiply multi digit numbers by 2-digit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multiply multi digit numbers by 2-digit numbers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multiply multi digit numbers by 2-digit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multiply multi digit numbers by 2-digit numbers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B5.1.2.3 — Recall basic division fact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B5.1.2.3.1 —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basic division fact up to 81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basic division fact up to 81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B5.2.1.1.2 —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describe, orally or in writing, a given pattern, using mathematical language, such as one more, one less, five more, one more than or less than twice,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describe, orally or in writing, a given pattern, using mathematical language, such as one more, one less, five more, one more than or less than twice,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B5.3.3.3 — Demonstrate an understanding of angles.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B5.3.3.3.2 — Measure given angles with a protractor and classify them according to their measured sizes – right, acute, obtuse and reflex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measure given angles with a protractor and classify them according to their measured sizes – right, acute, obtuse and reflex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measure given angles with a protractor and classify them according to their measured sizes – right, acute, obtuse and reflex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measure given angles with a protractor and classify them according to their measured sizes – right, acute, obtuse and reflex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B5.1.2.4 — Demonstrate an understanding of division of a 2 or 3- digit number by a 1 or 2-digit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B5.1.2.4.1 — Divide 3-digit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divide 3-digit numbers by 1-digit number efficiently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divide 3-digit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divide 3-digit numbers by 1-digit number efficiently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B5.1.2.5 — Translate word problems into mathematical sentences and solve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B5.1.2.5.1 — Solve multi 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multi step word problems involving the four basic operations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solve multi 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multi step word problems involving the four basic operations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B5.2.1.1.3 —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predict subsequent elements in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predict subsequent elements in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Describe the position of objects in space using the cardinal points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the position and motion of objects in space using the cardinal points north, south, east and west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tell the position and motion of objects in space using the cardinal points north, south, east and west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B5.1.2.6 — Demonstrate understanding of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B5.1.2.6.1 — Solve simple addition and subtraction problems involving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simple addition and subtraction problems involving integers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solve simple addition and subtraction problems involving integers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simple addition and subtraction problems involving integers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B5.1.3.1.1 — Determine equivalent fractions of given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equivalent fractions of given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determine equivalent fractions of given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equivalent fractions of given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B5.2.1.1.4 —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a given pattern visually to verify predictions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represent a given pattern visually to verify predictions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B5.3.4.2 — Perform a single transformation (i.e. reflection) on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B5.3.4.2.2 — Identify images of a single transformation (i.e. reflection) of a 2D shapes in a plane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images of a single transformation (i.e. reflection) of a 2D shapes in a plane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 images of a single transformation (i.e. reflection) of a 2D shapes in a plane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images of a single transformation (i.e. reflection) of a 2D shapes in a plane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B5.1.3.1.2 — Compare and order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compare and order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B5.1.3.1.3 — Use the concept of equivalent fractions in changing fractions to the same denominator for addition and subtraction of like fractions (one denominator being a multiple of the other)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equivalent fractions in changing fractions to the same denominator for addition and subtraction of like fractions (one denominator being a multiple of the other)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the concept of equivalent fractions in changing fractions to the same denominator for addition and subtraction of like fractions (one denominator being a multiple of the other)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the concept of equivalent fractions in changing fractions to the same denominator for addition and subtraction of like fractions (one denominator being a multiple of the other)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B5.2.1.1.5 —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a given problem by using a pattern rule to determine subsequent elements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solve a given problem by using a pattern rule to determine subsequent elements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the properties (e.g. sides, angles, and diagonals) of squares and rectangles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an understanding of the properties (e.g. sides, angles, and diagonals) of squares and rectangles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B5.1.3.1.4 — Use the concept of equivalent fractions for addition and subtraction of fractions greater than one (improper or mixed fractions)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equivalent fractions for addition and subtraction of fractions greater than one (improper or mixed fractions)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the concept of equivalent fractions for addition and subtraction of fractions greater than one (improper or mixed fractions)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the concept of equivalent fractions for addition and subtraction of fractions greater than one (improper or mixed fractions)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B5.1.3.1.5 — Use models to explain the result of multiplying a whole number by a fraction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whole number by a fraction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models to explain the result of multiplying a whole number by a fraction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whole number by a fraction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B5.2.1.1.6 —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and explain why a given number is or is not the next element in a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and explain why a given number is or is not the next element in a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paper folding with cut-out squares and rectangles to investigate sides, angles, and diagonals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paper folding with cut-out squares and rectangles to investigate sides, angles, and diagonals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B5.4.1.1.2 —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examples of second-hand data in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find examples of second-hand data in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Demonstrate understanding of strategies for comparing, adding, subtracting and multiplying fractions.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B5.1.3.1.6 — Use models to explain the result of multiplying a fraction by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fraction by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models to explain the result of multiplying a fraction by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fraction by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B5.1.4.1.1 — Describe and represent decimals (up to the thousandths) concretely, pictorially, and symbolically and relate them to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and represent decimals (up to the thousandths) concretely, pictorially, and symbolically and relate them to fractions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describe and represent decimals (up to the thousandths) concretely, pictorially, and symbolically and relate them to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and represent decimals (up to the thousandths) concretely, pictorially, and symbolically and relate them to fractions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B5.2.1.1.7 —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rule in words and in algebra to represent a given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write a rule in words and in algebra to represent a given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Identify and sort quadrilaterals, including rectangles, squares, trapezoids, parallelograms, and rhombuses, according to their attributes.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a polygon is regular by measuring the sides and angles or by folding and superimposing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prove that a polygon is regular by measuring the sides and angles or by folding and superimposing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B5.4.1.2.1 —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double bar graphs, complete with title, labelled axes, key or legend, to represent data collected (up to 3 pairs of categories of data and use it to solve problems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draw double bar graphs, complete with title, labelled axes, key or legend, to represent data collected (up to 3 pairs of categories of data and use it to solve problems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B5.1.4.1.2 — Compare and order decimal fractions and a mixture of common and decimal fractions (up to the thousandths) using the symbols &lt;, &gt;, or =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decimal fractions and a mixture of common and decimal fractions (up to the thousandths) using the symbols &lt;, &gt;, or =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compare and order decimal fractions and a mixture of common and decimal fractions (up to the thousandths) using the symbols &lt;, &gt;, or =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decimal fractions and a mixture of common and decimal fractions (up to the thousandths) using the symbols &lt;, &gt;, or =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B5.1.4.1.3 — Round decimals to the nearest tenth and hundredth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round decimals to the nearest tenth and hundredth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round decimals to the nearest tenth and hundredth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round decimals to the nearest tenth and hundredth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B5.2.1.1 — Determine the pattern rule to make predictions about subsequent elements.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B5.2.1.1.8 —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relationship in a given table or chart, using a mathematical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describe the relationship in a given table or chart, using a mathematical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estimate perimeter using referents for centimetre and metre, and calculate the actual perimeter and compare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estimate perimeter using referents for centimetre and metre, and calculate the actual perimeter and compare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B5.4.1.2 — Construct and interpret double bar graphs to draw conclusions.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B5.4.1.2.2 —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examples of double bar graphs used in a variety of print and electronic media, such as newspapers, magazines, and the internet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examples of double bar graphs used in a variety of print and electronic media, such as newspapers, magazines, and the internet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B5.1.4.1.4 — Use models to explain the result of addition and subtraction of decimals (up to the thousandths)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addition and subtraction of decimals (up to the thousandths)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models to explain the result of addition and subtraction of decimals (up to the thousandths)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addition and subtraction of decimals (up to the thousandths)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Demonstrate understanding of decimals fractions and strategies for comparing, adding and subtracting decimal fraction.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B5.1.4.1.5 — Use models to explain the result of multiplying a decimal (up to the thousandths) by a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models to explain the result of multiplying a decimal (up to the thousandths) by a whole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models to explain the result of multiplying a decimal (up to the thousandths) by a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use models to explain the result of multiplying a decimal (up to the thousandths) by a whole number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Demonstrate understanding of algebraic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algebraic expressions as mathematical phrases that can contain letters which represent ordinary numbers and operators (like add, subtract, multiply, and divide)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demonstrate understanding of algebraic expressions as mathematical phrases that can contain letters which represent ordinary numbers and operators (like add, subtract, multiply, and divide)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B5.3.2.1.2 —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perimeter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perimeter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the likelihood of a single outcome occurring in a probability experiment as impossible, possible, or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classify the likelihood of a single outcome occurring in a probability experiment as impossible, possible, or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B5.1.5.1.1 — Determine the percentage of a given quantity (limit to 2-digit whole number)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percentage of a given quantity (limit to 2-digit whole number) and vice versa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determine the percentage of a given quantity (limit to 2-digit whole number)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percentage of a given quantity (limit to 2-digit whole number) and vice versa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B5.1.5.1.2 — Determine the benchmark percentages from their common fractions and use these to estimate percentages of quantities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benchmark percentages from their common fractions and use these to estimate percentages of quantities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determine the benchmark percentages from their common fractions and use these to estimate percentages of quantities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the benchmark percentages from their common fractions and use these to estimate percentages of quantities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B5.2.3.1.1 —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a given problem as an equation where the unknown is represented by a letter to variable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express a given problem as an equation where the unknown is represented by a letter to variable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Estimate and measure perimeter and surface area of 2-D shapes using centimetre and metre.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B5.3.2.1.3 —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calculate surface area of given shapes in centimetres and metres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calculate surface area of given shapes in centimetres and metres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conduct an experiment in which the likelihood of a single outcome occurring is impossible, possible (likely or unlikely),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design and conduct an experiment in which the likelihood of a single outcome occurring is impossible, possible (likely or unlikely), certain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Demonstrate understanding of percentage of a given number.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B5.1.5.1.3 — Identify and describe percent from real-life contexts and solve problems using percent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percent from real-life contexts and solve problems using percent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 and describe percent from real-life contexts and solve problems using percent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and describe percent from real-life contexts and solve problems using percent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model number quantities up to 1,000,000 using graph sheets and multi-base block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model number quantities up to 1,000,000 using graph sheets and multi-base block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B5.2.3.1.2 —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unknown in a problem; represent the problem with an equation; and solve the problem concretely, pictorially or symbolically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the unknown in a problem; represent the problem with an equation; and solve the problem concretely, pictorially or symbolically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B5.3.2.2.1 —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i.e. 1000litres is 1m3] Note: the volume is the actual amount of something which covers a definite space. Capacity is the potential amount of a substance which an object is able to hold (units are litres and millilitres , gallons, etc). 103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i.e. 1000litres is 1m3] Note: the volume is the actual amount of something which covers a definite space. Capacity is the potential amount of a substance which an object is able to hold (units are litres and millilitres , gallons, etc). 103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Describe the likelihood of a single outcome occurring using words such as impossible, possible, and certain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B5.4.2.1.3 —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conduct a given probability experiment a number of times, recording the outcomes, and explaining the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conduct a given probability experiment a number of times, recording the outcomes, and explaining the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write numbers in figures and in words up to 1000,000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read and write numbers in figures and in words up to 1000,000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B5.1.1.1.3 —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identify numbers in different positions around a given number in a number chart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Solve problems involving single- variable, one-step equations with whole number coefficients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B5.2.3.1.3 —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problem for a given equation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create a problem for a given equation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B5.3.2.2 — Perform a single transformation (translation and reflection) of a 2D shape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B5.3.2.2.3 —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different sizes of boxes that have the same volume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determine different sizes of boxes that have the same volume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B5.4.1.1 — Differentiate between first-hand and second- hand data.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B5.4.1.1.1 —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difference between first-hand and second-hand 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explain the difference between first-hand and second-hand data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an understanding of quantities and place value for multi-digit numerals up to 1000,000.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B5.1.1.1.4 —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order whole numbers up to 100,000 and represent the comparison using "&gt;, &lt;, or ="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worked with numbers up to 1,000,000, fractions, shapes and data in Basic 1-4 and use money and measures daily.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quick facts on the board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place value, factors or estimation warm-up with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the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manipulatives (number chart, bottle tops, base-ten materials) – compare and order whole numbers up to 100,000 and represent the comparison using "&gt;, &lt;, or ="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Learners draw/match/solve on the board or in exercise books related to sub-strand b5.1.1.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One learner explains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the exercise book.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