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Computing</w:t>
        <w:br/>
        <w:t>Basic 9  ·  JHS 3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How to Use Microsoft Word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Demonstrate how to add pictures, insert a screenshot and screen clipping and print screen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pictures, insert a screenshot and screen clipping and print screen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how to add pictures, insert a screenshot and screen clipping and print screen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add pictures, insert a screenshot and screen clipping and print screen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Know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Discuss types of e -commerce and the cashless society (Bitcoin, Transaction cards, Quick Response code (QR) payment system)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types of e -commerce and the cashless society (Bitcoin, Transaction cards, Quick Response code (QR) payment system)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discuss types of e -commerce and the cashless society (Bitcoin, Transaction cards, Quick Response code (QR) payment system)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types of e -commerce and the cashless society (Bitcoin, Transaction cards, Quick Response code (QR) payment system)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How to Use Microsoft Word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Demonstrate the use of SmartArt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SmartArt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demonstrate the use of SmartArt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use of SmartArt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Know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Justify eLearning potentials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justify eLearning potentials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justify eLearning potentials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justify eLearning potentials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the Use of the Desktop B91.1.2.1 Explore personalisation of the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B9.1.1.2.2 —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How to Use Microsoft Word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Demonstrate how to add Multimedia (audios, videos, animations), Charts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Multimedia (audios, videos, animations), Charts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how to add Multimedia (audios, videos, animations), Charts and Hyperlinks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add Multimedia (audios, videos, animations), Charts and Hyperlinks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Identify the advantages and risks in the use of social media platforms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advantages and risks in the use of social media platforms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identify the advantages and risks in the use of social media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identify the advantages and risks in the use of social media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Demonstrate how to add pictures and insert screenshots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pictures and insert screenshots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how to add pictures and insert screenshots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add pictures and insert screenshots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data threats and the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Discuss cyberbullying, cyberstalking, digital footprint and digital shadow on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cyberbullying, cyberstalking, digital footprint and digital shadow on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discuss cyberbullying, cyberstalking, digital footprint and digital shadow on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cyberbullying, cyberstalking, digital footprint and digital shadow on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B9.4.2.1.2 —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B9.2.2.1.2 — Demonstrate how to animate slides in a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animate slides in a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how to animate slides in a presentation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animate slides in a presentation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data threats and the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B9.3.3.1.2 — Explain ten (10) information hacking techniques on the Internet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ten (10) information hacking techniques on the Internet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explain ten (10) information hacking techniques on the Internet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explain ten (10) information hacking techniques on the Internet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B9.2.2.1.3 — Demonstrate how to add Multimedia (audios, videos etc.), tables and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Multimedia (audios, videos etc.), tables and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how to add Multimedia (audios, videos etc.), tables and charts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add Multimedia (audios, videos etc.), tables and charts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B9.3.4.1.1 — Examine the importance of creating blogs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importance of creating blogs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examine the importance of creating blogs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examine the importance of creating blogs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B9.4.4.1.1 —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the Use of the Desktop B91.1.2.1 Explore personalisation of the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B9.1.1.2.2 —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B9.2.3.1.1 — Create and present a desktop published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present a desktop published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create and present a desktop published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create and present a desktop published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B9.3.4.1.2 — Develop a blog for the school or a social club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blog for the school or a social club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develop a blog for the school or a social club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develop a blog for the school or a social club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B9.2.3.1.2 — Describe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describe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B9.3.4.1.3 — Explore the steps in publishing a blog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steps in publishing a blog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explore the steps in publishing a blog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explore the steps in publishing a blog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B9.2.3.1.3 — Evaluate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evaluate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evaluate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Know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Discuss types of e -commerce and the cashless society (Bitcoin, Transaction cards, Quick Response code (QR) payment system)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types of e -commerce and the cashless society (Bitcoin, Transaction cards, Quick Response code (QR) payment system)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discuss types of e -commerce and the cashless society (Bitcoin, Transaction cards, Quick Response code (QR) payment system)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types of e -commerce and the cashless society (Bitcoin, Transaction cards, Quick Response code (QR) payment system)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B9.2.3.1.7 — Create and present a Publisher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present a Publisher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create and present a Publisher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create and present a Publisher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Know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Justify eLearning potentials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justify eLearning potentials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justify eLearning potentials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justify eLearning potentials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B9.4.2.1.2 —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How to Use Spreadsheet (Advanced Operations)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B9.2.4.1.1 — ). 3. Insert a pivot chart to display the number of males and females in the class. 4. Demonstrate the use of the sort and filter features of the pivot table. CC9.6: Ability to work with all group members to complete a task successfully. CP5.1: Ability to combine information and ideas from several sources to reach a conclusion.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). 3. Insert a pivot chart to display the number of males and females in the class. 4. Demonstrate the use of the sort and filter features of the pivot table. CC9.6: Ability to work with all group members to complete a task successfully. CP5.1: Ability to combine information and ideas from several sources to reach a conclusion.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). 3. Insert a pivot chart to display the number of males and females in the class. 4. Demonstrate the use of the sort and filter features of the pivot table. CC9.6: Ability to work with all group members to complete a task successfully. CP5.1: Ability to combine information and ideas from several sources to reach a conclusion.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). 3. Insert a pivot chart to display the number of males and females in the class. 4. Demonstrate the use of the sort and filter features of the pivot table. CC9.6: Ability to work with all group members to complete a task successfully. CP5.1: Ability to combine information and ideas from several sources to reach a conclusion.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Identify the advantages and risks in the use of social media platforms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advantages and risks in the use of social media platforms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identify the advantages and risks in the use of social media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identify the advantages and risks in the use of social media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the Use of the Desktop B91.1.2.1 Explore personalisation of the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B9.1.1.2.2 —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How to Use Spreadsheet (Advanced Operations)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B9.2.4.1.2 — Demonstrate how to use styles, themes, templates and macros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use styles, themes, templates and macros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how to use styles, themes, templates and macros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use styles, themes, templates and macros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data threats and the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Discuss cyberbullying, cyberstalking, digital footprint and digital shadow on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cyberbullying, cyberstalking, digital footprint and digital shadow on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discuss cyberbullying, cyberstalking, digital footprint and digital shadow on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cyberbullying, cyberstalking, digital footprint and digital shadow on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B9.4.4.1.1 —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How to Use Spreadsheet (Advanced Operations)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B9.2.4.1.3 — Demonstrate the use of data tables, pivot tables, charts and pivot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data tables, pivot tables, charts and pivot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the use of data tables, pivot tables, charts and pivot charts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use of data tables, pivot tables, charts and pivot charts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data threats and the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B9.3.3.1.2 — Explain ten (10) information hacking techniques on the Internet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ten (10) information hacking techniques on the Internet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explain ten (10) information hacking techniques on the Internet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explain ten (10) information hacking techniques on the Internet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How to Use Microsoft Word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Demonstrate how to add pictures, insert a screenshot and screen clipping and print screen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pictures, insert a screenshot and screen clipping and print screen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demonstrate how to add pictures, insert a screenshot and screen clipping and print screen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add pictures, insert a screenshot and screen clipping and print screen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B9.3.4.1.1 — Examine the importance of creating blogs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importance of creating blogs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examine the importance of creating blogs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examine the importance of creating blogs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How to Use Microsoft Word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Demonstrate the use of SmartArt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SmartArt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the use of SmartArt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use of SmartArt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B9.3.4.1.2 — Develop a blog for the school or a social club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blog for the school or a social club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develop a blog for the school or a social club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develop a blog for the school or a social club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the Use of the Desktop B91.1.2.1 Explore personalisation of the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B9.1.1.2.2 —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How to Use Microsoft Word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Demonstrate how to add Multimedia (audios, videos, animations), Charts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Multimedia (audios, videos, animations), Charts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how to add Multimedia (audios, videos, animations), Charts and Hyperlinks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add Multimedia (audios, videos, animations), Charts and Hyperlinks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B9.3.4.1.3 — Explore the steps in publishing a blog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steps in publishing a blog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explore the steps in publishing a blog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explore the steps in publishing a blog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B9.4.2.1.2 —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Demonstrate how to add pictures and insert screenshots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pictures and insert screenshots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how to add pictures and insert screenshots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add pictures and insert screenshots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Know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Discuss types of e -commerce and the cashless society (Bitcoin, Transaction cards, Quick Response code (QR) payment system)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types of e -commerce and the cashless society (Bitcoin, Transaction cards, Quick Response code (QR) payment system)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discuss types of e -commerce and the cashless society (Bitcoin, Transaction cards, Quick Response code (QR) payment system)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types of e -commerce and the cashless society (Bitcoin, Transaction cards, Quick Response code (QR) payment system)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B9.2.2.1.2 — Demonstrate how to animate slides in a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animate slides in a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how to animate slides in a presentation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animate slides in a presentation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Know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Justify eLearning potentials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justify eLearning potentials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justify eLearning potentials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justify eLearning potentials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B9.4.4.1.1 —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B9.2.2.1.3 — Demonstrate how to add Multimedia (audios, videos etc.), tables and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Multimedia (audios, videos etc.), tables and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demonstrate how to add Multimedia (audios, videos etc.), tables and charts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add Multimedia (audios, videos etc.), tables and charts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Identify the advantages and risks in the use of social media platforms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advantages and risks in the use of social media platforms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identify the advantages and risks in the use of social media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identify the advantages and risks in the use of social media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B9.2.3.1.1 — Create and present a desktop published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present a desktop published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create and present a desktop published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create and present a desktop published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data threats and the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Discuss cyberbullying, cyberstalking, digital footprint and digital shadow on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cyberbullying, cyberstalking, digital footprint and digital shadow on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discuss cyberbullying, cyberstalking, digital footprint and digital shadow on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cyberbullying, cyberstalking, digital footprint and digital shadow on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the Use of the Desktop B91.1.2.1 Explore personalisation of the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B9.1.1.2.2 —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B9.2.3.1.2 — Describe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describe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data threats and the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B9.3.3.1.2 — Explain ten (10) information hacking techniques on the Internet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ten (10) information hacking techniques on the Internet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explain ten (10) information hacking techniques on the Internet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explain ten (10) information hacking techniques on the Internet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B9.2.3.1.3 — Evaluate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evaluate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evaluate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B9.3.4.1.1 — Examine the importance of creating blogs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importance of creating blogs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examine the importance of creating blogs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examine the importance of creating blogs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B9.4.2.1.2 —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B9.2.3.1.7 — Create and present a Publisher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present a Publisher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create and present a Publisher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create and present a Publisher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B9.3.4.1.2 — Develop a blog for the school or a social club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blog for the school or a social club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develop a blog for the school or a social club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develop a blog for the school or a social club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How to Use Spreadsheet (Advanced Operations)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B9.2.4.1.1 — ). 3. Insert a pivot chart to display the number of males and females in the class. 4. Demonstrate the use of the sort and filter features of the pivot table. CC9.6: Ability to work with all group members to complete a task successfully. CP5.1: Ability to combine information and ideas from several sources to reach a conclusion.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). 3. Insert a pivot chart to display the number of males and females in the class. 4. Demonstrate the use of the sort and filter features of the pivot table. CC9.6: Ability to work with all group members to complete a task successfully. CP5.1: Ability to combine information and ideas from several sources to reach a conclusion.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). 3. Insert a pivot chart to display the number of males and females in the class. 4. Demonstrate the use of the sort and filter features of the pivot table. CC9.6: Ability to work with all group members to complete a task successfully. CP5.1: Ability to combine information and ideas from several sources to reach a conclusion.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). 3. Insert a pivot chart to display the number of males and females in the class. 4. Demonstrate the use of the sort and filter features of the pivot table. CC9.6: Ability to work with all group members to complete a task successfully. CP5.1: Ability to combine information and ideas from several sources to reach a conclusion.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B9.3.4.1.3 — Explore the steps in publishing a blog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steps in publishing a blog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explore the steps in publishing a blog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explore the steps in publishing a blog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B9.4.4.1.1 —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the Use of the Desktop B91.1.2.1 Explore personalisation of the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B9.1.1.2.2 —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How to Use Spreadsheet (Advanced Operations)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B9.2.4.1.2 — Demonstrate how to use styles, themes, templates and macros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use styles, themes, templates and macros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how to use styles, themes, templates and macros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use styles, themes, templates and macros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Know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Discuss types of e -commerce and the cashless society (Bitcoin, Transaction cards, Quick Response code (QR) payment system)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types of e -commerce and the cashless society (Bitcoin, Transaction cards, Quick Response code (QR) payment system)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discuss types of e -commerce and the cashless society (Bitcoin, Transaction cards, Quick Response code (QR) payment system)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types of e -commerce and the cashless society (Bitcoin, Transaction cards, Quick Response code (QR) payment system)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How to Use Spreadsheet (Advanced Operations)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B9.2.4.1.3 — Demonstrate the use of data tables, pivot tables, charts and pivot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data tables, pivot tables, charts and pivot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demonstrate the use of data tables, pivot tables, charts and pivot charts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use of data tables, pivot tables, charts and pivot charts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Know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Justify eLearning potentials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justify eLearning potentials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justify eLearning potentials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justify eLearning potentials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How to Use Microsoft Word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Demonstrate how to add pictures, insert a screenshot and screen clipping and print screen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pictures, insert a screenshot and screen clipping and print screen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how to add pictures, insert a screenshot and screen clipping and print screen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add pictures, insert a screenshot and screen clipping and print screen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Identify the advantages and risks in the use of social media platforms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advantages and risks in the use of social media platforms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identify the advantages and risks in the use of social media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identify the advantages and risks in the use of social media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How to Use Microsoft Word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Demonstrate the use of SmartArt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SmartArt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the use of SmartArt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the use of SmartArt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data threats and the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Discuss cyberbullying, cyberstalking, digital footprint and digital shadow on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cyberbullying, cyberstalking, digital footprint and digital shadow on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discuss cyberbullying, cyberstalking, digital footprint and digital shadow on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cyberbullying, cyberstalking, digital footprint and digital shadow on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B9.4.2.1.2 —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How to Use Microsoft Word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Demonstrate how to add Multimedia (audios, videos, animations), Charts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Multimedia (audios, videos, animations), Charts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how to add Multimedia (audios, videos, animations), Charts and Hyperlinks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add Multimedia (audios, videos, animations), Charts and Hyperlinks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data threats and the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B9.3.3.1.2 — Explain ten (10) information hacking techniques on the Internet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ten (10) information hacking techniques on the Internet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explain ten (10) information hacking techniques on the Internet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explain ten (10) information hacking techniques on the Internet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the Use of the Desktop B91.1.2.1 Explore personalisation of the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B9.1.1.2.2 —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Demonstrate how to add pictures and insert screenshots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pictures and insert screenshots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how to add pictures and insert screenshots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add pictures and insert screenshots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B9.3.4.1.1 — Examine the importance of creating blogs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importance of creating blogs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examine the importance of creating blogs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examine the importance of creating blogs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B9.4.4.1.1 —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B9.2.2.1.2 — Demonstrate how to animate slides in a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animate slides in a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demonstrate how to animate slides in a presentation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animate slides in a presentation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B9.3.4.1.2 — Develop a blog for the school or a social club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blog for the school or a social club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develop a blog for the school or a social club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develop a blog for the school or a social club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conversion of decimal into binary data type for computer to recognise the meaning, process and store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conversion of decimal into binary data type for computer to recognise the meaning, process and store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B9.2.2.1.3 — Demonstrate how to add Multimedia (audios, videos etc.), tables and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Multimedia (audios, videos etc.), tables and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how to add Multimedia (audios, videos etc.), tables and charts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add Multimedia (audios, videos etc.), tables and charts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B9.3.4.1 — Demonstrate the Use of a Web Browser (Blogging)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B9.3.4.1.3 — Explore the steps in publishing a blog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steps in publishing a blog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explore the steps in publishing a blog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explore the steps in publishing a blog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different tools which are accessible in Integrated Development Environment (IDE) to aid the development of codes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identify the different tools which are accessible in Integrated Development Environment (IDE) to aid the development of codes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concept of Perceptual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examine the concept of Perceptual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uses of Output devices such as Wearable Displays, E-Paper, E-Books, Kindle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the uses of Output devices such as Wearable Displays, E-Paper, E-Books, Kindle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B9.2.3.1.1 — Create and present a desktop published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present a desktop published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create and present a desktop published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create and present a desktop published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Know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Discuss types of e -commerce and the cashless society (Bitcoin, Transaction cards, Quick Response code (QR) payment system)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types of e -commerce and the cashless society (Bitcoin, Transaction cards, Quick Response code (QR) payment system)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discuss types of e -commerce and the cashless society (Bitcoin, Transaction cards, Quick Response code (QR) payment system)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types of e -commerce and the cashless society (Bitcoin, Transaction cards, Quick Response code (QR) payment system)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programme using flowchart and Pseudocode algorithm that includes sequence, selection and iteration choices in problem-solving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write a programme using flowchart and Pseudocode algorithm that includes sequence, selection and iteration choices in problem-solving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Identify parts of a Computer and Technology Tools B91.1.1.1. Discuss the trends in the next generation of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Systems: Network and Cloud Storage Systems, Smart Cards, Holographic Storage, Storage Systems for Large Computer Systems (home servers or media servers)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Storage Systems: Network and Cloud Storage Systems, Smart Cards, Holographic Storage, Storage Systems for Large Computer Systems (home servers or media servers)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B9.1.1.2 — Demonstrate the Use of the Desktop B91.1.2.1 Explore personalisation of the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B9.1.1.2.2 —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file management techniques (drivers and hardware)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identify and use file management techniques (drivers and hardware)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B9.2.3.1.2 — Describe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describe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Know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Justify eLearning potentials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justify eLearning potentials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justify eLearning potentials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justify eLearning potentials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B9.4.2.1.2 —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a Flowchart algorithm to Pseudocode format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translate a Flowchart algorithm to Pseudocode format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cC8.1: Speak clearly and explain ideas. Share a narrative or extended answer while speaking to a group. CP5.1: Ability to combine information and ideas from several sources to reach a conclusion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cC8.1: Speak clearly and explain ideas. Share a narrative or extended answer while speaking to a group. CP5.1: Ability to combine information and ideas from several sources to reach a conclusion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solutions to the problems identified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propose solutions to the problems identified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B9.2.3.1.3 — Evaluate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evaluate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evaluate a desktop published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Identify the advantages and risks in the use of social media platforms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advantages and risks in the use of social media platforms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identify the advantages and risks in the use of social media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identify the advantages and risks in the use of social media platforms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 robot artefact using available lab components and tools or emulator/simulator software pack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construct a robot artefact using available lab components and tools or emulator/simulator software pack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is to be done as a project work CI 5.7: Putting forward constructive comments, ideas, explanations and new ways of doing things. CC8.1: Speak clearly and explain ideas. Share a narrative or extended answer while speaking to a group. 44 © NaCCA,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the solution selected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design the solution selected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evaluate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B9.2.3.1 — Critique a Desktop Published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B9.2.3.1.7 — Create and present a Publisher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present a Publisher document (flyer, advertisement, invitation cards, business cards)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create and present a Publisher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create and present a Publisher document (flyer, advertisement, invitation cards, business cards)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b9.2.3.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Recognise data threats and the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Discuss cyberbullying, cyberstalking, digital footprint and digital shadow on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cyberbullying, cyberstalking, digital footprint and digital shadow on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discuss cyberbullying, cyberstalking, digital footprint and digital shadow on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cyberbullying, cyberstalking, digital footprint and digital shadow on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b9.3.3.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B9.4.4.1.1 —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knowledge-based systems (Expert systems) as the classical Artificial intelligence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knowledge-based systems (Expert systems) as the classical Artificial intelligence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b9.4.4.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How to Apply Health and Safety Measures in the Use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Safety Risk Reduction at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evaluate Safety Risk Reduction at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