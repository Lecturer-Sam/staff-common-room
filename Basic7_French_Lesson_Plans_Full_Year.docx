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French</w:t>
        <w:br/>
        <w:t>Basic 7  ·  JHS 1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FAIRE CONNAISSANCE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Comprendre les salutations, saluer et prendre congé.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B7.1.1.1.1 — Écouter, comprendre et réagir à une conversation dans laquelle des gens se saluent et prennent congé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écouter, comprendre et réagir à une conversation dans laquelle des gens se saluent et prennent congé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1): Aujourd'hui nous écouter, comprendre et réagir à une conversation dans laquelle des gens se saluent et prennent congé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écouter, comprendre et réagir à une conversation dans laquelle des gens se saluent et prennent congé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 LOCALISATION, LES HORAIRES ET LES DÉPLACEMENTS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Comprendre et s’exprimer sur l’emplacement des objets, des personnes et des lieux.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B7.4.1.1.1 — Écouter, comprendre et réagir à une conversation / une présentation dans laquelle on parle de la position des objets, des personnes dans l’espace ou des lieux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écouter, comprendre et réagir à une conversation / une présentation dans laquelle on parle de la position des objets, des personnes dans l’espace ou des lieux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1): Aujourd'hui nous écouter, comprendre et réagir à une conversation / une présentation dans laquelle on parle de la position des objets, des personnes dans l’espace ou des lieux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écouter, comprendre et réagir à une conversation / une présentation dans laquelle on parle de la position des objets, des personnes dans l’espace ou des lieux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L'ENVIRONNEMENT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Comprendre et s’exprimer sur la maison et ses environs.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B7.2.1.1.1 — Écouter, comprendre et réagir à une conversation, une présentation dans laquelle on décrit la maison et ses environs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écouter, comprendre et réagir à une conversation, une présentation dans laquelle on décrit la maison et ses environs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1): Aujourd'hui nous écouter, comprendre et réagir à une conversation, une présentation dans laquelle on décrit la maison et ses environs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écouter, comprendre et réagir à une conversation, une présentation dans laquelle on décrit la maison et ses environs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L'HYGIÈNE ET L'ALIMENTATION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Comprendre et s’exprimer sur les plats.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B7.3.1.1.1 — Écouter, comprendre et réagir à une présentation ou une conversation dans laquelle l’on parle des plats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écouter, comprendre et réagir à une présentation ou une conversation dans laquelle l’on parle des plats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1): Aujourd'hui nous écouter, comprendre et réagir à une présentation ou une conversation dans laquelle l’on parle des plats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écouter, comprendre et réagir à une présentation ou une conversation dans laquelle l’on parle des plats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9. LES SENTIMENTS ET LES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B7.9.1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B7.9.1.1 — Comprendre, donner et réagir à des ordres et des interdictions.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B7.9.1.1.1 — Écouter, comprendre et réagir à une conversation, une présentation dans laquelle l’on donne et réagit à des ordres et interdire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écouter, comprendre et réagir à une conversation, une présentation dans laquelle l’on donne et réagit à des ordres et interdire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1): Aujourd'hui nous écouter, comprendre et réagir à une conversation, une présentation dans laquelle l’on donne et réagit à des ordres et interdire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écouter, comprendre et réagir à une conversation, une présentation dans laquelle l’on donne et réagit à des ordres et interdire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(b7.9.1).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FAIRE CONNAISSANCE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Comprendre les salutations, saluer et prendre congé.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B7.1.1.1.2 — Échanger des salutations avec quelqu’un et prendre congé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échanger des salutations avec quelqu’un et prendre congé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2): Aujourd'hui nous échanger des salutations avec quelqu’un et prendre congé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échanger des salutations avec quelqu’un et prendre congé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 LOCALISATION, LES HORAIRES ET LES DÉPLACEMENTS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Comprendre et s’exprimer sur l’emplacement des objets, des personnes et des lieux.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B7.4.1.1.2 — Parler de la position des objets, des personnes dans l’espace ou d’un lieu par rapport à l’autre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parler de la position des objets, des personnes dans l’espace ou d’un lieu par rapport à l’autre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2): Aujourd'hui nous parler de la position des objets, des personnes dans l’espace ou d’un lieu par rapport à l’autre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parler de la position des objets, des personnes dans l’espace ou d’un lieu par rapport à l’autre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L'HYGIÈNE ET L'ALIMENTATION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Comprendre et s’exprimer sur les plats.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B7.3.1.1.2 — S’exprimer sur les aliments et les plats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s’exprimer sur les aliments et les plats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2): Aujourd'hui nous s’exprimer sur les aliments et les plats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s’exprimer sur les aliments et les plats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9. LES SENTIMENTS ET LES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B7.9.1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B7.9.1.1 — Comprendre, donner et réagir à des ordres et des interdictions.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B7.9.1.1.2 — Donner et réagir à des ordres et interdire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donner et réagir à des ordres et interdire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2): Aujourd'hui nous donner et réagir à des ordres et interdire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donner et réagir à des ordres et interdire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(b7.9.1).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LES ACHATS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Comprendre et s’exprimer sur les chiffres, les nombres et faire des calculs.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B7.5.1.1.1 — Comprendre et réagir à une conversation, une présentation dans laquelle des gens comptent et faire des calculs.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comprendre et réagir à une conversation, une présentation dans laquelle des gens comptent et faire des calculs.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2): Aujourd'hui nous comprendre et réagir à une conversation, une présentation dans laquelle des gens comptent et faire des calculs.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comprendre et réagir à une conversation, une présentation dans laquelle des gens comptent et faire des calculs.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FAIRE CONNAISSANCE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Comprendre les salutations, saluer et prendre congé.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B7.1.1.1.3 — Lire, comprendre et réagir à un texte simple dans lequel des gens se saluent et prennent congé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simple dans lequel des gens se saluent et prennent congé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3): Aujourd'hui nous lire, comprendre et réagir à un texte simple dans lequel des gens se saluent et prennent congé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lire, comprendre et réagir à un texte simple dans lequel des gens se saluent et prennent congé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 LOCALISATION, LES HORAIRES ET LES DÉPLACEMENTS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Comprendre et s’exprimer sur l’emplacement des objets, des personnes et des lieux.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B7.4.1.1.3 — Lire, comprendre et réagir à un texte simple dans lequel l’on parle de la position des objets, des personnes, ou d’un lieu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simple dans lequel l’on parle de la position des objets, des personnes, ou d’un lieu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3): Aujourd'hui nous lire, comprendre et réagir à un texte simple dans lequel l’on parle de la position des objets, des personnes, ou d’un lieu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lire, comprendre et réagir à un texte simple dans lequel l’on parle de la position des objets, des personnes, ou d’un lieu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L'ENVIRONNEMENT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Comprendre et s’exprimer sur la maison et ses environs.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B7.2.1.1.2 — Décrire la maison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décrire la maison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3): Aujourd'hui nous décrire la maison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décrire la maison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L'HYGIÈNE ET L'ALIMENTATION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Comprendre et s’exprimer sur les plats.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B7.3.1.1.3 — Lire, comprendre et réagir à un texte sur les aliments et les plats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sur les aliments et les plats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3): Aujourd'hui nous lire, comprendre et réagir à un texte sur les aliments et les plats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lire, comprendre et réagir à un texte sur les aliments et les plats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9. LES SENTIMENTS ET LES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B7.9.1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B7.9.1.1 — Comprendre, donner et réagir à des ordres et des interdictions.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B7.9.1.1.3 — Lire, comprendre et réagir à un texte dans lequel on donne et exécute des ordres et des interdictions.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dans lequel on donne et exécute des ordres et des interdictions.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3): Aujourd'hui nous lire, comprendre et réagir à un texte dans lequel on donne et exécute des ordres et des interdictions.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lire, comprendre et réagir à un texte dans lequel on donne et exécute des ordres et des interdictions.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(b7.9.1).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FAIRE CONNAISSANCE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Comprendre les salutations, saluer et prendre congé.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B7.1.1.1.4 — Écrire à quelqu’un /échanger avec quelqu’un pour le saluer et prendre congé de lui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écrire à quelqu’un /échanger avec quelqu’un pour le saluer et prendre congé de lui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4): Aujourd'hui nous écrire à quelqu’un /échanger avec quelqu’un pour le saluer et prendre congé de lui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écrire à quelqu’un /échanger avec quelqu’un pour le saluer et prendre congé de lui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 LOCALISATION, LES HORAIRES ET LES DÉPLACEMENTS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Comprendre et s’exprimer sur l’emplacement des objets, des personnes et des lieux.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B7.4.1.1.4 — Décrire à quelqu’un / échanger avec quelqu’un la position des objets et des personnes dans l’espace ou là où on trouve un lieu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décrire à quelqu’un / échanger avec quelqu’un la position des objets et des personnes dans l’espace ou là où on trouve un lieu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4): Aujourd'hui nous décrire à quelqu’un / échanger avec quelqu’un la position des objets et des personnes dans l’espace ou là où on trouve un lieu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décrire à quelqu’un / échanger avec quelqu’un la position des objets et des personnes dans l’espace ou là où on trouve un lieu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L'HYGIÈNE ET L'ALIMENTATION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Comprendre et s’exprimer sur les plats.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B7.3.1.1.4 — Écrire un texte simple sur les aliments et les plats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écrire un texte simple sur les aliments et les plats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4): Aujourd'hui nous écrire un texte simple sur les aliments et les plats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écrire un texte simple sur les aliments et les plats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9. LES SENTIMENTS ET LES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B7.9.1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B7.9.1.1 — Comprendre, donner et réagir à des ordres et des interdictions.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B7.9.1.1.4 — Écrire pour donner des ordres et des interdictions à quelqu’un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écrire pour donner des ordres et des interdictions à quelqu’un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4): Aujourd'hui nous écrire pour donner des ordres et des interdictions à quelqu’un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écrire pour donner des ordres et des interdictions à quelqu’un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(b7.9.1).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LES ACHATS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Comprendre et s’exprimer sur les chiffres, les nombres et faire des calculs.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B7.5.1.1.2 — Compter de 0 jusqu’à 100+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compter de 0 jusqu’à 100+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4): Aujourd'hui nous compter de 0 jusqu’à 100+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compter de 0 jusqu’à 100+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FAIRE CONNAISSANCE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Comp rendre la présentation d’une personne, se présenter et présenter quelqu’un.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B7.1.2.1.1 — Écouter, comprendre et réagir à une conversation dans laquelle on se présente ou présente quelqu’un.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écouter, comprendre et réagir à une conversation dans laquelle on se présente ou présente quelqu’un.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5): Aujourd'hui nous écouter, comprendre et réagir à une conversation dans laquelle on se présente ou présente quelqu’un.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écouter, comprendre et réagir à une conversation dans laquelle on se présente ou présente quelqu’un.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 LOCALISATION, LES HORAIRES ET LES DÉPLACEMENTS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Comprendre, donner ou expliquer l’itinéraire à prendre.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B7.4.2.1.1 — Écouter, comprendre et réagir à une conversation dans laquelle l’on demande ou donne l’itinéraire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écouter, comprendre et réagir à une conversation dans laquelle l’on demande ou donne l’itinéraire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5): Aujourd'hui nous écouter, comprendre et réagir à une conversation dans laquelle l’on demande ou donne l’itinéraire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écouter, comprendre et réagir à une conversation dans laquelle l’on demande ou donne l’itinéraire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(b7.4.2).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L'ENVIRONNEMENT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Comprendre et s’exprimer sur la maison et ses environs.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B7.2.1.1.3 — Lire, comprendre et réagir à un texte dans lequel on décrit la maison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dans lequel on décrit la maison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5): Aujourd'hui nous lire, comprendre et réagir à un texte dans lequel on décrit la maison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lire, comprendre et réagir à un texte dans lequel on décrit la maison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L'HYGIÈNE ET L'ALIMENTATION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B7.3.2.1 — Comprendre et s’exprimer sur l’hygiène et la santé.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B7.3.2.1.1 — Écouter, comprendre et réagir à une présentation ou une conversation dans laquelle l’on parle de l’hygiène et la santé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écouter, comprendre et réagir à une présentation ou une conversation dans laquelle l’on parle de l’hygiène et la santé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5): Aujourd'hui nous écouter, comprendre et réagir à une présentation ou une conversation dans laquelle l’on parle de l’hygiène et la santé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écouter, comprendre et réagir à une présentation ou une conversation dans laquelle l’on parle de l’hygiène et la santé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(b7.3.2).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9. LES SENTIMENTS ET LES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B7.9.2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B7.9.2.1 — Comprendre une permission, demander et donner ou refuser la permission.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B7.9.2.1.1 — Écouter comprendre et réagir à une conversation, une présentation dans laquelle on demande ou donne la permission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 comprendre et réagir à une conversation, une présentation dans laquelle on demande ou donne la permission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5): Aujourd'hui nous écouter comprendre et réagir à une conversation, une présentation dans laquelle on demande ou donne la permission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écouter comprendre et réagir à une conversation, une présentation dans laquelle on demande ou donne la permission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(b7.9.2).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FAIRE CONNAISSANCE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Comp rendre la présentation d’une personne, se présenter et présenter quelqu’un.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B7.1.2.1.2 — Se présenter ou présenter quelqu’un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se présenter ou présenter quelqu’un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6): Aujourd'hui nous se présenter ou présenter quelqu’un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se présenter ou présenter quelqu’un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 LOCALISATION, LES HORAIRES ET LES DÉPLACEMENTS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Comprendre, donner ou expliquer l’itinéraire à prendre.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B7.4.2.1.2 — Demander le chemin/Donner ou indiquer l’itinéraire à quelqu’un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demander le chemin/Donner ou indiquer l’itinéraire à quelqu’un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6): Aujourd'hui nous demander le chemin/Donner ou indiquer l’itinéraire à quelqu’un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demander le chemin/Donner ou indiquer l’itinéraire à quelqu’un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(b7.4.2).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L'HYGIÈNE ET L'ALIMENTATION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B7.3.2.1 — Comprendre et s’exprimer sur l’hygiène et la santé.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B7.3.2.1.2 — S’exprimer sur l’hygiène et la santé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s’exprimer sur l’hygiène et la santé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6): Aujourd'hui nous s’exprimer sur l’hygiène et la santé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s’exprimer sur l’hygiène et la santé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(b7.3.2).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9. LES SENTIMENTS ET LES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B7.9.2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B7.9.2.1 — Comprendre une permission, demander et donner ou refuser la permission.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B7.9.2.1.2 — Demander ou donner/refuser la permission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demander ou donner/refuser la permission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6): Aujourd'hui nous demander ou donner/refuser la permission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demander ou donner/refuser la permission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(b7.9.2).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LES ACHATS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Comprendre et s’exprimer sur les chiffres, les nombres et faire des calculs.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B7.5.1.1.3 — Lire, comprendre et réagir à un texte dans lequel on compte et fait des calculs.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dans lequel on compte et fait des calculs.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6): Aujourd'hui nous lire, comprendre et réagir à un texte dans lequel on compte et fait des calculs.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lire, comprendre et réagir à un texte dans lequel on compte et fait des calculs.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FAIRE CONNAISSANCE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Comp rendre la présentation d’une personne, se présenter et présenter quelqu’un.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B7.1.2.1.3 — Lire, comprendre et réagir à un texte simple où l’on se présente ou présente quelqu’un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simple où l’on se présente ou présente quelqu’un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7): Aujourd'hui nous lire, comprendre et réagir à un texte simple où l’on se présente ou présente quelqu’un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lire, comprendre et réagir à un texte simple où l’on se présente ou présente quelqu’un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 LOCALISATION, LES HORAIRES ET LES DÉPLACEMENTS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Comprendre, donner ou expliquer l’itinéraire à prendre.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B7.4.2.1.3 — Lire, comprendre et réagir à un texte dans lequel on demande son chemin ou indique le chemin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dans lequel on demande son chemin ou indique le chemin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7): Aujourd'hui nous lire, comprendre et réagir à un texte dans lequel on demande son chemin ou indique le chemin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lire, comprendre et réagir à un texte dans lequel on demande son chemin ou indique le chemin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(b7.4.2).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L'ENVIRONNEMENT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Comprendre et s’exprimer sur la maison et ses environs.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B7.2.1.1.4 — Écrire un texte simple pour décrire la maison et ses environs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écrire un texte simple pour décrire la maison et ses environs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7): Aujourd'hui nous écrire un texte simple pour décrire la maison et ses environs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écrire un texte simple pour décrire la maison et ses environs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L'HYGIÈNE ET L'ALIMENTATION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B7.3.2.1 — Comprendre et s’exprimer sur l’hygiène et la santé.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B7.3.2.1.3 — Lire, comprendre et réagir à un texte sur l’hygiène et la santé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sur l’hygiène et la santé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7): Aujourd'hui nous lire, comprendre et réagir à un texte sur l’hygiène et la santé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lire, comprendre et réagir à un texte sur l’hygiène et la santé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(b7.3.2).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9. LES SENTIMENTS ET LES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B7.9.2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B7.9.2.1 — Comprendre une permission, demander et donner ou refuser la permission.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B7.9.2.1.3 — Lire, comprendre et réagir à un texte dans lequel l’on demande et donne ou refuse la permission à quelqu’un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dans lequel l’on demande et donne ou refuse la permission à quelqu’un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7): Aujourd'hui nous lire, comprendre et réagir à un texte dans lequel l’on demande et donne ou refuse la permission à quelqu’un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lire, comprendre et réagir à un texte dans lequel l’on demande et donne ou refuse la permission à quelqu’un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(b7.9.2).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FAIRE CONNAISSANCE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Comp rendre la présentation d’une personne, se présenter et présenter quelqu’un.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B7.1.2.1.4 — Écrire à / échanger avec quelqu’un pour se présenter ou présenter quelqu’un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écrire à / échanger avec quelqu’un pour se présenter ou présenter quelqu’un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8): Aujourd'hui nous écrire à / échanger avec quelqu’un pour se présenter ou présenter quelqu’un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écrire à / échanger avec quelqu’un pour se présenter ou présenter quelqu’un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 LOCALISATION, LES HORAIRES ET LES DÉPLACEMENTS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Comprendre, donner ou expliquer l’itinéraire à prendre.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B7.4.2.1.4 — Écrire pour demander l’itinéraire ou indiquer l’itinéraire à quelqu’un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écrire pour demander l’itinéraire ou indiquer l’itinéraire à quelqu’un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8): Aujourd'hui nous écrire pour demander l’itinéraire ou indiquer l’itinéraire à quelqu’un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écrire pour demander l’itinéraire ou indiquer l’itinéraire à quelqu’un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(b7.4.2).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L'HYGIÈNE ET L'ALIMENTATION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B7.3.2.1 — Comprendre et s’exprimer sur l’hygiène et la santé.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B7.3.2.1.4 — Écrire un texte simple sur l’hygiène et la santé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écrire un texte simple sur l’hygiène et la santé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8): Aujourd'hui nous écrire un texte simple sur l’hygiène et la santé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écrire un texte simple sur l’hygiène et la santé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(b7.3.2).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9. LES SENTIMENTS ET LES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B7.9.2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B7.9.2.1 — Comprendre une permission, demander et donner ou refuser la permission.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B7.9.2.1.4 — Écrire pour demander/donner/refuser la permission à quelqu’un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écrire pour demander/donner/refuser la permission à quelqu’un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8): Aujourd'hui nous écrire pour demander/donner/refuser la permission à quelqu’un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écrire pour demander/donner/refuser la permission à quelqu’un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(b7.9.2).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LES ACHATS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Comprendre et s’exprimer sur les chiffres, les nombres et faire des calculs.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B7.5.1.1.4 — Ecrire les chiffres de 0 à 100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ecrire les chiffres de 0 à 100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8): Aujourd'hui nous ecrire les chiffres de 0 à 100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ecrire les chiffres de 0 à 100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FAIRE CONNAISSANCE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Comprendre et exprimer les goûts et les préférences.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B7.1.3.1.1 — Écouter, comprendre et réagir à une conversation dans laquelle des gens parlent de ce qu’ils aiment ou n’aiment pas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écouter, comprendre et réagir à une conversation dans laquelle des gens parlent de ce qu’ils aiment ou n’aiment pas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9): Aujourd'hui nous écouter, comprendre et réagir à une conversation dans laquelle des gens parlent de ce qu’ils aiment ou n’aiment pas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écouter, comprendre et réagir à une conversation dans laquelle des gens parlent de ce qu’ils aiment ou n’aiment pas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 LOCALISATION, LES HORAIRES ET LES DÉPLACEMENTS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B7.4.3.1 — Comprendre et dire l’heure.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B7.4.3.1.1 — Écouter et réagir à une conversation ou une présentation dans laquelle des gens demandent et donnent l’heure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 et réagir à une conversation ou une présentation dans laquelle des gens demandent et donnent l’heure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9): Aujourd'hui nous écouter et réagir à une conversation ou une présentation dans laquelle des gens demandent et donnent l’heure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écouter et réagir à une conversation ou une présentation dans laquelle des gens demandent et donnent l’heure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(b7.4.3).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L'ENVIRONNEMENT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B7.2.2.1 — Comprendre et s’exprimer sur l’école et ses environs.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B7.2.2.1.1 — Écouter, comprendre et réagir à une conversation, une présentation dans laquelle on parle de différents lieux et ses objets et les personnes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écouter, comprendre et réagir à une conversation, une présentation dans laquelle on parle de différents lieux et ses objets et les personnes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9): Aujourd'hui nous écouter, comprendre et réagir à une conversation, une présentation dans laquelle on parle de différents lieux et ses objets et les personnes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écouter, comprendre et réagir à une conversation, une présentation dans laquelle on parle de différents lieux et ses objets et les personnes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L'HYGIÈNE ET L'ALIMENTATION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Comprendre et s’exprimer sur les plats.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B7.3.1.1.1 — Écouter, comprendre et réagir à une présentation ou une conversation dans laquelle l’on parle des plats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écouter, comprendre et réagir à une présentation ou une conversation dans laquelle l’on parle des plats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9): Aujourd'hui nous écouter, comprendre et réagir à une présentation ou une conversation dans laquelle l’on parle des plats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écouter, comprendre et réagir à une présentation ou une conversation dans laquelle l’on parle des plats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9. LES SENTIMENTS ET LES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B7.9.1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B7.9.1.1 — Comprendre, donner et réagir à des ordres et des interdictions.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B7.9.1.1.1 — Écouter, comprendre et réagir à une conversation, une présentation dans laquelle l’on donne et réagit à des ordres et interdire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écouter, comprendre et réagir à une conversation, une présentation dans laquelle l’on donne et réagit à des ordres et interdire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9): Aujourd'hui nous écouter, comprendre et réagir à une conversation, une présentation dans laquelle l’on donne et réagit à des ordres et interdire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écouter, comprendre et réagir à une conversation, une présentation dans laquelle l’on donne et réagit à des ordres et interdire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(b7.9.1).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FAIRE CONNAISSANCE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Comprendre et exprimer les goûts et les préférences.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B7.1.3.1.2 — Dire ce que l’on aime ou/et ce que l’on n’aime pas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dire ce que l’on aime ou/et ce que l’on n’aime pas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10): Aujourd'hui nous dire ce que l’on aime ou/et ce que l’on n’aime pas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dire ce que l’on aime ou/et ce que l’on n’aime pas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 LOCALISATION, LES HORAIRES ET LES DÉPLACEMENTS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B7.4.3.1 — Comprendre et dire l’heure.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B7.4.3.1.2 — Demander et donner l’heure lors d’une conversation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demander et donner l’heure lors d’une conversation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10): Aujourd'hui nous demander et donner l’heure lors d’une conversation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demander et donner l’heure lors d’une conversation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(b7.4.3).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L'HYGIÈNE ET L'ALIMENTATION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Comprendre et s’exprimer sur les plats.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B7.3.1.1.2 — S’exprimer sur les aliments et les plats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s’exprimer sur les aliments et les plats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10): Aujourd'hui nous s’exprimer sur les aliments et les plats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s’exprimer sur les aliments et les plats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9. LES SENTIMENTS ET LES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B7.9.1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B7.9.1.1 — Comprendre, donner et réagir à des ordres et des interdictions.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B7.9.1.1.2 — Donner et réagir à des ordres et interdire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donner et réagir à des ordres et interdire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10): Aujourd'hui nous donner et réagir à des ordres et interdire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donner et réagir à des ordres et interdire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(b7.9.1).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LES ACHATS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Comprendre et s’exprimer sur les chiffres, les nombres et faire des calculs.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B7.5.1.1.1 — Comprendre et réagir à une conversation, une présentation dans laquelle des gens comptent et faire des calculs.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comprendre et réagir à une conversation, une présentation dans laquelle des gens comptent et faire des calculs.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10): Aujourd'hui nous comprendre et réagir à une conversation, une présentation dans laquelle des gens comptent et faire des calculs.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comprendre et réagir à une conversation, une présentation dans laquelle des gens comptent et faire des calculs.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FAIRE CONNAISSANCE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Comprendre et exprimer les goûts et les préférences.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B7.1.3.1.3 — Lire, comprendre et réagir à un texte simple dans lequel des gens parlent de ce qu’ils aiment et ce qu’ils n’aiment pas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simple dans lequel des gens parlent de ce qu’ils aiment et ce qu’ils n’aiment pas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11): Aujourd'hui nous lire, comprendre et réagir à un texte simple dans lequel des gens parlent de ce qu’ils aiment et ce qu’ils n’aiment pas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lire, comprendre et réagir à un texte simple dans lequel des gens parlent de ce qu’ils aiment et ce qu’ils n’aiment pas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 LOCALISATION, LES HORAIRES ET LES DÉPLACEMENTS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B7.4.3.1 — Comprendre et dire l’heure.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B7.4.3.1.3 — Lire et réagir à un texte sur l’heure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 et réagir à un texte sur l’heure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11): Aujourd'hui nous lire et réagir à un texte sur l’heure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lire et réagir à un texte sur l’heure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(b7.4.3).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L'ENVIRONNEMENT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B7.2.2.1 — Comprendre et s’exprimer sur l’école et ses environs.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B7.2.2.1.2 — Parler de différents lieux et ses objets et les personnes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parler de différents lieux et ses objets et les personnes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11): Aujourd'hui nous parler de différents lieux et ses objets et les personnes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parler de différents lieux et ses objets et les personnes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L'HYGIÈNE ET L'ALIMENTATION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Comprendre et s’exprimer sur les plats.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B7.3.1.1.3 — Lire, comprendre et réagir à un texte sur les aliments et les plats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sur les aliments et les plats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11): Aujourd'hui nous lire, comprendre et réagir à un texte sur les aliments et les plats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lire, comprendre et réagir à un texte sur les aliments et les plats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9. LES SENTIMENTS ET LES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B7.9.1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B7.9.1.1 — Comprendre, donner et réagir à des ordres et des interdictions.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B7.9.1.1.3 — Lire, comprendre et réagir à un texte dans lequel on donne et exécute des ordres et des interdictions.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dans lequel on donne et exécute des ordres et des interdictions.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11): Aujourd'hui nous lire, comprendre et réagir à un texte dans lequel on donne et exécute des ordres et des interdictions.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lire, comprendre et réagir à un texte dans lequel on donne et exécute des ordres et des interdictions.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(b7.9.1).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FAIRE CONNAISSANCE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Comprendre et exprimer les goûts et les préférences.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B7.1.3.1.4 — Écrire un texte simple pour exprimer ce que l’on aime et ce que l’on n’aime pas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écrire un texte simple pour exprimer ce que l’on aime et ce que l’on n’aime pas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12): Aujourd'hui nous écrire un texte simple pour exprimer ce que l’on aime et ce que l’on n’aime pas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écrire un texte simple pour exprimer ce que l’on aime et ce que l’on n’aime pas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 LOCALISATION, LES HORAIRES ET LES DÉPLACEMENTS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B7.4.3.1 — Comprendre et dire l’heure.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B7.4.3.1.4 — Écrire pour demander et donner l’heure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écrire pour demander et donner l’heure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12): Aujourd'hui nous écrire pour demander et donner l’heure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écrire pour demander et donner l’heure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(b7.4.3).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L'HYGIÈNE ET L'ALIMENTATION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Comprendre et s’exprimer sur les plats.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B7.3.1.1.4 — Écrire un texte simple sur les aliments et les plats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écrire un texte simple sur les aliments et les plats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12): Aujourd'hui nous écrire un texte simple sur les aliments et les plats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écrire un texte simple sur les aliments et les plats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9. LES SENTIMENTS ET LES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B7.9.1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B7.9.1.1 — Comprendre, donner et réagir à des ordres et des interdictions.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B7.9.1.1.4 — Écrire pour donner des ordres et des interdictions à quelqu’un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écrire pour donner des ordres et des interdictions à quelqu’un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12): Aujourd'hui nous écrire pour donner des ordres et des interdictions à quelqu’un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écrire pour donner des ordres et des interdictions à quelqu’un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(b7.9.1).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LES ACHATS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Comprendre et s’exprimer sur les chiffres, les nombres et faire des calculs.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B7.5.1.1.2 — Compter de 0 jusqu’à 100+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compter de 0 jusqu’à 100+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12): Aujourd'hui nous compter de 0 jusqu’à 100+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compter de 0 jusqu’à 100+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FAIRE CONNAISSANCE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B7.1.4.1 — Comprendre la description d’une personne et décrire quelqu’un.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B7.1.4.1.1 — Écouter, comprendre et réagir à une conversation, une présentation dans laquelle on décrit les caractéristiques physiques et morales de quelqu’un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écouter, comprendre et réagir à une conversation, une présentation dans laquelle on décrit les caractéristiques physiques et morales de quelqu’un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1): Aujourd'hui nous écouter, comprendre et réagir à une conversation, une présentation dans laquelle on décrit les caractéristiques physiques et morales de quelqu’un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écouter, comprendre et réagir à une conversation, une présentation dans laquelle on décrit les caractéristiques physiques et morales de quelqu’un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(b7.1.4).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 LOCALISATION, LES HORAIRES ET LES DÉPLACEMENTS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B7.4.4.1 — Comprendre et s’exprimer sur un agenda et les horaires.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B7.4.4.1.1 — Écouter, comprendre et réagir à une conversation ou une présentation dans laquelle l’on parle de son agenda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écouter, comprendre et réagir à une conversation ou une présentation dans laquelle l’on parle de son agenda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1): Aujourd'hui nous écouter, comprendre et réagir à une conversation ou une présentation dans laquelle l’on parle de son agenda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écouter, comprendre et réagir à une conversation ou une présentation dans laquelle l’on parle de son agenda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(b7.4.4).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L'ENVIRONNEMENT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B7.2.2.1 — Comprendre et s’exprimer sur l’école et ses environs.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B7.2.2.1.3 — Lire, comprendre et réagir à une note ou un texte dans lequel l’on parle de différents lieux et ses objets et les personnes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une note ou un texte dans lequel l’on parle de différents lieux et ses objets et les personnes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1): Aujourd'hui nous lire, comprendre et réagir à une note ou un texte dans lequel l’on parle de différents lieux et ses objets et les personnes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lire, comprendre et réagir à une note ou un texte dans lequel l’on parle de différents lieux et ses objets et les personnes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L'HYGIÈNE ET L'ALIMENTATION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B7.3.2.1 — Comprendre et s’exprimer sur l’hygiène et la santé.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B7.3.2.1.1 — Écouter, comprendre et réagir à une présentation ou une conversation dans laquelle l’on parle de l’hygiène et la santé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écouter, comprendre et réagir à une présentation ou une conversation dans laquelle l’on parle de l’hygiène et la santé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1): Aujourd'hui nous écouter, comprendre et réagir à une présentation ou une conversation dans laquelle l’on parle de l’hygiène et la santé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écouter, comprendre et réagir à une présentation ou une conversation dans laquelle l’on parle de l’hygiène et la santé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(b7.3.2).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9. LES SENTIMENTS ET LES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B7.9.2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B7.9.2.1 — Comprendre une permission, demander et donner ou refuser la permission.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B7.9.2.1.1 — Écouter comprendre et réagir à une conversation, une présentation dans laquelle on demande ou donne la permission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 comprendre et réagir à une conversation, une présentation dans laquelle on demande ou donne la permission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1): Aujourd'hui nous écouter comprendre et réagir à une conversation, une présentation dans laquelle on demande ou donne la permission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écouter comprendre et réagir à une conversation, une présentation dans laquelle on demande ou donne la permission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(b7.9.2).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FAIRE CONNAISSANCE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B7.1.4.1 — Comprendre la description d’une personne et décrire quelqu’un.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B7.1.4.1.2 — Décrire les caractéristiques physiques et morales de quelqu’un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décrire les caractéristiques physiques et morales de quelqu’un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2): Aujourd'hui nous décrire les caractéristiques physiques et morales de quelqu’un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décrire les caractéristiques physiques et morales de quelqu’un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(b7.1.4).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 LOCALISATION, LES HORAIRES ET LES DÉPLACEMENTS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B7.4.4.1 — Comprendre et s’exprimer sur un agenda et les horaires.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B7.4.4.1.2 — S’exprimer sur son agenda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s’exprimer sur son agenda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2): Aujourd'hui nous s’exprimer sur son agenda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s’exprimer sur son agenda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(b7.4.4).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L'HYGIÈNE ET L'ALIMENTATION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B7.3.2.1 — Comprendre et s’exprimer sur l’hygiène et la santé.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B7.3.2.1.2 — S’exprimer sur l’hygiène et la santé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s’exprimer sur l’hygiène et la santé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2): Aujourd'hui nous s’exprimer sur l’hygiène et la santé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s’exprimer sur l’hygiène et la santé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(b7.3.2).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9. LES SENTIMENTS ET LES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B7.9.2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B7.9.2.1 — Comprendre une permission, demander et donner ou refuser la permission.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B7.9.2.1.2 — Demander ou donner/refuser la permission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demander ou donner/refuser la permission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2): Aujourd'hui nous demander ou donner/refuser la permission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demander ou donner/refuser la permission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(b7.9.2).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LES ACHATS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Comprendre et s’exprimer sur les chiffres, les nombres et faire des calculs.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B7.5.1.1.3 — Lire, comprendre et réagir à un texte dans lequel on compte et fait des calculs.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dans lequel on compte et fait des calculs.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2): Aujourd'hui nous lire, comprendre et réagir à un texte dans lequel on compte et fait des calculs.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lire, comprendre et réagir à un texte dans lequel on compte et fait des calculs.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FAIRE CONNAISSANCE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B7.1.4.1 — Comprendre la description d’une personne et décrire quelqu’un.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B7.1.4.1.3 — Lire, comprendre et réagir à un texte dans lequel on décrit les caractéristiques physiques et morales de quelqu’un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dans lequel on décrit les caractéristiques physiques et morales de quelqu’un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3): Aujourd'hui nous lire, comprendre et réagir à un texte dans lequel on décrit les caractéristiques physiques et morales de quelqu’un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lire, comprendre et réagir à un texte dans lequel on décrit les caractéristiques physiques et morales de quelqu’un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(b7.1.4).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 LOCALISATION, LES HORAIRES ET LES DÉPLACEMENTS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B7.4.4.1 — Comprendre et s’exprimer sur un agenda et les horaires.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B7.4.4.1.3 — Lire, comprendre et réagir à un agenda ou un emploi du temps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agenda ou un emploi du temps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3): Aujourd'hui nous lire, comprendre et réagir à un agenda ou un emploi du temps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lire, comprendre et réagir à un agenda ou un emploi du temps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(b7.4.4).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L'ENVIRONNEMENT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B7.2.2.1 — Comprendre et s’exprimer sur l’école et ses environs.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B7.2.2.1.4 — Écrire une note ou un texte simple pour parler de différents lieux, objets et les personnes de l’école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écrire une note ou un texte simple pour parler de différents lieux, objets et les personnes de l’école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3): Aujourd'hui nous écrire une note ou un texte simple pour parler de différents lieux, objets et les personnes de l’école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écrire une note ou un texte simple pour parler de différents lieux, objets et les personnes de l’école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L'HYGIÈNE ET L'ALIMENTATION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B7.3.2.1 — Comprendre et s’exprimer sur l’hygiène et la santé.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B7.3.2.1.3 — Lire, comprendre et réagir à un texte sur l’hygiène et la santé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sur l’hygiène et la santé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3): Aujourd'hui nous lire, comprendre et réagir à un texte sur l’hygiène et la santé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lire, comprendre et réagir à un texte sur l’hygiène et la santé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(b7.3.2).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9. LES SENTIMENTS ET LES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B7.9.2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B7.9.2.1 — Comprendre une permission, demander et donner ou refuser la permission.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B7.9.2.1.3 — Lire, comprendre et réagir à un texte dans lequel l’on demande et donne ou refuse la permission à quelqu’un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dans lequel l’on demande et donne ou refuse la permission à quelqu’un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3): Aujourd'hui nous lire, comprendre et réagir à un texte dans lequel l’on demande et donne ou refuse la permission à quelqu’un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lire, comprendre et réagir à un texte dans lequel l’on demande et donne ou refuse la permission à quelqu’un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(b7.9.2).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FAIRE CONNAISSANCE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B7.1.4.1 — Comprendre la description d’une personne et décrire quelqu’un.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B7.1.4.1.4 — Écrire un texte simple pour décrire les caractéristiques physiques et morales de quelqu’un (Production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écrire un texte simple pour décrire les caractéristiques physiques et morales de quelqu’un (Production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4): Aujourd'hui nous écrire un texte simple pour décrire les caractéristiques physiques et morales de quelqu’un (Production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écrire un texte simple pour décrire les caractéristiques physiques et morales de quelqu’un (Production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(b7.1.4).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 LOCALISATION, LES HORAIRES ET LES DÉPLACEMENTS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B7.4.4.1 — Comprendre et s’exprimer sur un agenda et les horaires.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B7.4.4.1.4 — Rédiger, ou commenter un agenda ou un emploi du temps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rédiger, ou commenter un agenda ou un emploi du temps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4): Aujourd'hui nous rédiger, ou commenter un agenda ou un emploi du temps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rédiger, ou commenter un agenda ou un emploi du temps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(b7.4.4).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L'HYGIÈNE ET L'ALIMENTATION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B7.3.2.1 — Comprendre et s’exprimer sur l’hygiène et la santé.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B7.3.2.1.4 — Écrire un texte simple sur l’hygiène et la santé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écrire un texte simple sur l’hygiène et la santé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4): Aujourd'hui nous écrire un texte simple sur l’hygiène et la santé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écrire un texte simple sur l’hygiène et la santé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(b7.3.2).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9. LES SENTIMENTS ET LES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B7.9.2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B7.9.2.1 — Comprendre une permission, demander et donner ou refuser la permission.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B7.9.2.1.4 — Écrire pour demander/donner/refuser la permission à quelqu’un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écrire pour demander/donner/refuser la permission à quelqu’un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4): Aujourd'hui nous écrire pour demander/donner/refuser la permission à quelqu’un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écrire pour demander/donner/refuser la permission à quelqu’un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(b7.9.2).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LES ACHATS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Comprendre et s’exprimer sur les chiffres, les nombres et faire des calculs.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B7.5.1.1.4 — Ecrire les chiffres de 0 à 100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ecrire les chiffres de 0 à 100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4): Aujourd'hui nous ecrire les chiffres de 0 à 100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ecrire les chiffres de 0 à 100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FAIRE CONNAISSANCE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B7.1.6.1 — Comprendre et s’exprimer sur la famille et les liens familiaux.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B7.1.6.1.1 — Écouter, comprendre et réagir à une conversation ou une présentation dans laquelle des gens parlent de la famille nucléaire, élargie et les liens familiaux.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écouter, comprendre et réagir à une conversation ou une présentation dans laquelle des gens parlent de la famille nucléaire, élargie et les liens familiaux.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5): Aujourd'hui nous écouter, comprendre et réagir à une conversation ou une présentation dans laquelle des gens parlent de la famille nucléaire, élargie et les liens familiaux.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écouter, comprendre et réagir à une conversation ou une présentation dans laquelle des gens parlent de la famille nucléaire, élargie et les liens familiaux.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(b7.1.6).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 LOCALISATION, LES HORAIRES ET LES DÉPLACEMENTS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Comprendre et s’exprimer sur l’emplacement des objets, des personnes et des lieux.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B7.4.1.1.1 — Écouter, comprendre et réagir à une conversation / une présentation dans laquelle on parle de la position des objets, des personnes dans l’espace ou des lieux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écouter, comprendre et réagir à une conversation / une présentation dans laquelle on parle de la position des objets, des personnes dans l’espace ou des lieux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5): Aujourd'hui nous écouter, comprendre et réagir à une conversation / une présentation dans laquelle on parle de la position des objets, des personnes dans l’espace ou des lieux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écouter, comprendre et réagir à une conversation / une présentation dans laquelle on parle de la position des objets, des personnes dans l’espace ou des lieux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L'ENVIRONNEMENT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Comprendre et s’exprimer sur la maison et ses environs.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B7.2.1.1.1 — Écouter, comprendre et réagir à une conversation, une présentation dans laquelle on décrit la maison et ses environs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écouter, comprendre et réagir à une conversation, une présentation dans laquelle on décrit la maison et ses environs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5): Aujourd'hui nous écouter, comprendre et réagir à une conversation, une présentation dans laquelle on décrit la maison et ses environs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écouter, comprendre et réagir à une conversation, une présentation dans laquelle on décrit la maison et ses environs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L'HYGIÈNE ET L'ALIMENTATION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Comprendre et s’exprimer sur les plats.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B7.3.1.1.1 — Écouter, comprendre et réagir à une présentation ou une conversation dans laquelle l’on parle des plats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écouter, comprendre et réagir à une présentation ou une conversation dans laquelle l’on parle des plats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wall chart of French vocabulary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5): Aujourd'hui nous écouter, comprendre et réagir à une présentation ou une conversation dans laquelle l’on parle des plats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wall chart of French vocabulary – écouter, comprendre et réagir à une présentation ou une conversation dans laquelle l’on parle des plats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match words to pictures in the exercise book using the new words (b7.3.1).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9. LES SENTIMENTS ET LES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B7.9.1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B7.9.1.1 — Comprendre, donner et réagir à des ordres et des interdictions.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B7.9.1.1.1 — Écouter, comprendre et réagir à une conversation, une présentation dans laquelle l’on donne et réagit à des ordres et interdire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écouter, comprendre et réagir à une conversation, une présentation dans laquelle l’on donne et réagit à des ordres et interdire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wall chart of French vocabulary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5): Aujourd'hui nous écouter, comprendre et réagir à une conversation, une présentation dans laquelle l’on donne et réagit à des ordres et interdire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wall chart of French vocabulary – écouter, comprendre et réagir à une conversation, une présentation dans laquelle l’on donne et réagit à des ordres et interdire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match words to pictures in the exercise book using the new words (b7.9.1).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FAIRE CONNAISSANCE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B7.1.6.1 — Comprendre et s’exprimer sur la famille et les liens familiaux.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B7.1.6.1.2 — Échanger ou parler de sa famille et les liens familiaux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échanger ou parler de sa famille et les liens familiaux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6): Aujourd'hui nous échanger ou parler de sa famille et les liens familiaux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échanger ou parler de sa famille et les liens familiaux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(b7.1.6).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 LOCALISATION, LES HORAIRES ET LES DÉPLACEMENTS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Comprendre et s’exprimer sur l’emplacement des objets, des personnes et des lieux.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B7.4.1.1.2 — Parler de la position des objets, des personnes dans l’espace ou d’un lieu par rapport à l’autre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parler de la position des objets, des personnes dans l’espace ou d’un lieu par rapport à l’autre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6): Aujourd'hui nous parler de la position des objets, des personnes dans l’espace ou d’un lieu par rapport à l’autre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parler de la position des objets, des personnes dans l’espace ou d’un lieu par rapport à l’autre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L'HYGIÈNE ET L'ALIMENTATION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Comprendre et s’exprimer sur les plats.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B7.3.1.1.2 — S’exprimer sur les aliments et les plats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s’exprimer sur les aliments et les plats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wall chart of French vocabulary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6): Aujourd'hui nous s’exprimer sur les aliments et les plats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wall chart of French vocabulary – s’exprimer sur les aliments et les plats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match words to pictures in the exercise book using the new words (b7.3.1).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9. LES SENTIMENTS ET LES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B7.9.1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B7.9.1.1 — Comprendre, donner et réagir à des ordres et des interdictions.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B7.9.1.1.2 — Donner et réagir à des ordres et interdire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donner et réagir à des ordres et interdire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wall chart of French vocabulary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6): Aujourd'hui nous donner et réagir à des ordres et interdire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wall chart of French vocabulary – donner et réagir à des ordres et interdire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match words to pictures in the exercise book using the new words (b7.9.1).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LES ACHATS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Comprendre et s’exprimer sur les chiffres, les nombres et faire des calculs.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B7.5.1.1.1 — Comprendre et réagir à une conversation, une présentation dans laquelle des gens comptent et faire des calculs.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comprendre et réagir à une conversation, une présentation dans laquelle des gens comptent et faire des calculs.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wall chart of French vocabulary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6): Aujourd'hui nous comprendre et réagir à une conversation, une présentation dans laquelle des gens comptent et faire des calculs.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wall chart of French vocabulary – comprendre et réagir à une conversation, une présentation dans laquelle des gens comptent et faire des calculs.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match words to pictures in the exercise book using the new words (b7.5.1).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FAIRE CONNAISSANCE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B7.1.6.1 — Comprendre et s’exprimer sur la famille et les liens familiaux.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B7.1.6.1.3 — Lire, comprendre et réagir à un texte simple dans lequel l’on parle de sa famille et ses liens familiaux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simple dans lequel l’on parle de sa famille et ses liens familiaux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7): Aujourd'hui nous lire, comprendre et réagir à un texte simple dans lequel l’on parle de sa famille et ses liens familiaux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lire, comprendre et réagir à un texte simple dans lequel l’on parle de sa famille et ses liens familiaux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(b7.1.6).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 LOCALISATION, LES HORAIRES ET LES DÉPLACEMENTS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Comprendre et s’exprimer sur l’emplacement des objets, des personnes et des lieux.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B7.4.1.1.3 — Lire, comprendre et réagir à un texte simple dans lequel l’on parle de la position des objets, des personnes, ou d’un lieu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simple dans lequel l’on parle de la position des objets, des personnes, ou d’un lieu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7): Aujourd'hui nous lire, comprendre et réagir à un texte simple dans lequel l’on parle de la position des objets, des personnes, ou d’un lieu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lire, comprendre et réagir à un texte simple dans lequel l’on parle de la position des objets, des personnes, ou d’un lieu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L'ENVIRONNEMENT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Comprendre et s’exprimer sur la maison et ses environs.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B7.2.1.1.2 — Décrire la maison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décrire la maison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7): Aujourd'hui nous décrire la maison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décrire la maison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L'HYGIÈNE ET L'ALIMENTATION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Comprendre et s’exprimer sur les plats.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B7.3.1.1.3 — Lire, comprendre et réagir à un texte sur les aliments et les plats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sur les aliments et les plats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wall chart of French vocabulary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7): Aujourd'hui nous lire, comprendre et réagir à un texte sur les aliments et les plats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wall chart of French vocabulary – lire, comprendre et réagir à un texte sur les aliments et les plats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match words to pictures in the exercise book using the new words (b7.3.1).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9. LES SENTIMENTS ET LES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B7.9.1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B7.9.1.1 — Comprendre, donner et réagir à des ordres et des interdictions.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B7.9.1.1.3 — Lire, comprendre et réagir à un texte dans lequel on donne et exécute des ordres et des interdictions.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dans lequel on donne et exécute des ordres et des interdictions.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wall chart of French vocabulary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7): Aujourd'hui nous lire, comprendre et réagir à un texte dans lequel on donne et exécute des ordres et des interdictions.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wall chart of French vocabulary – lire, comprendre et réagir à un texte dans lequel on donne et exécute des ordres et des interdictions.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match words to pictures in the exercise book using the new words (b7.9.1).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FAIRE CONNAISSANCE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B7.1.6.1 — Comprendre et s’exprimer sur la famille et les liens familiaux.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B7.1.6.1.4 — Écrire pour présenter sa famille et / ou ses liens familiaux, ou ceux de quelqu’un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écrire pour présenter sa famille et / ou ses liens familiaux, ou ceux de quelqu’un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8): Aujourd'hui nous écrire pour présenter sa famille et / ou ses liens familiaux, ou ceux de quelqu’un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écrire pour présenter sa famille et / ou ses liens familiaux, ou ceux de quelqu’un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(b7.1.6).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 LOCALISATION, LES HORAIRES ET LES DÉPLACEMENTS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Comprendre et s’exprimer sur l’emplacement des objets, des personnes et des lieux.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B7.4.1.1.4 — Décrire à quelqu’un / échanger avec quelqu’un la position des objets et des personnes dans l’espace ou là où on trouve un lieu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décrire à quelqu’un / échanger avec quelqu’un la position des objets et des personnes dans l’espace ou là où on trouve un lieu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8): Aujourd'hui nous décrire à quelqu’un / échanger avec quelqu’un la position des objets et des personnes dans l’espace ou là où on trouve un lieu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décrire à quelqu’un / échanger avec quelqu’un la position des objets et des personnes dans l’espace ou là où on trouve un lieu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L'HYGIÈNE ET L'ALIMENTATION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Comprendre et s’exprimer sur les plats.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B7.3.1.1.4 — Écrire un texte simple sur les aliments et les plats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écrire un texte simple sur les aliments et les plats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wall chart of French vocabulary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8): Aujourd'hui nous écrire un texte simple sur les aliments et les plats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wall chart of French vocabulary – écrire un texte simple sur les aliments et les plats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match words to pictures in the exercise book using the new words (b7.3.1).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9. LES SENTIMENTS ET LES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B7.9.1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B7.9.1.1 — Comprendre, donner et réagir à des ordres et des interdictions.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B7.9.1.1.4 — Écrire pour donner des ordres et des interdictions à quelqu’un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écrire pour donner des ordres et des interdictions à quelqu’un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wall chart of French vocabulary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8): Aujourd'hui nous écrire pour donner des ordres et des interdictions à quelqu’un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wall chart of French vocabulary – écrire pour donner des ordres et des interdictions à quelqu’un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match words to pictures in the exercise book using the new words (b7.9.1).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LES ACHATS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Comprendre et s’exprimer sur les chiffres, les nombres et faire des calculs.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B7.5.1.1.2 — Compter de 0 jusqu’à 100+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compter de 0 jusqu’à 100+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wall chart of French vocabulary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8): Aujourd'hui nous compter de 0 jusqu’à 100+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wall chart of French vocabulary – compter de 0 jusqu’à 100+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match words to pictures in the exercise book using the new words (b7.5.1).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FAIRE CONNAISSANCE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Comprendre les salutations, saluer et prendre congé.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B7.1.1.1.1 — Écouter, comprendre et réagir à une conversation dans laquelle des gens se saluent et prennent congé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écouter, comprendre et réagir à une conversation dans laquelle des gens se saluent et prennent congé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9): Aujourd'hui nous écouter, comprendre et réagir à une conversation dans laquelle des gens se saluent et prennent congé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écouter, comprendre et réagir à une conversation dans laquelle des gens se saluent et prennent congé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 LOCALISATION, LES HORAIRES ET LES DÉPLACEMENTS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Comprendre, donner ou expliquer l’itinéraire à prendre.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B7.4.2.1.1 — Écouter, comprendre et réagir à une conversation dans laquelle l’on demande ou donne l’itinéraire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écouter, comprendre et réagir à une conversation dans laquelle l’on demande ou donne l’itinéraire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9): Aujourd'hui nous écouter, comprendre et réagir à une conversation dans laquelle l’on demande ou donne l’itinéraire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écouter, comprendre et réagir à une conversation dans laquelle l’on demande ou donne l’itinéraire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(b7.4.2).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L'ENVIRONNEMENT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Comprendre et s’exprimer sur la maison et ses environs.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B7.2.1.1.3 — Lire, comprendre et réagir à un texte dans lequel on décrit la maison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dans lequel on décrit la maison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9): Aujourd'hui nous lire, comprendre et réagir à un texte dans lequel on décrit la maison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lire, comprendre et réagir à un texte dans lequel on décrit la maison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L'HYGIÈNE ET L'ALIMENTATION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B7.3.2.1 — Comprendre et s’exprimer sur l’hygiène et la santé.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B7.3.2.1.1 — Écouter, comprendre et réagir à une présentation ou une conversation dans laquelle l’on parle de l’hygiène et la santé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écouter, comprendre et réagir à une présentation ou une conversation dans laquelle l’on parle de l’hygiène et la santé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wall chart of French vocabulary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9): Aujourd'hui nous écouter, comprendre et réagir à une présentation ou une conversation dans laquelle l’on parle de l’hygiène et la santé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wall chart of French vocabulary – écouter, comprendre et réagir à une présentation ou une conversation dans laquelle l’on parle de l’hygiène et la santé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match words to pictures in the exercise book using the new words (b7.3.2).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9. LES SENTIMENTS ET LES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B7.9.2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B7.9.2.1 — Comprendre une permission, demander et donner ou refuser la permission.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B7.9.2.1.1 — Écouter comprendre et réagir à une conversation, une présentation dans laquelle on demande ou donne la permission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 comprendre et réagir à une conversation, une présentation dans laquelle on demande ou donne la permission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wall chart of French vocabulary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9): Aujourd'hui nous écouter comprendre et réagir à une conversation, une présentation dans laquelle on demande ou donne la permission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wall chart of French vocabulary – écouter comprendre et réagir à une conversation, une présentation dans laquelle on demande ou donne la permission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match words to pictures in the exercise book using the new words (b7.9.2).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FAIRE CONNAISSANCE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Comprendre les salutations, saluer et prendre congé.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B7.1.1.1.2 — Échanger des salutations avec quelqu’un et prendre congé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échanger des salutations avec quelqu’un et prendre congé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10): Aujourd'hui nous échanger des salutations avec quelqu’un et prendre congé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échanger des salutations avec quelqu’un et prendre congé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 LOCALISATION, LES HORAIRES ET LES DÉPLACEMENTS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Comprendre, donner ou expliquer l’itinéraire à prendre.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B7.4.2.1.2 — Demander le chemin/Donner ou indiquer l’itinéraire à quelqu’un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demander le chemin/Donner ou indiquer l’itinéraire à quelqu’un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10): Aujourd'hui nous demander le chemin/Donner ou indiquer l’itinéraire à quelqu’un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demander le chemin/Donner ou indiquer l’itinéraire à quelqu’un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(b7.4.2).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L'HYGIÈNE ET L'ALIMENTATION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B7.3.2.1 — Comprendre et s’exprimer sur l’hygiène et la santé.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B7.3.2.1.2 — S’exprimer sur l’hygiène et la santé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s’exprimer sur l’hygiène et la santé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wall chart of French vocabulary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10): Aujourd'hui nous s’exprimer sur l’hygiène et la santé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wall chart of French vocabulary – s’exprimer sur l’hygiène et la santé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match words to pictures in the exercise book using the new words (b7.3.2).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9. LES SENTIMENTS ET LES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B7.9.2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B7.9.2.1 — Comprendre une permission, demander et donner ou refuser la permission.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B7.9.2.1.2 — Demander ou donner/refuser la permission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demander ou donner/refuser la permission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wall chart of French vocabulary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10): Aujourd'hui nous demander ou donner/refuser la permission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wall chart of French vocabulary – demander ou donner/refuser la permission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match words to pictures in the exercise book using the new words (b7.9.2).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LES ACHATS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Comprendre et s’exprimer sur les chiffres, les nombres et faire des calculs.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B7.5.1.1.3 — Lire, comprendre et réagir à un texte dans lequel on compte et fait des calculs.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dans lequel on compte et fait des calculs.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wall chart of French vocabulary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10): Aujourd'hui nous lire, comprendre et réagir à un texte dans lequel on compte et fait des calculs.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wall chart of French vocabulary – lire, comprendre et réagir à un texte dans lequel on compte et fait des calculs.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match words to pictures in the exercise book using the new words (b7.5.1).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FAIRE CONNAISSANCE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Comprendre les salutations, saluer et prendre congé.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B7.1.1.1.3 — Lire, comprendre et réagir à un texte simple dans lequel des gens se saluent et prennent congé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simple dans lequel des gens se saluent et prennent congé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11): Aujourd'hui nous lire, comprendre et réagir à un texte simple dans lequel des gens se saluent et prennent congé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lire, comprendre et réagir à un texte simple dans lequel des gens se saluent et prennent congé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 LOCALISATION, LES HORAIRES ET LES DÉPLACEMENTS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Comprendre, donner ou expliquer l’itinéraire à prendre.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B7.4.2.1.3 — Lire, comprendre et réagir à un texte dans lequel on demande son chemin ou indique le chemin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dans lequel on demande son chemin ou indique le chemin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11): Aujourd'hui nous lire, comprendre et réagir à un texte dans lequel on demande son chemin ou indique le chemin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lire, comprendre et réagir à un texte dans lequel on demande son chemin ou indique le chemin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(b7.4.2).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L'ENVIRONNEMENT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Comprendre et s’exprimer sur la maison et ses environs.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B7.2.1.1.4 — Écrire un texte simple pour décrire la maison et ses environs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écrire un texte simple pour décrire la maison et ses environs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11): Aujourd'hui nous écrire un texte simple pour décrire la maison et ses environs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écrire un texte simple pour décrire la maison et ses environs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L'HYGIÈNE ET L'ALIMENTATION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B7.3.2.1 — Comprendre et s’exprimer sur l’hygiène et la santé.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B7.3.2.1.3 — Lire, comprendre et réagir à un texte sur l’hygiène et la santé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sur l’hygiène et la santé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wall chart of French vocabulary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11): Aujourd'hui nous lire, comprendre et réagir à un texte sur l’hygiène et la santé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wall chart of French vocabulary – lire, comprendre et réagir à un texte sur l’hygiène et la santé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match words to pictures in the exercise book using the new words (b7.3.2).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9. LES SENTIMENTS ET LES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B7.9.2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B7.9.2.1 — Comprendre une permission, demander et donner ou refuser la permission.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B7.9.2.1.3 — Lire, comprendre et réagir à un texte dans lequel l’on demande et donne ou refuse la permission à quelqu’un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dans lequel l’on demande et donne ou refuse la permission à quelqu’un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wall chart of French vocabulary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11): Aujourd'hui nous lire, comprendre et réagir à un texte dans lequel l’on demande et donne ou refuse la permission à quelqu’un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wall chart of French vocabulary – lire, comprendre et réagir à un texte dans lequel l’on demande et donne ou refuse la permission à quelqu’un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match words to pictures in the exercise book using the new words (b7.9.2).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FAIRE CONNAISSANCE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Comprendre les salutations, saluer et prendre congé.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B7.1.1.1.4 — Écrire à quelqu’un /échanger avec quelqu’un pour le saluer et prendre congé de lui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écrire à quelqu’un /échanger avec quelqu’un pour le saluer et prendre congé de lui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12): Aujourd'hui nous écrire à quelqu’un /échanger avec quelqu’un pour le saluer et prendre congé de lui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écrire à quelqu’un /échanger avec quelqu’un pour le saluer et prendre congé de lui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 LOCALISATION, LES HORAIRES ET LES DÉPLACEMENTS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Comprendre, donner ou expliquer l’itinéraire à prendre.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B7.4.2.1.4 — Écrire pour demander l’itinéraire ou indiquer l’itinéraire à quelqu’un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écrire pour demander l’itinéraire ou indiquer l’itinéraire à quelqu’un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12): Aujourd'hui nous écrire pour demander l’itinéraire ou indiquer l’itinéraire à quelqu’un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écrire pour demander l’itinéraire ou indiquer l’itinéraire à quelqu’un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(b7.4.2).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L'HYGIÈNE ET L'ALIMENTATION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B7.3.2.1 — Comprendre et s’exprimer sur l’hygiène et la santé.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B7.3.2.1.4 — Écrire un texte simple sur l’hygiène et la santé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écrire un texte simple sur l’hygiène et la santé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wall chart of French vocabulary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12): Aujourd'hui nous écrire un texte simple sur l’hygiène et la santé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wall chart of French vocabulary – écrire un texte simple sur l’hygiène et la santé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match words to pictures in the exercise book using the new words (b7.3.2).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9. LES SENTIMENTS ET LES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B7.9.2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B7.9.2.1 — Comprendre une permission, demander et donner ou refuser la permission.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B7.9.2.1.4 — Écrire pour demander/donner/refuser la permission à quelqu’un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écrire pour demander/donner/refuser la permission à quelqu’un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wall chart of French vocabulary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12): Aujourd'hui nous écrire pour demander/donner/refuser la permission à quelqu’un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wall chart of French vocabulary – écrire pour demander/donner/refuser la permission à quelqu’un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match words to pictures in the exercise book using the new words (b7.9.2).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LES ACHATS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Comprendre et s’exprimer sur les chiffres, les nombres et faire des calculs.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B7.5.1.1.4 — Ecrire les chiffres de 0 à 100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ecrire les chiffres de 0 à 100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wall chart of French vocabulary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12): Aujourd'hui nous ecrire les chiffres de 0 à 100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wall chart of French vocabulary – ecrire les chiffres de 0 à 100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match words to pictures in the exercise book using the new words (b7.5.1).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FAIRE CONNAISSANCE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Comp rendre la présentation d’une personne, se présenter et présenter quelqu’un.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B7.1.2.1.1 — Écouter, comprendre et réagir à une conversation dans laquelle on se présente ou présente quelqu’un.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écouter, comprendre et réagir à une conversation dans laquelle on se présente ou présente quelqu’un.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1): Aujourd'hui nous écouter, comprendre et réagir à une conversation dans laquelle on se présente ou présente quelqu’un.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écouter, comprendre et réagir à une conversation dans laquelle on se présente ou présente quelqu’un.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 LOCALISATION, LES HORAIRES ET LES DÉPLACEMENTS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B7.4.3.1 — Comprendre et dire l’heure.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B7.4.3.1.1 — Écouter et réagir à une conversation ou une présentation dans laquelle des gens demandent et donnent l’heure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 et réagir à une conversation ou une présentation dans laquelle des gens demandent et donnent l’heure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1): Aujourd'hui nous écouter et réagir à une conversation ou une présentation dans laquelle des gens demandent et donnent l’heure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écouter et réagir à une conversation ou une présentation dans laquelle des gens demandent et donnent l’heure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(b7.4.3).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L'ENVIRONNEMENT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B7.2.2.1 — Comprendre et s’exprimer sur l’école et ses environs.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B7.2.2.1.1 — Écouter, comprendre et réagir à une conversation, une présentation dans laquelle on parle de différents lieux et ses objets et les personnes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écouter, comprendre et réagir à une conversation, une présentation dans laquelle on parle de différents lieux et ses objets et les personnes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1): Aujourd'hui nous écouter, comprendre et réagir à une conversation, une présentation dans laquelle on parle de différents lieux et ses objets et les personnes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écouter, comprendre et réagir à une conversation, une présentation dans laquelle on parle de différents lieux et ses objets et les personnes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L'HYGIÈNE ET L'ALIMENTATION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Comprendre et s’exprimer sur les plats.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B7.3.1.1.1 — Écouter, comprendre et réagir à une présentation ou une conversation dans laquelle l’on parle des plats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écouter, comprendre et réagir à une présentation ou une conversation dans laquelle l’on parle des plats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French song or rhyme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1): Aujourd'hui nous écouter, comprendre et réagir à une présentation ou une conversation dans laquelle l’on parle des plats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simple French song or rhyme – écouter, comprendre et réagir à une présentation ou une conversation dans laquelle l’on parle des plats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ask and answer in a circle (questions-réponses) using the new words (b7.3.1).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9. LES SENTIMENTS ET LES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B7.9.1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B7.9.1.1 — Comprendre, donner et réagir à des ordres et des interdictions.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B7.9.1.1.1 — Écouter, comprendre et réagir à une conversation, une présentation dans laquelle l’on donne et réagit à des ordres et interdire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écouter, comprendre et réagir à une conversation, une présentation dans laquelle l’on donne et réagit à des ordres et interdire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French song or rhyme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1): Aujourd'hui nous écouter, comprendre et réagir à une conversation, une présentation dans laquelle l’on donne et réagit à des ordres et interdire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simple French song or rhyme – écouter, comprendre et réagir à une conversation, une présentation dans laquelle l’on donne et réagit à des ordres et interdire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ask and answer in a circle (questions-réponses) using the new words (b7.9.1).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FAIRE CONNAISSANCE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Comp rendre la présentation d’une personne, se présenter et présenter quelqu’un.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B7.1.2.1.2 — Se présenter ou présenter quelqu’un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se présenter ou présenter quelqu’un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2): Aujourd'hui nous se présenter ou présenter quelqu’un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se présenter ou présenter quelqu’un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 LOCALISATION, LES HORAIRES ET LES DÉPLACEMENTS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B7.4.3.1 — Comprendre et dire l’heure.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B7.4.3.1.2 — Demander et donner l’heure lors d’une conversation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demander et donner l’heure lors d’une conversation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2): Aujourd'hui nous demander et donner l’heure lors d’une conversation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demander et donner l’heure lors d’une conversation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(b7.4.3).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L'HYGIÈNE ET L'ALIMENTATION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Comprendre et s’exprimer sur les plats.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B7.3.1.1.2 — S’exprimer sur les aliments et les plats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s’exprimer sur les aliments et les plats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French song or rhyme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2): Aujourd'hui nous s’exprimer sur les aliments et les plats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simple French song or rhyme – s’exprimer sur les aliments et les plats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ask and answer in a circle (questions-réponses) using the new words (b7.3.1).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9. LES SENTIMENTS ET LES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B7.9.1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B7.9.1.1 — Comprendre, donner et réagir à des ordres et des interdictions.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B7.9.1.1.2 — Donner et réagir à des ordres et interdire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donner et réagir à des ordres et interdire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French song or rhyme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2): Aujourd'hui nous donner et réagir à des ordres et interdire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simple French song or rhyme – donner et réagir à des ordres et interdire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ask and answer in a circle (questions-réponses) using the new words (b7.9.1).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LES ACHATS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Comprendre et s’exprimer sur les chiffres, les nombres et faire des calculs.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B7.5.1.1.1 — Comprendre et réagir à une conversation, une présentation dans laquelle des gens comptent et faire des calculs.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comprendre et réagir à une conversation, une présentation dans laquelle des gens comptent et faire des calculs.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French song or rhyme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2): Aujourd'hui nous comprendre et réagir à une conversation, une présentation dans laquelle des gens comptent et faire des calculs.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simple French song or rhyme – comprendre et réagir à une conversation, une présentation dans laquelle des gens comptent et faire des calculs.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ask and answer in a circle (questions-réponses) using the new words (b7.5.1).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FAIRE CONNAISSANCE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Comp rendre la présentation d’une personne, se présenter et présenter quelqu’un.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B7.1.2.1.3 — Lire, comprendre et réagir à un texte simple où l’on se présente ou présente quelqu’un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simple où l’on se présente ou présente quelqu’un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3): Aujourd'hui nous lire, comprendre et réagir à un texte simple où l’on se présente ou présente quelqu’un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lire, comprendre et réagir à un texte simple où l’on se présente ou présente quelqu’un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 LOCALISATION, LES HORAIRES ET LES DÉPLACEMENTS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B7.4.3.1 — Comprendre et dire l’heure.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B7.4.3.1.3 — Lire et réagir à un texte sur l’heure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 et réagir à un texte sur l’heure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3): Aujourd'hui nous lire et réagir à un texte sur l’heure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lire et réagir à un texte sur l’heure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(b7.4.3).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L'ENVIRONNEMENT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B7.2.2.1 — Comprendre et s’exprimer sur l’école et ses environs.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B7.2.2.1.2 — Parler de différents lieux et ses objets et les personnes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parler de différents lieux et ses objets et les personnes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3): Aujourd'hui nous parler de différents lieux et ses objets et les personnes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parler de différents lieux et ses objets et les personnes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L'HYGIÈNE ET L'ALIMENTATION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Comprendre et s’exprimer sur les plats.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B7.3.1.1.3 — Lire, comprendre et réagir à un texte sur les aliments et les plats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sur les aliments et les plats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French song or rhyme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3): Aujourd'hui nous lire, comprendre et réagir à un texte sur les aliments et les plats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simple French song or rhyme – lire, comprendre et réagir à un texte sur les aliments et les plats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ask and answer in a circle (questions-réponses) using the new words (b7.3.1).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9. LES SENTIMENTS ET LES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B7.9.1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B7.9.1.1 — Comprendre, donner et réagir à des ordres et des interdictions.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B7.9.1.1.3 — Lire, comprendre et réagir à un texte dans lequel on donne et exécute des ordres et des interdictions.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dans lequel on donne et exécute des ordres et des interdictions.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French song or rhyme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3): Aujourd'hui nous lire, comprendre et réagir à un texte dans lequel on donne et exécute des ordres et des interdictions.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simple French song or rhyme – lire, comprendre et réagir à un texte dans lequel on donne et exécute des ordres et des interdictions.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ask and answer in a circle (questions-réponses) using the new words (b7.9.1).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FAIRE CONNAISSANCE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Comp rendre la présentation d’une personne, se présenter et présenter quelqu’un.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B7.1.2.1.4 — Écrire à / échanger avec quelqu’un pour se présenter ou présenter quelqu’un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écrire à / échanger avec quelqu’un pour se présenter ou présenter quelqu’un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4): Aujourd'hui nous écrire à / échanger avec quelqu’un pour se présenter ou présenter quelqu’un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écrire à / échanger avec quelqu’un pour se présenter ou présenter quelqu’un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 LOCALISATION, LES HORAIRES ET LES DÉPLACEMENTS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B7.4.3.1 — Comprendre et dire l’heure.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B7.4.3.1.4 — Écrire pour demander et donner l’heure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écrire pour demander et donner l’heure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4): Aujourd'hui nous écrire pour demander et donner l’heure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écrire pour demander et donner l’heure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(b7.4.3).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L'HYGIÈNE ET L'ALIMENTATION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Comprendre et s’exprimer sur les plats.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B7.3.1.1.4 — Écrire un texte simple sur les aliments et les plats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écrire un texte simple sur les aliments et les plats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French song or rhyme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4): Aujourd'hui nous écrire un texte simple sur les aliments et les plats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simple French song or rhyme – écrire un texte simple sur les aliments et les plats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ask and answer in a circle (questions-réponses) using the new words (b7.3.1).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9. LES SENTIMENTS ET LES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B7.9.1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B7.9.1.1 — Comprendre, donner et réagir à des ordres et des interdictions.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B7.9.1.1.4 — Écrire pour donner des ordres et des interdictions à quelqu’un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écrire pour donner des ordres et des interdictions à quelqu’un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French song or rhyme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4): Aujourd'hui nous écrire pour donner des ordres et des interdictions à quelqu’un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simple French song or rhyme – écrire pour donner des ordres et des interdictions à quelqu’un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ask and answer in a circle (questions-réponses) using the new words (b7.9.1).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LES ACHATS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Comprendre et s’exprimer sur les chiffres, les nombres et faire des calculs.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B7.5.1.1.2 — Compter de 0 jusqu’à 100+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compter de 0 jusqu’à 100+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French song or rhyme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4): Aujourd'hui nous compter de 0 jusqu’à 100+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simple French song or rhyme – compter de 0 jusqu’à 100+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ask and answer in a circle (questions-réponses) using the new words (b7.5.1).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FAIRE CONNAISSANCE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Comprendre et exprimer les goûts et les préférences.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B7.1.3.1.1 — Écouter, comprendre et réagir à une conversation dans laquelle des gens parlent de ce qu’ils aiment ou n’aiment pas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écouter, comprendre et réagir à une conversation dans laquelle des gens parlent de ce qu’ils aiment ou n’aiment pas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5): Aujourd'hui nous écouter, comprendre et réagir à une conversation dans laquelle des gens parlent de ce qu’ils aiment ou n’aiment pas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écouter, comprendre et réagir à une conversation dans laquelle des gens parlent de ce qu’ils aiment ou n’aiment pas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 LOCALISATION, LES HORAIRES ET LES DÉPLACEMENTS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B7.4.4.1 — Comprendre et s’exprimer sur un agenda et les horaires.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B7.4.4.1.1 — Écouter, comprendre et réagir à une conversation ou une présentation dans laquelle l’on parle de son agenda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écouter, comprendre et réagir à une conversation ou une présentation dans laquelle l’on parle de son agenda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5): Aujourd'hui nous écouter, comprendre et réagir à une conversation ou une présentation dans laquelle l’on parle de son agenda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écouter, comprendre et réagir à une conversation ou une présentation dans laquelle l’on parle de son agenda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(b7.4.4).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L'ENVIRONNEMENT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B7.2.2.1 — Comprendre et s’exprimer sur l’école et ses environs.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B7.2.2.1.3 — Lire, comprendre et réagir à une note ou un texte dans lequel l’on parle de différents lieux et ses objets et les personnes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une note ou un texte dans lequel l’on parle de différents lieux et ses objets et les personnes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5): Aujourd'hui nous lire, comprendre et réagir à une note ou un texte dans lequel l’on parle de différents lieux et ses objets et les personnes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lire, comprendre et réagir à une note ou un texte dans lequel l’on parle de différents lieux et ses objets et les personnes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L'HYGIÈNE ET L'ALIMENTATION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B7.3.2.1 — Comprendre et s’exprimer sur l’hygiène et la santé.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B7.3.2.1.1 — Écouter, comprendre et réagir à une présentation ou une conversation dans laquelle l’on parle de l’hygiène et la santé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écouter, comprendre et réagir à une présentation ou une conversation dans laquelle l’on parle de l’hygiène et la santé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French song or rhyme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5): Aujourd'hui nous écouter, comprendre et réagir à une présentation ou une conversation dans laquelle l’on parle de l’hygiène et la santé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simple French song or rhyme – écouter, comprendre et réagir à une présentation ou une conversation dans laquelle l’on parle de l’hygiène et la santé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ask and answer in a circle (questions-réponses) using the new words (b7.3.2).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9. LES SENTIMENTS ET LES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B7.9.2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B7.9.2.1 — Comprendre une permission, demander et donner ou refuser la permission.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B7.9.2.1.1 — Écouter comprendre et réagir à une conversation, une présentation dans laquelle on demande ou donne la permission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 comprendre et réagir à une conversation, une présentation dans laquelle on demande ou donne la permission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French song or rhyme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5): Aujourd'hui nous écouter comprendre et réagir à une conversation, une présentation dans laquelle on demande ou donne la permission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simple French song or rhyme – écouter comprendre et réagir à une conversation, une présentation dans laquelle on demande ou donne la permission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ask and answer in a circle (questions-réponses) using the new words (b7.9.2).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FAIRE CONNAISSANCE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Comprendre et exprimer les goûts et les préférences.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B7.1.3.1.2 — Dire ce que l’on aime ou/et ce que l’on n’aime pas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dire ce que l’on aime ou/et ce que l’on n’aime pas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6): Aujourd'hui nous dire ce que l’on aime ou/et ce que l’on n’aime pas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dire ce que l’on aime ou/et ce que l’on n’aime pas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 LOCALISATION, LES HORAIRES ET LES DÉPLACEMENTS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B7.4.4.1 — Comprendre et s’exprimer sur un agenda et les horaires.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B7.4.4.1.2 — S’exprimer sur son agenda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s’exprimer sur son agenda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6): Aujourd'hui nous s’exprimer sur son agenda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s’exprimer sur son agenda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(b7.4.4).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L'HYGIÈNE ET L'ALIMENTATION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B7.3.2.1 — Comprendre et s’exprimer sur l’hygiène et la santé.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B7.3.2.1.2 — S’exprimer sur l’hygiène et la santé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s’exprimer sur l’hygiène et la santé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French song or rhyme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6): Aujourd'hui nous s’exprimer sur l’hygiène et la santé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simple French song or rhyme – s’exprimer sur l’hygiène et la santé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ask and answer in a circle (questions-réponses) using the new words (b7.3.2).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9. LES SENTIMENTS ET LES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B7.9.2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B7.9.2.1 — Comprendre une permission, demander et donner ou refuser la permission.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B7.9.2.1.2 — Demander ou donner/refuser la permission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demander ou donner/refuser la permission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French song or rhyme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6): Aujourd'hui nous demander ou donner/refuser la permission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simple French song or rhyme – demander ou donner/refuser la permission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ask and answer in a circle (questions-réponses) using the new words (b7.9.2).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LES ACHATS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Comprendre et s’exprimer sur les chiffres, les nombres et faire des calculs.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B7.5.1.1.3 — Lire, comprendre et réagir à un texte dans lequel on compte et fait des calculs.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dans lequel on compte et fait des calculs.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French song or rhyme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6): Aujourd'hui nous lire, comprendre et réagir à un texte dans lequel on compte et fait des calculs.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simple French song or rhyme – lire, comprendre et réagir à un texte dans lequel on compte et fait des calculs.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ask and answer in a circle (questions-réponses) using the new words (b7.5.1).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FAIRE CONNAISSANCE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Comprendre et exprimer les goûts et les préférences.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B7.1.3.1.3 — Lire, comprendre et réagir à un texte simple dans lequel des gens parlent de ce qu’ils aiment et ce qu’ils n’aiment pas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simple dans lequel des gens parlent de ce qu’ils aiment et ce qu’ils n’aiment pas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7): Aujourd'hui nous lire, comprendre et réagir à un texte simple dans lequel des gens parlent de ce qu’ils aiment et ce qu’ils n’aiment pas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lire, comprendre et réagir à un texte simple dans lequel des gens parlent de ce qu’ils aiment et ce qu’ils n’aiment pas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 LOCALISATION, LES HORAIRES ET LES DÉPLACEMENTS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B7.4.4.1 — Comprendre et s’exprimer sur un agenda et les horaires.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B7.4.4.1.3 — Lire, comprendre et réagir à un agenda ou un emploi du temps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agenda ou un emploi du temps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7): Aujourd'hui nous lire, comprendre et réagir à un agenda ou un emploi du temps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lire, comprendre et réagir à un agenda ou un emploi du temps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(b7.4.4).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L'ENVIRONNEMENT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B7.2.2.1 — Comprendre et s’exprimer sur l’école et ses environs.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B7.2.2.1.4 — Écrire une note ou un texte simple pour parler de différents lieux, objets et les personnes de l’école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écrire une note ou un texte simple pour parler de différents lieux, objets et les personnes de l’école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7): Aujourd'hui nous écrire une note ou un texte simple pour parler de différents lieux, objets et les personnes de l’école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écrire une note ou un texte simple pour parler de différents lieux, objets et les personnes de l’école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L'HYGIÈNE ET L'ALIMENTATION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B7.3.2.1 — Comprendre et s’exprimer sur l’hygiène et la santé.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B7.3.2.1.3 — Lire, comprendre et réagir à un texte sur l’hygiène et la santé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sur l’hygiène et la santé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French song or rhyme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7): Aujourd'hui nous lire, comprendre et réagir à un texte sur l’hygiène et la santé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simple French song or rhyme – lire, comprendre et réagir à un texte sur l’hygiène et la santé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ask and answer in a circle (questions-réponses) using the new words (b7.3.2).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9. LES SENTIMENTS ET LES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B7.9.2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B7.9.2.1 — Comprendre une permission, demander et donner ou refuser la permission.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B7.9.2.1.3 — Lire, comprendre et réagir à un texte dans lequel l’on demande et donne ou refuse la permission à quelqu’un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dans lequel l’on demande et donne ou refuse la permission à quelqu’un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French song or rhyme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7): Aujourd'hui nous lire, comprendre et réagir à un texte dans lequel l’on demande et donne ou refuse la permission à quelqu’un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simple French song or rhyme – lire, comprendre et réagir à un texte dans lequel l’on demande et donne ou refuse la permission à quelqu’un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ask and answer in a circle (questions-réponses) using the new words (b7.9.2).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FAIRE CONNAISSANCE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Comprendre et exprimer les goûts et les préférences.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B7.1.3.1.4 — Écrire un texte simple pour exprimer ce que l’on aime et ce que l’on n’aime pas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écrire un texte simple pour exprimer ce que l’on aime et ce que l’on n’aime pas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8): Aujourd'hui nous écrire un texte simple pour exprimer ce que l’on aime et ce que l’on n’aime pas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écrire un texte simple pour exprimer ce que l’on aime et ce que l’on n’aime pas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 LOCALISATION, LES HORAIRES ET LES DÉPLACEMENTS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B7.4.4.1 — Comprendre et s’exprimer sur un agenda et les horaires.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B7.4.4.1.4 — Rédiger, ou commenter un agenda ou un emploi du temps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rédiger, ou commenter un agenda ou un emploi du temps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8): Aujourd'hui nous rédiger, ou commenter un agenda ou un emploi du temps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rédiger, ou commenter un agenda ou un emploi du temps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(b7.4.4).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L'HYGIÈNE ET L'ALIMENTATION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B7.3.2.1 — Comprendre et s’exprimer sur l’hygiène et la santé.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B7.3.2.1.4 — Écrire un texte simple sur l’hygiène et la santé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écrire un texte simple sur l’hygiène et la santé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French song or rhyme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8): Aujourd'hui nous écrire un texte simple sur l’hygiène et la santé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simple French song or rhyme – écrire un texte simple sur l’hygiène et la santé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ask and answer in a circle (questions-réponses) using the new words (b7.3.2).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9. LES SENTIMENTS ET LES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B7.9.2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B7.9.2.1 — Comprendre une permission, demander et donner ou refuser la permission.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B7.9.2.1.4 — Écrire pour demander/donner/refuser la permission à quelqu’un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écrire pour demander/donner/refuser la permission à quelqu’un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French song or rhyme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8): Aujourd'hui nous écrire pour demander/donner/refuser la permission à quelqu’un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simple French song or rhyme – écrire pour demander/donner/refuser la permission à quelqu’un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ask and answer in a circle (questions-réponses) using the new words (b7.9.2).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LES ACHATS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Comprendre et s’exprimer sur les chiffres, les nombres et faire des calculs.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B7.5.1.1.4 — Ecrire les chiffres de 0 à 100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ecrire les chiffres de 0 à 100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French song or rhyme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8): Aujourd'hui nous ecrire les chiffres de 0 à 100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simple French song or rhyme – ecrire les chiffres de 0 à 100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ask and answer in a circle (questions-réponses) using the new words (b7.5.1).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FAIRE CONNAISSANCE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B7.1.4.1 — Comprendre la description d’une personne et décrire quelqu’un.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B7.1.4.1.1 — Écouter, comprendre et réagir à une conversation, une présentation dans laquelle on décrit les caractéristiques physiques et morales de quelqu’un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écouter, comprendre et réagir à une conversation, une présentation dans laquelle on décrit les caractéristiques physiques et morales de quelqu’un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9): Aujourd'hui nous écouter, comprendre et réagir à une conversation, une présentation dans laquelle on décrit les caractéristiques physiques et morales de quelqu’un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écouter, comprendre et réagir à une conversation, une présentation dans laquelle on décrit les caractéristiques physiques et morales de quelqu’un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(b7.1.4).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 LOCALISATION, LES HORAIRES ET LES DÉPLACEMENTS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Comprendre et s’exprimer sur l’emplacement des objets, des personnes et des lieux.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B7.4.1.1.1 — Écouter, comprendre et réagir à une conversation / une présentation dans laquelle on parle de la position des objets, des personnes dans l’espace ou des lieux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écouter, comprendre et réagir à une conversation / une présentation dans laquelle on parle de la position des objets, des personnes dans l’espace ou des lieux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wall chart of French vocabulary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9): Aujourd'hui nous écouter, comprendre et réagir à une conversation / une présentation dans laquelle on parle de la position des objets, des personnes dans l’espace ou des lieux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wall chart of French vocabulary – écouter, comprendre et réagir à une conversation / une présentation dans laquelle on parle de la position des objets, des personnes dans l’espace ou des lieux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match words to pictures in the exercise book using the new words (b7.4.1).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L'ENVIRONNEMENT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Comprendre et s’exprimer sur la maison et ses environs.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B7.2.1.1.1 — Écouter, comprendre et réagir à une conversation, une présentation dans laquelle on décrit la maison et ses environs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écouter, comprendre et réagir à une conversation, une présentation dans laquelle on décrit la maison et ses environs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wall chart of French vocabulary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9): Aujourd'hui nous écouter, comprendre et réagir à une conversation, une présentation dans laquelle on décrit la maison et ses environs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wall chart of French vocabulary – écouter, comprendre et réagir à une conversation, une présentation dans laquelle on décrit la maison et ses environs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match words to pictures in the exercise book using the new words (b7.2.1).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L'HYGIÈNE ET L'ALIMENTATION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Comprendre et s’exprimer sur les plats.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B7.3.1.1.1 — Écouter, comprendre et réagir à une présentation ou une conversation dans laquelle l’on parle des plats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écouter, comprendre et réagir à une présentation ou une conversation dans laquelle l’on parle des plats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9): Aujourd'hui nous écouter, comprendre et réagir à une présentation ou une conversation dans laquelle l’on parle des plats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écouter, comprendre et réagir à une présentation ou une conversation dans laquelle l’on parle des plats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9. LES SENTIMENTS ET LES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B7.9.1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B7.9.1.1 — Comprendre, donner et réagir à des ordres et des interdictions.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B7.9.1.1.1 — Écouter, comprendre et réagir à une conversation, une présentation dans laquelle l’on donne et réagit à des ordres et interdire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écouter, comprendre et réagir à une conversation, une présentation dans laquelle l’on donne et réagit à des ordres et interdire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9): Aujourd'hui nous écouter, comprendre et réagir à une conversation, une présentation dans laquelle l’on donne et réagit à des ordres et interdire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écouter, comprendre et réagir à une conversation, une présentation dans laquelle l’on donne et réagit à des ordres et interdire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(b7.9.1).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FAIRE CONNAISSANCE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B7.1.4.1 — Comprendre la description d’une personne et décrire quelqu’un.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B7.1.4.1.2 — Décrire les caractéristiques physiques et morales de quelqu’un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décrire les caractéristiques physiques et morales de quelqu’un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10): Aujourd'hui nous décrire les caractéristiques physiques et morales de quelqu’un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décrire les caractéristiques physiques et morales de quelqu’un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(b7.1.4).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 LOCALISATION, LES HORAIRES ET LES DÉPLACEMENTS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Comprendre et s’exprimer sur l’emplacement des objets, des personnes et des lieux.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B7.4.1.1.2 — Parler de la position des objets, des personnes dans l’espace ou d’un lieu par rapport à l’autre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parler de la position des objets, des personnes dans l’espace ou d’un lieu par rapport à l’autre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wall chart of French vocabulary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10): Aujourd'hui nous parler de la position des objets, des personnes dans l’espace ou d’un lieu par rapport à l’autre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wall chart of French vocabulary – parler de la position des objets, des personnes dans l’espace ou d’un lieu par rapport à l’autre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match words to pictures in the exercise book using the new words (b7.4.1).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L'HYGIÈNE ET L'ALIMENTATION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Comprendre et s’exprimer sur les plats.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B7.3.1.1.2 — S’exprimer sur les aliments et les plats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s’exprimer sur les aliments et les plats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10): Aujourd'hui nous s’exprimer sur les aliments et les plats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s’exprimer sur les aliments et les plats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9. LES SENTIMENTS ET LES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B7.9.1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B7.9.1.1 — Comprendre, donner et réagir à des ordres et des interdictions.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B7.9.1.1.2 — Donner et réagir à des ordres et interdire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donner et réagir à des ordres et interdire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10): Aujourd'hui nous donner et réagir à des ordres et interdire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donner et réagir à des ordres et interdire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(b7.9.1).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LES ACHATS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Comprendre et s’exprimer sur les chiffres, les nombres et faire des calculs.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B7.5.1.1.1 — Comprendre et réagir à une conversation, une présentation dans laquelle des gens comptent et faire des calculs.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comprendre et réagir à une conversation, une présentation dans laquelle des gens comptent et faire des calculs. (Réception orale / Compréhension de l’oral)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10): Aujourd'hui nous comprendre et réagir à une conversation, une présentation dans laquelle des gens comptent et faire des calculs.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comprendre et réagir à une conversation, une présentation dans laquelle des gens comptent et faire des calculs. (Réception orale / Compréhension de l’oral)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FAIRE CONNAISSANCE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B7.1.4.1 — Comprendre la description d’une personne et décrire quelqu’un.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B7.1.4.1.3 — Lire, comprendre et réagir à un texte dans lequel on décrit les caractéristiques physiques et morales de quelqu’un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dans lequel on décrit les caractéristiques physiques et morales de quelqu’un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11): Aujourd'hui nous lire, comprendre et réagir à un texte dans lequel on décrit les caractéristiques physiques et morales de quelqu’un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lire, comprendre et réagir à un texte dans lequel on décrit les caractéristiques physiques et morales de quelqu’un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(b7.1.4).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 LOCALISATION, LES HORAIRES ET LES DÉPLACEMENTS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Comprendre et s’exprimer sur l’emplacement des objets, des personnes et des lieux.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B7.4.1.1.3 — Lire, comprendre et réagir à un texte simple dans lequel l’on parle de la position des objets, des personnes, ou d’un lieu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simple dans lequel l’on parle de la position des objets, des personnes, ou d’un lieu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wall chart of French vocabulary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11): Aujourd'hui nous lire, comprendre et réagir à un texte simple dans lequel l’on parle de la position des objets, des personnes, ou d’un lieu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wall chart of French vocabulary – lire, comprendre et réagir à un texte simple dans lequel l’on parle de la position des objets, des personnes, ou d’un lieu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match words to pictures in the exercise book using the new words (b7.4.1).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L'ENVIRONNEMENT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Comprendre et s’exprimer sur la maison et ses environs.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B7.2.1.1.2 — Décrire la maison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décrire la maison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wall chart of French vocabulary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11): Aujourd'hui nous décrire la maison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wall chart of French vocabulary – décrire la maison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match words to pictures in the exercise book using the new words (b7.2.1).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L'HYGIÈNE ET L'ALIMENTATION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Comprendre et s’exprimer sur les plats.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B7.3.1.1.3 — Lire, comprendre et réagir à un texte sur les aliments et les plats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sur les aliments et les plats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11): Aujourd'hui nous lire, comprendre et réagir à un texte sur les aliments et les plats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lire, comprendre et réagir à un texte sur les aliments et les plats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9. LES SENTIMENTS ET LES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B7.9.1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B7.9.1.1 — Comprendre, donner et réagir à des ordres et des interdictions.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B7.9.1.1.3 — Lire, comprendre et réagir à un texte dans lequel on donne et exécute des ordres et des interdictions.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lire, comprendre et réagir à un texte dans lequel on donne et exécute des ordres et des interdictions. (Réception écrite / Compréhension des écrits)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11): Aujourd'hui nous lire, comprendre et réagir à un texte dans lequel on donne et exécute des ordres et des interdictions.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lire, comprendre et réagir à un texte dans lequel on donne et exécute des ordres et des interdictions. (Réception écrite / Compréhension des écrits)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(b7.9.1).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FAIRE CONNAISSANCE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B7.1.4.1 — Comprendre la description d’une personne et décrire quelqu’un.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B7.1.4.1.4 — Écrire un texte simple pour décrire les caractéristiques physiques et morales de quelqu’un (Production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écrire un texte simple pour décrire les caractéristiques physiques et morales de quelqu’un (Production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recorded or teacher-modelled dialogue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12): Aujourd'hui nous écrire un texte simple pour décrire les caractéristiques physiques et morales de quelqu’un (Production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short recorded or teacher-modelled dialogue – écrire un texte simple pour décrire les caractéristiques physiques et morales de quelqu’un (Production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act out the dialogue in groups (jeu de rôle) using the new words (b7.1.4).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 LOCALISATION, LES HORAIRES ET LES DÉPLACEMENTS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Comprendre et s’exprimer sur l’emplacement des objets, des personnes et des lieux.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B7.4.1.1.4 — Décrire à quelqu’un / échanger avec quelqu’un la position des objets et des personnes dans l’espace ou là où on trouve un lieu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décrire à quelqu’un / échanger avec quelqu’un la position des objets et des personnes dans l’espace ou là où on trouve un lieu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wall chart of French vocabulary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12): Aujourd'hui nous décrire à quelqu’un / échanger avec quelqu’un la position des objets et des personnes dans l’espace ou là où on trouve un lieu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a wall chart of French vocabulary – décrire à quelqu’un / échanger avec quelqu’un la position des objets et des personnes dans l’espace ou là où on trouve un lieu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match words to pictures in the exercise book using the new words (b7.4.1).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L'HYGIÈNE ET L'ALIMENTATION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Comprendre et s’exprimer sur les plats.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B7.3.1.1.4 — Écrire un texte simple sur les aliments et les plats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écrire un texte simple sur les aliments et les plats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12): Aujourd'hui nous écrire un texte simple sur les aliments et les plats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écrire un texte simple sur les aliments et les plats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9. LES SENTIMENTS ET LES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B7.9.1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B7.9.1.1 — Comprendre, donner et réagir à des ordres et des interdictions.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B7.9.1.1.4 — Écrire pour donner des ordres et des interdictions à quelqu’un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écrire pour donner des ordres et des interdictions à quelqu’un (Production écrite et Interaction écrite)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12): Aujourd'hui nous écrire pour donner des ordres et des interdictions à quelqu’un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écrire pour donner des ordres et des interdictions à quelqu’un (Production écrite et Interaction écrite)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(b7.9.1).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French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LES ACHATS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Comprendre et s’exprimer sur les chiffres, les nombres et faire des calculs.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B7.5.1.1.2 — Compter de 0 jusqu’à 100+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compter de 0 jusqu’à 100+ (Production orale et Interaction orale)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french,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heard French words and greetings around them (Ghana is surrounded by francophone countries) and may know a few French greetings from TV or songs.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French ('Bonjour la classe!') and sing a short French greeting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flashcards with French words and pictures linked to today's topic; ask 'Que voyez-vous?' (What do you see?)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(Semaine 12): Aujourd'hui nous compter de 0 jusqu’à 100+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Drill 4-6 new French words chorally (repeat, gesture, point).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language using flashcards with French words and pictures – compter de 0 jusqu’à 100+ (Production orale et Interaction orale)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(Répétition guidée – 5 min): Whole class repeats; rows/groups take turns; teacher corrects pronunciation.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Learners repeat chorally then in pairs (répétition) using the new words (b7.5.1).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(Performance – 3 min): 2-3 pairs perform the dialogue/answers; class applauds; teacher highlights good French.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French word/sentence from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game: 'Montrez-moi...' (point to flashcard) for recall.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teach today's French words to someone at home; write them twice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French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