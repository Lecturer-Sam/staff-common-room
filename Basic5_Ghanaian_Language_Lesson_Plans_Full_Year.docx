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Ghanaian Language</w:t>
        <w:br/>
        <w:t>Basic 5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Show an understanding of cradle songs/lullaby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Sing cradle songs/lullaby with the correct rhythms and discuss importance of cradle songs/lullaby to the baby, mother and caretaker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cradle songs/lullaby with the correct rhythms and discuss importance of cradle songs/lullaby to the baby, mother and caretaker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sing cradle songs/lullaby with the correct rhythms and discuss importance of cradle songs/lullaby to the baby, mother and caretaker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sing cradle songs/lullaby with the correct rhythms and discuss importance of cradle songs/lullaby to the baby, mother and caretaker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B5.2.4.1 — Demonstrate the ability to listen to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B5.2.4.1.1 — Read and recognise words with familiar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words with familiar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and recognise words with familiar sounds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words with familiar sounds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B5.3.1.1.1 — Recognise the use of full stops at the end of a complete sentence, and to separate initials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use of full stops at the end of a complete sentence, and to separate initials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the use of full stops at the end of a complete sentence, and to separate initials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use of full stops at the end of a complete sentence, and to separate initials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Comprehend and use punctuation marks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Recognise and use commas, full stops, and question marks appropriately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commas, full stops, and question marks appropriately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and use commas, full stops, and question marks appropriately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commas, full stops, and question marks appropriately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an understanding in the use of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Understand that capital letters begin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that capital letters begin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understand that capital letters begin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that capital letters begin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B5.1.10.1 — Exhibit knowledge of understanding and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B5.1.10.1.1 — Recognise landmarks in your area and other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landmarks in your area and other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recognise landmarks in your area and other areas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landmarks in your area and other areas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B5.2.4.1 — Demonstrate the ability to listen to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B5.2.4.1.2 — Read and recognise diagraphs in words found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diagraphs in words found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read and recognise diagraphs in words found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diagraphs in words found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Exhibit the ability to read other materials like newspapers, novels, other than the class Reader alone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aloud passages from novels and newspapers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Comprehend and use punctuation marks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Understand and use exclamation mark in narrative writing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and use exclamation mark in narrative writing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understand and use exclamation mark in narrative writing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and use exclamation mark in narrative writing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an understanding in the use of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Comprehend the use of capital letters after a colon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comprehend the use of capital letters after a colon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comprehend the use of capital letters after a colon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comprehend the use of capital letters after a colon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B5.1.10.1 — Exhibit knowledge of understanding and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B5.1.10.1.2 — Use landmarks to give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landmarks to give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use landmarks to give directions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landmarks to give directions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B5.2.4.1 — Demonstrate the ability to listen to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B5.2.4.1.3 — Blend two or more syllables to form words and read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two or more syllables to form words and read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blend two or more syllables to form words and read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blend two or more syllables to form words and read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B5.3.1.1.2 —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Comprehend and use punctuation marks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B5.4.1.1.3 — Know the appropriate use of colon and quotation marks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appropriate use of colon and quotation marks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know the appropriate use of colon and quotation marks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know the appropriate use of colon and quotation marks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an understanding in the use of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Understand the use of capital letters after a question mark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use of capital letters after a question mark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understand the use of capital letters after a question mark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use of capital letters after a question mark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B5.1.11.1 — Demonstrate an understanding of the process of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B5.1.11.1.1 — Discuss things that make the home unclean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things that make the home unclean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things that make the home unclean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things that make the home unclean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Read paragraphs of passages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paragraphs of passages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read paragraphs of passages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paragraphs of passages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Exhibit the ability to read other materials like newspapers, novels, other than the class Reader alone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B5.6.1.1.2 — Demonstrate correct speech, rhythm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Show an understanding of creating and writing longer stories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Write a short story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short story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write a short story on their 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short story on their 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Demonstrate knowledge in the use of punctuation marks in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Recognise and use commas, full stops, and question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commas, full stops, and question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recognise and use commas, full stops, and question marks appropriately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commas, full stops, and question marks appropriately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B5.1.11.1 — Demonstrate an understanding of the process of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B5.1.11.1.2 — Discuss the items used in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items used in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the items used in cleaning the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items used in cleaning the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B5.2.5.1.2 — Read stories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stories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read stories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stories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B5.3.1.1.3 — Recognise that a colon is used to list and explain a statement, or to mention a list of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colon is used to list and explain a statement, or to mention a list of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recognise that a colon is used to list and explain a statement, or to mention a list of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colon is used to list and explain a statement, or to mention a list of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Show an understanding of creating and writing longer stories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Write an imaginative longer story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 imaginative longer story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an imaginative longer story on their 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 imaginative longer story on their 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Demonstrate knowledge in the use of punctuation marks in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B5.5.2.1.2 — Understand and use exclamation mark in writing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and use exclamation mark in writing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understand and use exclamation mark in writing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and use exclamation mark in writing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B5.1.11.1 — Demonstrate an understanding of the process of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B5.1.11.1.3 — Give reasons for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give reasons for cleaning the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reasons for cleaning the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B5.2.6.1.1 — Explain the meaning of unfamiliar words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unfamiliar words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explain the meaning of unfamiliar words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unfamiliar words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B5.6.2.1 — Exhibit knowledge in reading sentences, paragraphs and stories aloud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B5.6.2.1.1 — Read aloud passages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Show an understanding of creating and writing longer stories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B5.4.2.1.3 — Create a story that relates to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story that relates to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create a story that relates to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create a story that relates to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Demonstrate knowledge in the use of punctuation marks in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B5.5.2.1.3 — Use colon and quotation marks in writing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colon and quotation marks in writing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use colon and quotation marks in writing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colon and quotation marks in writing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knowledge and understanding of selected poems by discussing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B5.1.3.1.1 — Explore a poem of about six to seven lines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a poem of about six to seven lines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explore a poem of about six to seven lines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a poem of about six to seven lines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B5.2.6.1.2 — Answer factual and inferential questions.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factual and inferential questions.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answer factual and inferential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factual and inferential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B5.3.1.1.4 — Recognise that quotation marks are used when you want to write or quote the same words a person said or wrote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quotation marks are used when you want to write or quote the same words a person said or wrote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that quotation marks are used when you want to write or quote the same words a person said or wrote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quotation marks are used when you want to write or quote the same words a person said or wrote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B5.4.3.1 — Exhibit knowledge of writing descriptive essays using controlled composition or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B5.4.3.1.1 — Write simple descriptive essays about human beings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descriptive essays about human beings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simple descriptive essays about human beings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descriptive essays about human beings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Demonstrate knowledge on use of action words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Recognise and use simple present tense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simple present tense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and use simple present tense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simple present tense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knowledge and understanding of selected poems by discussing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B5.1.3.1.2 — Recognise the key words in the poem and discuss the theme of the poem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key words in the poem and discuss the theme of the poem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recognise the key words in the poem and discuss the theme of the poem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key words in the poem and discuss the theme of the poem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B5.2.7.1.1 — Explain the meaning of unfamiliar words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unfamiliar words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explain the meaning of unfamiliar words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unfamiliar words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B5.6.2.1 — Exhibit knowledge in reading sentences, paragraphs and stories aloud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B5.6.2.1.2 — Demonstrate correct speech, rhythm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B5.4.3.1 — Exhibit knowledge of writing descriptive essays using controlled composition or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B5.4.3.1.2 — Give simple descriptive essays about objects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simple descriptive essays about objects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give simple descriptive essays about objects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simple descriptive essays about objects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Demonstrate knowledge on use of action words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Use simple past tense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simple past tense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use simple past tense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simple past tense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knowledge on the structure and features of folktales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B5.1.4.1.1 — Retell a folktale of about five scenes and discuss the moral/values of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a folktale of about five scenes and discuss the moral/values of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retell a folktale of about five scenes and discuss the moral/values of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retell a folktale of about five scenes and discuss the moral/values of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B5.2.7.1.2 — Explain the meaning of figurative expression in a text and answer questions on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figurative expression in a text and answer questions on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explain the meaning of figurative expression in a text and answer questions on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figurative expression in a text and answer questions on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B5.3.1.1.5 —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B5.4.3.1 — Exhibit knowledge of writing descriptive essays using controlled composition or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B5.4.3.1.3 — Write their own simple descriptive essays on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their own simple descriptive essays on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their own simple descriptive essays on given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their own simple descriptive essays on given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B5.5.4.1 — Demonstrate knowledge in the use of adjectives and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B5.5.4.1.1 — Recognise and use the types of adjectives (dimension, colour, age)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types of adjectives (dimension, colour, age)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and use the types of adjectives (dimension, colour, age)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types of adjectives (dimension, colour, age)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knowledge on the structure and features of folktales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B5.1.4.1.2 — Recognise the characters in the folktales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characters in the folktales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recognise the characters in the folktales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characters in the folktales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B5.2.8.1 — Exhibit the ability to read longer texts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B5.2.8.1.1 — Read longer texts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longer texts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read longer texts with minimal mistakes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longer texts with minimal mistakes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B5.6.3.1 — Demonstrate knowledge in reading materials other than the reader provided in class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B5.6.3.1.1 — Read short texts, narratives or stories from other materials with correct intonation/tone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B5.4.4.1 — Exhibit knowledge of writing simple persuasive essays using controlled composition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B5.4.4.1.1 — Write a simple persuasive essay through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simple persuasive essay through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write a simple persuasive essay through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simple persuasive essay through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B5.5.4.1 — Demonstrate knowledge in the use of adjectives and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B5.5.4.1.2 — Use of comparative and superlative words/adjectives forms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of comparative and superlative words/adjectives forms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use of comparative and superlative words/adjectives forms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of comparative and superlative words/adjectives forms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B5.1.5.1 — Demonstrate an understanding of how a story can be changed into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B5.1.5.1.1 — Narrate a story of about six to seven characters and recognise the characters, setting and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a story of about six to seven characters and recognise the characters, setting and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narrate a story of about six to seven characters and recognise the characters, setting and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narrate a story of about six to seven characters and recognise the characters, setting and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B5.2.8.1 — Exhibit the ability to read longer texts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B5.2.8.1.2 — Read naturally.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naturally.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read naturally.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naturally.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B5.3.1.1.1 — Recognise the use of full stops at the end of a complete sentence, and to separate initials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use of full stops at the end of a complete sentence, and to separate initials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recognise the use of full stops at the end of a complete sentence, and to separate initials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use of full stops at the end of a complete sentence, and to separate initials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B5.4.4.1 — Exhibit knowledge of writing simple persuasive essays using controlled composition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B5.4.4.1.2 — Write simple persuasive essays about domestic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persuasive essays about domestic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simple persuasive essays about domestic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persuasive essays about domestic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B5.5.5.1 — Demonstrate the use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B5.5.5.1.1 — Recognise and use postpositions in complex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postpositions in complex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recognise and use postpositions in complex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postpositions in complex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B5.1.5.1 — Demonstrate an understanding of how a story can be changed into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B5.1.5.1.3 — Perform a drama of about six to seven characters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a drama of about six to seven characters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perform a drama of about six to seven characters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perform a drama of about six to seven characters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B5.2.9.1 — Show an understanding of how main ideas are extracted from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B5.2.9.1.1 — Give the summary of longer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the summary of longer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give the summary of longer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the summary of longer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B5.6.3.1 — Demonstrate knowledge in reading materials other than the reader provided in class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B5.6.3.1.2 — Answer questions on the narratives/passage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B5.4.4.1 — Exhibit knowledge of writing simple persuasive essays using controlled composition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B5.4.4.1.3 — Write persuasive essays on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persuasive essays on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write persuasive essays on given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persuasive essays on given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B5.5.5.1 — Demonstrate the use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B5.5.5.1.3 — Recognise postpositions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postpositions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recognise postpositions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postpositions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B5.1.6.1 — Name and discuss some basic items used at home and in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B5.1.6.1.1 — Recognise and discuss items used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discuss items used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and discuss items used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discuss items used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B5.2.9.1 — Show an understanding of how main ideas are extracted from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B5.2.9.1.2 — Write main ideas in a given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main ideas in a given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write main ideas in a given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main ideas in a given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B5.3.1.1.2 —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B5.4.5.1 — Exhibit knowledge and understanding of good argumentative essays by gathering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B5.4.5.1.1 — Gather information for the writing of good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information for the writing of good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gather information for the writing of good argumentative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gather information for the writing of good argumentative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B5.5.6.1 — Exhibit knowledge in the use of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B5.5.6.1.1 — Recognise single conjunctions such as “but” and “because” in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single conjunctions such as “but” and “because” in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single conjunctions such as “but” and “because” in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single conjunctions such as “but” and “because” in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B5.1.6.1 — Name and discuss some basic items used at home and in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B5.1.6.1.2 — Recognise and discuss things used at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discuss things used at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recognise and discuss things used at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discuss things used at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B5.2.4.1 — Demonstrate the ability to listen to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B5.2.4.1.1 — Read and recognise words with familiar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words with familiar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read and recognise words with familiar sounds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words with familiar sounds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B5.6.3.1 — Demonstrate knowledge in reading materials other than the reader provided in class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B5.6.3.1.3 — Retell the short stories or narratives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B5.4.5.1 — Exhibit knowledge and understanding of good argumentative essays by gathering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B5.4.5.1.2 — Comprehend and discuss how to write for or against a motion in an argumentative essay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comprehend and discuss how to write for or against a motion in an argumentative essay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comprehend and discuss how to write for or against a motion in an argumentative essay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comprehend and discuss how to write for or against a motion in an argumentative essay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B5.5.6.1 — Exhibit knowledge in the use of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B5.5.6.1.2 — Use single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single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use single conjunctions in forming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single conjunctions in forming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B5.1.6.1 — Name and discuss some basic items used at home and in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B5.1.6.1.3 — Demonstrate how some of the items used at home and in school are maintained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some of the items used at home and in school are maintained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demonstrate how some of the items used at home and in school are maintained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how some of the items used at home and in school are maintained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B5.2.4.1 — Demonstrate the ability to listen to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B5.2.4.1.2 — Read and recognise diagraphs in words found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diagraphs in words found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and recognise diagraphs in words found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diagraphs in words found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B5.3.1.1.3 — Recognise that a colon is used to list and explain a statement, or to mention a list of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colon is used to list and explain a statement, or to mention a list of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that a colon is used to list and explain a statement, or to mention a list of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colon is used to list and explain a statement, or to mention a list of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B5.4.5.1 — Exhibit knowledge and understanding of good argumentative essays by gathering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B5.4.5.1.3 — Write a simple argumentative essay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simple argumentative essay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a simple argumentative essay on a given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simple argumentative essay on a given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B5.5.6.1 — Exhibit knowledge in the use of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B5.5.6.1.3 — Form compound sentences with appropriate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form compound sentences with appropriate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form compound sentences with appropriate conjunctions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form compound sentences with appropriate conjunctions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B5.1.7.1 — Demonstrate knowledge on the recognition of expressions and behaviour that show courtesies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B5.1.7.1.1 — Demonstrate and say expressions that show courtesy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and say expressions that show courtesy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demonstrate and say expressions that show courtesy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and say expressions that show courtesy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B5.2.4.1 — Demonstrate the ability to listen to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B5.2.4.1.3 — Blend two or more syllables to form words and read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two or more syllables to form words and read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blend two or more syllables to form words and read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blend two or more syllables to form words and read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B5.6.3.1 — Demonstrate knowledge in reading materials other than the reader provided in class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B5.6.3.1.4 — Read paragraphs, passages and stories of different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B5.4.6.1 — Demonstrate knowledge of creating a journal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B5.4.6.1.1 — Write articles for a journal and edit the 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articles for a journal and edit the 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write articles for a journal and edit the 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articles for a journal and edit the 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B5.5.7.1 — Recognise and spell out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B5.5.7.1.1 — Write eight and nine-letter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eight and nine-letter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write eight and nine-letter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eight and nine-letter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B5.1.7.1 — Demonstrate knowledge on the recognition of expressions and behaviour that show courtesies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B5.1.7.1.3 — Demonstrate non-verbal behaviour that depict courtesy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non-verbal behaviour that depict courtesy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demonstrate non-verbal behaviour that depict courtesy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non-verbal behaviour that depict courtesy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Read paragraphs of passages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paragraphs of passages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read paragraphs of passages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paragraphs of passages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B5.3.1.1.4 — Recognise that quotation marks are used when you want to write or quote the same words a person said or wrote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quotation marks are used when you want to write or quote the same words a person said or wrote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recognise that quotation marks are used when you want to write or quote the same words a person said or wrote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quotation marks are used when you want to write or quote the same words a person said or wrote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B5.4.6.1 — Demonstrate knowledge of creating a journal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B5.4.6.1.2 — Publish and appreciate the articles in the journal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publish and appreciate the articles in the journal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publish and appreciate the articles in the journal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publish and appreciate the articles in the journal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B5.5.7.1 — Recognise and spell out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B5.5.7.1.2 — Rearrange letters to form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rearrange letters to form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rearrange letters to form new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rearrange letters to form new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B5.1.9.1 — Demonstrate knowledge on understanding and use of polar question markers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B5.1.9.1.1 — Recognise and use polar question markers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polar question markers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recognise and use polar question markers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polar question markers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B5.2.5.1.2 — Read stories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stories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read stories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stories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B5.6.3.1 — Demonstrate knowledge in reading materials other than the reader provided in class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B5.6.3.1.5 — Answer factual questions based on the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B5.4.7.1 — Demonstrate knowledge of creating short literary 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B5.4.7.1.1 — Write short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write short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short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B5.5.7.1 — Recognise and spell out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B5.5.7.1.3 — Fill in missing words from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fill in missing words from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fill in missing words from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fill in missing words from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B5.1.9.1 — Demonstrate knowledge on understanding and use of polar question markers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B5.1.9.1.2 — Explain and use polar question markers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and use polar question markers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explain and use polar question markers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and use polar question markers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B5.2.6.1.1 — Explain the meaning of unfamiliar words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unfamiliar words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explain the meaning of unfamiliar words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unfamiliar words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B5.3.1.1.5 —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B5.4.7.1 — Demonstrate knowledge of creating short literary 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B5.4.7.1.2 — Create short prose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short prose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create short prose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create short prose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B5.5.8.1 — Apply the knowledge on the use of conjunctions in writing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B5.5.8.1.1 — Identify conjunctions (because, since, so, although etc.) appropriately in sentences to give reasons, link contrasting ideas and show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conjunctions (because, since, so, although etc.) appropriately in sentences to give reasons, link contrasting ideas and show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identify conjunctions (because, since, so, although etc.) appropriately in sentences to give reasons, link contrasting ideas and show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conjunctions (because, since, so, although etc.) appropriately in sentences to give reasons, link contrasting ideas and show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Show an understanding of cradle songs/lullaby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Sing cradle songs/lullaby with the correct rhythms and discuss importance of cradle songs/lullaby to the baby, mother and caretaker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cradle songs/lullaby with the correct rhythms and discuss importance of cradle songs/lullaby to the baby, mother and caretaker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sing cradle songs/lullaby with the correct rhythms and discuss importance of cradle songs/lullaby to the baby, mother and caretaker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sing cradle songs/lullaby with the correct rhythms and discuss importance of cradle songs/lullaby to the baby, mother and caretaker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B5.2.6.1.2 — Answer factual and inferential questions.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factual and inferential questions.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answer factual and inferential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factual and inferential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B5.6.3.1 — Demonstrate knowledge in reading materials other than the reader provided in class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B5.6.3.1.6 — Write a summary of passage/text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B5.4.7.1 — Demonstrate knowledge of creating short literary 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B5.4.7.1.3 — Write a short and simple 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short and simple 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write a short and simple play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short and simple play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an understanding in the use of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Understand that capital letters begin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that capital letters begin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understand that capital letters begin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that capital letters begin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B5.1.10.1 — Exhibit knowledge of understanding and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B5.1.10.1.1 — Recognise landmarks in your area and other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landmarks in your area and other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landmarks in your area and other areas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landmarks in your area and other areas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B5.2.7.1.1 — Explain the meaning of unfamiliar words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unfamiliar words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explain the meaning of unfamiliar words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unfamiliar words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B5.3.1.1.1 — Recognise the use of full stops at the end of a complete sentence, and to separate initials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use of full stops at the end of a complete sentence, and to separate initials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the use of full stops at the end of a complete sentence, and to separate initials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use of full stops at the end of a complete sentence, and to separate initials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B5.4.8.1 — Exhibit knowledge in the writing of semi- 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B5.4.8.1.1 — Comprehend and discuss the process in writing good semi-formal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comprehend and discuss the process in writing good semi-formal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comprehend and discuss the process in writing good semi-formal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comprehend and discuss the process in writing good semi-formal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an understanding in the use of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Comprehend the use of capital letters after a colon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comprehend the use of capital letters after a colon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comprehend the use of capital letters after a colon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comprehend the use of capital letters after a colon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B5.1.10.1 — Exhibit knowledge of understanding and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B5.1.10.1.2 — Use landmarks to give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landmarks to give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use landmarks to give directions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landmarks to give directions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B5.2.7.1.2 — Explain the meaning of figurative expression in a text and answer questions on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figurative expression in a text and answer questions on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explain the meaning of figurative expression in a text and answer questions on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figurative expression in a text and answer questions on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Exhibit the ability to read other materials like newspapers, novels, other than the class Reader alone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aloud passages from novels and newspapers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B5.4.8.1 — Exhibit knowledge in the writing of semi- 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B5.4.8.1.2 — Write semi-formal letters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semi-formal letters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write semi-formal letters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semi-formal letters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Show an understanding in the use of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B5.5.1.1.3 — Understand the use of capital letters after a question mark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use of capital letters after a question mark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understand the use of capital letters after a question mark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use of capital letters after a question mark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B5.1.11.1 — Demonstrate an understanding of the process of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B5.1.11.1.1 — Discuss things that make the home unclean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things that make the home unclean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things that make the home unclean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things that make the home unclean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B5.2.8.1 — Exhibit the ability to read longer texts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B5.2.8.1.1 — Read longer texts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longer texts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read longer texts with minimal mistakes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longer texts with minimal mistakes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B5.3.1.1.2 —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B5.4.8.1 — Exhibit knowledge in the writing of semi- 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B5.4.8.1.3 — Write good semi-formal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good semi-formal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good semi-formal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good semi-formal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Demonstrate knowledge in the use of punctuation marks in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Recognise and use commas, full stops, and question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commas, full stops, and question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recognise and use commas, full stops, and question marks appropriately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commas, full stops, and question marks appropriately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B5.1.11.1 — Demonstrate an understanding of the process of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B5.1.11.1.2 — Discuss the items used in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items used in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the items used in cleaning the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items used in cleaning the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B5.2.8.1 — Exhibit the ability to read longer texts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B5.2.8.1.2 — Read naturally.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naturally.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read naturally.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naturally.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Exhibit the ability to read other materials like newspapers, novels, other than the class Reader alone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B5.6.1.1.2 — Demonstrate correct speech, rhythm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Comprehend and use punctuation marks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Recognise and use commas, full stops, and question marks appropriately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commas, full stops, and question marks appropriately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recognise and use commas, full stops, and question marks appropriately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commas, full stops, and question marks appropriately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Demonstrate knowledge in the use of punctuation marks in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B5.5.2.1.2 — Understand and use exclamation mark in writing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and use exclamation mark in writing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understand and use exclamation mark in writing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and use exclamation mark in writing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B5.1.11.1 — Demonstrate an understanding of the process of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B5.1.11.1.3 — Give reasons for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reasons for cleaning the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give reasons for cleaning the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reasons for cleaning the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B5.2.9.1 — Show an understanding of how main ideas are extracted from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B5.2.9.1.1 — Give the summary of longer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the summary of longer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give the summary of longer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the summary of longer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B5.3.1.1.3 — Recognise that a colon is used to list and explain a statement, or to mention a list of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colon is used to list and explain a statement, or to mention a list of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that a colon is used to list and explain a statement, or to mention a list of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colon is used to list and explain a statement, or to mention a list of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Comprehend and use punctuation marks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Understand and use exclamation mark in narrative writing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and use exclamation mark in narrative writing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understand and use exclamation mark in narrative writing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and use exclamation mark in narrative writing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Demonstrate knowledge in the use of punctuation marks in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B5.5.2.1.3 — Use colon and quotation marks in writing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colon and quotation marks in writing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use colon and quotation marks in writing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colon and quotation marks in writing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knowledge and understanding of selected poems by discussing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B5.1.3.1.1 — Explore a poem of about six to seven lines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a poem of about six to seven lines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explore a poem of about six to seven lines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a poem of about six to seven lines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B5.2.9.1 — Show an understanding of how main ideas are extracted from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B5.2.9.1.2 — Write main ideas in a given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main ideas in a given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write main ideas in a given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main ideas in a given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B5.6.2.1 — Exhibit knowledge in reading sentences, paragraphs and stories aloud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B5.6.2.1.1 — Read aloud passages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Comprehend and use punctuation marks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B5.4.1.1.3 — Know the appropriate use of colon and quotation marks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appropriate use of colon and quotation marks in narrative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know the appropriate use of colon and quotation marks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know the appropriate use of colon and quotation marks in narrative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Demonstrate knowledge on use of action words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Recognise and use simple present tense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simple present tense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recognise and use simple present tense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simple present tense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knowledge and understanding of selected poems by discussing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B5.1.3.1.2 — Recognise the key words in the poem and discuss the theme of the poem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key words in the poem and discuss the theme of the poem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the key words in the poem and discuss the theme of the poem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key words in the poem and discuss the theme of the poem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B5.2.4.1 — Demonstrate the ability to listen to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B5.2.4.1.1 — Read and recognise words with familiar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words with familiar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and recognise words with familiar sounds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words with familiar sounds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B5.3.1.1.4 — Recognise that quotation marks are used when you want to write or quote the same words a person said or wrote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quotation marks are used when you want to write or quote the same words a person said or wrote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that quotation marks are used when you want to write or quote the same words a person said or wrote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quotation marks are used when you want to write or quote the same words a person said or wrote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Show an understanding of creating and writing longer stories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Write a short story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short story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a short story on their 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short story on their 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Demonstrate knowledge on use of action words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Use simple past tense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simple past tense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use simple past tense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simple past tense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knowledge on the structure and features of folktales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B5.1.4.1.1 — Retell a folktale of about five scenes and discuss the moral/values of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a folktale of about five scenes and discuss the moral/values of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retell a folktale of about five scenes and discuss the moral/values of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retell a folktale of about five scenes and discuss the moral/values of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B5.2.4.1 — Demonstrate the ability to listen to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B5.2.4.1.2 — Read and recognise diagraphs in words found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diagraphs in words found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read and recognise diagraphs in words found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diagraphs in words found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B5.6.2.1 — Exhibit knowledge in reading sentences, paragraphs and stories aloud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B5.6.2.1.2 — Demonstrate correct speech, rhythm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Show an understanding of creating and writing longer stories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Write an imaginative longer story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 imaginative longer story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write an imaginative longer story on their 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 imaginative longer story on their 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B5.5.4.1 — Demonstrate knowledge in the use of adjectives and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B5.5.4.1.1 — Recognise and use the types of adjectives (dimension, colour, age)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the types of adjectives (dimension, colour, age)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recognise and use the types of adjectives (dimension, colour, age)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the types of adjectives (dimension, colour, age)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knowledge on the structure and features of folktales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B5.1.4.1.2 — Recognise the characters in the folktales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characters in the folktales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recognise the characters in the folktales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characters in the folktales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B5.2.4.1 — Demonstrate the ability to listen to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B5.2.4.1.3 — Blend two or more syllables to form words and read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two or more syllables to form words and read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blend two or more syllables to form words and read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blend two or more syllables to form words and read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B5.3.1.1.5 —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Show an understanding of creating and writing longer stories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B5.4.2.1.3 — Create a story that relates to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story that relates to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create a story that relates to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create a story that relates to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B5.5.4.1 — Demonstrate knowledge in the use of adjectives and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B5.5.4.1.2 — Use of comparative and superlative words/adjectives forms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of comparative and superlative words/adjectives forms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use of comparative and superlative words/adjectives forms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of comparative and superlative words/adjectives forms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B5.1.5.1 — Demonstrate an understanding of how a story can be changed into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B5.1.5.1.1 — Narrate a story of about six to seven characters and recognise the characters, setting and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a story of about six to seven characters and recognise the characters, setting and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narrate a story of about six to seven characters and recognise the characters, setting and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narrate a story of about six to seven characters and recognise the characters, setting and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Read paragraphs of passages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paragraphs of passages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read paragraphs of passages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paragraphs of passages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B5.6.3.1 — Demonstrate knowledge in reading materials other than the reader provided in class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B5.6.3.1.1 — Read short texts, narratives or stories from other materials with correct intonation/tone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B5.4.3.1 — Exhibit knowledge of writing descriptive essays using controlled composition or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B5.4.3.1.1 — Write simple descriptive essays about human beings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descriptive essays about human beings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write simple descriptive essays about human beings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descriptive essays about human beings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B5.5.5.1 — Demonstrate the use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B5.5.5.1.1 — Recognise and use postpositions in complex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postpositions in complex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recognise and use postpositions in complex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postpositions in complex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B5.1.5.1 — Demonstrate an understanding of how a story can be changed into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B5.1.5.1.3 — Perform a drama of about six to seven characters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a drama of about six to seven characters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perform a drama of about six to seven characters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perform a drama of about six to seven characters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B5.2.5.1.2 — Read stories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stories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stories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stories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B5.3.1.1.1 — Recognise the use of full stops at the end of a complete sentence, and to separate initials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use of full stops at the end of a complete sentence, and to separate initials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the use of full stops at the end of a complete sentence, and to separate initials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use of full stops at the end of a complete sentence, and to separate initials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B5.4.3.1 — Exhibit knowledge of writing descriptive essays using controlled composition or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B5.4.3.1.2 — Give simple descriptive essays about objects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simple descriptive essays about objects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give simple descriptive essays about objects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simple descriptive essays about objects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B5.5.5.1 — Demonstrate the use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B5.5.5.1.3 — Recognise postpositions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postpositions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postpositions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postpositions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B5.1.6.1 — Name and discuss some basic items used at home and in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B5.1.6.1.1 — Recognise and discuss items used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discuss items used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recognise and discuss items used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discuss items used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B5.2.6.1.1 — Explain the meaning of unfamiliar words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unfamiliar words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explain the meaning of unfamiliar words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unfamiliar words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B5.6.3.1 — Demonstrate knowledge in reading materials other than the reader provided in class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B5.6.3.1.2 — Answer questions on the narratives/passage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B5.4.3.1 — Exhibit knowledge of writing descriptive essays using controlled composition or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B5.4.3.1.3 — Write their own simple descriptive essays on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their own simple descriptive essays on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write their own simple descriptive essays on given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their own simple descriptive essays on given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B5.5.6.1 — Exhibit knowledge in the use of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B5.5.6.1.1 — Recognise single conjunctions such as “but” and “because” in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single conjunctions such as “but” and “because” in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recognise single conjunctions such as “but” and “because” in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single conjunctions such as “but” and “because” in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B5.1.6.1 — Name and discuss some basic items used at home and in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B5.1.6.1.2 — Recognise and discuss things used at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discuss things used at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and discuss things used at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discuss things used at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B5.2.6.1.2 — Answer factual and inferential questions.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factual and inferential questions.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answer factual and inferential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factual and inferential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B5.3.1.1.2 —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comma is used to separate a list of items. It serves as a pause in sentences and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comma is used to separate a list of items. It serves as a pause in sentences and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B5.4.4.1 — Exhibit knowledge of writing simple persuasive essays using controlled composition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B5.4.4.1.1 — Write a simple persuasive essay through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simple persuasive essay through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a simple persuasive essay through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simple persuasive essay through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B5.5.6.1 — Exhibit knowledge in the use of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B5.5.6.1.2 — Use single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single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use single conjunctions in forming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single conjunctions in forming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B5.1.6.1 — Name and discuss some basic items used at home and in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B5.1.6.1.3 — Demonstrate how some of the items used at home and in school are maintained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some of the items used at home and in school are maintained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demonstrate how some of the items used at home and in school are maintained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how some of the items used at home and in school are maintained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B5.2.7.1.1 — Explain the meaning of unfamiliar words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unfamiliar words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explain the meaning of unfamiliar words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unfamiliar words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B5.6.3.1 — Demonstrate knowledge in reading materials other than the reader provided in class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B5.6.3.1.3 — Retell the short stories or narratives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B5.4.4.1 — Exhibit knowledge of writing simple persuasive essays using controlled composition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B5.4.4.1.2 — Write simple persuasive essays about domestic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persuasive essays about domestic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write simple persuasive essays about domestic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persuasive essays about domestic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B5.5.6.1 — Exhibit knowledge in the use of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B5.5.6.1.3 — Form compound sentences with appropriate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form compound sentences with appropriate conjunctions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form compound sentences with appropriate conjunctions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form compound sentences with appropriate conjunctions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B5.1.7.1 — Demonstrate knowledge on the recognition of expressions and behaviour that show courtesies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B5.1.7.1.1 — Demonstrate and say expressions that show courtesy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and say expressions that show courtesy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demonstrate and say expressions that show courtesy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and say expressions that show courtesy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B5.2.7.1.2 — Explain the meaning of figurative expression in a text and answer questions on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figurative expression in a text and answer questions on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explain the meaning of figurative expression in a text and answer questions on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figurative expression in a text and answer questions on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Exhibit knowledge in the use of full stops, commas and question marks appropriately in sentences; and write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B5.3.1.1.3 — Recognise that a colon is used to list and explain a statement, or to mention a list of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 colon is used to list and explain a statement, or to mention a list of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recognise that a colon is used to list and explain a statement, or to mention a list of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that a colon is used to list and explain a statement, or to mention a list of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B5.4.4.1 — Exhibit knowledge of writing simple persuasive essays using controlled composition on their 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B5.4.4.1.3 — Write persuasive essays on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persuasive essays on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persuasive essays on given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persuasive essays on given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B5.5.7.1 — Recognise and spell out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B5.5.7.1.1 — Write eight and nine-letter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eight and nine-letter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eight and nine-letter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eight and nine-letter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B5.1.7.1 — Demonstrate knowledge on the recognition of expressions and behaviour that show courtesies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B5.1.7.1.3 — Demonstrate non-verbal behaviour that depict courtesy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non-verbal behaviour that depict courtesy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demonstrate non-verbal behaviour that depict courtesy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non-verbal behaviour that depict courtesy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B5.2.8.1 — Exhibit the ability to read longer texts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B5.2.8.1.1 — Read longer texts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longer texts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read longer texts with minimal mistakes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longer texts with minimal mistakes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B5.6.3.1 — Demonstrate knowledge in reading materials other than the reader provided in class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B5.6.3.1.4 — Read paragraphs, passages and stories of different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B5.4.5.1 — Exhibit knowledge and understanding of good argumentative essays by gathering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B5.4.5.1.1 — Gather information for the writing of good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information for the writing of good argumentative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gather information for the writing of good argumentative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gather information for the writing of good argumentative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B5.5.7.1 — Recognise and spell out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B5.5.7.1.2 — Rearrange letters to form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rearrange letters to form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rearrange letters to form new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rearrange letters to form new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b5.5.7.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