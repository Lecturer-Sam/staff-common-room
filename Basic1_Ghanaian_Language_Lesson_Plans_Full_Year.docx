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1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knowledge of a song by saying the words heard in the song after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Sing familiar songs of more than six lines and recognise place names heard in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sing familiar songs of more than six lines and recognise place names heard in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Pre-Reading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and talk about objects at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Say the names of items in the home and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say the names of items in the home and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pre-reading activities.'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Control wrist in letter writing and pattern drawing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control wrist in letter writing and pattern drawing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Learn to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learn to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knowledge of a song by saying the words heard in the song after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Recognise and discuss the items in the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discuss the items in the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knowledge on handling print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Turn over the pages of a book gently from right to left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turn over the pages of a book gently from right to left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B1.3.1.1.2 — Trace given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trace given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to write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capital letters to write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knowledge of a song by saying the words heard in the song after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Demonstrate the uses of the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demonstrate the uses of the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knowledge on handling print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B1.2.2.1.2 — Move fingers across tables and books from left to right (do picture walk) and top to bottom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move fingers across tables and books from left to right (do picture walk) and top to bottom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B1.3.1.1.3 — Write patterns of letters in continuous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patterns of letters in continuous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Exhibit knowledge of giving and responding to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B1.1.10.1.1 — Explain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explain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Word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knowledge on hearing,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Recognise the location of individual sounds in one and two-syllable words (beginning or end)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the location of individual sounds in one and two-syllable words (beginning or end)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word families.'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B1.3.1.1.4 —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Write two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two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Exhibit knowledge of giving and responding to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B1.1.10.1.2 — Respond to four or five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respond to four or five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Word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knowledge on hearing,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Recognise and create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create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word families.'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Combine strokes to form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combine strokes to form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B1.5.3.1.2 — Write three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three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Integrated Oral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B1.1.11.1 — Demonstrate knowledge of the days of the week and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B1.1.11.1.1 — Discuss the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discuss the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integrated oral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Blend sounds to produce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blend sounds to produce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B1.3.2.1.2 — Write lower and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lower and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B1.5.3.1.3 — Write a sentence with an action word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a sentence with an action word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Integrated Oral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B1.1.11.1 — Demonstrate knowledge of the days of the week and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B1.1.11.1.2 — Say the names of the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say the names of the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integrated oral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B1.2.4.1.2 —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B1.3.2.1.3 — Copy and trace letters and words from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copy and trace letters and words from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Demonstrate knowledge on recognition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Recognise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qualifying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Integrated Oral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B1.1.11.1 — Demonstrate knowledge of the days of the week and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B1.1.11.1.3 —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integrated oral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B1.2.4.1.3 — Segment syllables and words into sounds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segment syllables and words into sounds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B1.3.2.1.4 — Trace from a given templates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trace from a given templates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Demonstrate knowledge on recognition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Recognise comparative words/adjectives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comparative words/adjectives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qualifying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an understanding of words in a rhyme by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Explore rhymes of about seven or more lines and recognise names of places and people heard in the rhyme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explore rhymes of about seven or more lines and recognise names of places and people heard in the rhyme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rhymes.'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B1.2.4.2.1 — Listen and say and read words with identical sounds from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and say and read words with identical sounds from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Combine strokes to form shapes of the letters of the alphabets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combine strokes to form shapes of the letters of the alphabets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Demonstrate knowledge on recognition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qualifying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Exhibit knowledge of listening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Discuss the characters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discuss the characters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B1.2.4.2.2 — Listen, say and recognise rhyming words in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listen, say and recognise rhyming words in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B1.3.3.1.2 — Combine strokes to form shapes of the lower-case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combine strokes to form shapes of the lower-case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Exhibit knowledge of usage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Use postposition such as in, on, into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postposition such as in, on, into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Exhibit knowledge of listening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B1.1.4.1.2 — Discuss the events in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discuss the events in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B1.2.4.2.3 — Listen and say diagraphs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listen and say diagraphs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B1.3.3.1.3 — Combine strokes to form shapes of the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combine strokes to form shapes of the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Exhibit knowledge of usage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B1.5.5.1.2 — Recognise postpositions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postpositions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Exhibit knowledge of listening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B1.1.4.1.3 — Role play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role play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B1.2.4.2.4 —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B1.3.3.1.4 — Copy and trace letters and words from a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copy and trace letters and words from a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Exhibit knowledge of usage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B1.5.5.1.3 — Use other forms of postpositions to form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use other forms of postpositions to form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Dramatisation and Role-Play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B1.1.5.1 — Demonstrate knowledge of oral skills through dramatisation of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B1.1.5.1.1 — Role play a character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role play a character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dramatisation and role-play.'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B1.2.4.2.5 — Recognise and say consonants in a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say consonants in a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B1.3.3.2 — Show an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B1.3.3.2.1 — Label and mention items in the classroom/environment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label and mention items in the classroom/environment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Tenses /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Write two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two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tenses /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Demonstrate knowledge and understanding of greetings using the appropriate address terms to greet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B1.1.6.1.1 — Recognise the various categories of people to greet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the various categories of people to greet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conversation.'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B1.2.5.1.1 — Match pictures or objects with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match pictures or objects with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Controlled /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Exhibit knowledge of copying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Copy short meaningful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copy short meaningful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controlled /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Tenses /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B1.5.7.1.2 — Write three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write three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tenses /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Demonstrate knowledge and understanding of greetings using the appropriate address terms to greet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B1.1.6.1.2 — Discuss the correct terms for the various categories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discuss the correct terms for the various categories of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conversation.'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B1.2.5.1.2 — Read labelled objects and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labelled objects and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Control wrist in letter writing and pattern drawing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control wrist in letter writing and pattern drawing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Tenses /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B1.5.7.1.3 — Fill in blank spaces with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fill in blank spaces with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tenses /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Talk about themselves, their family and friends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B1.1.7.1.1 — Describe themselves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describe themselves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B1.2.5.1.3 — Recognise and read simple words 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read simple words on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B1.3.1.1.2 — Trace given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trace given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Learn to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learn to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Talk about themselves, their family and friends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B1.1.7.1.2 — Describe their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describe their family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B1.2.5.1 — Show an understanding of recognising and reading about things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B1.2.5.1.4 — Group cards bearing the same words together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group cards bearing the same words together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B1.3.1.1.3 — Write patterns of letters in continuous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patterns of letters in continuous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to write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to write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Listening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B1.1.7.1 — Talk about themselves, their family and friends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B1.1.7.1.3 — Describe their classmates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describe their classmates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listening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Fluency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Exhibit knowledge of answering questions based on pictures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B1.2.6.1.1 — Answer questions based on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answer questions based on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fluency.'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B1.3.1.1.4 —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use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B1.1.8.1 — Show an understanding of answering questions from a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B1.1.8.1.1 — Produce what the story is about and answer simple questions on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produce what the story is about and answer simple questions on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asking and answering questions.'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Fluency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Exhibit knowledge of answering questions based on pictures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B1.2.6.1.2 — Answer questions based on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answer questions based on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fluency.'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Combine strokes to form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combine strokes to form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Write two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two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Giving Commands /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B1.1.9.1 — Demonstrate knowledge on understanding and answering of questions correctly by the use of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B1.1.9.1.1 — Recognise and use the question words “what” and “who”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use the question words “what” and “who”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giving commands / instructions.'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Fluency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B1.2.6.1 — Exhibit knowledge of answering questions based on pictures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B1.2.6.1.3 — Answer questions based on text read by teacher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answer questions based on text read by teacher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fluency.'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B1.3.2.1.2 — Write lower and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lower and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B1.5.3.1.2 — Write three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three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Giving Commands /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B1.1.9.1 — Demonstrate knowledge on understanding and answering of questions correctly by the use of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B1.1.9.1.2 — Recognise and use the question words “where” and “when”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and use the question words “where” and “when”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giving commands / instructions.'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B1.2.7.1.1 — Do picture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do picture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B1.3.2.1.3 — Copy and trace letters and words from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copy and trace letters and words from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B1.5.3.1.3 — Write a sentence with an action word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write a sentence with an action word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Giving Commands / Instructions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B1.1.9.1 — Demonstrate knowledge on understanding and answering of questions correctly by the use of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B1.1.9.1.3 — Recognise how to answer questions on, ‘who”, “what”, “where” and” when”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recognise how to answer questions on, ‘who”, “what”, “where” and” when”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giving commands / instructions.'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Readiness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B1.2.7.1.2 — Read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simple sentences of about four to five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readiness.'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3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B1.3.2.1.4 — Trace from a given templates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trace from a given templates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Demonstrate knowledge on recognition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B1.5.4.1.1 — Recognise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qualifying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knowledge of a song by saying the words heard in the song after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B1.1.1.1.1 — Sing familiar songs of more than six lines and recognise place names heard in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sing familiar songs of more than six lines and recognise place names heard in the song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Extended Reading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B1.2.8.1.1 — Blend 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blend syllables to form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extended reading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B1.3.3.1.1 — Combine strokes to form shapes of the letters of the alphabets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combine strokes to form shapes of the letters of the alphabets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Demonstrate knowledge on recognition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B1.5.4.1.2 — Recognise comparative words/adjectives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comparative words/adjectives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qualifying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knowledge of a song by saying the words heard in the song after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B1.1.1.1.2 — Recognise and discuss the items in the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and discuss the items in the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Extended Reading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B1.2.8.1 — Exhibit knowledge by reading with minimal mistakes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B1.2.8.1.2 — Read aloud words and simple sentences using correct pronunciation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demonstrate basic understanding of: read aloud words and simple sentences using correct pronunciation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extended reading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B1.3.3.1.2 — Combine strokes to form shapes of the lower-case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combine strokes to form shapes of the lower-case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Qualifying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B1.5.4.1 — Demonstrate knowledge on recognition of qualifying words (adjectives)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B1.5.4.1.3 —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comparative words/adjectives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qualifying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B1.1.1.1 — Demonstrate knowledge of a song by saying the words heard in the song after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B1.1.1.1.3 — Demonstrate the uses of the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demonstrate the uses of the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songs.'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Pre-Reading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B1.2.1.1 — Recognise and talk about objects at home and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B1.2.1.1.1 — Say the names of items in the home and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say the names of items in the home and the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pre-reading activities.'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B1.3.3.1.3 — Combine strokes to form shapes of the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combine strokes to form shapes of the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Exhibit knowledge of usage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B1.5.5.1.1 — Use postposition such as in, on, into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postposition such as in, on, into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Exhibit knowledge of giving and responding to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B1.1.10.1.1 — Explain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explain what a command 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knowledge on handling print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B1.2.2.1.1 — Turn over the pages of a book gently from right to left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turn over the pages of a book gently from right to left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B1.3.3.1 — Show an understanding of combining strokes to form shapes of letters of the alphabet and copying simple words name of people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B1.3.3.1.4 — Copy and trace letters and words from a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copy and trace letters and words from a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Exhibit knowledge of usage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B1.5.5.1.2 — Recognise postpositions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postpositions in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Presentation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B1.1.10.1 — Exhibit knowledge of giving and responding to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B1.1.10.1.2 — Respond to four or five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respond to four or five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presentation.'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Phonics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B1.2.2.1 — Demonstrate knowledge on handling print materials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B1.2.2.1.2 — Move fingers across tables and books from left to right (do picture walk) and top to bottom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move fingers across tables and books from left to right (do picture walk) and top to bottom (handle a book appropriately)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phonics.'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Words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B1.3.3.2 — Show an understanding of items in the environment/ classroom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B1.3.3.2.1 — Label and mention items in the classroom/environment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label and mention items in the classroom/environment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words and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B1.5.5.1 — Exhibit knowledge of usage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B1.5.5.1.3 — Use other forms of postpositions to form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other forms of postpositions to form short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prepositions.'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Integrated Oral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B1.1.11.1 — Demonstrate knowledge of the days of the week and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B1.1.11.1.1 — Discuss the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discuss the times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integrated oral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Word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knowledge on hearing,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B1.2.3.1.1 — Recognise the location of individual sounds in one and two-syllable words (beginning or end)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the location of individual sounds in one and two-syllable words (beginning or end)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word families.'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Controlled / Descriptive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B1.3.4.1 — Exhibit knowledge of copying simple sentences with correct word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B1.3.4.1.1 — Copy short meaningful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copy short meaningful sentences with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controlled / descriptive 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Tenses /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B1.5.7.1.1 — Write two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two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tenses /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Integrated Oral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B1.1.11.1 — Demonstrate knowledge of the days of the week and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B1.1.11.1.2 — Say the names of the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say the names of the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integrated oral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Word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B1.2.3.1 — Demonstrate knowledge on hearing, recognising and differentiating sounds in spoken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B1.2.3.1.2 — Recognise and create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and create rhyming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word families.'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B1.3.1.1.1 — Control wrist in letter writing and pattern drawing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control wrist in letter writing and pattern drawing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Tenses /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B1.5.7.1.2 — Write three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three 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tenses /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Integrated Oral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B1.1.11.1 — Demonstrate knowledge of the days of the week and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B1.1.11.1.3 —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say the time by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integrated oral skills.'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B1.2.4.1.1 — Blend sounds to produce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blend sounds to produce syllables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B1.3.1.1.2 — Trace given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trace given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Tenses /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B1.5.7.1 — Exhibit knowledge of recognising and spelling simple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B1.5.7.1.3 — Fill in blank spaces with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fill in blank spaces with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tenses / sentences.'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Rhymes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B1.1.2.1 — Demonstrate an understanding of words in a rhyme by listening attentively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B1.1.2.1.1 — Explore rhymes of about seven or more lines and recognise names of places and people heard in the rhyme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explore rhymes of about seven or more lines and recognise names of places and people heard in the rhyme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rhymes.'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B1.2.4.1.2 —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blend syllables to produce simple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B1.3.1.1.3 — Write patterns of letters in continuous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patterns of letters in continuous form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B1.5.1.1.1 — Learn to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learn to write capital letters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Exhibit knowledge of listening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B1.1.4.1.1 — Discuss the characters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discuss the characters of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B1.2.4.1 — Show an understanding of connecting sounds to letters and blending letters into syllables in order to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B1.2.4.1.3 — Segment syllables and words into sounds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segment syllables and words into sounds and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Penmanship /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B1.3.1.1 — Make given patterns, trace and draw various objects;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B1.3.1.1.4 —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model various objects that interest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penmanship / handwriting.'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B1.5.1.1.2 — Use capital letters to write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capital letters to write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Exhibit knowledge of listening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B1.1.4.1.2 — Discuss the events in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discuss the events in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B1.2.4.2.1 — Listen and say and read words with identical sounds from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and say and read words with identical sounds from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B1.3.2.1.1 — Combine strokes to form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combine strokes to form shapes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Capitalisation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B1.5.1.1 — Exhibit knowledge of writing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B1.5.1.1.3 — Use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use capital letters to write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capitalisation.'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Story Telling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B1.1.4.1 — Exhibit knowledge of listening and retelling simple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B1.1.4.1.3 — Role play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role play the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story telling.'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B1.2.4.2.2 — Listen, say and recognise rhyming words in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listen, say and recognise rhyming words in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B1.3.2.1.2 — Write lower and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lower and upper-case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B1.5.3.1.1 — Write two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two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 &amp; Deepening]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 &amp; Deepening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practice: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Dramatisation and Role-Play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B1.1.5.1 — Demonstrate knowledge of oral skills through dramatisation of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B1.1.5.1.1 — Role play a character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role play a character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dramatisation and role-play.'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B1.2.4.2.3 — Listen and say diagraphs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listen and say diagraphs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B1.3.2.1.3 — Copy and trace letters and words from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copy and trace letters and words from given letter cards on the board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B1.5.3.1.2 — Write three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three letter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Building the Love and Culture of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B1.6.1.1 — Demonstrate knowledge by reading short and simple sentences made up of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B1.6.1.1.1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building the love and culture of reading.'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B1.1.6.1 — Demonstrate knowledge and understanding of greetings using the appropriate address terms to greet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B1.1.6.1.1 — Recognise the various categories of people to greet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recognise the various categories of people to greet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sung songs, recited rhymes, told stories in Mother Tongue and KG English, and can greet and respond to simple instructions.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warmly in Ghanaian Language (Mother Tongue). Sing 'Good Morning' with actions and smiles.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Lead a 2-minute phonological warm-up: clap syllables, recite a familiar rhyme or tongue twister.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State lesson focus: 'Today we will practice conversation.'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Write key vocabulary on the board: ghanaian language. Pupils echo chorally, then individually.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models clear pronunciation, gestures, and turn-taking. Uses big pictures / realia to set context.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Pupils repeat in chorus, then pairs. Teacher circulates, correcting pronunciation gently, encouraging Mother Tongue bridging where needed.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 / Group Talk – 7 min): In mixed-ability pairs, pupils practise the target language function (greeting, describing, storytelling, listening and responding) using picture prompts / sentence frames.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&amp; Feedback – 3 min): 2–3 pairs perform to class. Teacher praises, recasts errors positively, reinforces key vocabulary.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Whole class recites the key expression / rhyme together with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Ask: 'What new words did we learn today?' – 2–3 pupils respond.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'Practise telling your family what we learned, in Ghanaian Language (Mother Tongue).'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tomorrow: Reading adventure!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Vocabulary /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B1.2.4.2 — Demonstrate knowledge of listening and pronouncing sounds correctly.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B1.2.4.2.4 —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read two-syllable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vocabulary / comprehension.'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Writing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B1.3.2.1 — Show an understanding of combining strokes to form shapes of some letters of the alphabet, write lower and upper- case letters; copy from writing cards and writing board. Trace drawings from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B1.3.2.1.4 — Trace from a given templates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trace from a given templates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a pencil, trace patterns, copy letters, and write their own names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Finger-gym warm-up: air-write letters, stretch fingers, trace in sand trays.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review: show 3 printed words, pupils read chorally.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'Today we will write – writing letters.'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Model correct pencil grip and sitting posture – 30 seconds practice.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thinks aloud and models writing on board / chart – letter formation / copying a sentence / composing 2–3 simple sentences, as per indicator.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Writing – 5 min): Pupils trace / copy / complete cloze sentences in their exercise books. Teacher circulates, supporting grip, spacing, left-to-right direction.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(Independent / Pair Writing – 7 min): Pupils write independently – draw and label, copy from board, or write 2 own sentences using word bank. Early finishers illustrate.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3 min): 2–3 pupils show work on visualiser / hold up books. Peer applause. Teacher highlights good letter formation / capitals / full stops.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read aloud what they wrote – partner first, then 2 volunteers to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editing chant: 'Capital – finger space – full stop!'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'Copy 5 key words neatly at home, draw a picture.'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Grammar fun tomorrow!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Using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B1.5.3.1 — Show an understanding of writing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B1.5.3.1.3 — Write a sentence with an action word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write a sentence with an action word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have prior exposure to oral English, print awareness, and Mother Tongue literacy from KG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grammar action game: 'Stand up if you hear a naming word / doing word.'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yesterday's writing – spot 1 capital and 1 full stop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learning grammar – using action words.'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target structure / convention: 'ghanaian language'. Model orally with gestures.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explicitly models the grammar / convention point using sentences on board, colour-coding (e.g., nouns in blue, verbs in red, capital letters circled).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Practice – 5 min): Whole-class oral substitution drills / sentence building with word cards / pocket chart. Pairs practise.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(Written Application – 7 min): Pupils complete 4–6 short exercises in books – underline, circle, fill blanks, match, rewrite with correct punctuation/capitalisation.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(Peer Check – 3 min): Swap books with partner, tick correct answers using green crayon. Teacher reviews 2 items whole-class.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recitation of grammar rule / song – e.g., 'A noun names a person, place, animal or thing! Clap clap!'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ticket orally: each row answers 1 quick question as they line up.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'Find 3 examples at home – write in homework book.'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Friday library / extensive reading celebration!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 &amp; Assessment]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1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B1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Reading Widely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B1.6.2.1 — Demonstrate knowledge by reading short simple sentences made of words they have learnt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B1.6.2.1.1 —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 &amp; Assessment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 apply independently: read simple sentences of about three to four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Communication and Collaboration; Cultural Identity and Global Citizenship; Critical Thinking and Problem Solving; Creativity and Innovation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 language, mother tongue, listening, speaking, reading, writing,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Ghanaian language big books; picture cards; alphabet charts in local language; audio recordings; community resource persons; word cards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recognise most upper- and lower-case letters, some common sight words, and have listened to stories read aloud in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learners. Quick phonics / alphabet drill: show letter cards, pupils say sound and an example word.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Sing the 'Alphabet Song' or a Jolly Phonics action song.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'We are reading about reading widely.'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Do a picture walk: show the big book cover / chart, pupils predict what will happen.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(Modelling – 5 min): Teacher reads aloud with expression, tracking print left-to-right, pointing to words. Models blending / sight-word recognition as appropriate.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(Shared Reading – 5 min): Echo reading – teacher reads a sentence, pupils echo. Choral reading of key repeated phrases.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(Guided / Pair Reading – 7 min): Pupils read in pairs / small groups using decodable readers / big books / sentence strips. Teacher listens in, supports struggling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(Comprehension Check – 3 min): Ask 3 literal questions (who/what/where). Pupils answer orally, then thumbs-up self-assess.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Pupils retell the main idea in 1–2 sentences – think-pair-share.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Review 3 new sight words / vocabulary – flashcard rapid drill.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'Read the mini-book / take-home sheet to an older sibling / parent.'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tomorrow we will write!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Oral Q&amp;A in Ghanaian language; reading aloud; writing task; portfolio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