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English Language</w:t>
        <w:br/>
        <w:t>Basic 7  ·  JHS 1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Read and understand a range of texts using monitoring and mental visualisation strategies to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understand a range of texts using monitoring and mental visualisation strategies to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read and understand a range of texts using monitoring and mental visualisation strategies to interpret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and understand a range of texts using monitoring and mental visualisation strategies to interpret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Demonstrate command and application of nouns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and application of nouns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command and application of nouns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and application of nouns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Use cohesive devices (pronouns, punctuations and conjunctions) to link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cohesive devices (pronouns, punctuations and conjunctions) to link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cohesive devices (pronouns, punctuations and conjunctions) to link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cohesive devices (pronouns, punctuations and conjunctions) to link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Ask questions that elicit elaboration and respond to others’ questions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elicit elaboration and respond to others’ questions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ask questions that elicit elaboration and respond to others’ questions in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questions that elicit elaboration and respond to others’ questions in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Use prediction to assess and improve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prediction to assess and improve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prediction to assess and improve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prediction to assess and improve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Use types of pronouns accurately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types of pronouns accurately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types of pronouns accurately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types of pronouns accurately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B7.4.1.2 — Create different paragraphs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B7.4.1.2.1 — Organise information in a logical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organise information in a logical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organise information in a logical manner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organise information in a logical manner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Generate and answer questions to increase understanding and independent reading of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answer questions to increase understanding and independent reading of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generate and answer questions to increase understanding and independent reading of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generate and answer questions to increase understanding and independent reading of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Explore accurate use of adjectives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accurate use of adjectives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explore accurate use of adjectives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explore accurate use of adjectives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Use text structure to understand and read texts independently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text structure to understand and read texts independently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text structure to understand and read texts independently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text structure to understand and read texts independently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B7.3.1.1.4 — Relate forms of verbs to everyday activities (Tense &amp; Aspects) in context, role play, radio, TV, films and narratives Present Tense 1. Identify the use of verbs that show present tense and aspect in sentences o simple present tense – I wash a car. o present progressive – I am washing a car. o present perfect – I have washed the car. o present perfect progressive – I have been washing the car Past Tense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forms of verbs to everyday activities (Tense &amp; Aspects) in context, role play, radio, TV, films and narratives Present Tense 1. Identify the use of verbs that show present tense and aspect in sentences o simple present tense – I wash a car. o present progressive – I am washing a car. o present perfect – I have washed the car. o present perfect progressive – I have been washing the car Past Tense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relate forms of verbs to everyday activities (Tense &amp; Aspects) in context, role play, radio, TV, films and narratives Present Tense 1. Identify the use of verbs that show present tense and aspect in sentences o simple present tense – I wash a car. o present progressive – I am washing a car. o present perfect – I have washed the car. o present perfect progressive – I have been washing the car Past Tense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forms of verbs to everyday activities (Tense &amp; Aspects) in context, role play, radio, TV, films and narratives Present Tense 1. Identify the use of verbs that show present tense and aspect in sentences o simple present tense – I wash a car. o present progressive – I am washing a car. o present perfect – I have washed the car. o present perfect progressive – I have been washing the car Past Tense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Use precise (technical) vocabulary, phrases and sensory language to convey a vivid mental picture of people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precise (technical) vocabulary, phrases and sensory language to convey a vivid mental picture of people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precise (technical) vocabulary, phrases and sensory language to convey a vivid mental picture of people and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precise (technical) vocabulary, phrases and sensory language to convey a vivid mental picture of people and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B7.1.1.1.5 —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B7.2.1.2.1 — Identify the main text features of a non-literary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main text features of a non-literary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identify the main text features of a non-literary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main text features of a non-literary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B7.3.1.1.5 — Use adverbs to modify verbs accurately at the phrase and sentence level 3. Recognise the effective use of adverbs in paragraphs; o to give more information about the verb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adverbs to modify verbs accurately at the phrase and sentence level 3. Recognise the effective use of adverbs in paragraphs; o to give more information about the verb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adverbs to modify verbs accurately at the phrase and sentence level 3. Recognise the effective use of adverbs in paragraphs; o to give more information about the verb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adverbs to modify verbs accurately at the phrase and sentence level 3. Recognise the effective use of adverbs in paragraphs; o to give more information about the verb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B7.4.2.1.3 — Create advertisements to persuade a given audience to take decisions on products and services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advertisements to persuade a given audience to take decisions on products and services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create advertisements to persuade a given audience to take decisions on products and services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advertisements to persuade a given audience to take decisions on products and services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Listen to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listen to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B7.2.1.2.2 — Interpret non-fiction texts pointing out attitudes, opinions, biases and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non-fiction texts pointing out attitudes, opinions, biases and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interpret non-fiction texts pointing out attitudes, opinions, biases and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non-fiction texts pointing out attitudes, opinions, biases and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B7.3.1.1.6 — Use conjunctions accurately to link ideas in everyday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conjunctions accurately to link ideas in everyday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conjunctions accurately to link ideas in everyday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conjunctions accurately to link ideas in everyday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B7.4.2.1.4 — Compose a paragraph to explain a process, social and natural phenomena (how to do or use something, how something works)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a paragraph to explain a process, social and natural phenomena (how to do or use something, how something works)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compose a paragraph to explain a process, social and natural phenomena (how to do or use something, how something works)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a paragraph to explain a process, social and natural phenomena (how to do or use something, how something works)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Listen to,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to,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listen to,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to,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B7.2.1.2.3 — Interpret a non-literary text showing personal responses and supporting responses with textual evidences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a non-literary text showing personal responses and supporting responses with textual evidences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interpret a non-literary text showing personal responses and supporting responses with textual evidences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a non-literary text showing personal responses and supporting responses with textual evidences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B7.3.1.1.7 — Demonstrate command of the use of prepositions in daily discourse (TV, radio, social media, news, home, role play)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prepositions in daily discourse (TV, radio, social media, news, home, role play)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demonstrate command of the use of prepositions in daily discourse (TV, radio, social media, news, home, role play)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prepositions in daily discourse (TV, radio, social media, news, home, role play)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B7.4.2.2.1 — Compose informal letters on varied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informal letters on varied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compose informal letters on varied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informal letters on varied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Produce pure vowel sounds (short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pure vowel sounds (short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produce pure vowel sounds (short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pure vowel sounds (short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an understanding in summarising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Use summarising to understand key ideas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summarising to understand key ideas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summarising to understand key ideas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summarising to understand key ideas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B7.3.1.1.8 — Identify and use determiners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determiners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 and use determiners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determiners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B7.4.2.2.2 — Compose formal writing (application, invitation, email, media texts)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formal writing (application, invitation, email, media texts)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compose formal writing (application, invitation, email, media texts)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formal writing (application, invitation, email, media texts)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Produce pure vowel sounds (long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pure vowel sounds (long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produce pure vowel sounds (long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pure vowel sounds (long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B7.2.2.2 — Demonstrate understanding of textual evidence that supports a writing piece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B7.2.2.2.1 — Determine and analyse central and supporting ideas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analyse central and supporting ideas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determine and analyse central and supporting ideas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determine and analyse central and supporting ideas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B7.3.1.2 — Demonstrate command of structural and functional use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B7.3.1.2.1 — Identify and use subject and predicate in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subject and predicate in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identify and use subject and predicate in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subject and predicate in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B7.4.2.2.3 — Take notes for academic and other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take notes for academic and other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take notes for academic and other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take notes for academic and other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B7.1.3.1.3 — Produce diphthongs in context (centring and closing)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diphthongs in context (centring and closing)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produce diphthongs in context (centring and closing)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diphthongs in context (centring and closing)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Read and understand a range of texts using monitoring and mental visualisation strategies to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understand a range of texts using monitoring and mental visualisation strategies to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read and understand a range of texts using monitoring and mental visualisation strategies to interpret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and understand a range of texts using monitoring and mental visualisation strategies to interpret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B7.3.1.3 — Demonstrate command of structural and functional use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B7.3.1.3.1 — Demonstrate command and use of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and use of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demonstrate command and use of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and use of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B7.4.2.2.4 — Design notices and posters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notices and posters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design notices and posters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design notices and posters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Use prediction to assess and improve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prediction to assess and improve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prediction to assess and improve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prediction to assess and improve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B7.3.1.4 — Apply knowledge of clauses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B7.3.1.4.1 — Use dependent and independent clauses appropriately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dependent and independent clauses appropriately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dependent and independent clauses appropriately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dependent and independent clauses appropriately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B7.4.2.2.5 — Write articles on given issues for publication in class and club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on given issues for publication in class and club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write articles on given issues for publication in class and club magazines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articles on given issues for publication in class and club magazines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Ask questions that elicit elaboration and respond to others’ questions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elicit elaboration and respond to others’ questions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ask questions that elicit elaboration and respond to others’ questions in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questions that elicit elaboration and respond to others’ questions in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Generate and answer questions to increase understanding and independent reading of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answer questions to increase understanding and independent reading of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generate and answer questions to increase understanding and independent reading of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generate and answer questions to increase understanding and independent reading of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B7.3.1.5 — Demonstrate understanding of the use of conditional tenses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B7.3.1.5.1 — Use conditional sentences in communication to indicate a possible condition and its possible result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conditional sentences in communication to indicate a possible condition and its possible result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conditional sentences in communication to indicate a possible condition and its possible result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conditional sentences in communication to indicate a possible condition and its possible result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B7.4.2.2.6 — Create dialogues between two interlocutors on different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dialogues between two interlocutors on different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create dialogues between two interlocutors on different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dialogues between two interlocutors on different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Use text structure to understand and read texts independently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text structure to understand and read texts independently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text structure to understand and read texts independently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text structure to understand and read texts independently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B7.3.1.6 — Demonstrate mastery of use of active and passive voice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B7.3.1.6.1 — Use passive sentences for a range of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passive sentences for a range of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passive sentences for a range of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passive sentences for a range of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Research to build and present knowledge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Identify and record information from non-text sources (figures and tables), organise and present it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record information from non-text sources (figures and tables), organise and present it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identify and record information from non-text sources (figures and tables), organise and present it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record information from non-text sources (figures and tables), organise and present it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B7.2.1.2.1 — Identify the main text features of a non-literary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main text features of a non-literary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identify the main text features of a non-literary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main text features of a non-literary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B7.3.1.6 — Demonstrate mastery of use of active and passive voice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B7.3.1.6.2 — Demonstrate use and command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use and command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demonstrate use and command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use and command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Use cohesive devices (pronouns, punctuations and conjunctions) to link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cohesive devices (pronouns, punctuations and conjunctions) to link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cohesive devices (pronouns, punctuations and conjunctions) to link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cohesive devices (pronouns, punctuations and conjunctions) to link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B7.1.1.1.5 —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B7.2.1.2.2 — Interpret non-fiction texts pointing out attitudes, opinions, biases and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non-fiction texts pointing out attitudes, opinions, biases and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interpret non-fiction texts pointing out attitudes, opinions, biases and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non-fiction texts pointing out attitudes, opinions, biases and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B7.3.1.7 — Show understanding and use of question tags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B7.3.1.7.1 — Use question tags accurately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question tags accurately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question tags accurately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question tags accurately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B7.4.1.2 — Create different paragraphs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B7.4.1.2.1 — Organise information in a logical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organise information in a logical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organise information in a logical manner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organise information in a logical manner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Listen to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listen to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B7.2.1.2.3 — Interpret a non-literary text showing personal responses and supporting responses with textual evidences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a non-literary text showing personal responses and supporting responses with textual evidences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interpret a non-literary text showing personal responses and supporting responses with textual evidences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a non-literary text showing personal responses and supporting responses with textual evidences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use and mastery of capitalisation and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Identify and use punctuation marks (question, exclamation, full-stop, comma) in given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punctuation marks (question, exclamation, full-stop, comma) in given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identify and use punctuation marks (question, exclamation, full-stop, comma) in given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punctuation marks (question, exclamation, full-stop, comma) in given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Listen to,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to,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listen to,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to,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an understanding in summarising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Use summarising to understand key ideas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summarising to understand key ideas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summarising to understand key ideas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summarising to understand key ideas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Demonstrate appropriate use of vocabulary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B7.3.3.1.1 — Apply vocabulary appropriately in specific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vocabulary appropriately in specific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apply vocabulary appropriately in specific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apply vocabulary appropriately in specific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Use precise (technical) vocabulary, phrases and sensory language to convey a vivid mental picture of people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precise (technical) vocabulary, phrases and sensory language to convey a vivid mental picture of people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precise (technical) vocabulary, phrases and sensory language to convey a vivid mental picture of people and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precise (technical) vocabulary, phrases and sensory language to convey a vivid mental picture of people and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Produce pure vowel sounds (short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pure vowel sounds (short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produce pure vowel sounds (short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pure vowel sounds (short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B7.2.2.2 — Demonstrate understanding of textual evidence that supports a writing piece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B7.2.2.2.1 — Determine and analyse central and supporting ideas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analyse central and supporting ideas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determine and analyse central and supporting ideas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determine and analyse central and supporting ideas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understanding of use of aesthetic language to enrich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B7.3.4.1.1 — Explore the use of proverbs to enrich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proverbs to enrich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explore the use of proverbs to enrich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explore the use of proverbs to enrich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B7.4.2.1.3 — Create advertisements to persuade a given audience to take decisions on products and services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advertisements to persuade a given audience to take decisions on products and services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create advertisements to persuade a given audience to take decisions on products and services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advertisements to persuade a given audience to take decisions on products and services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Produce pure vowel sounds (long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pure vowel sounds (long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produce pure vowel sounds (long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pure vowel sounds (long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Read and understand a range of texts using monitoring and mental visualisation strategies to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understand a range of texts using monitoring and mental visualisation strategies to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and understand a range of texts using monitoring and mental visualisation strategies to interpret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and understand a range of texts using monitoring and mental visualisation strategies to interpret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Demonstrate command and application of nouns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and application of nouns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demonstrate command and application of nouns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and application of nouns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B7.4.2.1.4 — Compose a paragraph to explain a process, social and natural phenomena (how to do or use something, how something works)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a paragraph to explain a process, social and natural phenomena (how to do or use something, how something works)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compose a paragraph to explain a process, social and natural phenomena (how to do or use something, how something works)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a paragraph to explain a process, social and natural phenomena (how to do or use something, how something works)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B7.1.3.1.3 — Produce diphthongs in context (centring and closing)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diphthongs in context (centring and closing)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produce diphthongs in context (centring and closing)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diphthongs in context (centring and closing)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Use prediction to assess and improve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prediction to assess and improve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prediction to assess and improve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prediction to assess and improve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Use types of pronouns accurately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types of pronouns accurately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types of pronouns accurately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types of pronouns accurately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B7.4.2.2.1 — Compose informal letters on varied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informal letters on varied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compose informal letters on varied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informal letters on varied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Generate and answer questions to increase understanding and independent reading of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answer questions to increase understanding and independent reading of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generate and answer questions to increase understanding and independent reading of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generate and answer questions to increase understanding and independent reading of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Explore accurate use of adjectives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accurate use of adjectives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explore accurate use of adjectives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explore accurate use of adjectives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B7.4.2.2.2 — Compose formal writing (application, invitation, email, media texts)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formal writing (application, invitation, email, media texts)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compose formal writing (application, invitation, email, media texts)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formal writing (application, invitation, email, media texts)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Ask questions that elicit elaboration and respond to others’ questions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elicit elaboration and respond to others’ questions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ask questions that elicit elaboration and respond to others’ questions in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questions that elicit elaboration and respond to others’ questions in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Use text structure to understand and read texts independently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text structure to understand and read texts independently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text structure to understand and read texts independently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text structure to understand and read texts independently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B7.3.1.1.4 — Relate forms of verbs to everyday activities (Tense &amp; Aspects) in context, role play, radio, TV, films and narratives Present Tense 1. Identify the use of verbs that show present tense and aspect in sentences o simple present tense – I wash a car. o present progressive – I am washing a car. o present perfect – I have washed the car. o present perfect progressive – I have been washing the car Past Tense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forms of verbs to everyday activities (Tense &amp; Aspects) in context, role play, radio, TV, films and narratives Present Tense 1. Identify the use of verbs that show present tense and aspect in sentences o simple present tense – I wash a car. o present progressive – I am washing a car. o present perfect – I have washed the car. o present perfect progressive – I have been washing the car Past Tense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relate forms of verbs to everyday activities (Tense &amp; Aspects) in context, role play, radio, TV, films and narratives Present Tense 1. Identify the use of verbs that show present tense and aspect in sentences o simple present tense – I wash a car. o present progressive – I am washing a car. o present perfect – I have washed the car. o present perfect progressive – I have been washing the car Past Tense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forms of verbs to everyday activities (Tense &amp; Aspects) in context, role play, radio, TV, films and narratives Present Tense 1. Identify the use of verbs that show present tense and aspect in sentences o simple present tense – I wash a car. o present progressive – I am washing a car. o present perfect – I have washed the car. o present perfect progressive – I have been washing the car Past Tense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B7.4.2.2.3 — Take notes for academic and other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take notes for academic and other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take notes for academic and other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take notes for academic and other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B7.2.1.2.1 — Identify the main text features of a non-literary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main text features of a non-literary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identify the main text features of a non-literary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main text features of a non-literary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B7.3.1.1.5 — Use adverbs to modify verbs accurately at the phrase and sentence level 3. Recognise the effective use of adverbs in paragraphs; o to give more information about the verb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adverbs to modify verbs accurately at the phrase and sentence level 3. Recognise the effective use of adverbs in paragraphs; o to give more information about the verb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adverbs to modify verbs accurately at the phrase and sentence level 3. Recognise the effective use of adverbs in paragraphs; o to give more information about the verb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adverbs to modify verbs accurately at the phrase and sentence level 3. Recognise the effective use of adverbs in paragraphs; o to give more information about the verb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B7.4.2.2.4 — Design notices and posters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notices and posters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design notices and posters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design notices and posters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B7.2.1.2.2 — Interpret non-fiction texts pointing out attitudes, opinions, biases and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non-fiction texts pointing out attitudes, opinions, biases and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interpret non-fiction texts pointing out attitudes, opinions, biases and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non-fiction texts pointing out attitudes, opinions, biases and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B7.3.1.1.6 — Use conjunctions accurately to link ideas in everyday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conjunctions accurately to link ideas in everyday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conjunctions accurately to link ideas in everyday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conjunctions accurately to link ideas in everyday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B7.4.2.2.5 — Write articles on given issues for publication in class and club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on given issues for publication in class and club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write articles on given issues for publication in class and club magazines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articles on given issues for publication in class and club magazines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B7.1.1.1.5 —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B7.2.1.2.3 — Interpret a non-literary text showing personal responses and supporting responses with textual evidences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a non-literary text showing personal responses and supporting responses with textual evidences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interpret a non-literary text showing personal responses and supporting responses with textual evidences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a non-literary text showing personal responses and supporting responses with textual evidences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B7.3.1.1.7 — Demonstrate command of the use of prepositions in daily discourse (TV, radio, social media, news, home, role play)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prepositions in daily discourse (TV, radio, social media, news, home, role play)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command of the use of prepositions in daily discourse (TV, radio, social media, news, home, role play)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prepositions in daily discourse (TV, radio, social media, news, home, role play)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B7.4.2.2.6 — Create dialogues between two interlocutors on different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dialogues between two interlocutors on different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create dialogues between two interlocutors on different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dialogues between two interlocutors on different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Listen to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listen to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an understanding in summarising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Use summarising to understand key ideas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summarising to understand key ideas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summarising to understand key ideas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summarising to understand key ideas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B7.3.1.1.8 — Identify and use determiners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determiners in speaking and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identify and use determiners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determiners in speaking and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Research to build and present knowledge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Identify and record information from non-text sources (figures and tables), organise and present it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record information from non-text sources (figures and tables), organise and present it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identify and record information from non-text sources (figures and tables), organise and present it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record information from non-text sources (figures and tables), organise and present it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Listen to,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to,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listen to,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to,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B7.2.2.2 — Demonstrate understanding of textual evidence that supports a writing piece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B7.2.2.2.1 — Determine and analyse central and supporting ideas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analyse central and supporting ideas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determine and analyse central and supporting ideas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determine and analyse central and supporting ideas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B7.3.1.2 — Demonstrate command of structural and functional use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B7.3.1.2.1 — Identify and use subject and predicate in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subject and predicate in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identify and use subject and predicate in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subject and predicate in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Use cohesive devices (pronouns, punctuations and conjunctions) to link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cohesive devices (pronouns, punctuations and conjunctions) to link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cohesive devices (pronouns, punctuations and conjunctions) to link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cohesive devices (pronouns, punctuations and conjunctions) to link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Produce pure vowel sounds (short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pure vowel sounds (short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produce pure vowel sounds (short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pure vowel sounds (short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Read and understand a range of texts using monitoring and mental visualisation strategies to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understand a range of texts using monitoring and mental visualisation strategies to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and understand a range of texts using monitoring and mental visualisation strategies to interpret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and understand a range of texts using monitoring and mental visualisation strategies to interpret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B7.3.1.3 — Demonstrate command of structural and functional use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B7.3.1.3.1 — Demonstrate command and use of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and use of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demonstrate command and use of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and use of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B7.4.1.2 — Create different paragraphs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B7.4.1.2.1 — Organise information in a logical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organise information in a logical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organise information in a logical manner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organise information in a logical manner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Produce pure vowel sounds (long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pure vowel sounds (long vowels)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produce pure vowel sounds (long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pure vowel sounds (long vowels)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Use prediction to assess and improve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prediction to assess and improve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prediction to assess and improve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prediction to assess and improve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B7.3.1.4 — Apply knowledge of clauses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B7.3.1.4.1 — Use dependent and independent clauses appropriately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dependent and independent clauses appropriately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dependent and independent clauses appropriately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dependent and independent clauses appropriately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B7.1.3.1.3 — Produce diphthongs in context (centring and closing)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diphthongs in context (centring and closing)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produce diphthongs in context (centring and closing)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diphthongs in context (centring and closing)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Generate and answer questions to increase understanding and independent reading of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answer questions to increase understanding and independent reading of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generate and answer questions to increase understanding and independent reading of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generate and answer questions to increase understanding and independent reading of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B7.3.1.5 — Demonstrate understanding of the use of conditional tenses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B7.3.1.5.1 — Use conditional sentences in communication to indicate a possible condition and its possible result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conditional sentences in communication to indicate a possible condition and its possible result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conditional sentences in communication to indicate a possible condition and its possible result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conditional sentences in communication to indicate a possible condition and its possible result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Use precise (technical) vocabulary, phrases and sensory language to convey a vivid mental picture of people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precise (technical) vocabulary, phrases and sensory language to convey a vivid mental picture of people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precise (technical) vocabulary, phrases and sensory language to convey a vivid mental picture of people and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precise (technical) vocabulary, phrases and sensory language to convey a vivid mental picture of people and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Use text structure to understand and read texts independently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text structure to understand and read texts independently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text structure to understand and read texts independently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text structure to understand and read texts independently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B7.3.1.6 — Demonstrate mastery of use of active and passive voice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B7.3.1.6.1 — Use passive sentences for a range of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passive sentences for a range of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passive sentences for a range of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passive sentences for a range of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B7.4.2.1.3 — Create advertisements to persuade a given audience to take decisions on products and services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advertisements to persuade a given audience to take decisions on products and services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create advertisements to persuade a given audience to take decisions on products and services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advertisements to persuade a given audience to take decisions on products and services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Ask questions that elicit elaboration and respond to others’ questions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elicit elaboration and respond to others’ questions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ask questions that elicit elaboration and respond to others’ questions in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questions that elicit elaboration and respond to others’ questions in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B7.2.1.2.1 — Identify the main text features of a non-literary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main text features of a non-literary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 the main text features of a non-literary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main text features of a non-literary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B7.3.1.6 — Demonstrate mastery of use of active and passive voice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B7.3.1.6.2 — Demonstrate use and command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use and command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demonstrate use and command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use and command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Develop, organise and express ideas coherently and cohesively in writing for a variety of purposes (description, narration, exposition/information and persuasion), audiences and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B7.4.2.1.4 — Compose a paragraph to explain a process, social and natural phenomena (how to do or use something, how something works)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a paragraph to explain a process, social and natural phenomena (how to do or use something, how something works)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compose a paragraph to explain a process, social and natural phenomena (how to do or use something, how something works)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a paragraph to explain a process, social and natural phenomena (how to do or use something, how something works)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B7.2.1.2.2 — Interpret non-fiction texts pointing out attitudes, opinions, biases and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non-fiction texts pointing out attitudes, opinions, biases and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interpret non-fiction texts pointing out attitudes, opinions, biases and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non-fiction texts pointing out attitudes, opinions, biases and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B7.3.1.7 — Show understanding and use of question tags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B7.3.1.7.1 — Use question tags accurately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question tags accurately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question tags accurately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question tags accurately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B7.4.2.2.1 — Compose informal letters on varied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informal letters on varied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compose informal letters on varied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informal letters on varied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B7.2.1.2 — Read, comprehend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B7.2.1.2.3 — Interpret a non-literary text showing personal responses and supporting responses with textual evidences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a non-literary text showing personal responses and supporting responses with textual evidences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interpret a non-literary text showing personal responses and supporting responses with textual evidences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a non-literary text showing personal responses and supporting responses with textual evidences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use and mastery of capitalisation and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Identify and use punctuation marks (question, exclamation, full-stop, comma) in given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punctuation marks (question, exclamation, full-stop, comma) in given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identify and use punctuation marks (question, exclamation, full-stop, comma) in given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punctuation marks (question, exclamation, full-stop, comma) in given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B7.4.2.2.2 — Compose formal writing (application, invitation, email, media texts)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formal writing (application, invitation, email, media texts)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compose formal writing (application, invitation, email, media texts)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formal writing (application, invitation, email, media texts)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Demonstrate understanding of oral literature (narratives, poetry, drama) and how the different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B7.1.1.1.5 —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an understanding in summarising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Use summarising to understand key ideas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summarising to understand key ideas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summarising to understand key ideas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summarising to understand key ideas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Demonstrate appropriate use of vocabulary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B7.3.3.1.1 — Apply vocabulary appropriately in specific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vocabulary appropriately in specific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apply vocabulary appropriately in specific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apply vocabulary appropriately in specific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B7.4.2.2.3 — Take notes for academic and other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take notes for academic and other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take notes for academic and other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take notes for academic and other purposes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Analyse the elements of written literature (narrative, drama, or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Listen to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listen to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B7.2.2.2 — Demonstrate understanding of textual evidence that supports a writing piece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B7.2.2.2.1 — Determine and analyse central and supporting ideas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analyse central and supporting ideas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determine and analyse central and supporting ideas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determine and analyse central and supporting ideas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understanding of use of aesthetic language to enrich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B7.3.4.1.1 — Explore the use of proverbs to enrich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proverbs to enrich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explore the use of proverbs to enrich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explore the use of proverbs to enrich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B7.4.2.2.4 — Design notices and posters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notices and posters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design notices and posters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design notices and posters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B7.5.1.1.3 — Use basic literary devices in texts (e.g. metaphor, simile, personification, alliteration, assonance, consonance,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 and stories from primary school.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