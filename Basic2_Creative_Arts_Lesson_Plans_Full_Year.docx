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w:t>
        <w:br/>
        <w:t>Basic 2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B2.1.1.1.1 — Explore own experience s to talk about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B2.2.1.1.1 — Explore own experiences to talk about performing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own experiences to talk about performing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own experiences to talk about performing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B2.1.1.1.2 — Explore own experience s to talk about visual artworks that are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are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B2.2.1.1.2 — Explore own experiences to talk about performing artworks that reflect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own experiences to talk about performing artworks that reflect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own experiences to talk about performing artworks that reflect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B2.1.1.1.3 — Reflect on own experiences to talk about visual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B2.1.1.1.4 —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B2.2.1.1.3 — Explore own experiences to talk about performing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explore own experiences to talk about performing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own experiences to talk about performing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B2.1.2.2.1 — Generate ideas to make own artworks based on visual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make own artworks based on visual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B2.2.1.1.4 — Explore own experiences to talk about performing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explore own experiences to talk about performing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own experiences to talk about performing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B2.1.2.2.2 — Make decisions to create own artworks from imagination , based on visual artworks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 based on visual artworks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B2.1.2.2.3 —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B2.2.2.2.1 — Generate ideas to create own artworks based on performing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create own artworks based on performing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generate ideas to create own artworks based on performing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to create own artworks based on performing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B2.1.2.2.4 — Plan to create from own imagination, visual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from own imagination, visual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B2.2.2.2.2 — Make decisions to create own artworks from imagination based on performing a rtworks produced or performed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based on performing a rtworks produced or performed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make decisions to create own artworks from imagination based on performing a rtworks produced or performed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make decisions to create own artworks from imagination based on performing a rtworks produced or performed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B2.1.2.3.1 —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B2.1.2.3.2 —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B2.2.2.2.3 — Experiment with available performing arts instruments, resources and techniques to create own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instruments, resources and techniques to create own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performing arts instruments, resources and techniques to create own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performing arts instruments, resources and techniques to create own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B2.1.2.3.3 — Create own visual artworks to express own views, knowledge and understanding of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B2.2.2.2.4 — Experiment with available performing arts instruments, resources and techniques to create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instruments, resources and techniques to create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performing arts instruments, resources and techniques to create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performing arts instruments, resources and techniques to create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B2.1.3.4.1 —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B2.1.3.4.2 —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B2.2.2.3.1 — Compose own artworks using available performing arts instruments, resources and methods to represent performing artworks that reflect the history and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compose own artworks using available performing arts instruments, resources and methods to represent performing artworks that reflect the history and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compose own artworks using available performing arts instruments, resources and methods to represent performing artworks that reflect the history and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compose own artworks using available performing arts instruments, resources and methods to represent performing artworks that reflect the history and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B2.1.3.4.3 — Plan a display of own visual artworks to share creative experiences based on ideas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B2.2.2.3.2 — Compose own artworks using available performing arts instruments, resources and methods to represent perfor ming artworks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compose own artworks using available performing arts instruments, resources and methods to represent perfor ming artworks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compose own artworks using available performing arts instruments, resources and methods to represent perfor ming artworks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compose own artworks using available performing arts instruments, resources and methods to represent perfor ming artworks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B2.1.3.5.1 —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B2.1.3.5.2 — Display own visual artworks to share creative experiences that reflect the natural and manmade environment 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natural and manmade environment 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B2.2.2.3.3 — Create performing artworks to express own views, knowledge and understanding of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performing artworks to express own views, knowledge and understanding of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performing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performing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B2.1.3.5.3 — Display own visual artworks to share creative experiences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B2.2.3.4.1 — Plan a display of own artworks to share creative experiences based on ideas of performing artworks that reflect the history and culture or way of life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creative experiences based on ideas of performing artworks that reflect the history and culture or way of life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display of own artworks to share creative experiences based on ideas of performing artworks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artworks to share creative experiences based on ideas of performing artworks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B2.1.4.6.1 — Agree on guidelin es for viewing visual artworks and for expressing own feelings and thoughts about own and others’ displayed artworks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visual artworks and for expressing own feelings and thoughts about own and others’ displayed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B2.1.4.6.2 — Agree on guidelines for assessing and deriving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B2.2.3.4.2 — Plan for a display of own performing artworks to share creative experiences based on ideas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performing artworks to share creative experiences based on ideas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for a display of own performing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performing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B2.1.4.7.1 —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B2.2.3.4.3 — Plan a display of own performing artworks to share creative experiences based on ideas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creative experiences based on ideas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performing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performing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B2.1.4.7.2 — Report own views about the beauty and usefulness of the displayed visual artworks and make suggestions for modifying or improving upon them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B2.1.1.1.1 — Explore own experience s to talk about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B2.2.3.5.1 — Perform own artworks to share creative experiences that reflect the history and culture or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the history and culture or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artworks to share creative experiences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artworks to share creative experiences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B2.1.1.1.2 — Explore own experience s to talk about visual artworks that are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are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B2.2.3.5.2 — Perform own artworks to share creative experiences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artworks to share creative experiences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artworks to share creative experiences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B2.1.1.1.3 — Reflect on own experiences to talk about visual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B2.1.1.1.4 —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B2.2.3.5.3 — Perform own artworks to share creative experiences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perform own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B2.1.2.2.1 — Generate ideas to make own artworks based on visual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make own artworks based on visual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B2.2.4.6.1 — Agree on guidelines for viewing performing artworks and expressing own feelings and thoughts about own and others ’ performances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performing artworks and expressing own feelings and thoughts about own and others ’ performances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agree on guidelines for viewing performing artworks and expressing own feelings and thoughts about own and others ’ performances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viewing performing artworks and expressing own feelings and thoughts about own and others ’ performances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B2.1.2.2.2 — Make decisions to create own artworks from imagination , based on visual artworks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 based on visual artworks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B2.1.2.2.3 —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B2.2.4.6.2 — Agree on guidelines for assessing and deriving meaning from own and others’ performing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performing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agree on guidelines for assessing and deriving meaning from own and others’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assessing and deriving meaning from own and others’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B2.1.2.2.4 — Plan to create from own imagination, visual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from own imagination, visual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B2.2.4.7 — Demonstrate understanding of how to make informed decisions on displays, presentations, performances, recordings and/or reports, based on an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B2.2.4.7.1 — Use the agreed guidelines to make decisions on the beauty and usefulness of the displayed performing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decisions on the beauty and usefulness of the displayed performing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use the agreed guidelines to make decisions on the beauty and usefulness of the displayed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use the agreed guidelines to make decisions on the beauty and usefulness of the displayed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B2.1.2.3.1 —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B2.1.2.3.2 —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B2.2.4.7 — Demonstrate understanding of how to make informed decisions on displays, presentations, performances, recordings and/or reports, based on an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B2.2.4.7.2 — Report own views and feelings about the displayed performing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performing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report own views and feelings about the displayed performing artworks and suggest how the artworks can be modified or improved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report own views and feelings about the displayed performing artworks and suggest how the artworks can be modified or improved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B2.1.2.3.3 — Create own visual artworks to express own views, knowledge and understanding of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B2.2.1.1.1 — Explore own experiences to talk about performing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explore own experiences to talk about performing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own experiences to talk about performing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B2.1.3.4.1 —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B2.1.3.4.2 —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B2.2.1.1.2 — Explore own experiences to talk about performing artworks that reflect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explore own experiences to talk about performing artworks that reflect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own experiences to talk about performing artworks that reflect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B2.1.3.4.3 — Plan a display of own visual artworks to share creative experiences based on ideas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B2.2.1.1.3 — Explore own experiences to talk about performing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explore own experiences to talk about performing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own experiences to talk about performing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B2.1.3.5.1 —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B2.1.3.5.2 — Display own visual artworks to share creative experiences that reflect the natural and manmade environment 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natural and manmade environment 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B2.2.1.1.4 — Explore own experiences to talk about performing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explore own experiences to talk about performing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own experiences to talk about performing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B2.1.3.5.3 — Display own visual artworks to share creative experiences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B2.2.2.2.1 — Generate ideas to create own artworks based on performing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create own artworks based on performing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ideas to create own artworks based on performing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ideas to create own artworks based on performing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B2.1.4.6.1 — Agree on guidelin es for viewing visual artworks and for expressing own feelings and thoughts about own and others’ displayed artworks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visual artworks and for expressing own feelings and thoughts about own and others’ displayed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B2.1.4.6.2 — Agree on guidelines for assessing and deriving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B2.2.2.2.2 — Make decisions to create own artworks from imagination based on performing a rtworks produced or performed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based on performing a rtworks produced or performed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make decisions to create own artworks from imagination based on performing a rtworks produced or performed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make decisions to create own artworks from imagination based on performing a rtworks produced or performed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B2.1.4.7.1 —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B2.2.2.2.3 — Experiment with available performing arts instruments, resources and techniques to create own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instruments, resources and techniques to create own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experiment with available performing arts instruments, resources and techniques to create own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performing arts instruments, resources and techniques to create own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B2.1.4.7.2 — Report own views about the beauty and usefulness of the displayed visual artworks and make suggestions for modifying or improving upon them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B2.1.1.1.1 — Explore own experience s to talk about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B2.2.2.2.4 — Experiment with available performing arts instruments, resources and techniques to create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instruments, resources and techniques to create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performing arts instruments, resources and techniques to create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performing arts instruments, resources and techniques to create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B2.1.1.1.2 — Explore own experience s to talk about visual artworks that are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are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B2.2.2.3.1 — Compose own artworks using available performing arts instruments, resources and methods to represent performing artworks that reflect the history and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compose own artworks using available performing arts instruments, resources and methods to represent performing artworks that reflect the history and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compose own artworks using available performing arts instruments, resources and methods to represent performing artworks that reflect the history and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compose own artworks using available performing arts instruments, resources and methods to represent performing artworks that reflect the history and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B2.1.1.1.3 — Reflect on own experiences to talk about visual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B2.1.1.1.4 —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B2.2.2.3.2 — Compose own artworks using available performing arts instruments, resources and methods to represent perfor ming artworks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compose own artworks using available performing arts instruments, resources and methods to represent perfor ming artworks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compose own artworks using available performing arts instruments, resources and methods to represent perfor ming artworks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compose own artworks using available performing arts instruments, resources and methods to represent perfor ming artworks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B2.1.2.2.1 — Generate ideas to make own artworks based on visual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make own artworks based on visual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B2.2.2.3.3 — Create performing artworks to express own views, knowledge and understanding of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performing artworks to express own views, knowledge and understanding of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performing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performing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B2.1.2.2.2 — Make decisions to create own artworks from imagination , based on visual artworks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 based on visual artworks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B2.1.2.2.3 —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B2.2.3.4.1 — Plan a display of own artworks to share creative experiences based on ideas of performing artworks that reflect the history and culture or way of life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creative experiences based on ideas of performing artworks that reflect the history and culture or way of life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 display of own artworks to share creative experiences based on ideas of performing artworks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artworks to share creative experiences based on ideas of performing artworks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B2.1.2.2.4 — Plan to create from own imagination, visual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from own imagination, visual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B2.2.3.4.2 — Plan for a display of own performing artworks to share creative experiences based on ideas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performing artworks to share creative experiences based on ideas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for a display of own performing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for a display of own performing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B2.1.2.3.1 —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B2.1.2.3.2 —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B2.2.3.4.3 — Plan a display of own performing artworks to share creative experiences based on ideas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creative experiences based on ideas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display of own performing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performing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B2.1.2.3.3 — Create own visual artworks to express own views, knowledge and understanding of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B2.2.3.5.1 — Perform own artworks to share creative experiences that reflect the history and culture or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the history and culture or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perform own artworks to share creative experiences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artworks to share creative experiences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B2.1.3.4.1 —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B2.1.3.4.2 —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B2.2.3.5.2 — Perform own artworks to share creative experiences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perform own artworks to share creative experiences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artworks to share creative experiences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B2.1.3.4.3 — Plan a display of own visual artworks to share creative experiences based on ideas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B2.2.3.5.3 — Perform own artworks to share creative experiences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perform own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B2.1.3.5.1 —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B2.1.3.5.2 — Display own visual artworks to share creative experiences that reflect the natural and manmade environment 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natural and manmade environment 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B2.2.4.6.1 — Agree on guidelines for viewing performing artworks and expressing own feelings and thoughts about own and others ’ performances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performing artworks and expressing own feelings and thoughts about own and others ’ performances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agree on guidelines for viewing performing artworks and expressing own feelings and thoughts about own and others ’ performances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agree on guidelines for viewing performing artworks and expressing own feelings and thoughts about own and others ’ performances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B2.1.3.5.3 — Display own visual artworks to share creative experiences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B2.2.4.6.2 — Agree on guidelines for assessing and deriving meaning from own and others’ performing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performing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agree on guidelines for assessing and deriving meaning from own and others’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agree on guidelines for assessing and deriving meaning from own and others’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B2.1.4.6.1 — Agree on guidelin es for viewing visual artworks and for expressing own feelings and thoughts about own and others’ displayed artworks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visual artworks and for expressing own feelings and thoughts about own and others’ displayed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B2.1.4.6.2 — Agree on guidelines for assessing and deriving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B2.2.4.7 — Demonstrate understanding of how to make informed decisions on displays, presentations, performances, recordings and/or reports, based on an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B2.2.4.7.1 — Use the agreed guidelines to make decisions on the beauty and usefulness of the displayed performing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decisions on the beauty and usefulness of the displayed performing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use the agreed guidelines to make decisions on the beauty and usefulness of the displayed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use the agreed guidelines to make decisions on the beauty and usefulness of the displayed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B2.1.4.7.1 —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B2.2.4.7 — Demonstrate understanding of how to make informed decisions on displays, presentations, performances, recordings and/or reports, based on an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B2.2.4.7.2 — Report own views and feelings about the displayed performing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performing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report own views and feelings about the displayed performing artworks and suggest how the artworks can be modified or improved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report own views and feelings about the displayed performing artworks and suggest how the artworks can be modified or improved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B2.1.4.7.2 — Report own views about the beauty and usefulness of the displayed visual artworks and make suggestions for modifying or improving upon them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B2.1.1.1.1 — Explore own experience s to talk about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B2.2.1.1.1 — Explore own experiences to talk about performing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explore own experiences to talk about performing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own experiences to talk about performing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B2.1.1.1.2 — Explore own experience s to talk about visual artworks that are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are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B2.2.1.1.2 — Explore own experiences to talk about performing artworks that reflect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explore own experiences to talk about performing artworks that reflect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own experiences to talk about performing artworks that reflect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B2.1.1.1.3 — Reflect on own experiences to talk about visual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B2.1.1.1.4 —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B2.2.1.1.3 — Explore own experiences to talk about performing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explore own experiences to talk about performing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own experiences to talk about performing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B2.1.2.2.1 — Generate ideas to make own artworks based on visual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make own artworks based on visual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B2.2.1.1.4 — Explore own experiences to talk about performing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explore own experiences to talk about performing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own experiences to talk about performing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B2.1.2.2.2 — Make decisions to create own artworks from imagination , based on visual artworks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 based on visual artworks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B2.1.2.2.3 —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B2.2.2.2.1 — Generate ideas to create own artworks based on performing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create own artworks based on performing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generate ideas to create own artworks based on performing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ideas to create own artworks based on performing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B2.1.2.2.4 — Plan to create from own imagination, visual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from own imagination, visual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B2.2.2.2.2 — Make decisions to create own artworks from imagination based on performing a rtworks produced or performed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based on performing a rtworks produced or performed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make decisions to create own artworks from imagination based on performing a rtworks produced or performed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make decisions to create own artworks from imagination based on performing a rtworks produced or performed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B2.1.2.3.1 —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B2.1.2.3.2 —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B2.2.2.2.3 — Experiment with available performing arts instruments, resources and techniques to create own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instruments, resources and techniques to create own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experiment with available performing arts instruments, resources and techniques to create own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performing arts instruments, resources and techniques to create own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B2.1.2.3.3 — Create own visual artworks to express own views, knowledge and understanding of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B2.2.2.2.4 — Experiment with available performing arts instruments, resources and techniques to create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instruments, resources and techniques to create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experiment with available performing arts instruments, resources and techniques to create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performing arts instruments, resources and techniques to create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B2.1.3.4.1 —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B2.1.3.4.2 —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B2.2.2.3.1 — Compose own artworks using available performing arts instruments, resources and methods to represent performing artworks that reflect the history and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compose own artworks using available performing arts instruments, resources and methods to represent performing artworks that reflect the history and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compose own artworks using available performing arts instruments, resources and methods to represent performing artworks that reflect the history and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compose own artworks using available performing arts instruments, resources and methods to represent performing artworks that reflect the history and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B2.1.3.4.3 — Plan a display of own visual artworks to share creative experiences based on ideas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B2.2.2.3.2 — Compose own artworks using available performing arts instruments, resources and methods to represent perfor ming artworks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compose own artworks using available performing arts instruments, resources and methods to represent perfor ming artworks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compose own artworks using available performing arts instruments, resources and methods to represent perfor ming artworks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compose own artworks using available performing arts instruments, resources and methods to represent perfor ming artworks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B2.1.3.5.1 —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B2.1.3.5.2 — Display own visual artworks to share creative experiences that reflect the natural and manmade environment 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natural and manmade environment 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B2.2.2.3.3 — Create performing artworks to express own views, knowledge and understanding of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performing artworks to express own views, knowledge and understanding of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create performing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performing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B2.1.3.5.3 — Display own visual artworks to share creative experiences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B2.2.3.4.1 — Plan a display of own artworks to share creative experiences based on ideas of performing artworks that reflect the history and culture or way of life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artworks to share creative experiences based on ideas of performing artworks that reflect the history and culture or way of life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plan a display of own artworks to share creative experiences based on ideas of performing artworks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artworks to share creative experiences based on ideas of performing artworks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B2.1.4.6.1 — Agree on guidelin es for viewing visual artworks and for expressing own feelings and thoughts about own and others’ displayed artworks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visual artworks and for expressing own feelings and thoughts about own and others’ displayed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B2.1.4.6.2 — Agree on guidelines for assessing and deriving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B2.2.3.4.2 — Plan for a display of own performing artworks to share creative experiences based on ideas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performing artworks to share creative experiences based on ideas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for a display of own performing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for a display of own performing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B2.1.4.7.1 —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B2.2.3.4 — Demonstrate understanding of how to plan a display/ presentation of a portfolio of own artworks by identifying, and preparing a venue, selecting and grouping artworks and inviting target audience for the planned display/performance. Suggested P</w:t>
        <w:br/>
      </w:r>
      <w:r>
        <w:rPr>
          <w:rFonts w:ascii="Calibri" w:hAnsi="Calibri"/>
          <w:b/>
          <w:i w:val="0"/>
          <w:color w:val="000000"/>
          <w:sz w:val="20"/>
        </w:rPr>
        <w:t xml:space="preserve">Indicator: </w:t>
      </w:r>
      <w:r>
        <w:rPr>
          <w:rFonts w:ascii="Calibri" w:hAnsi="Calibri"/>
          <w:b w:val="0"/>
          <w:i w:val="0"/>
          <w:color w:val="000000"/>
          <w:sz w:val="20"/>
        </w:rPr>
        <w:t>B2.2.3.4.3 — Plan a display of own performing artworks to share creative experiences based on ideas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creative experiences based on ideas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a display of own performing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performing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B2.1.4.7.2 — Report own views about the beauty and usefulness of the displayed visual artworks and make suggestions for modifying or improving upon them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B2.1.1.1.1 — Explore own experience s to talk about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B2.2.3.5.1 — Perform own artworks to share creative experiences that reflect the history and culture or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the history and culture or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perform own artworks to share creative experiences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artworks to share creative experiences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B2.1.1.1.2 — Explore own experience s to talk about visual artworks that are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are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B2.2.3.5.2 — Perform own artworks to share creative experiences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perform own artworks to share creative experiences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artworks to share creative experiences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B2.1.1.1.3 — Reflect on own experiences to talk about visual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B2.1.1.1.4 —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produced or found in other parts of Ghana that reflect topical issues in those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reflect on own experiences to talk about visual artworks produced or found in other parts of Ghana that reflect topical issues in those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B2.2.3</w:t>
        <w:br/>
      </w:r>
      <w:r>
        <w:rPr>
          <w:rFonts w:ascii="Calibri" w:hAnsi="Calibri"/>
          <w:b/>
          <w:i w:val="0"/>
          <w:color w:val="000000"/>
          <w:sz w:val="20"/>
        </w:rPr>
        <w:t xml:space="preserve">Content Standard: </w:t>
      </w:r>
      <w:r>
        <w:rPr>
          <w:rFonts w:ascii="Calibri" w:hAnsi="Calibri"/>
          <w:b w:val="0"/>
          <w:i w:val="0"/>
          <w:color w:val="000000"/>
          <w:sz w:val="20"/>
        </w:rPr>
        <w:t>B2.2.3.5 — Demonstrate understanding of how to display/present a portfolio of art works that share own knowledge, concepts, ideas and experiences with audience through display/presentation; and using sense/ manual/ digital applications where necessary, to rec</w:t>
        <w:br/>
      </w:r>
      <w:r>
        <w:rPr>
          <w:rFonts w:ascii="Calibri" w:hAnsi="Calibri"/>
          <w:b/>
          <w:i w:val="0"/>
          <w:color w:val="000000"/>
          <w:sz w:val="20"/>
        </w:rPr>
        <w:t xml:space="preserve">Indicator: </w:t>
      </w:r>
      <w:r>
        <w:rPr>
          <w:rFonts w:ascii="Calibri" w:hAnsi="Calibri"/>
          <w:b w:val="0"/>
          <w:i w:val="0"/>
          <w:color w:val="000000"/>
          <w:sz w:val="20"/>
        </w:rPr>
        <w:t>B2.2.3.5.3 — Perform own artworks to share creative experiences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perform own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B2.1.2.2.1 — Generate ideas to make own artworks based on visual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make own artworks based on visual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to make own artworks based on visual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B2.2.4.6.1 — Agree on guidelines for viewing performing artworks and expressing own feelings and thoughts about own and others ’ performances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performing artworks and expressing own feelings and thoughts about own and others ’ performances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agree on guidelines for viewing performing artworks and expressing own feelings and thoughts about own and others ’ performances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agree on guidelines for viewing performing artworks and expressing own feelings and thoughts about own and others ’ performances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B2.1.2.2.2 — Make decisions to create own artworks from imagination , based on visual artworks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 based on visual artworks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make decisions to create own artworks from imagination , based on visual artworks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B2.1.2.2.3 —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 s tools, materials and methods to create own visual artwor ks that reflect the natural and man made environments of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 s tools, materials and methods to create own visual artwor ks that reflect the natural and man made environments of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B2.2.4.6.2 — Agree on guidelines for assessing and deriving meaning from own and others’ performing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performing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agree on guidelines for assessing and deriving meaning from own and others’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agree on guidelines for assessing and deriving meaning from own and others’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B2.1.2.2.4 — Plan to create from own imagination, visual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from own imagination, visual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to create from own imagination, visual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B2.2.4.7 — Demonstrate understanding of how to make informed decisions on displays, presentations, performances, recordings and/or reports, based on an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B2.2.4.7.1 — Use the agreed guidelines to make decisions on the beauty and usefulness of the displayed performing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decisions on the beauty and usefulness of the displayed performing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use the agreed guidelines to make decisions on the beauty and usefulness of the displayed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use the agreed guidelines to make decisions on the beauty and usefulness of the displayed performing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B2.1.2.3.1 —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using available visual arts media and methods to represent artworks that reflect the history and culture or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using available visual arts media and methods to represent artworks that reflect the history and culture or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B2.1.2.3.2 —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represent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visual arts media and methods to represent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B2.2.4</w:t>
        <w:br/>
      </w:r>
      <w:r>
        <w:rPr>
          <w:rFonts w:ascii="Calibri" w:hAnsi="Calibri"/>
          <w:b/>
          <w:i w:val="0"/>
          <w:color w:val="000000"/>
          <w:sz w:val="20"/>
        </w:rPr>
        <w:t xml:space="preserve">Content Standard: </w:t>
      </w:r>
      <w:r>
        <w:rPr>
          <w:rFonts w:ascii="Calibri" w:hAnsi="Calibri"/>
          <w:b w:val="0"/>
          <w:i w:val="0"/>
          <w:color w:val="000000"/>
          <w:sz w:val="20"/>
        </w:rPr>
        <w:t>B2.2.4.7 — Demonstrate understanding of how to make informed decisions on displays, presentations, performances, recordings and/or reports, based on an established guide for judging artworks (the theme, subject matter, media, techniques, elements and princip</w:t>
        <w:br/>
      </w:r>
      <w:r>
        <w:rPr>
          <w:rFonts w:ascii="Calibri" w:hAnsi="Calibri"/>
          <w:b/>
          <w:i w:val="0"/>
          <w:color w:val="000000"/>
          <w:sz w:val="20"/>
        </w:rPr>
        <w:t xml:space="preserve">Indicator: </w:t>
      </w:r>
      <w:r>
        <w:rPr>
          <w:rFonts w:ascii="Calibri" w:hAnsi="Calibri"/>
          <w:b w:val="0"/>
          <w:i w:val="0"/>
          <w:color w:val="000000"/>
          <w:sz w:val="20"/>
        </w:rPr>
        <w:t>B2.2.4.7.2 — Report own views and feelings about the displayed performing artworks and suggest how the artworks can be modified or improved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and feelings about the displayed performing artworks and suggest how the artworks can be modified or improved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report own views and feelings about the displayed performing artworks and suggest how the artworks can be modified or improved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report own views and feelings about the displayed performing artworks and suggest how the artworks can be modified or improved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(b2.2.4).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B2.1.2</w:t>
        <w:br/>
      </w:r>
      <w:r>
        <w:rPr>
          <w:rFonts w:ascii="Calibri" w:hAnsi="Calibri"/>
          <w:b/>
          <w:i w:val="0"/>
          <w:color w:val="000000"/>
          <w:sz w:val="20"/>
        </w:rPr>
        <w:t xml:space="preserve">Content Standard: </w:t>
      </w:r>
      <w:r>
        <w:rPr>
          <w:rFonts w:ascii="Calibri" w:hAnsi="Calibri"/>
          <w:b w:val="0"/>
          <w:i w:val="0"/>
          <w:color w:val="000000"/>
          <w:sz w:val="20"/>
        </w:rPr>
        <w:t>B2.1.2.3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B2.1.2.3.3 — Create own visual artworks to express own views, knowledge and understanding of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visual artworks to express own views, knowledge and understanding of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visual artworks to express own views, knowledge and understanding of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B2.2.1.1.1 — Explore own experiences to talk about performing artworks that reflect the history and culture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the history and culture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explore own experiences to talk about performing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own experiences to talk about performing artworks that reflect the history and culture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B2.1.3.4.1 —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from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artworks to share creative experiences based on ideas from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B2.1.3.4.2 —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visual artworks to share creative experiences based on ideas that reflect the natural and manmade environments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visual artworks to share creative experiences based on ideas that reflect the natural and manmade environments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B2.2.1.1.2 — Explore own experiences to talk about performing artworks that reflect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explore own experiences to talk about performing artworks that reflect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own experiences to talk about performing artworks that reflect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B2.1.3.4 — Demonstrate understanding of how to plan a display/ presentation of a portfolio of own artworks by identifying, and preparing a venue, selecting and grouping of artworks and inviting target audience for the planned display/ performance</w:t>
        <w:br/>
      </w:r>
      <w:r>
        <w:rPr>
          <w:rFonts w:ascii="Calibri" w:hAnsi="Calibri"/>
          <w:b/>
          <w:i w:val="0"/>
          <w:color w:val="000000"/>
          <w:sz w:val="20"/>
        </w:rPr>
        <w:t xml:space="preserve">Indicator: </w:t>
      </w:r>
      <w:r>
        <w:rPr>
          <w:rFonts w:ascii="Calibri" w:hAnsi="Calibri"/>
          <w:b w:val="0"/>
          <w:i w:val="0"/>
          <w:color w:val="000000"/>
          <w:sz w:val="20"/>
        </w:rPr>
        <w:t>B2.1.3.4.3 — Plan a display of own visual artworks to share creative experiences based on ideas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visual artworks to share creative experiences based on ideas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B2.2.1.1.3 — Explore own experiences to talk about performing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explore own experiences to talk about performing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own experiences to talk about performing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B2.1.3.5.1 —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history and culture or way of life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that reflect the history and culture or way of life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B2.1.3.5.2 — Display own visual artworks to share creative experiences that reflect the natural and manmade environment 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the natural and manmade environment 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that reflect the natural and manmade environment 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B2.2.1</w:t>
        <w:br/>
      </w:r>
      <w:r>
        <w:rPr>
          <w:rFonts w:ascii="Calibri" w:hAnsi="Calibri"/>
          <w:b/>
          <w:i w:val="0"/>
          <w:color w:val="000000"/>
          <w:sz w:val="20"/>
        </w:rPr>
        <w:t xml:space="preserve">Content Standard: </w:t>
      </w:r>
      <w:r>
        <w:rPr>
          <w:rFonts w:ascii="Calibri" w:hAnsi="Calibri"/>
          <w:b w:val="0"/>
          <w:i w:val="0"/>
          <w:color w:val="000000"/>
          <w:sz w:val="20"/>
        </w:rPr>
        <w:t>B2.2.1.1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B2.2.1.1.4 — Explore own experiences to talk about performing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experiences to talk about performing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explore own experiences to talk about performing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own experiences to talk about performing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B2.1.3</w:t>
        <w:br/>
      </w:r>
      <w:r>
        <w:rPr>
          <w:rFonts w:ascii="Calibri" w:hAnsi="Calibri"/>
          <w:b/>
          <w:i w:val="0"/>
          <w:color w:val="000000"/>
          <w:sz w:val="20"/>
        </w:rPr>
        <w:t xml:space="preserve">Content Standard: </w:t>
      </w:r>
      <w:r>
        <w:rPr>
          <w:rFonts w:ascii="Calibri" w:hAnsi="Calibri"/>
          <w:b w:val="0"/>
          <w:i w:val="0"/>
          <w:color w:val="000000"/>
          <w:sz w:val="20"/>
        </w:rPr>
        <w:t>B2.1.3.5 — Demonstrate understanding of how to display/present a portfolio of art works that share own knowledge, concepts, ideas and experiences with audience through display/presentation; and using senses/manual/digital applications where necessary, to reco</w:t>
        <w:br/>
      </w:r>
      <w:r>
        <w:rPr>
          <w:rFonts w:ascii="Calibri" w:hAnsi="Calibri"/>
          <w:b/>
          <w:i w:val="0"/>
          <w:color w:val="000000"/>
          <w:sz w:val="20"/>
        </w:rPr>
        <w:t xml:space="preserve">Indicator: </w:t>
      </w:r>
      <w:r>
        <w:rPr>
          <w:rFonts w:ascii="Calibri" w:hAnsi="Calibri"/>
          <w:b w:val="0"/>
          <w:i w:val="0"/>
          <w:color w:val="000000"/>
          <w:sz w:val="20"/>
        </w:rPr>
        <w:t>B2.1.3.5.3 — Display own visual artworks to share creative experiences that reflect topical issues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that reflect topical issues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that reflect topical issues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B2.2.2.2.1 — Generate ideas to create own artworks based on performing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to create own artworks based on performing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generate ideas to create own artworks based on performing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ideas to create own artworks based on performing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B2.1.4.6.1 — Agree on guidelin es for viewing visual artworks and for expressing own feelings and thoughts about own and others’ displayed artworks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 es for viewing visual artworks and for expressing own feelings and thoughts about own and others’ displayed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 es for viewing visual artworks and for expressing own feelings and thoughts about own and others’ displayed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B2.1.4.6 — Demonstrate understanding of how to analyse, appreciate, appraise/critique and present report on own works and that of others based on established guide for judging artworks (the theme, subject matter, media, techniques, elements and principles of d</w:t>
        <w:br/>
      </w:r>
      <w:r>
        <w:rPr>
          <w:rFonts w:ascii="Calibri" w:hAnsi="Calibri"/>
          <w:b/>
          <w:i w:val="0"/>
          <w:color w:val="000000"/>
          <w:sz w:val="20"/>
        </w:rPr>
        <w:t xml:space="preserve">Indicator: </w:t>
      </w:r>
      <w:r>
        <w:rPr>
          <w:rFonts w:ascii="Calibri" w:hAnsi="Calibri"/>
          <w:b w:val="0"/>
          <w:i w:val="0"/>
          <w:color w:val="000000"/>
          <w:sz w:val="20"/>
        </w:rPr>
        <w:t>B2.1.4.6.2 — Agree on guidelines for assessing and deriving meaning from own and others’ displayed visual artworks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displayed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assessing and deriving meaning from own and others’ displayed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B2.2.2.2.2 — Make decisions to create own artworks from imagination based on performing a rtworks produced or performed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to create own artworks from imagination based on performing a rtworks produced or performed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make decisions to create own artworks from imagination based on performing a rtworks produced or performed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make decisions to create own artworks from imagination based on performing a rtworks produced or performed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B2.1.4.7.1 —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use the agreed guidelines to make de cisions on the beauty and usefulness of the displayed visual artworks as representations of artworks produced or found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B2.2.2.2.3 — Experiment with available performing arts instruments, resources and techniques to create own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instruments, resources and techniques to create own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performing arts instruments, resources and techniques to create own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performing arts instruments, resources and techniques to create own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B2.1.4</w:t>
        <w:br/>
      </w:r>
      <w:r>
        <w:rPr>
          <w:rFonts w:ascii="Calibri" w:hAnsi="Calibri"/>
          <w:b/>
          <w:i w:val="0"/>
          <w:color w:val="000000"/>
          <w:sz w:val="20"/>
        </w:rPr>
        <w:t xml:space="preserve">Content Standard: </w:t>
      </w:r>
      <w:r>
        <w:rPr>
          <w:rFonts w:ascii="Calibri" w:hAnsi="Calibri"/>
          <w:b w:val="0"/>
          <w:i w:val="0"/>
          <w:color w:val="000000"/>
          <w:sz w:val="20"/>
        </w:rPr>
        <w:t>B2.1.4.7 — Demonstrate understanding of how to make informed decisions on displays, presentations, performances, recordings and/or reports, based on an established guide for judging artworks (the theme, subject matter, media, techniques, elements and principl</w:t>
        <w:br/>
      </w:r>
      <w:r>
        <w:rPr>
          <w:rFonts w:ascii="Calibri" w:hAnsi="Calibri"/>
          <w:b/>
          <w:i w:val="0"/>
          <w:color w:val="000000"/>
          <w:sz w:val="20"/>
        </w:rPr>
        <w:t xml:space="preserve">Indicator: </w:t>
      </w:r>
      <w:r>
        <w:rPr>
          <w:rFonts w:ascii="Calibri" w:hAnsi="Calibri"/>
          <w:b w:val="0"/>
          <w:i w:val="0"/>
          <w:color w:val="000000"/>
          <w:sz w:val="20"/>
        </w:rPr>
        <w:t>B2.1.4.7.2 — Report own views about the beauty and usefulness of the displayed visual artworks and make suggestions for modifying or improving upon them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report own views about the beauty and usefulness of the displayed visual artworks and make suggestions for modifying or improving upon them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(b2.1.4).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B2.1.1.1.1 — Explore own experience s to talk about visual artworks that reflect the history and culture of people in other Ghanaian communities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reflect the history and culture of people in other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own experience s to talk about visual artworks that reflect the history and culture of people in other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B2.2.2.2 — Demonstrate understanding of how to organise own ideas through experimenting with available media and techniques for creating/composing artworks, based on the history and culture as well as the environment and the topical local/national/global iss</w:t>
        <w:br/>
      </w:r>
      <w:r>
        <w:rPr>
          <w:rFonts w:ascii="Calibri" w:hAnsi="Calibri"/>
          <w:b/>
          <w:i w:val="0"/>
          <w:color w:val="000000"/>
          <w:sz w:val="20"/>
        </w:rPr>
        <w:t xml:space="preserve">Indicator: </w:t>
      </w:r>
      <w:r>
        <w:rPr>
          <w:rFonts w:ascii="Calibri" w:hAnsi="Calibri"/>
          <w:b w:val="0"/>
          <w:i w:val="0"/>
          <w:color w:val="000000"/>
          <w:sz w:val="20"/>
        </w:rPr>
        <w:t>B2.2.2.2.4 — Experiment with available performing arts instruments, resources and techniques to create artworks that reflect topical issues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instruments, resources and techniques to create artworks that reflect topical issues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experiment with available performing arts instruments, resources and techniques to create artworks that reflect topical issues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performing arts instruments, resources and techniques to create artworks that reflect topical issues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B2.1.1.1.2 — Explore own experience s to talk about visual artworks that are produced or found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own experience s to talk about visual artworks that are produced or found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own experience s to talk about visual artworks that are produced or found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B2.2.2</w:t>
        <w:br/>
      </w:r>
      <w:r>
        <w:rPr>
          <w:rFonts w:ascii="Calibri" w:hAnsi="Calibri"/>
          <w:b/>
          <w:i w:val="0"/>
          <w:color w:val="000000"/>
          <w:sz w:val="20"/>
        </w:rPr>
        <w:t xml:space="preserve">Content Standard: </w:t>
      </w:r>
      <w:r>
        <w:rPr>
          <w:rFonts w:ascii="Calibri" w:hAnsi="Calibri"/>
          <w:b w:val="0"/>
          <w:i w:val="0"/>
          <w:color w:val="000000"/>
          <w:sz w:val="20"/>
        </w:rPr>
        <w:t>B2.2.2.3 — Demonstrate understanding of how to create expressive artworks based on own ideas by applying knowledge of media and methods of production to reflect other cultures in Africa as well as the visual artists, their culture, the environment and emerging</w:t>
        <w:br/>
      </w:r>
      <w:r>
        <w:rPr>
          <w:rFonts w:ascii="Calibri" w:hAnsi="Calibri"/>
          <w:b/>
          <w:i w:val="0"/>
          <w:color w:val="000000"/>
          <w:sz w:val="20"/>
        </w:rPr>
        <w:t xml:space="preserve">Indicator: </w:t>
      </w:r>
      <w:r>
        <w:rPr>
          <w:rFonts w:ascii="Calibri" w:hAnsi="Calibri"/>
          <w:b w:val="0"/>
          <w:i w:val="0"/>
          <w:color w:val="000000"/>
          <w:sz w:val="20"/>
        </w:rPr>
        <w:t>B2.2.2.3.1 — Compose own artworks using available performing arts instruments, resources and methods to represent performing artworks that reflect the history and way of life of people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compose own artworks using available performing arts instruments, resources and methods to represent performing artworks that reflect the history and way of life of people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compose own artworks using available performing arts instruments, resources and methods to represent performing artworks that reflect the history and way of life of people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compose own artworks using available performing arts instruments, resources and methods to represent performing artworks that reflect the history and way of life of people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(b2.2.2).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B2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B2.1.1</w:t>
        <w:br/>
      </w:r>
      <w:r>
        <w:rPr>
          <w:rFonts w:ascii="Calibri" w:hAnsi="Calibri"/>
          <w:b/>
          <w:i w:val="0"/>
          <w:color w:val="000000"/>
          <w:sz w:val="20"/>
        </w:rPr>
        <w:t xml:space="preserve">Content Standard: </w:t>
      </w:r>
      <w:r>
        <w:rPr>
          <w:rFonts w:ascii="Calibri" w:hAnsi="Calibri"/>
          <w:b w:val="0"/>
          <w:i w:val="0"/>
          <w:color w:val="000000"/>
          <w:sz w:val="20"/>
        </w:rPr>
        <w:t>B2.1.1.1 — Demonstrate understanding of how to generate own ideas for artistic expressions about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B2.1.1.1.3 — Reflect on own experiences to talk about visual artworks that reflect the natural and manmade environments in other communities in Ghana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reflect on own experiences to talk about visual artworks that reflect the natural and manmade environments in other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 arts, b2,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 teaching aids; ICT tools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and in KG; they see local artworks and performances at festivals and durbars.</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reflect on own experiences to talk about visual artworks that reflect the natural and manmade environments in other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(b2.1.1).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task;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