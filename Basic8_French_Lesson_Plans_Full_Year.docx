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French</w:t>
        <w:br/>
        <w:t>Basic 8  ·  JHS 2</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B8.1.5</w:t>
        <w:br/>
      </w:r>
      <w:r>
        <w:rPr>
          <w:rFonts w:ascii="Calibri" w:hAnsi="Calibri"/>
          <w:b/>
          <w:i w:val="0"/>
          <w:color w:val="000000"/>
          <w:sz w:val="20"/>
        </w:rPr>
        <w:t xml:space="preserve">Content Standard: </w:t>
      </w:r>
      <w:r>
        <w:rPr>
          <w:rFonts w:ascii="Calibri" w:hAnsi="Calibri"/>
          <w:b w:val="0"/>
          <w:i w:val="0"/>
          <w:color w:val="000000"/>
          <w:sz w:val="20"/>
        </w:rPr>
        <w:t>B8.1.5.1 — Comprendre et s’exprimer sur les professions et les métiers Communication and Collaboration (CC), Personal Development and Leadership (PL), Critical Thinking and Problem- Solving (CP), Creativity and Innovation (CI), Cultural Identity and Global Cit</w:t>
        <w:br/>
      </w:r>
      <w:r>
        <w:rPr>
          <w:rFonts w:ascii="Calibri" w:hAnsi="Calibri"/>
          <w:b/>
          <w:i w:val="0"/>
          <w:color w:val="000000"/>
          <w:sz w:val="20"/>
        </w:rPr>
        <w:t xml:space="preserve">Indicator: </w:t>
      </w:r>
      <w:r>
        <w:rPr>
          <w:rFonts w:ascii="Calibri" w:hAnsi="Calibri"/>
          <w:b w:val="0"/>
          <w:i w:val="0"/>
          <w:color w:val="000000"/>
          <w:sz w:val="20"/>
        </w:rPr>
        <w:t>B8.1.5.1.1 — Écouter, comprendre et réagir à un texte dans lequel on parle des professions et des métiers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texte dans lequel on parle des professions et des métiers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 Aujourd'hui nous écouter, comprendre et réagir à un texte dans lequel on parle des professions et des métiers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 texte dans lequel on parle des professions et des métiers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(b8.1.5).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Comprendre et s’exprimer sur la quantité et la qualité des choses Communication and Collaboration (CC), Critical Thinking and Problem solving (CP), Leadership and Personal Development (PL), Cultural Identity and Global Citizenship (CG), Creativity an</w:t>
        <w:br/>
      </w:r>
      <w:r>
        <w:rPr>
          <w:rFonts w:ascii="Calibri" w:hAnsi="Calibri"/>
          <w:b/>
          <w:i w:val="0"/>
          <w:color w:val="000000"/>
          <w:sz w:val="20"/>
        </w:rPr>
        <w:t xml:space="preserve">Indicator: </w:t>
      </w:r>
      <w:r>
        <w:rPr>
          <w:rFonts w:ascii="Calibri" w:hAnsi="Calibri"/>
          <w:b w:val="0"/>
          <w:i w:val="0"/>
          <w:color w:val="000000"/>
          <w:sz w:val="20"/>
        </w:rPr>
        <w:t>B8.5.2.1.1 — Écouter, comprendre et réagir à une conversation, une présentation dans laquelle l’on parle de la quantité et la qualité des choses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une présentation dans laquelle l’on parle de la quantité et la qualité des choses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 Aujourd'hui nous écouter, comprendre et réagir à une conversation, une présentation dans laquelle l’on parle de la quantité et la qualité des choses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conversation, une présentation dans laquelle l’on parle de la quantité et la qualité des choses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(b8.5.2).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Comprendre et s’exprimer sur sa ville et son village Communication and Collaboration (CC), Critical Thinking and Problem-Solving (CP), Creativity and Innovation (CI), Cultural Identity and Global Citizenship (CG), Personal Development and Leadership</w:t>
        <w:br/>
      </w:r>
      <w:r>
        <w:rPr>
          <w:rFonts w:ascii="Calibri" w:hAnsi="Calibri"/>
          <w:b/>
          <w:i w:val="0"/>
          <w:color w:val="000000"/>
          <w:sz w:val="20"/>
        </w:rPr>
        <w:t xml:space="preserve">Indicator: </w:t>
      </w:r>
      <w:r>
        <w:rPr>
          <w:rFonts w:ascii="Calibri" w:hAnsi="Calibri"/>
          <w:b w:val="0"/>
          <w:i w:val="0"/>
          <w:color w:val="000000"/>
          <w:sz w:val="20"/>
        </w:rPr>
        <w:t>B8.2.1.1.1 — Écouter, comprendre et réagir à une conversation ou une présentation sur sa ville ou village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ou une présentation sur sa ville ou village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 Aujourd'hui nous écouter, comprendre et réagir à une conversation ou une présentation sur sa ville ou village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conversation ou une présentation sur sa ville ou village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(b8.2.1).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B8.4.5.1.1 — Écouter, comprendre et réagir à un dialogue où l’on parle d’un moyen de transport et ses horaires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dialogue où l’on parle d’un moyen de transport et ses horaires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 Aujourd'hui nous écouter, comprendre et réagir à un dialogue où l’on parle d’un moyen de transport et ses horaires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 dialogue où l’on parle d’un moyen de transport et ses horaires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Comprendre et s’exprimer sur l’habillement et la mode Communication and Collaboration (CC), Critical Thinking and Problem solving (CP), Leadership and Personal Development (PL), Cultural Identity and Global Citizenship (CG), Creativity and Imaginatio</w:t>
        <w:br/>
      </w:r>
      <w:r>
        <w:rPr>
          <w:rFonts w:ascii="Calibri" w:hAnsi="Calibri"/>
          <w:b/>
          <w:i w:val="0"/>
          <w:color w:val="000000"/>
          <w:sz w:val="20"/>
        </w:rPr>
        <w:t xml:space="preserve">Indicator: </w:t>
      </w:r>
      <w:r>
        <w:rPr>
          <w:rFonts w:ascii="Calibri" w:hAnsi="Calibri"/>
          <w:b w:val="0"/>
          <w:i w:val="0"/>
          <w:color w:val="000000"/>
          <w:sz w:val="20"/>
        </w:rPr>
        <w:t>B8.6.1.1.1 — Comprendre et réagir à une conversation où des gens s’expriment sur l’habillement et la mode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comprendre et réagir à une conversation où des gens s’expriment sur l’habillement et la mode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 Aujourd'hui nous comprendre et réagir à une conversation où des gens s’expriment sur l’habillement et la mode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comprendre et réagir à une conversation où des gens s’expriment sur l’habillement et la mode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(b8.6.1).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B8.1.5</w:t>
        <w:br/>
      </w:r>
      <w:r>
        <w:rPr>
          <w:rFonts w:ascii="Calibri" w:hAnsi="Calibri"/>
          <w:b/>
          <w:i w:val="0"/>
          <w:color w:val="000000"/>
          <w:sz w:val="20"/>
        </w:rPr>
        <w:t xml:space="preserve">Content Standard: </w:t>
      </w:r>
      <w:r>
        <w:rPr>
          <w:rFonts w:ascii="Calibri" w:hAnsi="Calibri"/>
          <w:b w:val="0"/>
          <w:i w:val="0"/>
          <w:color w:val="000000"/>
          <w:sz w:val="20"/>
        </w:rPr>
        <w:t>B8.1.5.1 — Comprendre et s’exprimer sur les professions et les métiers Communication and Collaboration (CC), Personal Development and Leadership (PL), Critical Thinking and Problem- Solving (CP), Creativity and Innovation (CI), Cultural Identity and Global Cit</w:t>
        <w:br/>
      </w:r>
      <w:r>
        <w:rPr>
          <w:rFonts w:ascii="Calibri" w:hAnsi="Calibri"/>
          <w:b/>
          <w:i w:val="0"/>
          <w:color w:val="000000"/>
          <w:sz w:val="20"/>
        </w:rPr>
        <w:t xml:space="preserve">Indicator: </w:t>
      </w:r>
      <w:r>
        <w:rPr>
          <w:rFonts w:ascii="Calibri" w:hAnsi="Calibri"/>
          <w:b w:val="0"/>
          <w:i w:val="0"/>
          <w:color w:val="000000"/>
          <w:sz w:val="20"/>
        </w:rPr>
        <w:t>B8.1.5.1.2 — Parler des professions et des métiers.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des professions et des métiers.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2): Aujourd'hui nous parler des professions et des métiers.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parler des professions et des métiers.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(b8.1.5).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Comprendre et s’exprimer sur la quantité et la qualité des choses Communication and Collaboration (CC), Critical Thinking and Problem solving (CP), Leadership and Personal Development (PL), Cultural Identity and Global Citizenship (CG), Creativity an</w:t>
        <w:br/>
      </w:r>
      <w:r>
        <w:rPr>
          <w:rFonts w:ascii="Calibri" w:hAnsi="Calibri"/>
          <w:b/>
          <w:i w:val="0"/>
          <w:color w:val="000000"/>
          <w:sz w:val="20"/>
        </w:rPr>
        <w:t xml:space="preserve">Indicator: </w:t>
      </w:r>
      <w:r>
        <w:rPr>
          <w:rFonts w:ascii="Calibri" w:hAnsi="Calibri"/>
          <w:b w:val="0"/>
          <w:i w:val="0"/>
          <w:color w:val="000000"/>
          <w:sz w:val="20"/>
        </w:rPr>
        <w:t>B8.5.2.1.2 — Dire la quantité et la qualité des choses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dire la quantité et la qualité des choses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2): Aujourd'hui nous dire la quantité et la qualité des choses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dire la quantité et la qualité des choses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(b8.5.2).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B8.4.5.1.2 — Commenter ou s’exprimer sur les horaires de transport : des heures de départ et d’arrivée des moyens de transport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commenter ou s’exprimer sur les horaires de transport : des heures de départ et d’arrivée des moyens de transport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2): Aujourd'hui nous commenter ou s’exprimer sur les horaires de transport : des heures de départ et d’arrivée des moyens de transport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commenter ou s’exprimer sur les horaires de transport : des heures de départ et d’arrivée des moyens de transport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Comprendre et s’exprimer sur l’habillement et la mode Communication and Collaboration (CC), Critical Thinking and Problem solving (CP), Leadership and Personal Development (PL), Cultural Identity and Global Citizenship (CG), Creativity and Imaginatio</w:t>
        <w:br/>
      </w:r>
      <w:r>
        <w:rPr>
          <w:rFonts w:ascii="Calibri" w:hAnsi="Calibri"/>
          <w:b/>
          <w:i w:val="0"/>
          <w:color w:val="000000"/>
          <w:sz w:val="20"/>
        </w:rPr>
        <w:t xml:space="preserve">Indicator: </w:t>
      </w:r>
      <w:r>
        <w:rPr>
          <w:rFonts w:ascii="Calibri" w:hAnsi="Calibri"/>
          <w:b w:val="0"/>
          <w:i w:val="0"/>
          <w:color w:val="000000"/>
          <w:sz w:val="20"/>
        </w:rPr>
        <w:t>B8.6.1.1.2 — Parler de l’habillement et la mode.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 l’habillement et la mode.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2): Aujourd'hui nous parler de l’habillement et la mode.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parler de l’habillement et la mode.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(b8.6.1).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LES PROJETS D'AVENIR</w:t>
        <w:br/>
      </w:r>
      <w:r>
        <w:rPr>
          <w:rFonts w:ascii="Calibri" w:hAnsi="Calibri"/>
          <w:b/>
          <w:i w:val="0"/>
          <w:color w:val="000000"/>
          <w:sz w:val="20"/>
        </w:rPr>
        <w:t xml:space="preserve">Sub-Strand: </w:t>
      </w:r>
      <w:r>
        <w:rPr>
          <w:rFonts w:ascii="Calibri" w:hAnsi="Calibri"/>
          <w:b w:val="0"/>
          <w:i w:val="0"/>
          <w:color w:val="000000"/>
          <w:sz w:val="20"/>
        </w:rPr>
        <w:t>Sub-strand B8.8.1</w:t>
        <w:br/>
      </w:r>
      <w:r>
        <w:rPr>
          <w:rFonts w:ascii="Calibri" w:hAnsi="Calibri"/>
          <w:b/>
          <w:i w:val="0"/>
          <w:color w:val="000000"/>
          <w:sz w:val="20"/>
        </w:rPr>
        <w:t xml:space="preserve">Content Standard: </w:t>
      </w:r>
      <w:r>
        <w:rPr>
          <w:rFonts w:ascii="Calibri" w:hAnsi="Calibri"/>
          <w:b w:val="0"/>
          <w:i w:val="0"/>
          <w:color w:val="000000"/>
          <w:sz w:val="20"/>
        </w:rPr>
        <w:t>B8.8.1.1 — Comprendre et situer un évènement dans le futur Communication and Collaboration (CC), Critical Thinking and Problem solving (CP), Leadership and Personal Development (PL), Cultural Identity and Global Citizenship (CG), Creativity and Imagination (CI)</w:t>
        <w:br/>
      </w:r>
      <w:r>
        <w:rPr>
          <w:rFonts w:ascii="Calibri" w:hAnsi="Calibri"/>
          <w:b/>
          <w:i w:val="0"/>
          <w:color w:val="000000"/>
          <w:sz w:val="20"/>
        </w:rPr>
        <w:t xml:space="preserve">Indicator: </w:t>
      </w:r>
      <w:r>
        <w:rPr>
          <w:rFonts w:ascii="Calibri" w:hAnsi="Calibri"/>
          <w:b w:val="0"/>
          <w:i w:val="0"/>
          <w:color w:val="000000"/>
          <w:sz w:val="20"/>
        </w:rPr>
        <w:t>B8.8.1.1.1 — Écouter, comprendre et réagir à une conversation / une présentation dans laquelle l’on situe un évènement dans le futur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l’on situe un évènement dans le futur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2): Aujourd'hui nous écouter, comprendre et réagir à une conversation / une présentation dans laquelle l’on situe un évènement dans le futur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conversation / une présentation dans laquelle l’on situe un évènement dans le futur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(b8.8.1).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B8.1.5</w:t>
        <w:br/>
      </w:r>
      <w:r>
        <w:rPr>
          <w:rFonts w:ascii="Calibri" w:hAnsi="Calibri"/>
          <w:b/>
          <w:i w:val="0"/>
          <w:color w:val="000000"/>
          <w:sz w:val="20"/>
        </w:rPr>
        <w:t xml:space="preserve">Content Standard: </w:t>
      </w:r>
      <w:r>
        <w:rPr>
          <w:rFonts w:ascii="Calibri" w:hAnsi="Calibri"/>
          <w:b w:val="0"/>
          <w:i w:val="0"/>
          <w:color w:val="000000"/>
          <w:sz w:val="20"/>
        </w:rPr>
        <w:t>B8.1.5.1 — Comprendre et s’exprimer sur les professions et les métiers Communication and Collaboration (CC), Personal Development and Leadership (PL), Critical Thinking and Problem- Solving (CP), Creativity and Innovation (CI), Cultural Identity and Global Cit</w:t>
        <w:br/>
      </w:r>
      <w:r>
        <w:rPr>
          <w:rFonts w:ascii="Calibri" w:hAnsi="Calibri"/>
          <w:b/>
          <w:i w:val="0"/>
          <w:color w:val="000000"/>
          <w:sz w:val="20"/>
        </w:rPr>
        <w:t xml:space="preserve">Indicator: </w:t>
      </w:r>
      <w:r>
        <w:rPr>
          <w:rFonts w:ascii="Calibri" w:hAnsi="Calibri"/>
          <w:b w:val="0"/>
          <w:i w:val="0"/>
          <w:color w:val="000000"/>
          <w:sz w:val="20"/>
        </w:rPr>
        <w:t>B8.1.5.1.3 — Lire, comprendre et réagir à un texte simple sur les professions et les métiers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sur les professions et les métiers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3): Aujourd'hui nous lire, comprendre et réagir à un texte simple sur les professions et les métiers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simple sur les professions et les métiers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(b8.1.5).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Comprendre et s’exprimer sur la quantité et la qualité des choses Communication and Collaboration (CC), Critical Thinking and Problem solving (CP), Leadership and Personal Development (PL), Cultural Identity and Global Citizenship (CG), Creativity an</w:t>
        <w:br/>
      </w:r>
      <w:r>
        <w:rPr>
          <w:rFonts w:ascii="Calibri" w:hAnsi="Calibri"/>
          <w:b/>
          <w:i w:val="0"/>
          <w:color w:val="000000"/>
          <w:sz w:val="20"/>
        </w:rPr>
        <w:t xml:space="preserve">Indicator: </w:t>
      </w:r>
      <w:r>
        <w:rPr>
          <w:rFonts w:ascii="Calibri" w:hAnsi="Calibri"/>
          <w:b w:val="0"/>
          <w:i w:val="0"/>
          <w:color w:val="000000"/>
          <w:sz w:val="20"/>
        </w:rPr>
        <w:t>B8.5.2.1.3 — Lire, comprendre et réagir à un texte sur la quantité et la qualité des choses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sur la quantité et la qualité des choses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3): Aujourd'hui nous lire, comprendre et réagir à un texte sur la quantité et la qualité des choses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sur la quantité et la qualité des choses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(b8.5.2).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Comprendre et s’exprimer sur sa ville et son village Communication and Collaboration (CC), Critical Thinking and Problem-Solving (CP), Creativity and Innovation (CI), Cultural Identity and Global Citizenship (CG), Personal Development and Leadership</w:t>
        <w:br/>
      </w:r>
      <w:r>
        <w:rPr>
          <w:rFonts w:ascii="Calibri" w:hAnsi="Calibri"/>
          <w:b/>
          <w:i w:val="0"/>
          <w:color w:val="000000"/>
          <w:sz w:val="20"/>
        </w:rPr>
        <w:t xml:space="preserve">Indicator: </w:t>
      </w:r>
      <w:r>
        <w:rPr>
          <w:rFonts w:ascii="Calibri" w:hAnsi="Calibri"/>
          <w:b w:val="0"/>
          <w:i w:val="0"/>
          <w:color w:val="000000"/>
          <w:sz w:val="20"/>
        </w:rPr>
        <w:t>B8.2.1.1.2 — Parler de sa ville ou de son village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 sa ville ou de son village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3): Aujourd'hui nous parler de sa ville ou de son village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parler de sa ville ou de son village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(b8.2.1).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B8.4.5.1.3 — Lire, comprendre et réagir un texte sur le moyen de transport et les horaires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un texte sur le moyen de transport et les horaires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3): Aujourd'hui nous lire, comprendre et réagir un texte sur le moyen de transport et les horaires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un texte sur le moyen de transport et les horaires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Comprendre et s’exprimer sur l’habillement et la mode Communication and Collaboration (CC), Critical Thinking and Problem solving (CP), Leadership and Personal Development (PL), Cultural Identity and Global Citizenship (CG), Creativity and Imaginatio</w:t>
        <w:br/>
      </w:r>
      <w:r>
        <w:rPr>
          <w:rFonts w:ascii="Calibri" w:hAnsi="Calibri"/>
          <w:b/>
          <w:i w:val="0"/>
          <w:color w:val="000000"/>
          <w:sz w:val="20"/>
        </w:rPr>
        <w:t xml:space="preserve">Indicator: </w:t>
      </w:r>
      <w:r>
        <w:rPr>
          <w:rFonts w:ascii="Calibri" w:hAnsi="Calibri"/>
          <w:b w:val="0"/>
          <w:i w:val="0"/>
          <w:color w:val="000000"/>
          <w:sz w:val="20"/>
        </w:rPr>
        <w:t>B8.6.1.1.3 — Lire et comprendre un texte sur l’habillement et la mode.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et comprendre un texte sur l’habillement et la mode.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3): Aujourd'hui nous lire et comprendre un texte sur l’habillement et la mode.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et comprendre un texte sur l’habillement et la mode.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(b8.6.1).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B8.1.5</w:t>
        <w:br/>
      </w:r>
      <w:r>
        <w:rPr>
          <w:rFonts w:ascii="Calibri" w:hAnsi="Calibri"/>
          <w:b/>
          <w:i w:val="0"/>
          <w:color w:val="000000"/>
          <w:sz w:val="20"/>
        </w:rPr>
        <w:t xml:space="preserve">Content Standard: </w:t>
      </w:r>
      <w:r>
        <w:rPr>
          <w:rFonts w:ascii="Calibri" w:hAnsi="Calibri"/>
          <w:b w:val="0"/>
          <w:i w:val="0"/>
          <w:color w:val="000000"/>
          <w:sz w:val="20"/>
        </w:rPr>
        <w:t>B8.1.5.1 — Comprendre et s’exprimer sur les professions et les métiers Communication and Collaboration (CC), Personal Development and Leadership (PL), Critical Thinking and Problem- Solving (CP), Creativity and Innovation (CI), Cultural Identity and Global Cit</w:t>
        <w:br/>
      </w:r>
      <w:r>
        <w:rPr>
          <w:rFonts w:ascii="Calibri" w:hAnsi="Calibri"/>
          <w:b/>
          <w:i w:val="0"/>
          <w:color w:val="000000"/>
          <w:sz w:val="20"/>
        </w:rPr>
        <w:t xml:space="preserve">Indicator: </w:t>
      </w:r>
      <w:r>
        <w:rPr>
          <w:rFonts w:ascii="Calibri" w:hAnsi="Calibri"/>
          <w:b w:val="0"/>
          <w:i w:val="0"/>
          <w:color w:val="000000"/>
          <w:sz w:val="20"/>
        </w:rPr>
        <w:t>B8.1.5.1.4 — Écrire pour parler des professions et des métiers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pour parler des professions et des métiers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4): Aujourd'hui nous écrire pour parler des professions et des métiers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pour parler des professions et des métiers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(b8.1.5).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Comprendre et s’exprimer sur la quantité et la qualité des choses Communication and Collaboration (CC), Critical Thinking and Problem solving (CP), Leadership and Personal Development (PL), Cultural Identity and Global Citizenship (CG), Creativity an</w:t>
        <w:br/>
      </w:r>
      <w:r>
        <w:rPr>
          <w:rFonts w:ascii="Calibri" w:hAnsi="Calibri"/>
          <w:b/>
          <w:i w:val="0"/>
          <w:color w:val="000000"/>
          <w:sz w:val="20"/>
        </w:rPr>
        <w:t xml:space="preserve">Indicator: </w:t>
      </w:r>
      <w:r>
        <w:rPr>
          <w:rFonts w:ascii="Calibri" w:hAnsi="Calibri"/>
          <w:b w:val="0"/>
          <w:i w:val="0"/>
          <w:color w:val="000000"/>
          <w:sz w:val="20"/>
        </w:rPr>
        <w:t>B8.5.2.1.4 — Écrire la quantité et la qualité des choses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la quantité et la qualité des choses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4): Aujourd'hui nous écrire la quantité et la qualité des choses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la quantité et la qualité des choses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(b8.5.2).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9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B8.4.5.1.4 — Écrire un texte simple pour parler d’un moyen de transport et ses horaires (Production écrite et Interaction écrite) traditions, languages and cultures</w:t>
        <w:br/>
      </w:r>
      <w:r>
        <w:rPr>
          <w:rFonts w:ascii="Calibri" w:hAnsi="Calibri"/>
          <w:b/>
          <w:i w:val="0"/>
          <w:color w:val="000000"/>
          <w:sz w:val="20"/>
        </w:rPr>
        <w:t xml:space="preserve">Session: </w:t>
      </w:r>
      <w:r>
        <w:rPr>
          <w:rFonts w:ascii="Calibri" w:hAnsi="Calibri"/>
          <w:b w:val="0"/>
          <w:i w:val="0"/>
          <w:color w:val="000000"/>
          <w:sz w:val="20"/>
        </w:rPr>
        <w:t>Session 1 of 9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parler d’un moyen de transport et ses horaires (Production écrite et Interaction écrite) traditions, languages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4): Aujourd'hui nous écrire un texte simple pour parler d’un moyen de transport et ses horaires (Production écrite et Interaction écrite) traditions, languages and cultures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un texte simple pour parler d’un moyen de transport et ses horaires (Production écrite et Interaction écrite) traditions, languages and cultures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Comprendre et s’exprimer sur l’habillement et la mode Communication and Collaboration (CC), Critical Thinking and Problem solving (CP), Leadership and Personal Development (PL), Cultural Identity and Global Citizenship (CG), Creativity and Imaginatio</w:t>
        <w:br/>
      </w:r>
      <w:r>
        <w:rPr>
          <w:rFonts w:ascii="Calibri" w:hAnsi="Calibri"/>
          <w:b/>
          <w:i w:val="0"/>
          <w:color w:val="000000"/>
          <w:sz w:val="20"/>
        </w:rPr>
        <w:t xml:space="preserve">Indicator: </w:t>
      </w:r>
      <w:r>
        <w:rPr>
          <w:rFonts w:ascii="Calibri" w:hAnsi="Calibri"/>
          <w:b w:val="0"/>
          <w:i w:val="0"/>
          <w:color w:val="000000"/>
          <w:sz w:val="20"/>
        </w:rPr>
        <w:t>B8.6.1.1.4 — Ecrire sur l’habillement et la mode de la jeunesse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ecrire sur l’habillement et la mode de la jeunesse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4): Aujourd'hui nous ecrire sur l’habillement et la mode de la jeunesse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ecrire sur l’habillement et la mode de la jeunesse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(b8.6.1).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LES PROJETS D'AVENIR</w:t>
        <w:br/>
      </w:r>
      <w:r>
        <w:rPr>
          <w:rFonts w:ascii="Calibri" w:hAnsi="Calibri"/>
          <w:b/>
          <w:i w:val="0"/>
          <w:color w:val="000000"/>
          <w:sz w:val="20"/>
        </w:rPr>
        <w:t xml:space="preserve">Sub-Strand: </w:t>
      </w:r>
      <w:r>
        <w:rPr>
          <w:rFonts w:ascii="Calibri" w:hAnsi="Calibri"/>
          <w:b w:val="0"/>
          <w:i w:val="0"/>
          <w:color w:val="000000"/>
          <w:sz w:val="20"/>
        </w:rPr>
        <w:t>Sub-strand B8.8.1</w:t>
        <w:br/>
      </w:r>
      <w:r>
        <w:rPr>
          <w:rFonts w:ascii="Calibri" w:hAnsi="Calibri"/>
          <w:b/>
          <w:i w:val="0"/>
          <w:color w:val="000000"/>
          <w:sz w:val="20"/>
        </w:rPr>
        <w:t xml:space="preserve">Content Standard: </w:t>
      </w:r>
      <w:r>
        <w:rPr>
          <w:rFonts w:ascii="Calibri" w:hAnsi="Calibri"/>
          <w:b w:val="0"/>
          <w:i w:val="0"/>
          <w:color w:val="000000"/>
          <w:sz w:val="20"/>
        </w:rPr>
        <w:t>B8.8.1.1 — Comprendre et situer un évènement dans le futur Communication and Collaboration (CC), Critical Thinking and Problem solving (CP), Leadership and Personal Development (PL), Cultural Identity and Global Citizenship (CG), Creativity and Imagination (CI)</w:t>
        <w:br/>
      </w:r>
      <w:r>
        <w:rPr>
          <w:rFonts w:ascii="Calibri" w:hAnsi="Calibri"/>
          <w:b/>
          <w:i w:val="0"/>
          <w:color w:val="000000"/>
          <w:sz w:val="20"/>
        </w:rPr>
        <w:t xml:space="preserve">Indicator: </w:t>
      </w:r>
      <w:r>
        <w:rPr>
          <w:rFonts w:ascii="Calibri" w:hAnsi="Calibri"/>
          <w:b w:val="0"/>
          <w:i w:val="0"/>
          <w:color w:val="000000"/>
          <w:sz w:val="20"/>
        </w:rPr>
        <w:t>B8.8.1.1.2 — Parler des évènements que l’on va faire bientôt et que l’on fera plus tard dans l’avenir.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des évènements que l’on va faire bientôt et que l’on fera plus tard dans l’avenir.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4): Aujourd'hui nous parler des évènements que l’on va faire bientôt et que l’on fera plus tard dans l’avenir.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parler des évènements que l’on va faire bientôt et que l’on fera plus tard dans l’avenir.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(b8.8.1).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B8.1.7</w:t>
        <w:br/>
      </w:r>
      <w:r>
        <w:rPr>
          <w:rFonts w:ascii="Calibri" w:hAnsi="Calibri"/>
          <w:b/>
          <w:i w:val="0"/>
          <w:color w:val="000000"/>
          <w:sz w:val="20"/>
        </w:rPr>
        <w:t xml:space="preserve">Content Standard: </w:t>
      </w:r>
      <w:r>
        <w:rPr>
          <w:rFonts w:ascii="Calibri" w:hAnsi="Calibri"/>
          <w:b w:val="0"/>
          <w:i w:val="0"/>
          <w:color w:val="000000"/>
          <w:sz w:val="20"/>
        </w:rPr>
        <w:t>B8.1.7.1 — Comprendre et réagir à une conversation téléphonique Communication and Collaboration (CC), Critical Thinking and Problem-Solving (CP), Creativity and Innovation (CI), Cultural Identity and Global Citizenship (CG), Personal Development and Leadershi</w:t>
        <w:br/>
      </w:r>
      <w:r>
        <w:rPr>
          <w:rFonts w:ascii="Calibri" w:hAnsi="Calibri"/>
          <w:b/>
          <w:i w:val="0"/>
          <w:color w:val="000000"/>
          <w:sz w:val="20"/>
        </w:rPr>
        <w:t xml:space="preserve">Indicator: </w:t>
      </w:r>
      <w:r>
        <w:rPr>
          <w:rFonts w:ascii="Calibri" w:hAnsi="Calibri"/>
          <w:b w:val="0"/>
          <w:i w:val="0"/>
          <w:color w:val="000000"/>
          <w:sz w:val="20"/>
        </w:rPr>
        <w:t>B8.1.7.1.1 — Écouter, comprendre et réagir à une conversation dans laquelle des gens entrent en contact par téléphone.(Réception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dans laquelle des gens entrent en contact par téléphone.(Réception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5): Aujourd'hui nous écouter, comprendre et réagir à une conversation dans laquelle des gens entrent en contact par téléphone.(Réception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conversation dans laquelle des gens entrent en contact par téléphone.(Réception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(b8.1.7).</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Comprendre et faire des courses Communication and Collaboration (CC), Critical Thinking and Problem solving (CP), Leadership and Personal Development (PL), Cultural Identity and Global Citizenship (CG), Creativity and Imagination (CI), Digital litera</w:t>
        <w:br/>
      </w:r>
      <w:r>
        <w:rPr>
          <w:rFonts w:ascii="Calibri" w:hAnsi="Calibri"/>
          <w:b/>
          <w:i w:val="0"/>
          <w:color w:val="000000"/>
          <w:sz w:val="20"/>
        </w:rPr>
        <w:t xml:space="preserve">Indicator: </w:t>
      </w:r>
      <w:r>
        <w:rPr>
          <w:rFonts w:ascii="Calibri" w:hAnsi="Calibri"/>
          <w:b w:val="0"/>
          <w:i w:val="0"/>
          <w:color w:val="000000"/>
          <w:sz w:val="20"/>
        </w:rPr>
        <w:t>B8.5.3.1.1 — Écouter, comprendre et réagir à une conversation / une présentation dans laquelle l’on fait des courses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l’on fait des courses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5): Aujourd'hui nous écouter, comprendre et réagir à une conversation / une présentation dans laquelle l’on fait des courses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conversation / une présentation dans laquelle l’on fait des courses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(b8.5.3).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Comprendre et s’exprimer sur sa ville et son village Communication and Collaboration (CC), Critical Thinking and Problem-Solving (CP), Creativity and Innovation (CI), Cultural Identity and Global Citizenship (CG), Personal Development and Leadership</w:t>
        <w:br/>
      </w:r>
      <w:r>
        <w:rPr>
          <w:rFonts w:ascii="Calibri" w:hAnsi="Calibri"/>
          <w:b/>
          <w:i w:val="0"/>
          <w:color w:val="000000"/>
          <w:sz w:val="20"/>
        </w:rPr>
        <w:t xml:space="preserve">Indicator: </w:t>
      </w:r>
      <w:r>
        <w:rPr>
          <w:rFonts w:ascii="Calibri" w:hAnsi="Calibri"/>
          <w:b w:val="0"/>
          <w:i w:val="0"/>
          <w:color w:val="000000"/>
          <w:sz w:val="20"/>
        </w:rPr>
        <w:t>B8.2.1.1.3 — Lire, comprendre et réagir à un texte dans lequel on parle de la ville ou du village.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dans lequel on parle de la ville ou du village.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5): Aujourd'hui nous lire, comprendre et réagir à un texte dans lequel on parle de la ville ou du village.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dans lequel on parle de la ville ou du village.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(b8.2.1).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B8.4.5.1.1 — Écouter, comprendre et réagir à un dialogue où l’on parle d’un moyen de transport et ses horaires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dialogue où l’on parle d’un moyen de transport et ses horaires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5): Aujourd'hui nous écouter, comprendre et réagir à un dialogue où l’on parle d’un moyen de transport et ses horaires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 dialogue où l’on parle d’un moyen de transport et ses horaires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Comprendre et s’exprimer sur les activités sportives Communication and Collaboration (CC), Critical Thinking and Problem solving (CP), Leadership and Personal Development (PL), Cultural Identity and Global Citizenship (CG), Creativity and Imagination</w:t>
        <w:br/>
      </w:r>
      <w:r>
        <w:rPr>
          <w:rFonts w:ascii="Calibri" w:hAnsi="Calibri"/>
          <w:b/>
          <w:i w:val="0"/>
          <w:color w:val="000000"/>
          <w:sz w:val="20"/>
        </w:rPr>
        <w:t xml:space="preserve">Indicator: </w:t>
      </w:r>
      <w:r>
        <w:rPr>
          <w:rFonts w:ascii="Calibri" w:hAnsi="Calibri"/>
          <w:b w:val="0"/>
          <w:i w:val="0"/>
          <w:color w:val="000000"/>
          <w:sz w:val="20"/>
        </w:rPr>
        <w:t>B8.6.2.1.1 — Écouter, comprendre et réagir à une conversation sur les sports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sur les sports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5): Aujourd'hui nous écouter, comprendre et réagir à une conversation sur les sports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conversation sur les sports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(b8.6.2).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B8.1.7</w:t>
        <w:br/>
      </w:r>
      <w:r>
        <w:rPr>
          <w:rFonts w:ascii="Calibri" w:hAnsi="Calibri"/>
          <w:b/>
          <w:i w:val="0"/>
          <w:color w:val="000000"/>
          <w:sz w:val="20"/>
        </w:rPr>
        <w:t xml:space="preserve">Content Standard: </w:t>
      </w:r>
      <w:r>
        <w:rPr>
          <w:rFonts w:ascii="Calibri" w:hAnsi="Calibri"/>
          <w:b w:val="0"/>
          <w:i w:val="0"/>
          <w:color w:val="000000"/>
          <w:sz w:val="20"/>
        </w:rPr>
        <w:t>B8.1.7.1 — Comprendre et réagir à une conversation téléphonique Communication and Collaboration (CC), Critical Thinking and Problem-Solving (CP), Creativity and Innovation (CI), Cultural Identity and Global Citizenship (CG), Personal Development and Leadershi</w:t>
        <w:br/>
      </w:r>
      <w:r>
        <w:rPr>
          <w:rFonts w:ascii="Calibri" w:hAnsi="Calibri"/>
          <w:b/>
          <w:i w:val="0"/>
          <w:color w:val="000000"/>
          <w:sz w:val="20"/>
        </w:rPr>
        <w:t xml:space="preserve">Indicator: </w:t>
      </w:r>
      <w:r>
        <w:rPr>
          <w:rFonts w:ascii="Calibri" w:hAnsi="Calibri"/>
          <w:b w:val="0"/>
          <w:i w:val="0"/>
          <w:color w:val="000000"/>
          <w:sz w:val="20"/>
        </w:rPr>
        <w:t>B8.1.7.1.2 — Parler avec quelqu’un au téléphone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avec quelqu’un au téléphone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6): Aujourd'hui nous parler avec quelqu’un au téléphone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parler avec quelqu’un au téléphone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(b8.1.7).</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Comprendre et faire des courses Communication and Collaboration (CC), Critical Thinking and Problem solving (CP), Leadership and Personal Development (PL), Cultural Identity and Global Citizenship (CG), Creativity and Imagination (CI), Digital litera</w:t>
        <w:br/>
      </w:r>
      <w:r>
        <w:rPr>
          <w:rFonts w:ascii="Calibri" w:hAnsi="Calibri"/>
          <w:b/>
          <w:i w:val="0"/>
          <w:color w:val="000000"/>
          <w:sz w:val="20"/>
        </w:rPr>
        <w:t xml:space="preserve">Indicator: </w:t>
      </w:r>
      <w:r>
        <w:rPr>
          <w:rFonts w:ascii="Calibri" w:hAnsi="Calibri"/>
          <w:b w:val="0"/>
          <w:i w:val="0"/>
          <w:color w:val="000000"/>
          <w:sz w:val="20"/>
        </w:rPr>
        <w:t>B8.5.3.1.2 — Faire des courses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faire des courses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6): Aujourd'hui nous faire des courses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faire des courses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(b8.5.3).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B8.4.5.1.2 — Commenter ou s’exprimer sur les horaires de transport : des heures de départ et d’arrivée des moyens de transport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commenter ou s’exprimer sur les horaires de transport : des heures de départ et d’arrivée des moyens de transport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6): Aujourd'hui nous commenter ou s’exprimer sur les horaires de transport : des heures de départ et d’arrivée des moyens de transport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commenter ou s’exprimer sur les horaires de transport : des heures de départ et d’arrivée des moyens de transport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Comprendre et s’exprimer sur les activités sportives Communication and Collaboration (CC), Critical Thinking and Problem solving (CP), Leadership and Personal Development (PL), Cultural Identity and Global Citizenship (CG), Creativity and Imagination</w:t>
        <w:br/>
      </w:r>
      <w:r>
        <w:rPr>
          <w:rFonts w:ascii="Calibri" w:hAnsi="Calibri"/>
          <w:b/>
          <w:i w:val="0"/>
          <w:color w:val="000000"/>
          <w:sz w:val="20"/>
        </w:rPr>
        <w:t xml:space="preserve">Indicator: </w:t>
      </w:r>
      <w:r>
        <w:rPr>
          <w:rFonts w:ascii="Calibri" w:hAnsi="Calibri"/>
          <w:b w:val="0"/>
          <w:i w:val="0"/>
          <w:color w:val="000000"/>
          <w:sz w:val="20"/>
        </w:rPr>
        <w:t>B8.6.2.1.2 — Parler des sports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des sports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6): Aujourd'hui nous parler des sports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parler des sports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(b8.6.2).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1 of 6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LES PROJETS D'AVENIR</w:t>
        <w:br/>
      </w:r>
      <w:r>
        <w:rPr>
          <w:rFonts w:ascii="Calibri" w:hAnsi="Calibri"/>
          <w:b/>
          <w:i w:val="0"/>
          <w:color w:val="000000"/>
          <w:sz w:val="20"/>
        </w:rPr>
        <w:t xml:space="preserve">Sub-Strand: </w:t>
      </w:r>
      <w:r>
        <w:rPr>
          <w:rFonts w:ascii="Calibri" w:hAnsi="Calibri"/>
          <w:b w:val="0"/>
          <w:i w:val="0"/>
          <w:color w:val="000000"/>
          <w:sz w:val="20"/>
        </w:rPr>
        <w:t>Sub-strand B8.8.1</w:t>
        <w:br/>
      </w:r>
      <w:r>
        <w:rPr>
          <w:rFonts w:ascii="Calibri" w:hAnsi="Calibri"/>
          <w:b/>
          <w:i w:val="0"/>
          <w:color w:val="000000"/>
          <w:sz w:val="20"/>
        </w:rPr>
        <w:t xml:space="preserve">Content Standard: </w:t>
      </w:r>
      <w:r>
        <w:rPr>
          <w:rFonts w:ascii="Calibri" w:hAnsi="Calibri"/>
          <w:b w:val="0"/>
          <w:i w:val="0"/>
          <w:color w:val="000000"/>
          <w:sz w:val="20"/>
        </w:rPr>
        <w:t>B8.8.1.1 — Comprendre et situer un évènement dans le futur Communication and Collaboration (CC), Critical Thinking and Problem solving (CP), Leadership and Personal Development (PL), Cultural Identity and Global Citizenship (CG), Creativity and Imagination (CI)</w:t>
        <w:br/>
      </w:r>
      <w:r>
        <w:rPr>
          <w:rFonts w:ascii="Calibri" w:hAnsi="Calibri"/>
          <w:b/>
          <w:i w:val="0"/>
          <w:color w:val="000000"/>
          <w:sz w:val="20"/>
        </w:rPr>
        <w:t xml:space="preserve">Indicator: </w:t>
      </w:r>
      <w:r>
        <w:rPr>
          <w:rFonts w:ascii="Calibri" w:hAnsi="Calibri"/>
          <w:b w:val="0"/>
          <w:i w:val="0"/>
          <w:color w:val="000000"/>
          <w:sz w:val="20"/>
        </w:rPr>
        <w:t>B8.8.1.1.3 — Lire, comprendre et réagir à un texte simple dans lequel l’on parle de ce que l’on fera plus tard dans l’avenir.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6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l’on parle de ce que l’on fera plus tard dans l’avenir.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6): Aujourd'hui nous lire, comprendre et réagir à un texte simple dans lequel l’on parle de ce que l’on fera plus tard dans l’avenir.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simple dans lequel l’on parle de ce que l’on fera plus tard dans l’avenir.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(b8.8.1).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B8.1.7</w:t>
        <w:br/>
      </w:r>
      <w:r>
        <w:rPr>
          <w:rFonts w:ascii="Calibri" w:hAnsi="Calibri"/>
          <w:b/>
          <w:i w:val="0"/>
          <w:color w:val="000000"/>
          <w:sz w:val="20"/>
        </w:rPr>
        <w:t xml:space="preserve">Content Standard: </w:t>
      </w:r>
      <w:r>
        <w:rPr>
          <w:rFonts w:ascii="Calibri" w:hAnsi="Calibri"/>
          <w:b w:val="0"/>
          <w:i w:val="0"/>
          <w:color w:val="000000"/>
          <w:sz w:val="20"/>
        </w:rPr>
        <w:t>B8.1.7.1 — Comprendre et réagir à une conversation téléphonique Communication and Collaboration (CC), Critical Thinking and Problem-Solving (CP), Creativity and Innovation (CI), Cultural Identity and Global Citizenship (CG), Personal Development and Leadershi</w:t>
        <w:br/>
      </w:r>
      <w:r>
        <w:rPr>
          <w:rFonts w:ascii="Calibri" w:hAnsi="Calibri"/>
          <w:b/>
          <w:i w:val="0"/>
          <w:color w:val="000000"/>
          <w:sz w:val="20"/>
        </w:rPr>
        <w:t xml:space="preserve">Indicator: </w:t>
      </w:r>
      <w:r>
        <w:rPr>
          <w:rFonts w:ascii="Calibri" w:hAnsi="Calibri"/>
          <w:b w:val="0"/>
          <w:i w:val="0"/>
          <w:color w:val="000000"/>
          <w:sz w:val="20"/>
        </w:rPr>
        <w:t>B8.1.7.1.3 — Lire, comprendre et réagir à une conversation téléphonique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une conversation téléphonique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7): Aujourd'hui nous lire, comprendre et réagir à une conversation téléphonique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une conversation téléphonique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(b8.1.7).</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Comprendre et faire des courses Communication and Collaboration (CC), Critical Thinking and Problem solving (CP), Leadership and Personal Development (PL), Cultural Identity and Global Citizenship (CG), Creativity and Imagination (CI), Digital litera</w:t>
        <w:br/>
      </w:r>
      <w:r>
        <w:rPr>
          <w:rFonts w:ascii="Calibri" w:hAnsi="Calibri"/>
          <w:b/>
          <w:i w:val="0"/>
          <w:color w:val="000000"/>
          <w:sz w:val="20"/>
        </w:rPr>
        <w:t xml:space="preserve">Indicator: </w:t>
      </w:r>
      <w:r>
        <w:rPr>
          <w:rFonts w:ascii="Calibri" w:hAnsi="Calibri"/>
          <w:b w:val="0"/>
          <w:i w:val="0"/>
          <w:color w:val="000000"/>
          <w:sz w:val="20"/>
        </w:rPr>
        <w:t>B8.5.3.1.3 — Lire, comprendre et réagir à un texte simple dans lequel l’on fait des courses.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l’on fait des courses.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7): Aujourd'hui nous lire, comprendre et réagir à un texte simple dans lequel l’on fait des courses.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simple dans lequel l’on fait des courses.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(b8.5.3).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Comprendre et s’exprimer sur sa ville et son village Communication and Collaboration (CC), Critical Thinking and Problem-Solving (CP), Creativity and Innovation (CI), Cultural Identity and Global Citizenship (CG), Personal Development and Leadership</w:t>
        <w:br/>
      </w:r>
      <w:r>
        <w:rPr>
          <w:rFonts w:ascii="Calibri" w:hAnsi="Calibri"/>
          <w:b/>
          <w:i w:val="0"/>
          <w:color w:val="000000"/>
          <w:sz w:val="20"/>
        </w:rPr>
        <w:t xml:space="preserve">Indicator: </w:t>
      </w:r>
      <w:r>
        <w:rPr>
          <w:rFonts w:ascii="Calibri" w:hAnsi="Calibri"/>
          <w:b w:val="0"/>
          <w:i w:val="0"/>
          <w:color w:val="000000"/>
          <w:sz w:val="20"/>
        </w:rPr>
        <w:t>B8.2.1.1.4 — Écrire un texte simple pour parler de sa ville et de son village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parler de sa ville et de son village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7): Aujourd'hui nous écrire un texte simple pour parler de sa ville et de son village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un texte simple pour parler de sa ville et de son village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(b8.2.1).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B8.4.5.1.3 — Lire, comprendre et réagir un texte sur le moyen de transport et les horaires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un texte sur le moyen de transport et les horaires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7): Aujourd'hui nous lire, comprendre et réagir un texte sur le moyen de transport et les horaires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un texte sur le moyen de transport et les horaires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Comprendre et s’exprimer sur les activités sportives Communication and Collaboration (CC), Critical Thinking and Problem solving (CP), Leadership and Personal Development (PL), Cultural Identity and Global Citizenship (CG), Creativity and Imagination</w:t>
        <w:br/>
      </w:r>
      <w:r>
        <w:rPr>
          <w:rFonts w:ascii="Calibri" w:hAnsi="Calibri"/>
          <w:b/>
          <w:i w:val="0"/>
          <w:color w:val="000000"/>
          <w:sz w:val="20"/>
        </w:rPr>
        <w:t xml:space="preserve">Indicator: </w:t>
      </w:r>
      <w:r>
        <w:rPr>
          <w:rFonts w:ascii="Calibri" w:hAnsi="Calibri"/>
          <w:b w:val="0"/>
          <w:i w:val="0"/>
          <w:color w:val="000000"/>
          <w:sz w:val="20"/>
        </w:rPr>
        <w:t>B8.6.2.1.3 — Lire, comprendre et réagir à un texte sur les sports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sur les sports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7): Aujourd'hui nous lire, comprendre et réagir à un texte sur les sports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sur les sports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(b8.6.2).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B8.1.7</w:t>
        <w:br/>
      </w:r>
      <w:r>
        <w:rPr>
          <w:rFonts w:ascii="Calibri" w:hAnsi="Calibri"/>
          <w:b/>
          <w:i w:val="0"/>
          <w:color w:val="000000"/>
          <w:sz w:val="20"/>
        </w:rPr>
        <w:t xml:space="preserve">Content Standard: </w:t>
      </w:r>
      <w:r>
        <w:rPr>
          <w:rFonts w:ascii="Calibri" w:hAnsi="Calibri"/>
          <w:b w:val="0"/>
          <w:i w:val="0"/>
          <w:color w:val="000000"/>
          <w:sz w:val="20"/>
        </w:rPr>
        <w:t>B8.1.7.1 — Comprendre et réagir à une conversation téléphonique Communication and Collaboration (CC), Critical Thinking and Problem-Solving (CP), Creativity and Innovation (CI), Cultural Identity and Global Citizenship (CG), Personal Development and Leadershi</w:t>
        <w:br/>
      </w:r>
      <w:r>
        <w:rPr>
          <w:rFonts w:ascii="Calibri" w:hAnsi="Calibri"/>
          <w:b/>
          <w:i w:val="0"/>
          <w:color w:val="000000"/>
          <w:sz w:val="20"/>
        </w:rPr>
        <w:t xml:space="preserve">Indicator: </w:t>
      </w:r>
      <w:r>
        <w:rPr>
          <w:rFonts w:ascii="Calibri" w:hAnsi="Calibri"/>
          <w:b w:val="0"/>
          <w:i w:val="0"/>
          <w:color w:val="000000"/>
          <w:sz w:val="20"/>
        </w:rPr>
        <w:t>B8.1.7.1.4 — Envoyer des messages par téléphone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envoyer des messages par téléphone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8): Aujourd'hui nous envoyer des messages par téléphone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envoyer des messages par téléphone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(b8.1.7).</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Comprendre et faire des courses Communication and Collaboration (CC), Critical Thinking and Problem solving (CP), Leadership and Personal Development (PL), Cultural Identity and Global Citizenship (CG), Creativity and Imagination (CI), Digital litera</w:t>
        <w:br/>
      </w:r>
      <w:r>
        <w:rPr>
          <w:rFonts w:ascii="Calibri" w:hAnsi="Calibri"/>
          <w:b/>
          <w:i w:val="0"/>
          <w:color w:val="000000"/>
          <w:sz w:val="20"/>
        </w:rPr>
        <w:t xml:space="preserve">Indicator: </w:t>
      </w:r>
      <w:r>
        <w:rPr>
          <w:rFonts w:ascii="Calibri" w:hAnsi="Calibri"/>
          <w:b w:val="0"/>
          <w:i w:val="0"/>
          <w:color w:val="000000"/>
          <w:sz w:val="20"/>
        </w:rPr>
        <w:t>B8.5.3.1.4 — Décrire une scène de marché / supermarché à quelqu’un / marchander avec quelqu’un.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décrire une scène de marché / supermarché à quelqu’un / marchander avec quelqu’un.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8): Aujourd'hui nous décrire une scène de marché / supermarché à quelqu’un / marchander avec quelqu’un.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décrire une scène de marché / supermarché à quelqu’un / marchander avec quelqu’un.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(b8.5.3).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2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B8.4.5.1.4 — Écrire un texte simple pour parler d’un moyen de transport et ses horaires (Production écrite et Interaction écrite) traditions, languages and cultures</w:t>
        <w:br/>
      </w:r>
      <w:r>
        <w:rPr>
          <w:rFonts w:ascii="Calibri" w:hAnsi="Calibri"/>
          <w:b/>
          <w:i w:val="0"/>
          <w:color w:val="000000"/>
          <w:sz w:val="20"/>
        </w:rPr>
        <w:t xml:space="preserve">Session: </w:t>
      </w:r>
      <w:r>
        <w:rPr>
          <w:rFonts w:ascii="Calibri" w:hAnsi="Calibri"/>
          <w:b w:val="0"/>
          <w:i w:val="0"/>
          <w:color w:val="000000"/>
          <w:sz w:val="20"/>
        </w:rPr>
        <w:t>Session 2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parler d’un moyen de transport et ses horaires (Production écrite et Interaction écrite) traditions, languages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8): Aujourd'hui nous écrire un texte simple pour parler d’un moyen de transport et ses horaires (Production écrite et Interaction écrite) traditions, languages and cultures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écrire un texte simple pour parler d’un moyen de transport et ses horaires (Production écrite et Interaction écrite) traditions, languages and cultures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Comprendre et s’exprimer sur les activités sportives Communication and Collaboration (CC), Critical Thinking and Problem solving (CP), Leadership and Personal Development (PL), Cultural Identity and Global Citizenship (CG), Creativity and Imagination</w:t>
        <w:br/>
      </w:r>
      <w:r>
        <w:rPr>
          <w:rFonts w:ascii="Calibri" w:hAnsi="Calibri"/>
          <w:b/>
          <w:i w:val="0"/>
          <w:color w:val="000000"/>
          <w:sz w:val="20"/>
        </w:rPr>
        <w:t xml:space="preserve">Indicator: </w:t>
      </w:r>
      <w:r>
        <w:rPr>
          <w:rFonts w:ascii="Calibri" w:hAnsi="Calibri"/>
          <w:b w:val="0"/>
          <w:i w:val="0"/>
          <w:color w:val="000000"/>
          <w:sz w:val="20"/>
        </w:rPr>
        <w:t>B8.6.2.1.4 — Écrire sur les sports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sur les sports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8): Aujourd'hui nous écrire sur les sports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sur les sports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(b8.6.2).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LES PROJETS D'AVENIR</w:t>
        <w:br/>
      </w:r>
      <w:r>
        <w:rPr>
          <w:rFonts w:ascii="Calibri" w:hAnsi="Calibri"/>
          <w:b/>
          <w:i w:val="0"/>
          <w:color w:val="000000"/>
          <w:sz w:val="20"/>
        </w:rPr>
        <w:t xml:space="preserve">Sub-Strand: </w:t>
      </w:r>
      <w:r>
        <w:rPr>
          <w:rFonts w:ascii="Calibri" w:hAnsi="Calibri"/>
          <w:b w:val="0"/>
          <w:i w:val="0"/>
          <w:color w:val="000000"/>
          <w:sz w:val="20"/>
        </w:rPr>
        <w:t>Sub-strand B8.8.1</w:t>
        <w:br/>
      </w:r>
      <w:r>
        <w:rPr>
          <w:rFonts w:ascii="Calibri" w:hAnsi="Calibri"/>
          <w:b/>
          <w:i w:val="0"/>
          <w:color w:val="000000"/>
          <w:sz w:val="20"/>
        </w:rPr>
        <w:t xml:space="preserve">Content Standard: </w:t>
      </w:r>
      <w:r>
        <w:rPr>
          <w:rFonts w:ascii="Calibri" w:hAnsi="Calibri"/>
          <w:b w:val="0"/>
          <w:i w:val="0"/>
          <w:color w:val="000000"/>
          <w:sz w:val="20"/>
        </w:rPr>
        <w:t>B8.8.1.1 — Comprendre et situer un évènement dans le futur Communication and Collaboration (CC), Critical Thinking and Problem solving (CP), Leadership and Personal Development (PL), Cultural Identity and Global Citizenship (CG), Creativity and Imagination (CI)</w:t>
        <w:br/>
      </w:r>
      <w:r>
        <w:rPr>
          <w:rFonts w:ascii="Calibri" w:hAnsi="Calibri"/>
          <w:b/>
          <w:i w:val="0"/>
          <w:color w:val="000000"/>
          <w:sz w:val="20"/>
        </w:rPr>
        <w:t xml:space="preserve">Indicator: </w:t>
      </w:r>
      <w:r>
        <w:rPr>
          <w:rFonts w:ascii="Calibri" w:hAnsi="Calibri"/>
          <w:b w:val="0"/>
          <w:i w:val="0"/>
          <w:color w:val="000000"/>
          <w:sz w:val="20"/>
        </w:rPr>
        <w:t>B8.8.1.1.1 — Écouter, comprendre et réagir à une conversation / une présentation dans laquelle l’on situe un évènement dans le futur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l’on situe un évènement dans le futur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8): Aujourd'hui nous écouter, comprendre et réagir à une conversation / une présentation dans laquelle l’on situe un évènement dans le futur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une conversation / une présentation dans laquelle l’on situe un évènement dans le futur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(b8.8.1).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B8.1.8</w:t>
        <w:br/>
      </w:r>
      <w:r>
        <w:rPr>
          <w:rFonts w:ascii="Calibri" w:hAnsi="Calibri"/>
          <w:b/>
          <w:i w:val="0"/>
          <w:color w:val="000000"/>
          <w:sz w:val="20"/>
        </w:rPr>
        <w:t xml:space="preserve">Content Standard: </w:t>
      </w:r>
      <w:r>
        <w:rPr>
          <w:rFonts w:ascii="Calibri" w:hAnsi="Calibri"/>
          <w:b w:val="0"/>
          <w:i w:val="0"/>
          <w:color w:val="000000"/>
          <w:sz w:val="20"/>
        </w:rPr>
        <w:t>B8.1.8.1 — Compren dre une invitation et exprimer l’acceptation ou le refus Communication and Collaboration (CC), Critical Thinking and Problem-Solving (CP), Creativity and Innovation (CI), Cultural Identity and Global Citizenship (CG), Personal Development and</w:t>
        <w:br/>
      </w:r>
      <w:r>
        <w:rPr>
          <w:rFonts w:ascii="Calibri" w:hAnsi="Calibri"/>
          <w:b/>
          <w:i w:val="0"/>
          <w:color w:val="000000"/>
          <w:sz w:val="20"/>
        </w:rPr>
        <w:t xml:space="preserve">Indicator: </w:t>
      </w:r>
      <w:r>
        <w:rPr>
          <w:rFonts w:ascii="Calibri" w:hAnsi="Calibri"/>
          <w:b w:val="0"/>
          <w:i w:val="0"/>
          <w:color w:val="000000"/>
          <w:sz w:val="20"/>
        </w:rPr>
        <w:t>B8.1.8.1.1 — Écouter, comprendre et réagir à une conversation / une présentation dans laquelle des gens acceptent ou refusent une invitation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des gens acceptent ou refusent une invitation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une conversation / une présentation dans laquelle des gens acceptent ou refusent une invitation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conversation / une présentation dans laquelle des gens acceptent ou refusent une invitation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(b8.1.8).</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B8.5.4</w:t>
        <w:br/>
      </w:r>
      <w:r>
        <w:rPr>
          <w:rFonts w:ascii="Calibri" w:hAnsi="Calibri"/>
          <w:b/>
          <w:i w:val="0"/>
          <w:color w:val="000000"/>
          <w:sz w:val="20"/>
        </w:rPr>
        <w:t xml:space="preserve">Content Standard: </w:t>
      </w:r>
      <w:r>
        <w:rPr>
          <w:rFonts w:ascii="Calibri" w:hAnsi="Calibri"/>
          <w:b w:val="0"/>
          <w:i w:val="0"/>
          <w:color w:val="000000"/>
          <w:sz w:val="20"/>
        </w:rPr>
        <w:t>B8.5.4.1 — Comprendre et faire une réservation Communication and Collaboration (CC), Critical Thinking and Problem solving (CP), Leadership and Personal Development (PL), Cultural Identity and Global Citizenship (CG), Creativity and Imagination (CI), Digital li</w:t>
        <w:br/>
      </w:r>
      <w:r>
        <w:rPr>
          <w:rFonts w:ascii="Calibri" w:hAnsi="Calibri"/>
          <w:b/>
          <w:i w:val="0"/>
          <w:color w:val="000000"/>
          <w:sz w:val="20"/>
        </w:rPr>
        <w:t xml:space="preserve">Indicator: </w:t>
      </w:r>
      <w:r>
        <w:rPr>
          <w:rFonts w:ascii="Calibri" w:hAnsi="Calibri"/>
          <w:b w:val="0"/>
          <w:i w:val="0"/>
          <w:color w:val="000000"/>
          <w:sz w:val="20"/>
        </w:rPr>
        <w:t>B8.5.4.1.1 — Écouter, comprendre et réagir à un dialogue où l’on fait une réservation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dialogue où l’on fait une réservation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 dialogue où l’on fait une réservation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 dialogue où l’on fait une réservation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(b8.5.4).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Comprendre et s’exprimer sur son pays Critical Thinking and Problem Solving (CP), Creativity and Innovation (CI), Communication and Collaboration (CC), Cultural Identity and Global Citizenship (CG), Personal Development and Leadership (PL), Digital L</w:t>
        <w:br/>
      </w:r>
      <w:r>
        <w:rPr>
          <w:rFonts w:ascii="Calibri" w:hAnsi="Calibri"/>
          <w:b/>
          <w:i w:val="0"/>
          <w:color w:val="000000"/>
          <w:sz w:val="20"/>
        </w:rPr>
        <w:t xml:space="preserve">Indicator: </w:t>
      </w:r>
      <w:r>
        <w:rPr>
          <w:rFonts w:ascii="Calibri" w:hAnsi="Calibri"/>
          <w:b w:val="0"/>
          <w:i w:val="0"/>
          <w:color w:val="000000"/>
          <w:sz w:val="20"/>
        </w:rPr>
        <w:t>B8.2.3.1.2 — Faire un exposé de son pays/ échanger ou discuter avec un ami(e) son pays.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faire un exposé de son pays/ échanger ou discuter avec un ami(e) son pays.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9): Aujourd'hui nous faire un exposé de son pays/ échanger ou discuter avec un ami(e) son pays.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faire un exposé de son pays/ échanger ou discuter avec un ami(e) son pays.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(b8.2.3).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B8.4.5.1.1 — Écouter, comprendre et réagir à un dialogue où l’on parle d’un moyen de transport et ses horaires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dialogue où l’on parle d’un moyen de transport et ses horaires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 dialogue où l’on parle d’un moyen de transport et ses horaires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 dialogue où l’on parle d’un moyen de transport et ses horaires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B8.6.3</w:t>
        <w:br/>
      </w:r>
      <w:r>
        <w:rPr>
          <w:rFonts w:ascii="Calibri" w:hAnsi="Calibri"/>
          <w:b/>
          <w:i w:val="0"/>
          <w:color w:val="000000"/>
          <w:sz w:val="20"/>
        </w:rPr>
        <w:t xml:space="preserve">Content Standard: </w:t>
      </w:r>
      <w:r>
        <w:rPr>
          <w:rFonts w:ascii="Calibri" w:hAnsi="Calibri"/>
          <w:b w:val="0"/>
          <w:i w:val="0"/>
          <w:color w:val="000000"/>
          <w:sz w:val="20"/>
        </w:rPr>
        <w:t>B8.6.3.1 — Comprendre et s’exprimer sur les passe-temps Communication and Collaboration (CC), Critical Thinking and Problem-Solving (CP), Creativity and Innovation (CI), Cultural Identity and Global Citizenship (CG), Personal Development and Leadership (PL), D</w:t>
        <w:br/>
      </w:r>
      <w:r>
        <w:rPr>
          <w:rFonts w:ascii="Calibri" w:hAnsi="Calibri"/>
          <w:b/>
          <w:i w:val="0"/>
          <w:color w:val="000000"/>
          <w:sz w:val="20"/>
        </w:rPr>
        <w:t xml:space="preserve">Indicator: </w:t>
      </w:r>
      <w:r>
        <w:rPr>
          <w:rFonts w:ascii="Calibri" w:hAnsi="Calibri"/>
          <w:b w:val="0"/>
          <w:i w:val="0"/>
          <w:color w:val="000000"/>
          <w:sz w:val="20"/>
        </w:rPr>
        <w:t>B8.6.3.1.1 — Écouter comprendre et réagir à une conversation, une présentation sur les passe-temps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une présentation sur les passe-temps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une conversation, une présentation sur les passe-temps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conversation, une présentation sur les passe-temps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(b8.6.3).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B8.1.8</w:t>
        <w:br/>
      </w:r>
      <w:r>
        <w:rPr>
          <w:rFonts w:ascii="Calibri" w:hAnsi="Calibri"/>
          <w:b/>
          <w:i w:val="0"/>
          <w:color w:val="000000"/>
          <w:sz w:val="20"/>
        </w:rPr>
        <w:t xml:space="preserve">Content Standard: </w:t>
      </w:r>
      <w:r>
        <w:rPr>
          <w:rFonts w:ascii="Calibri" w:hAnsi="Calibri"/>
          <w:b w:val="0"/>
          <w:i w:val="0"/>
          <w:color w:val="000000"/>
          <w:sz w:val="20"/>
        </w:rPr>
        <w:t>B8.1.8.1 — Compren dre une invitation et exprimer l’acceptation ou le refus Communication and Collaboration (CC), Critical Thinking and Problem-Solving (CP), Creativity and Innovation (CI), Cultural Identity and Global Citizenship (CG), Personal Development and</w:t>
        <w:br/>
      </w:r>
      <w:r>
        <w:rPr>
          <w:rFonts w:ascii="Calibri" w:hAnsi="Calibri"/>
          <w:b/>
          <w:i w:val="0"/>
          <w:color w:val="000000"/>
          <w:sz w:val="20"/>
        </w:rPr>
        <w:t xml:space="preserve">Indicator: </w:t>
      </w:r>
      <w:r>
        <w:rPr>
          <w:rFonts w:ascii="Calibri" w:hAnsi="Calibri"/>
          <w:b w:val="0"/>
          <w:i w:val="0"/>
          <w:color w:val="000000"/>
          <w:sz w:val="20"/>
        </w:rPr>
        <w:t>B8.1.8.1.2 — Inviter quelqu’un lors d’une conversation, accepter ou refuser l’invitation.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inviter quelqu’un lors d’une conversation, accepter ou refuser l’invitation.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10): Aujourd'hui nous inviter quelqu’un lors d’une conversation, accepter ou refuser l’invitation.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inviter quelqu’un lors d’une conversation, accepter ou refuser l’invitation.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(b8.1.8).</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B8.5.4</w:t>
        <w:br/>
      </w:r>
      <w:r>
        <w:rPr>
          <w:rFonts w:ascii="Calibri" w:hAnsi="Calibri"/>
          <w:b/>
          <w:i w:val="0"/>
          <w:color w:val="000000"/>
          <w:sz w:val="20"/>
        </w:rPr>
        <w:t xml:space="preserve">Content Standard: </w:t>
      </w:r>
      <w:r>
        <w:rPr>
          <w:rFonts w:ascii="Calibri" w:hAnsi="Calibri"/>
          <w:b w:val="0"/>
          <w:i w:val="0"/>
          <w:color w:val="000000"/>
          <w:sz w:val="20"/>
        </w:rPr>
        <w:t>B8.5.4.1 — Comprendre et faire une réservation Communication and Collaboration (CC), Critical Thinking and Problem solving (CP), Leadership and Personal Development (PL), Cultural Identity and Global Citizenship (CG), Creativity and Imagination (CI), Digital li</w:t>
        <w:br/>
      </w:r>
      <w:r>
        <w:rPr>
          <w:rFonts w:ascii="Calibri" w:hAnsi="Calibri"/>
          <w:b/>
          <w:i w:val="0"/>
          <w:color w:val="000000"/>
          <w:sz w:val="20"/>
        </w:rPr>
        <w:t xml:space="preserve">Indicator: </w:t>
      </w:r>
      <w:r>
        <w:rPr>
          <w:rFonts w:ascii="Calibri" w:hAnsi="Calibri"/>
          <w:b w:val="0"/>
          <w:i w:val="0"/>
          <w:color w:val="000000"/>
          <w:sz w:val="20"/>
        </w:rPr>
        <w:t>B8.5.4.1.2 — Faire une réservation par téléphone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faire une réservation par téléphone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10): Aujourd'hui nous faire une réservation par téléphone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faire une réservation par téléphone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(b8.5.4).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B8.4.5.1.2 — Commenter ou s’exprimer sur les horaires de transport : des heures de départ et d’arrivée des moyens de transport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commenter ou s’exprimer sur les horaires de transport : des heures de départ et d’arrivée des moyens de transport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10): Aujourd'hui nous commenter ou s’exprimer sur les horaires de transport : des heures de départ et d’arrivée des moyens de transport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commenter ou s’exprimer sur les horaires de transport : des heures de départ et d’arrivée des moyens de transport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B8.6.3</w:t>
        <w:br/>
      </w:r>
      <w:r>
        <w:rPr>
          <w:rFonts w:ascii="Calibri" w:hAnsi="Calibri"/>
          <w:b/>
          <w:i w:val="0"/>
          <w:color w:val="000000"/>
          <w:sz w:val="20"/>
        </w:rPr>
        <w:t xml:space="preserve">Content Standard: </w:t>
      </w:r>
      <w:r>
        <w:rPr>
          <w:rFonts w:ascii="Calibri" w:hAnsi="Calibri"/>
          <w:b w:val="0"/>
          <w:i w:val="0"/>
          <w:color w:val="000000"/>
          <w:sz w:val="20"/>
        </w:rPr>
        <w:t>B8.6.3.1 — Comprendre et s’exprimer sur les passe-temps Communication and Collaboration (CC), Critical Thinking and Problem-Solving (CP), Creativity and Innovation (CI), Cultural Identity and Global Citizenship (CG), Personal Development and Leadership (PL), D</w:t>
        <w:br/>
      </w:r>
      <w:r>
        <w:rPr>
          <w:rFonts w:ascii="Calibri" w:hAnsi="Calibri"/>
          <w:b/>
          <w:i w:val="0"/>
          <w:color w:val="000000"/>
          <w:sz w:val="20"/>
        </w:rPr>
        <w:t xml:space="preserve">Indicator: </w:t>
      </w:r>
      <w:r>
        <w:rPr>
          <w:rFonts w:ascii="Calibri" w:hAnsi="Calibri"/>
          <w:b w:val="0"/>
          <w:i w:val="0"/>
          <w:color w:val="000000"/>
          <w:sz w:val="20"/>
        </w:rPr>
        <w:t>B8.6.3.1.2 — Parler des passe-temps ou échanger avec quelqu’un sur les passe-temps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des passe-temps ou échanger avec quelqu’un sur les passe-temps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10): Aujourd'hui nous parler des passe-temps ou échanger avec quelqu’un sur les passe-temps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parler des passe-temps ou échanger avec quelqu’un sur les passe-temps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(b8.6.3).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LES PROJETS D'AVENIR</w:t>
        <w:br/>
      </w:r>
      <w:r>
        <w:rPr>
          <w:rFonts w:ascii="Calibri" w:hAnsi="Calibri"/>
          <w:b/>
          <w:i w:val="0"/>
          <w:color w:val="000000"/>
          <w:sz w:val="20"/>
        </w:rPr>
        <w:t xml:space="preserve">Sub-Strand: </w:t>
      </w:r>
      <w:r>
        <w:rPr>
          <w:rFonts w:ascii="Calibri" w:hAnsi="Calibri"/>
          <w:b w:val="0"/>
          <w:i w:val="0"/>
          <w:color w:val="000000"/>
          <w:sz w:val="20"/>
        </w:rPr>
        <w:t>Sub-strand B8.8.1</w:t>
        <w:br/>
      </w:r>
      <w:r>
        <w:rPr>
          <w:rFonts w:ascii="Calibri" w:hAnsi="Calibri"/>
          <w:b/>
          <w:i w:val="0"/>
          <w:color w:val="000000"/>
          <w:sz w:val="20"/>
        </w:rPr>
        <w:t xml:space="preserve">Content Standard: </w:t>
      </w:r>
      <w:r>
        <w:rPr>
          <w:rFonts w:ascii="Calibri" w:hAnsi="Calibri"/>
          <w:b w:val="0"/>
          <w:i w:val="0"/>
          <w:color w:val="000000"/>
          <w:sz w:val="20"/>
        </w:rPr>
        <w:t>B8.8.1.1 — Comprendre et situer un évènement dans le futur Communication and Collaboration (CC), Critical Thinking and Problem solving (CP), Leadership and Personal Development (PL), Cultural Identity and Global Citizenship (CG), Creativity and Imagination (CI)</w:t>
        <w:br/>
      </w:r>
      <w:r>
        <w:rPr>
          <w:rFonts w:ascii="Calibri" w:hAnsi="Calibri"/>
          <w:b/>
          <w:i w:val="0"/>
          <w:color w:val="000000"/>
          <w:sz w:val="20"/>
        </w:rPr>
        <w:t xml:space="preserve">Indicator: </w:t>
      </w:r>
      <w:r>
        <w:rPr>
          <w:rFonts w:ascii="Calibri" w:hAnsi="Calibri"/>
          <w:b w:val="0"/>
          <w:i w:val="0"/>
          <w:color w:val="000000"/>
          <w:sz w:val="20"/>
        </w:rPr>
        <w:t>B8.8.1.1.2 — Parler des évènements que l’on va faire bientôt et que l’on fera plus tard dans l’avenir.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des évènements que l’on va faire bientôt et que l’on fera plus tard dans l’avenir.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10): Aujourd'hui nous parler des évènements que l’on va faire bientôt et que l’on fera plus tard dans l’avenir.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parler des évènements que l’on va faire bientôt et que l’on fera plus tard dans l’avenir.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(b8.8.1).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B8.1.8</w:t>
        <w:br/>
      </w:r>
      <w:r>
        <w:rPr>
          <w:rFonts w:ascii="Calibri" w:hAnsi="Calibri"/>
          <w:b/>
          <w:i w:val="0"/>
          <w:color w:val="000000"/>
          <w:sz w:val="20"/>
        </w:rPr>
        <w:t xml:space="preserve">Content Standard: </w:t>
      </w:r>
      <w:r>
        <w:rPr>
          <w:rFonts w:ascii="Calibri" w:hAnsi="Calibri"/>
          <w:b w:val="0"/>
          <w:i w:val="0"/>
          <w:color w:val="000000"/>
          <w:sz w:val="20"/>
        </w:rPr>
        <w:t>B8.1.8.1 — Compren dre une invitation et exprimer l’acceptation ou le refus Communication and Collaboration (CC), Critical Thinking and Problem-Solving (CP), Creativity and Innovation (CI), Cultural Identity and Global Citizenship (CG), Personal Development and</w:t>
        <w:br/>
      </w:r>
      <w:r>
        <w:rPr>
          <w:rFonts w:ascii="Calibri" w:hAnsi="Calibri"/>
          <w:b/>
          <w:i w:val="0"/>
          <w:color w:val="000000"/>
          <w:sz w:val="20"/>
        </w:rPr>
        <w:t xml:space="preserve">Indicator: </w:t>
      </w:r>
      <w:r>
        <w:rPr>
          <w:rFonts w:ascii="Calibri" w:hAnsi="Calibri"/>
          <w:b w:val="0"/>
          <w:i w:val="0"/>
          <w:color w:val="000000"/>
          <w:sz w:val="20"/>
        </w:rPr>
        <w:t>B8.1.8.1.3 — Lire, comprendre et réagir à un texte simple dans lequel on invite quelqu’un, accepte ou refuse une invitation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on invite quelqu’un, accepte ou refuse une invitation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11): Aujourd'hui nous lire, comprendre et réagir à un texte simple dans lequel on invite quelqu’un, accepte ou refuse une invitation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simple dans lequel on invite quelqu’un, accepte ou refuse une invitation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(b8.1.8).</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B8.5.4</w:t>
        <w:br/>
      </w:r>
      <w:r>
        <w:rPr>
          <w:rFonts w:ascii="Calibri" w:hAnsi="Calibri"/>
          <w:b/>
          <w:i w:val="0"/>
          <w:color w:val="000000"/>
          <w:sz w:val="20"/>
        </w:rPr>
        <w:t xml:space="preserve">Content Standard: </w:t>
      </w:r>
      <w:r>
        <w:rPr>
          <w:rFonts w:ascii="Calibri" w:hAnsi="Calibri"/>
          <w:b w:val="0"/>
          <w:i w:val="0"/>
          <w:color w:val="000000"/>
          <w:sz w:val="20"/>
        </w:rPr>
        <w:t>B8.5.4.1 — Comprendre et faire une réservation Communication and Collaboration (CC), Critical Thinking and Problem solving (CP), Leadership and Personal Development (PL), Cultural Identity and Global Citizenship (CG), Creativity and Imagination (CI), Digital li</w:t>
        <w:br/>
      </w:r>
      <w:r>
        <w:rPr>
          <w:rFonts w:ascii="Calibri" w:hAnsi="Calibri"/>
          <w:b/>
          <w:i w:val="0"/>
          <w:color w:val="000000"/>
          <w:sz w:val="20"/>
        </w:rPr>
        <w:t xml:space="preserve">Indicator: </w:t>
      </w:r>
      <w:r>
        <w:rPr>
          <w:rFonts w:ascii="Calibri" w:hAnsi="Calibri"/>
          <w:b w:val="0"/>
          <w:i w:val="0"/>
          <w:color w:val="000000"/>
          <w:sz w:val="20"/>
        </w:rPr>
        <w:t>B8.5.4.1.3 — Lire, comprendre une conversation où l’on fait une réservation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une conversation où l’on fait une réservation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11): Aujourd'hui nous lire, comprendre une conversation où l’on fait une réservation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une conversation où l’on fait une réservation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(b8.5.4).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Comprendre et s’exprimer sur son pays Critical Thinking and Problem Solving (CP), Creativity and Innovation (CI), Communication and Collaboration (CC), Cultural Identity and Global Citizenship (CG), Personal Development and Leadership (PL), Digital L</w:t>
        <w:br/>
      </w:r>
      <w:r>
        <w:rPr>
          <w:rFonts w:ascii="Calibri" w:hAnsi="Calibri"/>
          <w:b/>
          <w:i w:val="0"/>
          <w:color w:val="000000"/>
          <w:sz w:val="20"/>
        </w:rPr>
        <w:t xml:space="preserve">Indicator: </w:t>
      </w:r>
      <w:r>
        <w:rPr>
          <w:rFonts w:ascii="Calibri" w:hAnsi="Calibri"/>
          <w:b w:val="0"/>
          <w:i w:val="0"/>
          <w:color w:val="000000"/>
          <w:sz w:val="20"/>
        </w:rPr>
        <w:t>B8.2.3.1.3 — Lire, comprendre et réagir à un texte sur son pays.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sur son pays.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11): Aujourd'hui nous lire, comprendre et réagir à un texte sur son pays.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sur son pays.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(b8.2.3).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B8.4.5.1.3 — Lire, comprendre et réagir un texte sur le moyen de transport et les horaires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un texte sur le moyen de transport et les horaires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11): Aujourd'hui nous lire, comprendre et réagir un texte sur le moyen de transport et les horaires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et réagir un texte sur le moyen de transport et les horaires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B8.6.3</w:t>
        <w:br/>
      </w:r>
      <w:r>
        <w:rPr>
          <w:rFonts w:ascii="Calibri" w:hAnsi="Calibri"/>
          <w:b/>
          <w:i w:val="0"/>
          <w:color w:val="000000"/>
          <w:sz w:val="20"/>
        </w:rPr>
        <w:t xml:space="preserve">Content Standard: </w:t>
      </w:r>
      <w:r>
        <w:rPr>
          <w:rFonts w:ascii="Calibri" w:hAnsi="Calibri"/>
          <w:b w:val="0"/>
          <w:i w:val="0"/>
          <w:color w:val="000000"/>
          <w:sz w:val="20"/>
        </w:rPr>
        <w:t>B8.6.3.1 — Comprendre et s’exprimer sur les passe-temps Communication and Collaboration (CC), Critical Thinking and Problem-Solving (CP), Creativity and Innovation (CI), Cultural Identity and Global Citizenship (CG), Personal Development and Leadership (PL), D</w:t>
        <w:br/>
      </w:r>
      <w:r>
        <w:rPr>
          <w:rFonts w:ascii="Calibri" w:hAnsi="Calibri"/>
          <w:b/>
          <w:i w:val="0"/>
          <w:color w:val="000000"/>
          <w:sz w:val="20"/>
        </w:rPr>
        <w:t xml:space="preserve">Indicator: </w:t>
      </w:r>
      <w:r>
        <w:rPr>
          <w:rFonts w:ascii="Calibri" w:hAnsi="Calibri"/>
          <w:b w:val="0"/>
          <w:i w:val="0"/>
          <w:color w:val="000000"/>
          <w:sz w:val="20"/>
        </w:rPr>
        <w:t>B8.6.3.1.3 — Lire, comprendre et réagir à un texte ou dialogue simple sur les passe-temps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ou dialogue simple sur les passe-temps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11): Aujourd'hui nous lire, comprendre et réagir à un texte ou dialogue simple sur les passe-temps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ou dialogue simple sur les passe-temps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(b8.6.3).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B8.1.8</w:t>
        <w:br/>
      </w:r>
      <w:r>
        <w:rPr>
          <w:rFonts w:ascii="Calibri" w:hAnsi="Calibri"/>
          <w:b/>
          <w:i w:val="0"/>
          <w:color w:val="000000"/>
          <w:sz w:val="20"/>
        </w:rPr>
        <w:t xml:space="preserve">Content Standard: </w:t>
      </w:r>
      <w:r>
        <w:rPr>
          <w:rFonts w:ascii="Calibri" w:hAnsi="Calibri"/>
          <w:b w:val="0"/>
          <w:i w:val="0"/>
          <w:color w:val="000000"/>
          <w:sz w:val="20"/>
        </w:rPr>
        <w:t>B8.1.8.1 — Compren dre une invitation et exprimer l’acceptation ou le refus Communication and Collaboration (CC), Critical Thinking and Problem-Solving (CP), Creativity and Innovation (CI), Cultural Identity and Global Citizenship (CG), Personal Development and</w:t>
        <w:br/>
      </w:r>
      <w:r>
        <w:rPr>
          <w:rFonts w:ascii="Calibri" w:hAnsi="Calibri"/>
          <w:b/>
          <w:i w:val="0"/>
          <w:color w:val="000000"/>
          <w:sz w:val="20"/>
        </w:rPr>
        <w:t xml:space="preserve">Indicator: </w:t>
      </w:r>
      <w:r>
        <w:rPr>
          <w:rFonts w:ascii="Calibri" w:hAnsi="Calibri"/>
          <w:b w:val="0"/>
          <w:i w:val="0"/>
          <w:color w:val="000000"/>
          <w:sz w:val="20"/>
        </w:rPr>
        <w:t>B8.1.8.1.4 — Écrire à quelqu’un /échanger avec quelqu’un pour l’inviter accepter ou refuser une invitation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à quelqu’un /échanger avec quelqu’un pour l’inviter accepter ou refuser une invitation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12): Aujourd'hui nous écrire à quelqu’un /échanger avec quelqu’un pour l’inviter accepter ou refuser une invitation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à quelqu’un /échanger avec quelqu’un pour l’inviter accepter ou refuser une invitation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(b8.1.8).</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B8.5.4</w:t>
        <w:br/>
      </w:r>
      <w:r>
        <w:rPr>
          <w:rFonts w:ascii="Calibri" w:hAnsi="Calibri"/>
          <w:b/>
          <w:i w:val="0"/>
          <w:color w:val="000000"/>
          <w:sz w:val="20"/>
        </w:rPr>
        <w:t xml:space="preserve">Content Standard: </w:t>
      </w:r>
      <w:r>
        <w:rPr>
          <w:rFonts w:ascii="Calibri" w:hAnsi="Calibri"/>
          <w:b w:val="0"/>
          <w:i w:val="0"/>
          <w:color w:val="000000"/>
          <w:sz w:val="20"/>
        </w:rPr>
        <w:t>B8.5.4.1 — Comprendre et faire une réservation Communication and Collaboration (CC), Critical Thinking and Problem solving (CP), Leadership and Personal Development (PL), Cultural Identity and Global Citizenship (CG), Creativity and Imagination (CI), Digital li</w:t>
        <w:br/>
      </w:r>
      <w:r>
        <w:rPr>
          <w:rFonts w:ascii="Calibri" w:hAnsi="Calibri"/>
          <w:b/>
          <w:i w:val="0"/>
          <w:color w:val="000000"/>
          <w:sz w:val="20"/>
        </w:rPr>
        <w:t xml:space="preserve">Indicator: </w:t>
      </w:r>
      <w:r>
        <w:rPr>
          <w:rFonts w:ascii="Calibri" w:hAnsi="Calibri"/>
          <w:b w:val="0"/>
          <w:i w:val="0"/>
          <w:color w:val="000000"/>
          <w:sz w:val="20"/>
        </w:rPr>
        <w:t>B8.5.4.1.4 — Écrire un texte simple pour faire une réservation.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faire une réservation.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12): Aujourd'hui nous écrire un texte simple pour faire une réservation.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un texte simple pour faire une réservation.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(b8.5.4).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3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B8.4.5.1.4 — Écrire un texte simple pour parler d’un moyen de transport et ses horaires (Production écrite et Interaction écrite) traditions, languages and cultures</w:t>
        <w:br/>
      </w:r>
      <w:r>
        <w:rPr>
          <w:rFonts w:ascii="Calibri" w:hAnsi="Calibri"/>
          <w:b/>
          <w:i w:val="0"/>
          <w:color w:val="000000"/>
          <w:sz w:val="20"/>
        </w:rPr>
        <w:t xml:space="preserve">Session: </w:t>
      </w:r>
      <w:r>
        <w:rPr>
          <w:rFonts w:ascii="Calibri" w:hAnsi="Calibri"/>
          <w:b w:val="0"/>
          <w:i w:val="0"/>
          <w:color w:val="000000"/>
          <w:sz w:val="20"/>
        </w:rPr>
        <w:t>Session 3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parler d’un moyen de transport et ses horaires (Production écrite et Interaction écrite) traditions, languages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12): Aujourd'hui nous écrire un texte simple pour parler d’un moyen de transport et ses horaires (Production écrite et Interaction écrite) traditions, languages and cultures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écrire un texte simple pour parler d’un moyen de transport et ses horaires (Production écrite et Interaction écrite) traditions, languages and cultures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B8.6.3</w:t>
        <w:br/>
      </w:r>
      <w:r>
        <w:rPr>
          <w:rFonts w:ascii="Calibri" w:hAnsi="Calibri"/>
          <w:b/>
          <w:i w:val="0"/>
          <w:color w:val="000000"/>
          <w:sz w:val="20"/>
        </w:rPr>
        <w:t xml:space="preserve">Content Standard: </w:t>
      </w:r>
      <w:r>
        <w:rPr>
          <w:rFonts w:ascii="Calibri" w:hAnsi="Calibri"/>
          <w:b w:val="0"/>
          <w:i w:val="0"/>
          <w:color w:val="000000"/>
          <w:sz w:val="20"/>
        </w:rPr>
        <w:t>B8.6.3.1 — Comprendre et s’exprimer sur les passe-temps Communication and Collaboration (CC), Critical Thinking and Problem-Solving (CP), Creativity and Innovation (CI), Cultural Identity and Global Citizenship (CG), Personal Development and Leadership (PL), D</w:t>
        <w:br/>
      </w:r>
      <w:r>
        <w:rPr>
          <w:rFonts w:ascii="Calibri" w:hAnsi="Calibri"/>
          <w:b/>
          <w:i w:val="0"/>
          <w:color w:val="000000"/>
          <w:sz w:val="20"/>
        </w:rPr>
        <w:t xml:space="preserve">Indicator: </w:t>
      </w:r>
      <w:r>
        <w:rPr>
          <w:rFonts w:ascii="Calibri" w:hAnsi="Calibri"/>
          <w:b w:val="0"/>
          <w:i w:val="0"/>
          <w:color w:val="000000"/>
          <w:sz w:val="20"/>
        </w:rPr>
        <w:t>B8.6.3.1.4 — Écrire un texte/un dialogue simple sur les passe-temps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texte/un dialogue simple sur les passe-temps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12): Aujourd'hui nous écrire un texte/un dialogue simple sur les passe-temps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un texte/un dialogue simple sur les passe-temps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(b8.6.3).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2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LES PROJETS D'AVENIR</w:t>
        <w:br/>
      </w:r>
      <w:r>
        <w:rPr>
          <w:rFonts w:ascii="Calibri" w:hAnsi="Calibri"/>
          <w:b/>
          <w:i w:val="0"/>
          <w:color w:val="000000"/>
          <w:sz w:val="20"/>
        </w:rPr>
        <w:t xml:space="preserve">Sub-Strand: </w:t>
      </w:r>
      <w:r>
        <w:rPr>
          <w:rFonts w:ascii="Calibri" w:hAnsi="Calibri"/>
          <w:b w:val="0"/>
          <w:i w:val="0"/>
          <w:color w:val="000000"/>
          <w:sz w:val="20"/>
        </w:rPr>
        <w:t>Sub-strand B8.8.1</w:t>
        <w:br/>
      </w:r>
      <w:r>
        <w:rPr>
          <w:rFonts w:ascii="Calibri" w:hAnsi="Calibri"/>
          <w:b/>
          <w:i w:val="0"/>
          <w:color w:val="000000"/>
          <w:sz w:val="20"/>
        </w:rPr>
        <w:t xml:space="preserve">Content Standard: </w:t>
      </w:r>
      <w:r>
        <w:rPr>
          <w:rFonts w:ascii="Calibri" w:hAnsi="Calibri"/>
          <w:b w:val="0"/>
          <w:i w:val="0"/>
          <w:color w:val="000000"/>
          <w:sz w:val="20"/>
        </w:rPr>
        <w:t>B8.8.1.1 — Comprendre et situer un évènement dans le futur Communication and Collaboration (CC), Critical Thinking and Problem solving (CP), Leadership and Personal Development (PL), Cultural Identity and Global Citizenship (CG), Creativity and Imagination (CI)</w:t>
        <w:br/>
      </w:r>
      <w:r>
        <w:rPr>
          <w:rFonts w:ascii="Calibri" w:hAnsi="Calibri"/>
          <w:b/>
          <w:i w:val="0"/>
          <w:color w:val="000000"/>
          <w:sz w:val="20"/>
        </w:rPr>
        <w:t xml:space="preserve">Indicator: </w:t>
      </w:r>
      <w:r>
        <w:rPr>
          <w:rFonts w:ascii="Calibri" w:hAnsi="Calibri"/>
          <w:b w:val="0"/>
          <w:i w:val="0"/>
          <w:color w:val="000000"/>
          <w:sz w:val="20"/>
        </w:rPr>
        <w:t>B8.8.1.1.3 — Lire, comprendre et réagir à un texte simple dans lequel l’on parle de ce que l’on fera plus tard dans l’avenir.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l’on parle de ce que l’on fera plus tard dans l’avenir.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12): Aujourd'hui nous lire, comprendre et réagir à un texte simple dans lequel l’on parle de ce que l’on fera plus tard dans l’avenir.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un texte simple dans lequel l’on parle de ce que l’on fera plus tard dans l’avenir.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(b8.8.1).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B8.1.5</w:t>
        <w:br/>
      </w:r>
      <w:r>
        <w:rPr>
          <w:rFonts w:ascii="Calibri" w:hAnsi="Calibri"/>
          <w:b/>
          <w:i w:val="0"/>
          <w:color w:val="000000"/>
          <w:sz w:val="20"/>
        </w:rPr>
        <w:t xml:space="preserve">Content Standard: </w:t>
      </w:r>
      <w:r>
        <w:rPr>
          <w:rFonts w:ascii="Calibri" w:hAnsi="Calibri"/>
          <w:b w:val="0"/>
          <w:i w:val="0"/>
          <w:color w:val="000000"/>
          <w:sz w:val="20"/>
        </w:rPr>
        <w:t>B8.1.5.1 — Comprendre et s’exprimer sur les professions et les métiers Communication and Collaboration (CC), Personal Development and Leadership (PL), Critical Thinking and Problem- Solving (CP), Creativity and Innovation (CI), Cultural Identity and Global Cit</w:t>
        <w:br/>
      </w:r>
      <w:r>
        <w:rPr>
          <w:rFonts w:ascii="Calibri" w:hAnsi="Calibri"/>
          <w:b/>
          <w:i w:val="0"/>
          <w:color w:val="000000"/>
          <w:sz w:val="20"/>
        </w:rPr>
        <w:t xml:space="preserve">Indicator: </w:t>
      </w:r>
      <w:r>
        <w:rPr>
          <w:rFonts w:ascii="Calibri" w:hAnsi="Calibri"/>
          <w:b w:val="0"/>
          <w:i w:val="0"/>
          <w:color w:val="000000"/>
          <w:sz w:val="20"/>
        </w:rPr>
        <w:t>B8.1.5.1.1 — Écouter, comprendre et réagir à un texte dans lequel on parle des professions et des métiers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texte dans lequel on parle des professions et des métiers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 Aujourd'hui nous écouter, comprendre et réagir à un texte dans lequel on parle des professions et des métiers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 texte dans lequel on parle des professions et des métiers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(b8.1.5).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Comprendre et s’exprimer sur la quantité et la qualité des choses Communication and Collaboration (CC), Critical Thinking and Problem solving (CP), Leadership and Personal Development (PL), Cultural Identity and Global Citizenship (CG), Creativity an</w:t>
        <w:br/>
      </w:r>
      <w:r>
        <w:rPr>
          <w:rFonts w:ascii="Calibri" w:hAnsi="Calibri"/>
          <w:b/>
          <w:i w:val="0"/>
          <w:color w:val="000000"/>
          <w:sz w:val="20"/>
        </w:rPr>
        <w:t xml:space="preserve">Indicator: </w:t>
      </w:r>
      <w:r>
        <w:rPr>
          <w:rFonts w:ascii="Calibri" w:hAnsi="Calibri"/>
          <w:b w:val="0"/>
          <w:i w:val="0"/>
          <w:color w:val="000000"/>
          <w:sz w:val="20"/>
        </w:rPr>
        <w:t>B8.5.2.1.1 — Écouter, comprendre et réagir à une conversation, une présentation dans laquelle l’on parle de la quantité et la qualité des choses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une présentation dans laquelle l’on parle de la quantité et la qualité des choses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 Aujourd'hui nous écouter, comprendre et réagir à une conversation, une présentation dans laquelle l’on parle de la quantité et la qualité des choses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une conversation, une présentation dans laquelle l’on parle de la quantité et la qualité des choses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(b8.5.2).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Comprendre et s’exprimer sur son pays Critical Thinking and Problem Solving (CP), Creativity and Innovation (CI), Communication and Collaboration (CC), Cultural Identity and Global Citizenship (CG), Personal Development and Leadership (PL), Digital L</w:t>
        <w:br/>
      </w:r>
      <w:r>
        <w:rPr>
          <w:rFonts w:ascii="Calibri" w:hAnsi="Calibri"/>
          <w:b/>
          <w:i w:val="0"/>
          <w:color w:val="000000"/>
          <w:sz w:val="20"/>
        </w:rPr>
        <w:t xml:space="preserve">Indicator: </w:t>
      </w:r>
      <w:r>
        <w:rPr>
          <w:rFonts w:ascii="Calibri" w:hAnsi="Calibri"/>
          <w:b w:val="0"/>
          <w:i w:val="0"/>
          <w:color w:val="000000"/>
          <w:sz w:val="20"/>
        </w:rPr>
        <w:t>B8.2.3.1.4 — Décrire son pays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décrire son pays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 Aujourd'hui nous décrire son pays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décrire son pays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(b8.2.3).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B8.4.5.1.1 — Écouter, comprendre et réagir à un dialogue où l’on parle d’un moyen de transport et ses horaires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dialogue où l’on parle d’un moyen de transport et ses horaires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1): Aujourd'hui nous écouter, comprendre et réagir à un dialogue où l’on parle d’un moyen de transport et ses horaires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écouter, comprendre et réagir à un dialogue où l’on parle d’un moyen de transport et ses horaires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Comprendre et s’exprimer sur l’habillement et la mode Communication and Collaboration (CC), Critical Thinking and Problem solving (CP), Leadership and Personal Development (PL), Cultural Identity and Global Citizenship (CG), Creativity and Imaginatio</w:t>
        <w:br/>
      </w:r>
      <w:r>
        <w:rPr>
          <w:rFonts w:ascii="Calibri" w:hAnsi="Calibri"/>
          <w:b/>
          <w:i w:val="0"/>
          <w:color w:val="000000"/>
          <w:sz w:val="20"/>
        </w:rPr>
        <w:t xml:space="preserve">Indicator: </w:t>
      </w:r>
      <w:r>
        <w:rPr>
          <w:rFonts w:ascii="Calibri" w:hAnsi="Calibri"/>
          <w:b w:val="0"/>
          <w:i w:val="0"/>
          <w:color w:val="000000"/>
          <w:sz w:val="20"/>
        </w:rPr>
        <w:t>B8.6.1.1.1 — Comprendre et réagir à une conversation où des gens s’expriment sur l’habillement et la mode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comprendre et réagir à une conversation où des gens s’expriment sur l’habillement et la mode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 Aujourd'hui nous comprendre et réagir à une conversation où des gens s’expriment sur l’habillement et la mode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comprendre et réagir à une conversation où des gens s’expriment sur l’habillement et la mode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(b8.6.1).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B8.1.5</w:t>
        <w:br/>
      </w:r>
      <w:r>
        <w:rPr>
          <w:rFonts w:ascii="Calibri" w:hAnsi="Calibri"/>
          <w:b/>
          <w:i w:val="0"/>
          <w:color w:val="000000"/>
          <w:sz w:val="20"/>
        </w:rPr>
        <w:t xml:space="preserve">Content Standard: </w:t>
      </w:r>
      <w:r>
        <w:rPr>
          <w:rFonts w:ascii="Calibri" w:hAnsi="Calibri"/>
          <w:b w:val="0"/>
          <w:i w:val="0"/>
          <w:color w:val="000000"/>
          <w:sz w:val="20"/>
        </w:rPr>
        <w:t>B8.1.5.1 — Comprendre et s’exprimer sur les professions et les métiers Communication and Collaboration (CC), Personal Development and Leadership (PL), Critical Thinking and Problem- Solving (CP), Creativity and Innovation (CI), Cultural Identity and Global Cit</w:t>
        <w:br/>
      </w:r>
      <w:r>
        <w:rPr>
          <w:rFonts w:ascii="Calibri" w:hAnsi="Calibri"/>
          <w:b/>
          <w:i w:val="0"/>
          <w:color w:val="000000"/>
          <w:sz w:val="20"/>
        </w:rPr>
        <w:t xml:space="preserve">Indicator: </w:t>
      </w:r>
      <w:r>
        <w:rPr>
          <w:rFonts w:ascii="Calibri" w:hAnsi="Calibri"/>
          <w:b w:val="0"/>
          <w:i w:val="0"/>
          <w:color w:val="000000"/>
          <w:sz w:val="20"/>
        </w:rPr>
        <w:t>B8.1.5.1.2 — Parler des professions et des métiers.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des professions et des métiers.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2): Aujourd'hui nous parler des professions et des métiers.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parler des professions et des métiers.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(b8.1.5).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Comprendre et s’exprimer sur la quantité et la qualité des choses Communication and Collaboration (CC), Critical Thinking and Problem solving (CP), Leadership and Personal Development (PL), Cultural Identity and Global Citizenship (CG), Creativity an</w:t>
        <w:br/>
      </w:r>
      <w:r>
        <w:rPr>
          <w:rFonts w:ascii="Calibri" w:hAnsi="Calibri"/>
          <w:b/>
          <w:i w:val="0"/>
          <w:color w:val="000000"/>
          <w:sz w:val="20"/>
        </w:rPr>
        <w:t xml:space="preserve">Indicator: </w:t>
      </w:r>
      <w:r>
        <w:rPr>
          <w:rFonts w:ascii="Calibri" w:hAnsi="Calibri"/>
          <w:b w:val="0"/>
          <w:i w:val="0"/>
          <w:color w:val="000000"/>
          <w:sz w:val="20"/>
        </w:rPr>
        <w:t>B8.5.2.1.2 — Dire la quantité et la qualité des choses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dire la quantité et la qualité des choses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2): Aujourd'hui nous dire la quantité et la qualité des choses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dire la quantité et la qualité des choses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(b8.5.2).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B8.4.5.1.2 — Commenter ou s’exprimer sur les horaires de transport : des heures de départ et d’arrivée des moyens de transport (Production orale et Interaction orale)</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commenter ou s’exprimer sur les horaires de transport : des heures de départ et d’arrivée des moyens de transport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2): Aujourd'hui nous commenter ou s’exprimer sur les horaires de transport : des heures de départ et d’arrivée des moyens de transport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commenter ou s’exprimer sur les horaires de transport : des heures de départ et d’arrivée des moyens de transport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Comprendre et s’exprimer sur l’habillement et la mode Communication and Collaboration (CC), Critical Thinking and Problem solving (CP), Leadership and Personal Development (PL), Cultural Identity and Global Citizenship (CG), Creativity and Imaginatio</w:t>
        <w:br/>
      </w:r>
      <w:r>
        <w:rPr>
          <w:rFonts w:ascii="Calibri" w:hAnsi="Calibri"/>
          <w:b/>
          <w:i w:val="0"/>
          <w:color w:val="000000"/>
          <w:sz w:val="20"/>
        </w:rPr>
        <w:t xml:space="preserve">Indicator: </w:t>
      </w:r>
      <w:r>
        <w:rPr>
          <w:rFonts w:ascii="Calibri" w:hAnsi="Calibri"/>
          <w:b w:val="0"/>
          <w:i w:val="0"/>
          <w:color w:val="000000"/>
          <w:sz w:val="20"/>
        </w:rPr>
        <w:t>B8.6.1.1.2 — Parler de l’habillement et la mode.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 l’habillement et la mode.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2): Aujourd'hui nous parler de l’habillement et la mode.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parler de l’habillement et la mode.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(b8.6.1).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LES PROJETS D'AVENIR</w:t>
        <w:br/>
      </w:r>
      <w:r>
        <w:rPr>
          <w:rFonts w:ascii="Calibri" w:hAnsi="Calibri"/>
          <w:b/>
          <w:i w:val="0"/>
          <w:color w:val="000000"/>
          <w:sz w:val="20"/>
        </w:rPr>
        <w:t xml:space="preserve">Sub-Strand: </w:t>
      </w:r>
      <w:r>
        <w:rPr>
          <w:rFonts w:ascii="Calibri" w:hAnsi="Calibri"/>
          <w:b w:val="0"/>
          <w:i w:val="0"/>
          <w:color w:val="000000"/>
          <w:sz w:val="20"/>
        </w:rPr>
        <w:t>Sub-strand B8.8.1</w:t>
        <w:br/>
      </w:r>
      <w:r>
        <w:rPr>
          <w:rFonts w:ascii="Calibri" w:hAnsi="Calibri"/>
          <w:b/>
          <w:i w:val="0"/>
          <w:color w:val="000000"/>
          <w:sz w:val="20"/>
        </w:rPr>
        <w:t xml:space="preserve">Content Standard: </w:t>
      </w:r>
      <w:r>
        <w:rPr>
          <w:rFonts w:ascii="Calibri" w:hAnsi="Calibri"/>
          <w:b w:val="0"/>
          <w:i w:val="0"/>
          <w:color w:val="000000"/>
          <w:sz w:val="20"/>
        </w:rPr>
        <w:t>B8.8.1.1 — Comprendre et situer un évènement dans le futur Communication and Collaboration (CC), Critical Thinking and Problem solving (CP), Leadership and Personal Development (PL), Cultural Identity and Global Citizenship (CG), Creativity and Imagination (CI)</w:t>
        <w:br/>
      </w:r>
      <w:r>
        <w:rPr>
          <w:rFonts w:ascii="Calibri" w:hAnsi="Calibri"/>
          <w:b/>
          <w:i w:val="0"/>
          <w:color w:val="000000"/>
          <w:sz w:val="20"/>
        </w:rPr>
        <w:t xml:space="preserve">Indicator: </w:t>
      </w:r>
      <w:r>
        <w:rPr>
          <w:rFonts w:ascii="Calibri" w:hAnsi="Calibri"/>
          <w:b w:val="0"/>
          <w:i w:val="0"/>
          <w:color w:val="000000"/>
          <w:sz w:val="20"/>
        </w:rPr>
        <w:t>B8.8.1.1.1 — Écouter, comprendre et réagir à une conversation / une présentation dans laquelle l’on situe un évènement dans le futur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l’on situe un évènement dans le futur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2): Aujourd'hui nous écouter, comprendre et réagir à une conversation / une présentation dans laquelle l’on situe un évènement dans le futur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une conversation / une présentation dans laquelle l’on situe un évènement dans le futur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(b8.8.1).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B8.1.5</w:t>
        <w:br/>
      </w:r>
      <w:r>
        <w:rPr>
          <w:rFonts w:ascii="Calibri" w:hAnsi="Calibri"/>
          <w:b/>
          <w:i w:val="0"/>
          <w:color w:val="000000"/>
          <w:sz w:val="20"/>
        </w:rPr>
        <w:t xml:space="preserve">Content Standard: </w:t>
      </w:r>
      <w:r>
        <w:rPr>
          <w:rFonts w:ascii="Calibri" w:hAnsi="Calibri"/>
          <w:b w:val="0"/>
          <w:i w:val="0"/>
          <w:color w:val="000000"/>
          <w:sz w:val="20"/>
        </w:rPr>
        <w:t>B8.1.5.1 — Comprendre et s’exprimer sur les professions et les métiers Communication and Collaboration (CC), Personal Development and Leadership (PL), Critical Thinking and Problem- Solving (CP), Creativity and Innovation (CI), Cultural Identity and Global Cit</w:t>
        <w:br/>
      </w:r>
      <w:r>
        <w:rPr>
          <w:rFonts w:ascii="Calibri" w:hAnsi="Calibri"/>
          <w:b/>
          <w:i w:val="0"/>
          <w:color w:val="000000"/>
          <w:sz w:val="20"/>
        </w:rPr>
        <w:t xml:space="preserve">Indicator: </w:t>
      </w:r>
      <w:r>
        <w:rPr>
          <w:rFonts w:ascii="Calibri" w:hAnsi="Calibri"/>
          <w:b w:val="0"/>
          <w:i w:val="0"/>
          <w:color w:val="000000"/>
          <w:sz w:val="20"/>
        </w:rPr>
        <w:t>B8.1.5.1.3 — Lire, comprendre et réagir à un texte simple sur les professions et les métiers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sur les professions et les métiers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3): Aujourd'hui nous lire, comprendre et réagir à un texte simple sur les professions et les métiers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un texte simple sur les professions et les métiers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(b8.1.5).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Comprendre et s’exprimer sur la quantité et la qualité des choses Communication and Collaboration (CC), Critical Thinking and Problem solving (CP), Leadership and Personal Development (PL), Cultural Identity and Global Citizenship (CG), Creativity an</w:t>
        <w:br/>
      </w:r>
      <w:r>
        <w:rPr>
          <w:rFonts w:ascii="Calibri" w:hAnsi="Calibri"/>
          <w:b/>
          <w:i w:val="0"/>
          <w:color w:val="000000"/>
          <w:sz w:val="20"/>
        </w:rPr>
        <w:t xml:space="preserve">Indicator: </w:t>
      </w:r>
      <w:r>
        <w:rPr>
          <w:rFonts w:ascii="Calibri" w:hAnsi="Calibri"/>
          <w:b w:val="0"/>
          <w:i w:val="0"/>
          <w:color w:val="000000"/>
          <w:sz w:val="20"/>
        </w:rPr>
        <w:t>B8.5.2.1.3 — Lire, comprendre et réagir à un texte sur la quantité et la qualité des choses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sur la quantité et la qualité des choses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3): Aujourd'hui nous lire, comprendre et réagir à un texte sur la quantité et la qualité des choses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un texte sur la quantité et la qualité des choses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(b8.5.2).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Comprendre et s’exprimer sur le temps qu’il fait Communication and Collaboration (CC), Critical Thinking and Problem-Solving (CP), Creativity and Innovation (CI),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B8.2.4.1.1 — Écouter comprendre et réagir à une conversation, une présentation dans laquelle l’on parle du temps qu’il fait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une présentation dans laquelle l’on parle du temps qu’il fait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3): Aujourd'hui nous écouter comprendre et réagir à une conversation, une présentation dans laquelle l’on parle du temps qu’il fait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conversation, une présentation dans laquelle l’on parle du temps qu’il fait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(b8.2.4).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B8.4.5.1.3 — Lire, comprendre et réagir un texte sur le moyen de transport et les horaires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un texte sur le moyen de transport et les horaires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3): Aujourd'hui nous lire, comprendre et réagir un texte sur le moyen de transport et les horaires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lire, comprendre et réagir un texte sur le moyen de transport et les horaires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Comprendre et s’exprimer sur l’habillement et la mode Communication and Collaboration (CC), Critical Thinking and Problem solving (CP), Leadership and Personal Development (PL), Cultural Identity and Global Citizenship (CG), Creativity and Imaginatio</w:t>
        <w:br/>
      </w:r>
      <w:r>
        <w:rPr>
          <w:rFonts w:ascii="Calibri" w:hAnsi="Calibri"/>
          <w:b/>
          <w:i w:val="0"/>
          <w:color w:val="000000"/>
          <w:sz w:val="20"/>
        </w:rPr>
        <w:t xml:space="preserve">Indicator: </w:t>
      </w:r>
      <w:r>
        <w:rPr>
          <w:rFonts w:ascii="Calibri" w:hAnsi="Calibri"/>
          <w:b w:val="0"/>
          <w:i w:val="0"/>
          <w:color w:val="000000"/>
          <w:sz w:val="20"/>
        </w:rPr>
        <w:t>B8.6.1.1.3 — Lire et comprendre un texte sur l’habillement et la mode.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et comprendre un texte sur l’habillement et la mode.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3): Aujourd'hui nous lire et comprendre un texte sur l’habillement et la mode.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et comprendre un texte sur l’habillement et la mode.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(b8.6.1).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B8.1.5</w:t>
        <w:br/>
      </w:r>
      <w:r>
        <w:rPr>
          <w:rFonts w:ascii="Calibri" w:hAnsi="Calibri"/>
          <w:b/>
          <w:i w:val="0"/>
          <w:color w:val="000000"/>
          <w:sz w:val="20"/>
        </w:rPr>
        <w:t xml:space="preserve">Content Standard: </w:t>
      </w:r>
      <w:r>
        <w:rPr>
          <w:rFonts w:ascii="Calibri" w:hAnsi="Calibri"/>
          <w:b w:val="0"/>
          <w:i w:val="0"/>
          <w:color w:val="000000"/>
          <w:sz w:val="20"/>
        </w:rPr>
        <w:t>B8.1.5.1 — Comprendre et s’exprimer sur les professions et les métiers Communication and Collaboration (CC), Personal Development and Leadership (PL), Critical Thinking and Problem- Solving (CP), Creativity and Innovation (CI), Cultural Identity and Global Cit</w:t>
        <w:br/>
      </w:r>
      <w:r>
        <w:rPr>
          <w:rFonts w:ascii="Calibri" w:hAnsi="Calibri"/>
          <w:b/>
          <w:i w:val="0"/>
          <w:color w:val="000000"/>
          <w:sz w:val="20"/>
        </w:rPr>
        <w:t xml:space="preserve">Indicator: </w:t>
      </w:r>
      <w:r>
        <w:rPr>
          <w:rFonts w:ascii="Calibri" w:hAnsi="Calibri"/>
          <w:b w:val="0"/>
          <w:i w:val="0"/>
          <w:color w:val="000000"/>
          <w:sz w:val="20"/>
        </w:rPr>
        <w:t>B8.1.5.1.4 — Écrire pour parler des professions et des métiers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pour parler des professions et des métiers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4): Aujourd'hui nous écrire pour parler des professions et des métiers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écrire pour parler des professions et des métiers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(b8.1.5).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Comprendre et s’exprimer sur la quantité et la qualité des choses Communication and Collaboration (CC), Critical Thinking and Problem solving (CP), Leadership and Personal Development (PL), Cultural Identity and Global Citizenship (CG), Creativity an</w:t>
        <w:br/>
      </w:r>
      <w:r>
        <w:rPr>
          <w:rFonts w:ascii="Calibri" w:hAnsi="Calibri"/>
          <w:b/>
          <w:i w:val="0"/>
          <w:color w:val="000000"/>
          <w:sz w:val="20"/>
        </w:rPr>
        <w:t xml:space="preserve">Indicator: </w:t>
      </w:r>
      <w:r>
        <w:rPr>
          <w:rFonts w:ascii="Calibri" w:hAnsi="Calibri"/>
          <w:b w:val="0"/>
          <w:i w:val="0"/>
          <w:color w:val="000000"/>
          <w:sz w:val="20"/>
        </w:rPr>
        <w:t>B8.5.2.1.4 — Écrire la quantité et la qualité des choses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la quantité et la qualité des choses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4): Aujourd'hui nous écrire la quantité et la qualité des choses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écrire la quantité et la qualité des choses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(b8.5.2).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4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B8.4.5.1.4 — Écrire un texte simple pour parler d’un moyen de transport et ses horaires (Production écrite et Interaction écrite) traditions, languages and cultures</w:t>
        <w:br/>
      </w:r>
      <w:r>
        <w:rPr>
          <w:rFonts w:ascii="Calibri" w:hAnsi="Calibri"/>
          <w:b/>
          <w:i w:val="0"/>
          <w:color w:val="000000"/>
          <w:sz w:val="20"/>
        </w:rPr>
        <w:t xml:space="preserve">Session: </w:t>
      </w:r>
      <w:r>
        <w:rPr>
          <w:rFonts w:ascii="Calibri" w:hAnsi="Calibri"/>
          <w:b w:val="0"/>
          <w:i w:val="0"/>
          <w:color w:val="000000"/>
          <w:sz w:val="20"/>
        </w:rPr>
        <w:t>Session 4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parler d’un moyen de transport et ses horaires (Production écrite et Interaction écrite) traditions, languages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4): Aujourd'hui nous écrire un texte simple pour parler d’un moyen de transport et ses horaires (Production écrite et Interaction écrite) traditions, languages and cultures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écrire un texte simple pour parler d’un moyen de transport et ses horaires (Production écrite et Interaction écrite) traditions, languages and cultures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Comprendre et s’exprimer sur l’habillement et la mode Communication and Collaboration (CC), Critical Thinking and Problem solving (CP), Leadership and Personal Development (PL), Cultural Identity and Global Citizenship (CG), Creativity and Imaginatio</w:t>
        <w:br/>
      </w:r>
      <w:r>
        <w:rPr>
          <w:rFonts w:ascii="Calibri" w:hAnsi="Calibri"/>
          <w:b/>
          <w:i w:val="0"/>
          <w:color w:val="000000"/>
          <w:sz w:val="20"/>
        </w:rPr>
        <w:t xml:space="preserve">Indicator: </w:t>
      </w:r>
      <w:r>
        <w:rPr>
          <w:rFonts w:ascii="Calibri" w:hAnsi="Calibri"/>
          <w:b w:val="0"/>
          <w:i w:val="0"/>
          <w:color w:val="000000"/>
          <w:sz w:val="20"/>
        </w:rPr>
        <w:t>B8.6.1.1.4 — Ecrire sur l’habillement et la mode de la jeunesse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ecrire sur l’habillement et la mode de la jeunesse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4): Aujourd'hui nous ecrire sur l’habillement et la mode de la jeunesse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ecrire sur l’habillement et la mode de la jeunesse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(b8.6.1).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LES PROJETS D'AVENIR</w:t>
        <w:br/>
      </w:r>
      <w:r>
        <w:rPr>
          <w:rFonts w:ascii="Calibri" w:hAnsi="Calibri"/>
          <w:b/>
          <w:i w:val="0"/>
          <w:color w:val="000000"/>
          <w:sz w:val="20"/>
        </w:rPr>
        <w:t xml:space="preserve">Sub-Strand: </w:t>
      </w:r>
      <w:r>
        <w:rPr>
          <w:rFonts w:ascii="Calibri" w:hAnsi="Calibri"/>
          <w:b w:val="0"/>
          <w:i w:val="0"/>
          <w:color w:val="000000"/>
          <w:sz w:val="20"/>
        </w:rPr>
        <w:t>Sub-strand B8.8.1</w:t>
        <w:br/>
      </w:r>
      <w:r>
        <w:rPr>
          <w:rFonts w:ascii="Calibri" w:hAnsi="Calibri"/>
          <w:b/>
          <w:i w:val="0"/>
          <w:color w:val="000000"/>
          <w:sz w:val="20"/>
        </w:rPr>
        <w:t xml:space="preserve">Content Standard: </w:t>
      </w:r>
      <w:r>
        <w:rPr>
          <w:rFonts w:ascii="Calibri" w:hAnsi="Calibri"/>
          <w:b w:val="0"/>
          <w:i w:val="0"/>
          <w:color w:val="000000"/>
          <w:sz w:val="20"/>
        </w:rPr>
        <w:t>B8.8.1.1 — Comprendre et situer un évènement dans le futur Communication and Collaboration (CC), Critical Thinking and Problem solving (CP), Leadership and Personal Development (PL), Cultural Identity and Global Citizenship (CG), Creativity and Imagination (CI)</w:t>
        <w:br/>
      </w:r>
      <w:r>
        <w:rPr>
          <w:rFonts w:ascii="Calibri" w:hAnsi="Calibri"/>
          <w:b/>
          <w:i w:val="0"/>
          <w:color w:val="000000"/>
          <w:sz w:val="20"/>
        </w:rPr>
        <w:t xml:space="preserve">Indicator: </w:t>
      </w:r>
      <w:r>
        <w:rPr>
          <w:rFonts w:ascii="Calibri" w:hAnsi="Calibri"/>
          <w:b w:val="0"/>
          <w:i w:val="0"/>
          <w:color w:val="000000"/>
          <w:sz w:val="20"/>
        </w:rPr>
        <w:t>B8.8.1.1.2 — Parler des évènements que l’on va faire bientôt et que l’on fera plus tard dans l’avenir.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des évènements que l’on va faire bientôt et que l’on fera plus tard dans l’avenir.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4): Aujourd'hui nous parler des évènements que l’on va faire bientôt et que l’on fera plus tard dans l’avenir.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parler des évènements que l’on va faire bientôt et que l’on fera plus tard dans l’avenir.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(b8.8.1).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B8.1.7</w:t>
        <w:br/>
      </w:r>
      <w:r>
        <w:rPr>
          <w:rFonts w:ascii="Calibri" w:hAnsi="Calibri"/>
          <w:b/>
          <w:i w:val="0"/>
          <w:color w:val="000000"/>
          <w:sz w:val="20"/>
        </w:rPr>
        <w:t xml:space="preserve">Content Standard: </w:t>
      </w:r>
      <w:r>
        <w:rPr>
          <w:rFonts w:ascii="Calibri" w:hAnsi="Calibri"/>
          <w:b w:val="0"/>
          <w:i w:val="0"/>
          <w:color w:val="000000"/>
          <w:sz w:val="20"/>
        </w:rPr>
        <w:t>B8.1.7.1 — Comprendre et réagir à une conversation téléphonique Communication and Collaboration (CC), Critical Thinking and Problem-Solving (CP), Creativity and Innovation (CI), Cultural Identity and Global Citizenship (CG), Personal Development and Leadershi</w:t>
        <w:br/>
      </w:r>
      <w:r>
        <w:rPr>
          <w:rFonts w:ascii="Calibri" w:hAnsi="Calibri"/>
          <w:b/>
          <w:i w:val="0"/>
          <w:color w:val="000000"/>
          <w:sz w:val="20"/>
        </w:rPr>
        <w:t xml:space="preserve">Indicator: </w:t>
      </w:r>
      <w:r>
        <w:rPr>
          <w:rFonts w:ascii="Calibri" w:hAnsi="Calibri"/>
          <w:b w:val="0"/>
          <w:i w:val="0"/>
          <w:color w:val="000000"/>
          <w:sz w:val="20"/>
        </w:rPr>
        <w:t>B8.1.7.1.1 — Écouter, comprendre et réagir à une conversation dans laquelle des gens entrent en contact par téléphone.(Réception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dans laquelle des gens entrent en contact par téléphone.(Réception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5): Aujourd'hui nous écouter, comprendre et réagir à une conversation dans laquelle des gens entrent en contact par téléphone.(Réception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une conversation dans laquelle des gens entrent en contact par téléphone.(Réception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(b8.1.7).</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Comprendre et faire des courses Communication and Collaboration (CC), Critical Thinking and Problem solving (CP), Leadership and Personal Development (PL), Cultural Identity and Global Citizenship (CG), Creativity and Imagination (CI), Digital litera</w:t>
        <w:br/>
      </w:r>
      <w:r>
        <w:rPr>
          <w:rFonts w:ascii="Calibri" w:hAnsi="Calibri"/>
          <w:b/>
          <w:i w:val="0"/>
          <w:color w:val="000000"/>
          <w:sz w:val="20"/>
        </w:rPr>
        <w:t xml:space="preserve">Indicator: </w:t>
      </w:r>
      <w:r>
        <w:rPr>
          <w:rFonts w:ascii="Calibri" w:hAnsi="Calibri"/>
          <w:b w:val="0"/>
          <w:i w:val="0"/>
          <w:color w:val="000000"/>
          <w:sz w:val="20"/>
        </w:rPr>
        <w:t>B8.5.3.1.1 — Écouter, comprendre et réagir à une conversation / une présentation dans laquelle l’on fait des courses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l’on fait des courses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5): Aujourd'hui nous écouter, comprendre et réagir à une conversation / une présentation dans laquelle l’on fait des courses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une conversation / une présentation dans laquelle l’on fait des courses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(b8.5.3).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Comprendre et s’exprimer sur le temps qu’il fait Communication and Collaboration (CC), Critical Thinking and Problem-Solving (CP), Creativity and Innovation (CI),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B8.2.4.1.2 — Parler du temps qu’il fait (Production orale et Interaction orale)</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du temps qu’il fait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5): Aujourd'hui nous parler du temps qu’il fait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parler du temps qu’il fait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(b8.2.4).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B8.4.5.1.1 — Écouter, comprendre et réagir à un dialogue où l’on parle d’un moyen de transport et ses horaires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dialogue où l’on parle d’un moyen de transport et ses horaires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5): Aujourd'hui nous écouter, comprendre et réagir à un dialogue où l’on parle d’un moyen de transport et ses horaires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 dialogue où l’on parle d’un moyen de transport et ses horaires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Comprendre et s’exprimer sur les activités sportives Communication and Collaboration (CC), Critical Thinking and Problem solving (CP), Leadership and Personal Development (PL), Cultural Identity and Global Citizenship (CG), Creativity and Imagination</w:t>
        <w:br/>
      </w:r>
      <w:r>
        <w:rPr>
          <w:rFonts w:ascii="Calibri" w:hAnsi="Calibri"/>
          <w:b/>
          <w:i w:val="0"/>
          <w:color w:val="000000"/>
          <w:sz w:val="20"/>
        </w:rPr>
        <w:t xml:space="preserve">Indicator: </w:t>
      </w:r>
      <w:r>
        <w:rPr>
          <w:rFonts w:ascii="Calibri" w:hAnsi="Calibri"/>
          <w:b w:val="0"/>
          <w:i w:val="0"/>
          <w:color w:val="000000"/>
          <w:sz w:val="20"/>
        </w:rPr>
        <w:t>B8.6.2.1.1 — Écouter, comprendre et réagir à une conversation sur les sports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sur les sports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5): Aujourd'hui nous écouter, comprendre et réagir à une conversation sur les sports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une conversation sur les sports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(b8.6.2).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B8.1.7</w:t>
        <w:br/>
      </w:r>
      <w:r>
        <w:rPr>
          <w:rFonts w:ascii="Calibri" w:hAnsi="Calibri"/>
          <w:b/>
          <w:i w:val="0"/>
          <w:color w:val="000000"/>
          <w:sz w:val="20"/>
        </w:rPr>
        <w:t xml:space="preserve">Content Standard: </w:t>
      </w:r>
      <w:r>
        <w:rPr>
          <w:rFonts w:ascii="Calibri" w:hAnsi="Calibri"/>
          <w:b w:val="0"/>
          <w:i w:val="0"/>
          <w:color w:val="000000"/>
          <w:sz w:val="20"/>
        </w:rPr>
        <w:t>B8.1.7.1 — Comprendre et réagir à une conversation téléphonique Communication and Collaboration (CC), Critical Thinking and Problem-Solving (CP), Creativity and Innovation (CI), Cultural Identity and Global Citizenship (CG), Personal Development and Leadershi</w:t>
        <w:br/>
      </w:r>
      <w:r>
        <w:rPr>
          <w:rFonts w:ascii="Calibri" w:hAnsi="Calibri"/>
          <w:b/>
          <w:i w:val="0"/>
          <w:color w:val="000000"/>
          <w:sz w:val="20"/>
        </w:rPr>
        <w:t xml:space="preserve">Indicator: </w:t>
      </w:r>
      <w:r>
        <w:rPr>
          <w:rFonts w:ascii="Calibri" w:hAnsi="Calibri"/>
          <w:b w:val="0"/>
          <w:i w:val="0"/>
          <w:color w:val="000000"/>
          <w:sz w:val="20"/>
        </w:rPr>
        <w:t>B8.1.7.1.2 — Parler avec quelqu’un au téléphone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avec quelqu’un au téléphone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6): Aujourd'hui nous parler avec quelqu’un au téléphone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parler avec quelqu’un au téléphone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(b8.1.7).</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Comprendre et faire des courses Communication and Collaboration (CC), Critical Thinking and Problem solving (CP), Leadership and Personal Development (PL), Cultural Identity and Global Citizenship (CG), Creativity and Imagination (CI), Digital litera</w:t>
        <w:br/>
      </w:r>
      <w:r>
        <w:rPr>
          <w:rFonts w:ascii="Calibri" w:hAnsi="Calibri"/>
          <w:b/>
          <w:i w:val="0"/>
          <w:color w:val="000000"/>
          <w:sz w:val="20"/>
        </w:rPr>
        <w:t xml:space="preserve">Indicator: </w:t>
      </w:r>
      <w:r>
        <w:rPr>
          <w:rFonts w:ascii="Calibri" w:hAnsi="Calibri"/>
          <w:b w:val="0"/>
          <w:i w:val="0"/>
          <w:color w:val="000000"/>
          <w:sz w:val="20"/>
        </w:rPr>
        <w:t>B8.5.3.1.2 — Faire des courses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faire des courses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6): Aujourd'hui nous faire des courses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faire des courses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(b8.5.3).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B8.4.5.1.2 — Commenter ou s’exprimer sur les horaires de transport : des heures de départ et d’arrivée des moyens de transport (Production orale et Interaction orale)</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commenter ou s’exprimer sur les horaires de transport : des heures de départ et d’arrivée des moyens de transport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6): Aujourd'hui nous commenter ou s’exprimer sur les horaires de transport : des heures de départ et d’arrivée des moyens de transport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commenter ou s’exprimer sur les horaires de transport : des heures de départ et d’arrivée des moyens de transport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Comprendre et s’exprimer sur les activités sportives Communication and Collaboration (CC), Critical Thinking and Problem solving (CP), Leadership and Personal Development (PL), Cultural Identity and Global Citizenship (CG), Creativity and Imagination</w:t>
        <w:br/>
      </w:r>
      <w:r>
        <w:rPr>
          <w:rFonts w:ascii="Calibri" w:hAnsi="Calibri"/>
          <w:b/>
          <w:i w:val="0"/>
          <w:color w:val="000000"/>
          <w:sz w:val="20"/>
        </w:rPr>
        <w:t xml:space="preserve">Indicator: </w:t>
      </w:r>
      <w:r>
        <w:rPr>
          <w:rFonts w:ascii="Calibri" w:hAnsi="Calibri"/>
          <w:b w:val="0"/>
          <w:i w:val="0"/>
          <w:color w:val="000000"/>
          <w:sz w:val="20"/>
        </w:rPr>
        <w:t>B8.6.2.1.2 — Parler des sports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des sports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6): Aujourd'hui nous parler des sports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parler des sports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(b8.6.2).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3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LES PROJETS D'AVENIR</w:t>
        <w:br/>
      </w:r>
      <w:r>
        <w:rPr>
          <w:rFonts w:ascii="Calibri" w:hAnsi="Calibri"/>
          <w:b/>
          <w:i w:val="0"/>
          <w:color w:val="000000"/>
          <w:sz w:val="20"/>
        </w:rPr>
        <w:t xml:space="preserve">Sub-Strand: </w:t>
      </w:r>
      <w:r>
        <w:rPr>
          <w:rFonts w:ascii="Calibri" w:hAnsi="Calibri"/>
          <w:b w:val="0"/>
          <w:i w:val="0"/>
          <w:color w:val="000000"/>
          <w:sz w:val="20"/>
        </w:rPr>
        <w:t>Sub-strand B8.8.1</w:t>
        <w:br/>
      </w:r>
      <w:r>
        <w:rPr>
          <w:rFonts w:ascii="Calibri" w:hAnsi="Calibri"/>
          <w:b/>
          <w:i w:val="0"/>
          <w:color w:val="000000"/>
          <w:sz w:val="20"/>
        </w:rPr>
        <w:t xml:space="preserve">Content Standard: </w:t>
      </w:r>
      <w:r>
        <w:rPr>
          <w:rFonts w:ascii="Calibri" w:hAnsi="Calibri"/>
          <w:b w:val="0"/>
          <w:i w:val="0"/>
          <w:color w:val="000000"/>
          <w:sz w:val="20"/>
        </w:rPr>
        <w:t>B8.8.1.1 — Comprendre et situer un évènement dans le futur Communication and Collaboration (CC), Critical Thinking and Problem solving (CP), Leadership and Personal Development (PL), Cultural Identity and Global Citizenship (CG), Creativity and Imagination (CI)</w:t>
        <w:br/>
      </w:r>
      <w:r>
        <w:rPr>
          <w:rFonts w:ascii="Calibri" w:hAnsi="Calibri"/>
          <w:b/>
          <w:i w:val="0"/>
          <w:color w:val="000000"/>
          <w:sz w:val="20"/>
        </w:rPr>
        <w:t xml:space="preserve">Indicator: </w:t>
      </w:r>
      <w:r>
        <w:rPr>
          <w:rFonts w:ascii="Calibri" w:hAnsi="Calibri"/>
          <w:b w:val="0"/>
          <w:i w:val="0"/>
          <w:color w:val="000000"/>
          <w:sz w:val="20"/>
        </w:rPr>
        <w:t>B8.8.1.1.3 — Lire, comprendre et réagir à un texte simple dans lequel l’on parle de ce que l’on fera plus tard dans l’avenir.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l’on parle de ce que l’on fera plus tard dans l’avenir.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6): Aujourd'hui nous lire, comprendre et réagir à un texte simple dans lequel l’on parle de ce que l’on fera plus tard dans l’avenir.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et réagir à un texte simple dans lequel l’on parle de ce que l’on fera plus tard dans l’avenir.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(b8.8.1).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B8.1.7</w:t>
        <w:br/>
      </w:r>
      <w:r>
        <w:rPr>
          <w:rFonts w:ascii="Calibri" w:hAnsi="Calibri"/>
          <w:b/>
          <w:i w:val="0"/>
          <w:color w:val="000000"/>
          <w:sz w:val="20"/>
        </w:rPr>
        <w:t xml:space="preserve">Content Standard: </w:t>
      </w:r>
      <w:r>
        <w:rPr>
          <w:rFonts w:ascii="Calibri" w:hAnsi="Calibri"/>
          <w:b w:val="0"/>
          <w:i w:val="0"/>
          <w:color w:val="000000"/>
          <w:sz w:val="20"/>
        </w:rPr>
        <w:t>B8.1.7.1 — Comprendre et réagir à une conversation téléphonique Communication and Collaboration (CC), Critical Thinking and Problem-Solving (CP), Creativity and Innovation (CI), Cultural Identity and Global Citizenship (CG), Personal Development and Leadershi</w:t>
        <w:br/>
      </w:r>
      <w:r>
        <w:rPr>
          <w:rFonts w:ascii="Calibri" w:hAnsi="Calibri"/>
          <w:b/>
          <w:i w:val="0"/>
          <w:color w:val="000000"/>
          <w:sz w:val="20"/>
        </w:rPr>
        <w:t xml:space="preserve">Indicator: </w:t>
      </w:r>
      <w:r>
        <w:rPr>
          <w:rFonts w:ascii="Calibri" w:hAnsi="Calibri"/>
          <w:b w:val="0"/>
          <w:i w:val="0"/>
          <w:color w:val="000000"/>
          <w:sz w:val="20"/>
        </w:rPr>
        <w:t>B8.1.7.1.3 — Lire, comprendre et réagir à une conversation téléphonique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une conversation téléphonique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7): Aujourd'hui nous lire, comprendre et réagir à une conversation téléphonique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une conversation téléphonique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(b8.1.7).</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Comprendre et faire des courses Communication and Collaboration (CC), Critical Thinking and Problem solving (CP), Leadership and Personal Development (PL), Cultural Identity and Global Citizenship (CG), Creativity and Imagination (CI), Digital litera</w:t>
        <w:br/>
      </w:r>
      <w:r>
        <w:rPr>
          <w:rFonts w:ascii="Calibri" w:hAnsi="Calibri"/>
          <w:b/>
          <w:i w:val="0"/>
          <w:color w:val="000000"/>
          <w:sz w:val="20"/>
        </w:rPr>
        <w:t xml:space="preserve">Indicator: </w:t>
      </w:r>
      <w:r>
        <w:rPr>
          <w:rFonts w:ascii="Calibri" w:hAnsi="Calibri"/>
          <w:b w:val="0"/>
          <w:i w:val="0"/>
          <w:color w:val="000000"/>
          <w:sz w:val="20"/>
        </w:rPr>
        <w:t>B8.5.3.1.3 — Lire, comprendre et réagir à un texte simple dans lequel l’on fait des courses.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l’on fait des courses.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7): Aujourd'hui nous lire, comprendre et réagir à un texte simple dans lequel l’on fait des courses.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un texte simple dans lequel l’on fait des courses.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(b8.5.3).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Comprendre et s’exprimer sur le temps qu’il fait Communication and Collaboration (CC), Critical Thinking and Problem-Solving (CP), Creativity and Innovation (CI),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B8.2.4.1.3 — Lire, comprendre et réagir à un texte sur le temps qu’il fait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sur le temps qu’il fait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7): Aujourd'hui nous lire, comprendre et réagir à un texte sur le temps qu’il fait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sur le temps qu’il fait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(b8.2.4).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B8.4.5.1.3 — Lire, comprendre et réagir un texte sur le moyen de transport et les horaires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un texte sur le moyen de transport et les horaires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7): Aujourd'hui nous lire, comprendre et réagir un texte sur le moyen de transport et les horaires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un texte sur le moyen de transport et les horaires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Comprendre et s’exprimer sur les activités sportives Communication and Collaboration (CC), Critical Thinking and Problem solving (CP), Leadership and Personal Development (PL), Cultural Identity and Global Citizenship (CG), Creativity and Imagination</w:t>
        <w:br/>
      </w:r>
      <w:r>
        <w:rPr>
          <w:rFonts w:ascii="Calibri" w:hAnsi="Calibri"/>
          <w:b/>
          <w:i w:val="0"/>
          <w:color w:val="000000"/>
          <w:sz w:val="20"/>
        </w:rPr>
        <w:t xml:space="preserve">Indicator: </w:t>
      </w:r>
      <w:r>
        <w:rPr>
          <w:rFonts w:ascii="Calibri" w:hAnsi="Calibri"/>
          <w:b w:val="0"/>
          <w:i w:val="0"/>
          <w:color w:val="000000"/>
          <w:sz w:val="20"/>
        </w:rPr>
        <w:t>B8.6.2.1.3 — Lire, comprendre et réagir à un texte sur les sports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sur les sports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7): Aujourd'hui nous lire, comprendre et réagir à un texte sur les sports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un texte sur les sports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(b8.6.2).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B8.1.7</w:t>
        <w:br/>
      </w:r>
      <w:r>
        <w:rPr>
          <w:rFonts w:ascii="Calibri" w:hAnsi="Calibri"/>
          <w:b/>
          <w:i w:val="0"/>
          <w:color w:val="000000"/>
          <w:sz w:val="20"/>
        </w:rPr>
        <w:t xml:space="preserve">Content Standard: </w:t>
      </w:r>
      <w:r>
        <w:rPr>
          <w:rFonts w:ascii="Calibri" w:hAnsi="Calibri"/>
          <w:b w:val="0"/>
          <w:i w:val="0"/>
          <w:color w:val="000000"/>
          <w:sz w:val="20"/>
        </w:rPr>
        <w:t>B8.1.7.1 — Comprendre et réagir à une conversation téléphonique Communication and Collaboration (CC), Critical Thinking and Problem-Solving (CP), Creativity and Innovation (CI), Cultural Identity and Global Citizenship (CG), Personal Development and Leadershi</w:t>
        <w:br/>
      </w:r>
      <w:r>
        <w:rPr>
          <w:rFonts w:ascii="Calibri" w:hAnsi="Calibri"/>
          <w:b/>
          <w:i w:val="0"/>
          <w:color w:val="000000"/>
          <w:sz w:val="20"/>
        </w:rPr>
        <w:t xml:space="preserve">Indicator: </w:t>
      </w:r>
      <w:r>
        <w:rPr>
          <w:rFonts w:ascii="Calibri" w:hAnsi="Calibri"/>
          <w:b w:val="0"/>
          <w:i w:val="0"/>
          <w:color w:val="000000"/>
          <w:sz w:val="20"/>
        </w:rPr>
        <w:t>B8.1.7.1.4 — Envoyer des messages par téléphone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envoyer des messages par téléphone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8): Aujourd'hui nous envoyer des messages par téléphone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envoyer des messages par téléphone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(b8.1.7).</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Comprendre et faire des courses Communication and Collaboration (CC), Critical Thinking and Problem solving (CP), Leadership and Personal Development (PL), Cultural Identity and Global Citizenship (CG), Creativity and Imagination (CI), Digital litera</w:t>
        <w:br/>
      </w:r>
      <w:r>
        <w:rPr>
          <w:rFonts w:ascii="Calibri" w:hAnsi="Calibri"/>
          <w:b/>
          <w:i w:val="0"/>
          <w:color w:val="000000"/>
          <w:sz w:val="20"/>
        </w:rPr>
        <w:t xml:space="preserve">Indicator: </w:t>
      </w:r>
      <w:r>
        <w:rPr>
          <w:rFonts w:ascii="Calibri" w:hAnsi="Calibri"/>
          <w:b w:val="0"/>
          <w:i w:val="0"/>
          <w:color w:val="000000"/>
          <w:sz w:val="20"/>
        </w:rPr>
        <w:t>B8.5.3.1.4 — Décrire une scène de marché / supermarché à quelqu’un / marchander avec quelqu’un.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décrire une scène de marché / supermarché à quelqu’un / marchander avec quelqu’un.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8): Aujourd'hui nous décrire une scène de marché / supermarché à quelqu’un / marchander avec quelqu’un.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décrire une scène de marché / supermarché à quelqu’un / marchander avec quelqu’un.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(b8.5.3).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5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B8.4.5.1.4 — Écrire un texte simple pour parler d’un moyen de transport et ses horaires (Production écrite et Interaction écrite) traditions, languages and cultures</w:t>
        <w:br/>
      </w:r>
      <w:r>
        <w:rPr>
          <w:rFonts w:ascii="Calibri" w:hAnsi="Calibri"/>
          <w:b/>
          <w:i w:val="0"/>
          <w:color w:val="000000"/>
          <w:sz w:val="20"/>
        </w:rPr>
        <w:t xml:space="preserve">Session: </w:t>
      </w:r>
      <w:r>
        <w:rPr>
          <w:rFonts w:ascii="Calibri" w:hAnsi="Calibri"/>
          <w:b w:val="0"/>
          <w:i w:val="0"/>
          <w:color w:val="000000"/>
          <w:sz w:val="20"/>
        </w:rPr>
        <w:t>Session 5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parler d’un moyen de transport et ses horaires (Production écrite et Interaction écrite) traditions, languages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8): Aujourd'hui nous écrire un texte simple pour parler d’un moyen de transport et ses horaires (Production écrite et Interaction écrite) traditions, languages and cultures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un texte simple pour parler d’un moyen de transport et ses horaires (Production écrite et Interaction écrite) traditions, languages and cultures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Comprendre et s’exprimer sur les activités sportives Communication and Collaboration (CC), Critical Thinking and Problem solving (CP), Leadership and Personal Development (PL), Cultural Identity and Global Citizenship (CG), Creativity and Imagination</w:t>
        <w:br/>
      </w:r>
      <w:r>
        <w:rPr>
          <w:rFonts w:ascii="Calibri" w:hAnsi="Calibri"/>
          <w:b/>
          <w:i w:val="0"/>
          <w:color w:val="000000"/>
          <w:sz w:val="20"/>
        </w:rPr>
        <w:t xml:space="preserve">Indicator: </w:t>
      </w:r>
      <w:r>
        <w:rPr>
          <w:rFonts w:ascii="Calibri" w:hAnsi="Calibri"/>
          <w:b w:val="0"/>
          <w:i w:val="0"/>
          <w:color w:val="000000"/>
          <w:sz w:val="20"/>
        </w:rPr>
        <w:t>B8.6.2.1.4 — Écrire sur les sports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sur les sports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8): Aujourd'hui nous écrire sur les sports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écrire sur les sports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(b8.6.2).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LES PROJETS D'AVENIR</w:t>
        <w:br/>
      </w:r>
      <w:r>
        <w:rPr>
          <w:rFonts w:ascii="Calibri" w:hAnsi="Calibri"/>
          <w:b/>
          <w:i w:val="0"/>
          <w:color w:val="000000"/>
          <w:sz w:val="20"/>
        </w:rPr>
        <w:t xml:space="preserve">Sub-Strand: </w:t>
      </w:r>
      <w:r>
        <w:rPr>
          <w:rFonts w:ascii="Calibri" w:hAnsi="Calibri"/>
          <w:b w:val="0"/>
          <w:i w:val="0"/>
          <w:color w:val="000000"/>
          <w:sz w:val="20"/>
        </w:rPr>
        <w:t>Sub-strand B8.8.1</w:t>
        <w:br/>
      </w:r>
      <w:r>
        <w:rPr>
          <w:rFonts w:ascii="Calibri" w:hAnsi="Calibri"/>
          <w:b/>
          <w:i w:val="0"/>
          <w:color w:val="000000"/>
          <w:sz w:val="20"/>
        </w:rPr>
        <w:t xml:space="preserve">Content Standard: </w:t>
      </w:r>
      <w:r>
        <w:rPr>
          <w:rFonts w:ascii="Calibri" w:hAnsi="Calibri"/>
          <w:b w:val="0"/>
          <w:i w:val="0"/>
          <w:color w:val="000000"/>
          <w:sz w:val="20"/>
        </w:rPr>
        <w:t>B8.8.1.1 — Comprendre et situer un évènement dans le futur Communication and Collaboration (CC), Critical Thinking and Problem solving (CP), Leadership and Personal Development (PL), Cultural Identity and Global Citizenship (CG), Creativity and Imagination (CI)</w:t>
        <w:br/>
      </w:r>
      <w:r>
        <w:rPr>
          <w:rFonts w:ascii="Calibri" w:hAnsi="Calibri"/>
          <w:b/>
          <w:i w:val="0"/>
          <w:color w:val="000000"/>
          <w:sz w:val="20"/>
        </w:rPr>
        <w:t xml:space="preserve">Indicator: </w:t>
      </w:r>
      <w:r>
        <w:rPr>
          <w:rFonts w:ascii="Calibri" w:hAnsi="Calibri"/>
          <w:b w:val="0"/>
          <w:i w:val="0"/>
          <w:color w:val="000000"/>
          <w:sz w:val="20"/>
        </w:rPr>
        <w:t>B8.8.1.1.1 — Écouter, comprendre et réagir à une conversation / une présentation dans laquelle l’on situe un évènement dans le futur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l’on situe un évènement dans le futur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8): Aujourd'hui nous écouter, comprendre et réagir à une conversation / une présentation dans laquelle l’on situe un évènement dans le futur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écouter, comprendre et réagir à une conversation / une présentation dans laquelle l’on situe un évènement dans le futur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(b8.8.1).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B8.1.8</w:t>
        <w:br/>
      </w:r>
      <w:r>
        <w:rPr>
          <w:rFonts w:ascii="Calibri" w:hAnsi="Calibri"/>
          <w:b/>
          <w:i w:val="0"/>
          <w:color w:val="000000"/>
          <w:sz w:val="20"/>
        </w:rPr>
        <w:t xml:space="preserve">Content Standard: </w:t>
      </w:r>
      <w:r>
        <w:rPr>
          <w:rFonts w:ascii="Calibri" w:hAnsi="Calibri"/>
          <w:b w:val="0"/>
          <w:i w:val="0"/>
          <w:color w:val="000000"/>
          <w:sz w:val="20"/>
        </w:rPr>
        <w:t>B8.1.8.1 — Compren dre une invitation et exprimer l’acceptation ou le refus Communication and Collaboration (CC), Critical Thinking and Problem-Solving (CP), Creativity and Innovation (CI), Cultural Identity and Global Citizenship (CG), Personal Development and</w:t>
        <w:br/>
      </w:r>
      <w:r>
        <w:rPr>
          <w:rFonts w:ascii="Calibri" w:hAnsi="Calibri"/>
          <w:b/>
          <w:i w:val="0"/>
          <w:color w:val="000000"/>
          <w:sz w:val="20"/>
        </w:rPr>
        <w:t xml:space="preserve">Indicator: </w:t>
      </w:r>
      <w:r>
        <w:rPr>
          <w:rFonts w:ascii="Calibri" w:hAnsi="Calibri"/>
          <w:b w:val="0"/>
          <w:i w:val="0"/>
          <w:color w:val="000000"/>
          <w:sz w:val="20"/>
        </w:rPr>
        <w:t>B8.1.8.1.1 — Écouter, comprendre et réagir à une conversation / une présentation dans laquelle des gens acceptent ou refusent une invitation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des gens acceptent ou refusent une invitation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une conversation / une présentation dans laquelle des gens acceptent ou refusent une invitation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une conversation / une présentation dans laquelle des gens acceptent ou refusent une invitation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(b8.1.8).</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B8.5.4</w:t>
        <w:br/>
      </w:r>
      <w:r>
        <w:rPr>
          <w:rFonts w:ascii="Calibri" w:hAnsi="Calibri"/>
          <w:b/>
          <w:i w:val="0"/>
          <w:color w:val="000000"/>
          <w:sz w:val="20"/>
        </w:rPr>
        <w:t xml:space="preserve">Content Standard: </w:t>
      </w:r>
      <w:r>
        <w:rPr>
          <w:rFonts w:ascii="Calibri" w:hAnsi="Calibri"/>
          <w:b w:val="0"/>
          <w:i w:val="0"/>
          <w:color w:val="000000"/>
          <w:sz w:val="20"/>
        </w:rPr>
        <w:t>B8.5.4.1 — Comprendre et faire une réservation Communication and Collaboration (CC), Critical Thinking and Problem solving (CP), Leadership and Personal Development (PL), Cultural Identity and Global Citizenship (CG), Creativity and Imagination (CI), Digital li</w:t>
        <w:br/>
      </w:r>
      <w:r>
        <w:rPr>
          <w:rFonts w:ascii="Calibri" w:hAnsi="Calibri"/>
          <w:b/>
          <w:i w:val="0"/>
          <w:color w:val="000000"/>
          <w:sz w:val="20"/>
        </w:rPr>
        <w:t xml:space="preserve">Indicator: </w:t>
      </w:r>
      <w:r>
        <w:rPr>
          <w:rFonts w:ascii="Calibri" w:hAnsi="Calibri"/>
          <w:b w:val="0"/>
          <w:i w:val="0"/>
          <w:color w:val="000000"/>
          <w:sz w:val="20"/>
        </w:rPr>
        <w:t>B8.5.4.1.1 — Écouter, comprendre et réagir à un dialogue où l’on fait une réservation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dialogue où l’on fait une réservation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 dialogue où l’on fait une réservation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 dialogue où l’on fait une réservation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(b8.5.4).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1 of 1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B8.2.4</w:t>
        <w:br/>
      </w:r>
      <w:r>
        <w:rPr>
          <w:rFonts w:ascii="Calibri" w:hAnsi="Calibri"/>
          <w:b/>
          <w:i w:val="0"/>
          <w:color w:val="000000"/>
          <w:sz w:val="20"/>
        </w:rPr>
        <w:t xml:space="preserve">Content Standard: </w:t>
      </w:r>
      <w:r>
        <w:rPr>
          <w:rFonts w:ascii="Calibri" w:hAnsi="Calibri"/>
          <w:b w:val="0"/>
          <w:i w:val="0"/>
          <w:color w:val="000000"/>
          <w:sz w:val="20"/>
        </w:rPr>
        <w:t>B8.2.4.1 — Comprendre et s’exprimer sur le temps qu’il fait Communication and Collaboration (CC), Critical Thinking and Problem-Solving (CP), Creativity and Innovation (CI), Cultural Identity and Global Citizenship (CG), Personal Development and Leadership (PL)</w:t>
        <w:br/>
      </w:r>
      <w:r>
        <w:rPr>
          <w:rFonts w:ascii="Calibri" w:hAnsi="Calibri"/>
          <w:b/>
          <w:i w:val="0"/>
          <w:color w:val="000000"/>
          <w:sz w:val="20"/>
        </w:rPr>
        <w:t xml:space="preserve">Indicator: </w:t>
      </w:r>
      <w:r>
        <w:rPr>
          <w:rFonts w:ascii="Calibri" w:hAnsi="Calibri"/>
          <w:b w:val="0"/>
          <w:i w:val="0"/>
          <w:color w:val="000000"/>
          <w:sz w:val="20"/>
        </w:rPr>
        <w:t>B8.2.4.1.4 — Écrire sur les différents temps qu’il fait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1 of 1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sur les différents temps qu’il fait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écrire sur les différents temps qu’il fait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sur les différents temps qu’il fait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(b8.2.4).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B8.4.5.1.1 — Écouter, comprendre et réagir à un dialogue où l’on parle d’un moyen de transport et ses horaires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dialogue où l’on parle d’un moyen de transport et ses horaires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 dialogue où l’on parle d’un moyen de transport et ses horaires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 dialogue où l’on parle d’un moyen de transport et ses horaires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B8.6.3</w:t>
        <w:br/>
      </w:r>
      <w:r>
        <w:rPr>
          <w:rFonts w:ascii="Calibri" w:hAnsi="Calibri"/>
          <w:b/>
          <w:i w:val="0"/>
          <w:color w:val="000000"/>
          <w:sz w:val="20"/>
        </w:rPr>
        <w:t xml:space="preserve">Content Standard: </w:t>
      </w:r>
      <w:r>
        <w:rPr>
          <w:rFonts w:ascii="Calibri" w:hAnsi="Calibri"/>
          <w:b w:val="0"/>
          <w:i w:val="0"/>
          <w:color w:val="000000"/>
          <w:sz w:val="20"/>
        </w:rPr>
        <w:t>B8.6.3.1 — Comprendre et s’exprimer sur les passe-temps Communication and Collaboration (CC), Critical Thinking and Problem-Solving (CP), Creativity and Innovation (CI), Cultural Identity and Global Citizenship (CG), Personal Development and Leadership (PL), D</w:t>
        <w:br/>
      </w:r>
      <w:r>
        <w:rPr>
          <w:rFonts w:ascii="Calibri" w:hAnsi="Calibri"/>
          <w:b/>
          <w:i w:val="0"/>
          <w:color w:val="000000"/>
          <w:sz w:val="20"/>
        </w:rPr>
        <w:t xml:space="preserve">Indicator: </w:t>
      </w:r>
      <w:r>
        <w:rPr>
          <w:rFonts w:ascii="Calibri" w:hAnsi="Calibri"/>
          <w:b w:val="0"/>
          <w:i w:val="0"/>
          <w:color w:val="000000"/>
          <w:sz w:val="20"/>
        </w:rPr>
        <w:t>B8.6.3.1.1 — Écouter comprendre et réagir à une conversation, une présentation sur les passe-temps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une présentation sur les passe-temps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une conversation, une présentation sur les passe-temps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une conversation, une présentation sur les passe-temps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(b8.6.3).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B8.1.8</w:t>
        <w:br/>
      </w:r>
      <w:r>
        <w:rPr>
          <w:rFonts w:ascii="Calibri" w:hAnsi="Calibri"/>
          <w:b/>
          <w:i w:val="0"/>
          <w:color w:val="000000"/>
          <w:sz w:val="20"/>
        </w:rPr>
        <w:t xml:space="preserve">Content Standard: </w:t>
      </w:r>
      <w:r>
        <w:rPr>
          <w:rFonts w:ascii="Calibri" w:hAnsi="Calibri"/>
          <w:b w:val="0"/>
          <w:i w:val="0"/>
          <w:color w:val="000000"/>
          <w:sz w:val="20"/>
        </w:rPr>
        <w:t>B8.1.8.1 — Compren dre une invitation et exprimer l’acceptation ou le refus Communication and Collaboration (CC), Critical Thinking and Problem-Solving (CP), Creativity and Innovation (CI), Cultural Identity and Global Citizenship (CG), Personal Development and</w:t>
        <w:br/>
      </w:r>
      <w:r>
        <w:rPr>
          <w:rFonts w:ascii="Calibri" w:hAnsi="Calibri"/>
          <w:b/>
          <w:i w:val="0"/>
          <w:color w:val="000000"/>
          <w:sz w:val="20"/>
        </w:rPr>
        <w:t xml:space="preserve">Indicator: </w:t>
      </w:r>
      <w:r>
        <w:rPr>
          <w:rFonts w:ascii="Calibri" w:hAnsi="Calibri"/>
          <w:b w:val="0"/>
          <w:i w:val="0"/>
          <w:color w:val="000000"/>
          <w:sz w:val="20"/>
        </w:rPr>
        <w:t>B8.1.8.1.2 — Inviter quelqu’un lors d’une conversation, accepter ou refuser l’invitation.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inviter quelqu’un lors d’une conversation, accepter ou refuser l’invitation.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10): Aujourd'hui nous inviter quelqu’un lors d’une conversation, accepter ou refuser l’invitation.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inviter quelqu’un lors d’une conversation, accepter ou refuser l’invitation.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(b8.1.8).</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B8.5.4</w:t>
        <w:br/>
      </w:r>
      <w:r>
        <w:rPr>
          <w:rFonts w:ascii="Calibri" w:hAnsi="Calibri"/>
          <w:b/>
          <w:i w:val="0"/>
          <w:color w:val="000000"/>
          <w:sz w:val="20"/>
        </w:rPr>
        <w:t xml:space="preserve">Content Standard: </w:t>
      </w:r>
      <w:r>
        <w:rPr>
          <w:rFonts w:ascii="Calibri" w:hAnsi="Calibri"/>
          <w:b w:val="0"/>
          <w:i w:val="0"/>
          <w:color w:val="000000"/>
          <w:sz w:val="20"/>
        </w:rPr>
        <w:t>B8.5.4.1 — Comprendre et faire une réservation Communication and Collaboration (CC), Critical Thinking and Problem solving (CP), Leadership and Personal Development (PL), Cultural Identity and Global Citizenship (CG), Creativity and Imagination (CI), Digital li</w:t>
        <w:br/>
      </w:r>
      <w:r>
        <w:rPr>
          <w:rFonts w:ascii="Calibri" w:hAnsi="Calibri"/>
          <w:b/>
          <w:i w:val="0"/>
          <w:color w:val="000000"/>
          <w:sz w:val="20"/>
        </w:rPr>
        <w:t xml:space="preserve">Indicator: </w:t>
      </w:r>
      <w:r>
        <w:rPr>
          <w:rFonts w:ascii="Calibri" w:hAnsi="Calibri"/>
          <w:b w:val="0"/>
          <w:i w:val="0"/>
          <w:color w:val="000000"/>
          <w:sz w:val="20"/>
        </w:rPr>
        <w:t>B8.5.4.1.2 — Faire une réservation par téléphone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faire une réservation par téléphone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10): Aujourd'hui nous faire une réservation par téléphone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faire une réservation par téléphone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(b8.5.4).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B8.4.5.1.2 — Commenter ou s’exprimer sur les horaires de transport : des heures de départ et d’arrivée des moyens de transport (Production orale et Interaction orale)</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commenter ou s’exprimer sur les horaires de transport : des heures de départ et d’arrivée des moyens de transport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10): Aujourd'hui nous commenter ou s’exprimer sur les horaires de transport : des heures de départ et d’arrivée des moyens de transport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commenter ou s’exprimer sur les horaires de transport : des heures de départ et d’arrivée des moyens de transport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B8.6.3</w:t>
        <w:br/>
      </w:r>
      <w:r>
        <w:rPr>
          <w:rFonts w:ascii="Calibri" w:hAnsi="Calibri"/>
          <w:b/>
          <w:i w:val="0"/>
          <w:color w:val="000000"/>
          <w:sz w:val="20"/>
        </w:rPr>
        <w:t xml:space="preserve">Content Standard: </w:t>
      </w:r>
      <w:r>
        <w:rPr>
          <w:rFonts w:ascii="Calibri" w:hAnsi="Calibri"/>
          <w:b w:val="0"/>
          <w:i w:val="0"/>
          <w:color w:val="000000"/>
          <w:sz w:val="20"/>
        </w:rPr>
        <w:t>B8.6.3.1 — Comprendre et s’exprimer sur les passe-temps Communication and Collaboration (CC), Critical Thinking and Problem-Solving (CP), Creativity and Innovation (CI), Cultural Identity and Global Citizenship (CG), Personal Development and Leadership (PL), D</w:t>
        <w:br/>
      </w:r>
      <w:r>
        <w:rPr>
          <w:rFonts w:ascii="Calibri" w:hAnsi="Calibri"/>
          <w:b/>
          <w:i w:val="0"/>
          <w:color w:val="000000"/>
          <w:sz w:val="20"/>
        </w:rPr>
        <w:t xml:space="preserve">Indicator: </w:t>
      </w:r>
      <w:r>
        <w:rPr>
          <w:rFonts w:ascii="Calibri" w:hAnsi="Calibri"/>
          <w:b w:val="0"/>
          <w:i w:val="0"/>
          <w:color w:val="000000"/>
          <w:sz w:val="20"/>
        </w:rPr>
        <w:t>B8.6.3.1.2 — Parler des passe-temps ou échanger avec quelqu’un sur les passe-temps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des passe-temps ou échanger avec quelqu’un sur les passe-temps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10): Aujourd'hui nous parler des passe-temps ou échanger avec quelqu’un sur les passe-temps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parler des passe-temps ou échanger avec quelqu’un sur les passe-temps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(b8.6.3).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LES PROJETS D'AVENIR</w:t>
        <w:br/>
      </w:r>
      <w:r>
        <w:rPr>
          <w:rFonts w:ascii="Calibri" w:hAnsi="Calibri"/>
          <w:b/>
          <w:i w:val="0"/>
          <w:color w:val="000000"/>
          <w:sz w:val="20"/>
        </w:rPr>
        <w:t xml:space="preserve">Sub-Strand: </w:t>
      </w:r>
      <w:r>
        <w:rPr>
          <w:rFonts w:ascii="Calibri" w:hAnsi="Calibri"/>
          <w:b w:val="0"/>
          <w:i w:val="0"/>
          <w:color w:val="000000"/>
          <w:sz w:val="20"/>
        </w:rPr>
        <w:t>Sub-strand B8.8.1</w:t>
        <w:br/>
      </w:r>
      <w:r>
        <w:rPr>
          <w:rFonts w:ascii="Calibri" w:hAnsi="Calibri"/>
          <w:b/>
          <w:i w:val="0"/>
          <w:color w:val="000000"/>
          <w:sz w:val="20"/>
        </w:rPr>
        <w:t xml:space="preserve">Content Standard: </w:t>
      </w:r>
      <w:r>
        <w:rPr>
          <w:rFonts w:ascii="Calibri" w:hAnsi="Calibri"/>
          <w:b w:val="0"/>
          <w:i w:val="0"/>
          <w:color w:val="000000"/>
          <w:sz w:val="20"/>
        </w:rPr>
        <w:t>B8.8.1.1 — Comprendre et situer un évènement dans le futur Communication and Collaboration (CC), Critical Thinking and Problem solving (CP), Leadership and Personal Development (PL), Cultural Identity and Global Citizenship (CG), Creativity and Imagination (CI)</w:t>
        <w:br/>
      </w:r>
      <w:r>
        <w:rPr>
          <w:rFonts w:ascii="Calibri" w:hAnsi="Calibri"/>
          <w:b/>
          <w:i w:val="0"/>
          <w:color w:val="000000"/>
          <w:sz w:val="20"/>
        </w:rPr>
        <w:t xml:space="preserve">Indicator: </w:t>
      </w:r>
      <w:r>
        <w:rPr>
          <w:rFonts w:ascii="Calibri" w:hAnsi="Calibri"/>
          <w:b w:val="0"/>
          <w:i w:val="0"/>
          <w:color w:val="000000"/>
          <w:sz w:val="20"/>
        </w:rPr>
        <w:t>B8.8.1.1.2 — Parler des évènements que l’on va faire bientôt et que l’on fera plus tard dans l’avenir. (Production orale et Interaction orale)</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des évènements que l’on va faire bientôt et que l’on fera plus tard dans l’avenir.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10): Aujourd'hui nous parler des évènements que l’on va faire bientôt et que l’on fera plus tard dans l’avenir.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parler des évènements que l’on va faire bientôt et que l’on fera plus tard dans l’avenir.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(b8.8.1).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B8.1.8</w:t>
        <w:br/>
      </w:r>
      <w:r>
        <w:rPr>
          <w:rFonts w:ascii="Calibri" w:hAnsi="Calibri"/>
          <w:b/>
          <w:i w:val="0"/>
          <w:color w:val="000000"/>
          <w:sz w:val="20"/>
        </w:rPr>
        <w:t xml:space="preserve">Content Standard: </w:t>
      </w:r>
      <w:r>
        <w:rPr>
          <w:rFonts w:ascii="Calibri" w:hAnsi="Calibri"/>
          <w:b w:val="0"/>
          <w:i w:val="0"/>
          <w:color w:val="000000"/>
          <w:sz w:val="20"/>
        </w:rPr>
        <w:t>B8.1.8.1 — Compren dre une invitation et exprimer l’acceptation ou le refus Communication and Collaboration (CC), Critical Thinking and Problem-Solving (CP), Creativity and Innovation (CI), Cultural Identity and Global Citizenship (CG), Personal Development and</w:t>
        <w:br/>
      </w:r>
      <w:r>
        <w:rPr>
          <w:rFonts w:ascii="Calibri" w:hAnsi="Calibri"/>
          <w:b/>
          <w:i w:val="0"/>
          <w:color w:val="000000"/>
          <w:sz w:val="20"/>
        </w:rPr>
        <w:t xml:space="preserve">Indicator: </w:t>
      </w:r>
      <w:r>
        <w:rPr>
          <w:rFonts w:ascii="Calibri" w:hAnsi="Calibri"/>
          <w:b w:val="0"/>
          <w:i w:val="0"/>
          <w:color w:val="000000"/>
          <w:sz w:val="20"/>
        </w:rPr>
        <w:t>B8.1.8.1.3 — Lire, comprendre et réagir à un texte simple dans lequel on invite quelqu’un, accepte ou refuse une invitation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on invite quelqu’un, accepte ou refuse une invitation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11): Aujourd'hui nous lire, comprendre et réagir à un texte simple dans lequel on invite quelqu’un, accepte ou refuse une invitation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un texte simple dans lequel on invite quelqu’un, accepte ou refuse une invitation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(b8.1.8).</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B8.5.4</w:t>
        <w:br/>
      </w:r>
      <w:r>
        <w:rPr>
          <w:rFonts w:ascii="Calibri" w:hAnsi="Calibri"/>
          <w:b/>
          <w:i w:val="0"/>
          <w:color w:val="000000"/>
          <w:sz w:val="20"/>
        </w:rPr>
        <w:t xml:space="preserve">Content Standard: </w:t>
      </w:r>
      <w:r>
        <w:rPr>
          <w:rFonts w:ascii="Calibri" w:hAnsi="Calibri"/>
          <w:b w:val="0"/>
          <w:i w:val="0"/>
          <w:color w:val="000000"/>
          <w:sz w:val="20"/>
        </w:rPr>
        <w:t>B8.5.4.1 — Comprendre et faire une réservation Communication and Collaboration (CC), Critical Thinking and Problem solving (CP), Leadership and Personal Development (PL), Cultural Identity and Global Citizenship (CG), Creativity and Imagination (CI), Digital li</w:t>
        <w:br/>
      </w:r>
      <w:r>
        <w:rPr>
          <w:rFonts w:ascii="Calibri" w:hAnsi="Calibri"/>
          <w:b/>
          <w:i w:val="0"/>
          <w:color w:val="000000"/>
          <w:sz w:val="20"/>
        </w:rPr>
        <w:t xml:space="preserve">Indicator: </w:t>
      </w:r>
      <w:r>
        <w:rPr>
          <w:rFonts w:ascii="Calibri" w:hAnsi="Calibri"/>
          <w:b w:val="0"/>
          <w:i w:val="0"/>
          <w:color w:val="000000"/>
          <w:sz w:val="20"/>
        </w:rPr>
        <w:t>B8.5.4.1.3 — Lire, comprendre une conversation où l’on fait une réservation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une conversation où l’on fait une réservation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11): Aujourd'hui nous lire, comprendre une conversation où l’on fait une réservation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une conversation où l’on fait une réservation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(b8.5.4).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Comprendre et s’exprimer sur sa ville et son village Communication and Collaboration (CC), Critical Thinking and Problem-Solving (CP), Creativity and Innovation (CI), Cultural Identity and Global Citizenship (CG), Personal Development and Leadership</w:t>
        <w:br/>
      </w:r>
      <w:r>
        <w:rPr>
          <w:rFonts w:ascii="Calibri" w:hAnsi="Calibri"/>
          <w:b/>
          <w:i w:val="0"/>
          <w:color w:val="000000"/>
          <w:sz w:val="20"/>
        </w:rPr>
        <w:t xml:space="preserve">Indicator: </w:t>
      </w:r>
      <w:r>
        <w:rPr>
          <w:rFonts w:ascii="Calibri" w:hAnsi="Calibri"/>
          <w:b w:val="0"/>
          <w:i w:val="0"/>
          <w:color w:val="000000"/>
          <w:sz w:val="20"/>
        </w:rPr>
        <w:t>B8.2.1.1.1 — Écouter, comprendre et réagir à une conversation ou une présentation sur sa ville ou village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ou une présentation sur sa ville ou village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11): Aujourd'hui nous écouter, comprendre et réagir à une conversation ou une présentation sur sa ville ou village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une conversation ou une présentation sur sa ville ou village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(b8.2.1).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B8.4.5.1.3 — Lire, comprendre et réagir un texte sur le moyen de transport et les horaires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un texte sur le moyen de transport et les horaires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11): Aujourd'hui nous lire, comprendre et réagir un texte sur le moyen de transport et les horaires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un texte sur le moyen de transport et les horaires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B8.6.3</w:t>
        <w:br/>
      </w:r>
      <w:r>
        <w:rPr>
          <w:rFonts w:ascii="Calibri" w:hAnsi="Calibri"/>
          <w:b/>
          <w:i w:val="0"/>
          <w:color w:val="000000"/>
          <w:sz w:val="20"/>
        </w:rPr>
        <w:t xml:space="preserve">Content Standard: </w:t>
      </w:r>
      <w:r>
        <w:rPr>
          <w:rFonts w:ascii="Calibri" w:hAnsi="Calibri"/>
          <w:b w:val="0"/>
          <w:i w:val="0"/>
          <w:color w:val="000000"/>
          <w:sz w:val="20"/>
        </w:rPr>
        <w:t>B8.6.3.1 — Comprendre et s’exprimer sur les passe-temps Communication and Collaboration (CC), Critical Thinking and Problem-Solving (CP), Creativity and Innovation (CI), Cultural Identity and Global Citizenship (CG), Personal Development and Leadership (PL), D</w:t>
        <w:br/>
      </w:r>
      <w:r>
        <w:rPr>
          <w:rFonts w:ascii="Calibri" w:hAnsi="Calibri"/>
          <w:b/>
          <w:i w:val="0"/>
          <w:color w:val="000000"/>
          <w:sz w:val="20"/>
        </w:rPr>
        <w:t xml:space="preserve">Indicator: </w:t>
      </w:r>
      <w:r>
        <w:rPr>
          <w:rFonts w:ascii="Calibri" w:hAnsi="Calibri"/>
          <w:b w:val="0"/>
          <w:i w:val="0"/>
          <w:color w:val="000000"/>
          <w:sz w:val="20"/>
        </w:rPr>
        <w:t>B8.6.3.1.3 — Lire, comprendre et réagir à un texte ou dialogue simple sur les passe-temps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ou dialogue simple sur les passe-temps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11): Aujourd'hui nous lire, comprendre et réagir à un texte ou dialogue simple sur les passe-temps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un texte ou dialogue simple sur les passe-temps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(b8.6.3).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B8.1.8</w:t>
        <w:br/>
      </w:r>
      <w:r>
        <w:rPr>
          <w:rFonts w:ascii="Calibri" w:hAnsi="Calibri"/>
          <w:b/>
          <w:i w:val="0"/>
          <w:color w:val="000000"/>
          <w:sz w:val="20"/>
        </w:rPr>
        <w:t xml:space="preserve">Content Standard: </w:t>
      </w:r>
      <w:r>
        <w:rPr>
          <w:rFonts w:ascii="Calibri" w:hAnsi="Calibri"/>
          <w:b w:val="0"/>
          <w:i w:val="0"/>
          <w:color w:val="000000"/>
          <w:sz w:val="20"/>
        </w:rPr>
        <w:t>B8.1.8.1 — Compren dre une invitation et exprimer l’acceptation ou le refus Communication and Collaboration (CC), Critical Thinking and Problem-Solving (CP), Creativity and Innovation (CI), Cultural Identity and Global Citizenship (CG), Personal Development and</w:t>
        <w:br/>
      </w:r>
      <w:r>
        <w:rPr>
          <w:rFonts w:ascii="Calibri" w:hAnsi="Calibri"/>
          <w:b/>
          <w:i w:val="0"/>
          <w:color w:val="000000"/>
          <w:sz w:val="20"/>
        </w:rPr>
        <w:t xml:space="preserve">Indicator: </w:t>
      </w:r>
      <w:r>
        <w:rPr>
          <w:rFonts w:ascii="Calibri" w:hAnsi="Calibri"/>
          <w:b w:val="0"/>
          <w:i w:val="0"/>
          <w:color w:val="000000"/>
          <w:sz w:val="20"/>
        </w:rPr>
        <w:t>B8.1.8.1.4 — Écrire à quelqu’un /échanger avec quelqu’un pour l’inviter accepter ou refuser une invitation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à quelqu’un /échanger avec quelqu’un pour l’inviter accepter ou refuser une invitation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12): Aujourd'hui nous écrire à quelqu’un /échanger avec quelqu’un pour l’inviter accepter ou refuser une invitation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écrire à quelqu’un /échanger avec quelqu’un pour l’inviter accepter ou refuser une invitation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(b8.1.8).</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B8.5.4</w:t>
        <w:br/>
      </w:r>
      <w:r>
        <w:rPr>
          <w:rFonts w:ascii="Calibri" w:hAnsi="Calibri"/>
          <w:b/>
          <w:i w:val="0"/>
          <w:color w:val="000000"/>
          <w:sz w:val="20"/>
        </w:rPr>
        <w:t xml:space="preserve">Content Standard: </w:t>
      </w:r>
      <w:r>
        <w:rPr>
          <w:rFonts w:ascii="Calibri" w:hAnsi="Calibri"/>
          <w:b w:val="0"/>
          <w:i w:val="0"/>
          <w:color w:val="000000"/>
          <w:sz w:val="20"/>
        </w:rPr>
        <w:t>B8.5.4.1 — Comprendre et faire une réservation Communication and Collaboration (CC), Critical Thinking and Problem solving (CP), Leadership and Personal Development (PL), Cultural Identity and Global Citizenship (CG), Creativity and Imagination (CI), Digital li</w:t>
        <w:br/>
      </w:r>
      <w:r>
        <w:rPr>
          <w:rFonts w:ascii="Calibri" w:hAnsi="Calibri"/>
          <w:b/>
          <w:i w:val="0"/>
          <w:color w:val="000000"/>
          <w:sz w:val="20"/>
        </w:rPr>
        <w:t xml:space="preserve">Indicator: </w:t>
      </w:r>
      <w:r>
        <w:rPr>
          <w:rFonts w:ascii="Calibri" w:hAnsi="Calibri"/>
          <w:b w:val="0"/>
          <w:i w:val="0"/>
          <w:color w:val="000000"/>
          <w:sz w:val="20"/>
        </w:rPr>
        <w:t>B8.5.4.1.4 — Écrire un texte simple pour faire une réservation.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faire une réservation.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12): Aujourd'hui nous écrire un texte simple pour faire une réservation.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écrire un texte simple pour faire une réservation.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(b8.5.4).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6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B8.4.5.1.4 — Écrire un texte simple pour parler d’un moyen de transport et ses horaires (Production écrite et Interaction écrite) traditions, languages and cultures</w:t>
        <w:br/>
      </w:r>
      <w:r>
        <w:rPr>
          <w:rFonts w:ascii="Calibri" w:hAnsi="Calibri"/>
          <w:b/>
          <w:i w:val="0"/>
          <w:color w:val="000000"/>
          <w:sz w:val="20"/>
        </w:rPr>
        <w:t xml:space="preserve">Session: </w:t>
      </w:r>
      <w:r>
        <w:rPr>
          <w:rFonts w:ascii="Calibri" w:hAnsi="Calibri"/>
          <w:b w:val="0"/>
          <w:i w:val="0"/>
          <w:color w:val="000000"/>
          <w:sz w:val="20"/>
        </w:rPr>
        <w:t>Session 6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parler d’un moyen de transport et ses horaires (Production écrite et Interaction écrite) traditions, languages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12): Aujourd'hui nous écrire un texte simple pour parler d’un moyen de transport et ses horaires (Production écrite et Interaction écrite) traditions, languages and cultures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écrire un texte simple pour parler d’un moyen de transport et ses horaires (Production écrite et Interaction écrite) traditions, languages and cultures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B8.6.3</w:t>
        <w:br/>
      </w:r>
      <w:r>
        <w:rPr>
          <w:rFonts w:ascii="Calibri" w:hAnsi="Calibri"/>
          <w:b/>
          <w:i w:val="0"/>
          <w:color w:val="000000"/>
          <w:sz w:val="20"/>
        </w:rPr>
        <w:t xml:space="preserve">Content Standard: </w:t>
      </w:r>
      <w:r>
        <w:rPr>
          <w:rFonts w:ascii="Calibri" w:hAnsi="Calibri"/>
          <w:b w:val="0"/>
          <w:i w:val="0"/>
          <w:color w:val="000000"/>
          <w:sz w:val="20"/>
        </w:rPr>
        <w:t>B8.6.3.1 — Comprendre et s’exprimer sur les passe-temps Communication and Collaboration (CC), Critical Thinking and Problem-Solving (CP), Creativity and Innovation (CI), Cultural Identity and Global Citizenship (CG), Personal Development and Leadership (PL), D</w:t>
        <w:br/>
      </w:r>
      <w:r>
        <w:rPr>
          <w:rFonts w:ascii="Calibri" w:hAnsi="Calibri"/>
          <w:b/>
          <w:i w:val="0"/>
          <w:color w:val="000000"/>
          <w:sz w:val="20"/>
        </w:rPr>
        <w:t xml:space="preserve">Indicator: </w:t>
      </w:r>
      <w:r>
        <w:rPr>
          <w:rFonts w:ascii="Calibri" w:hAnsi="Calibri"/>
          <w:b w:val="0"/>
          <w:i w:val="0"/>
          <w:color w:val="000000"/>
          <w:sz w:val="20"/>
        </w:rPr>
        <w:t>B8.6.3.1.4 — Écrire un texte/un dialogue simple sur les passe-temps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texte/un dialogue simple sur les passe-temps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12): Aujourd'hui nous écrire un texte/un dialogue simple sur les passe-temps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écrire un texte/un dialogue simple sur les passe-temps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(b8.6.3).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4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LES PROJETS D'AVENIR</w:t>
        <w:br/>
      </w:r>
      <w:r>
        <w:rPr>
          <w:rFonts w:ascii="Calibri" w:hAnsi="Calibri"/>
          <w:b/>
          <w:i w:val="0"/>
          <w:color w:val="000000"/>
          <w:sz w:val="20"/>
        </w:rPr>
        <w:t xml:space="preserve">Sub-Strand: </w:t>
      </w:r>
      <w:r>
        <w:rPr>
          <w:rFonts w:ascii="Calibri" w:hAnsi="Calibri"/>
          <w:b w:val="0"/>
          <w:i w:val="0"/>
          <w:color w:val="000000"/>
          <w:sz w:val="20"/>
        </w:rPr>
        <w:t>Sub-strand B8.8.1</w:t>
        <w:br/>
      </w:r>
      <w:r>
        <w:rPr>
          <w:rFonts w:ascii="Calibri" w:hAnsi="Calibri"/>
          <w:b/>
          <w:i w:val="0"/>
          <w:color w:val="000000"/>
          <w:sz w:val="20"/>
        </w:rPr>
        <w:t xml:space="preserve">Content Standard: </w:t>
      </w:r>
      <w:r>
        <w:rPr>
          <w:rFonts w:ascii="Calibri" w:hAnsi="Calibri"/>
          <w:b w:val="0"/>
          <w:i w:val="0"/>
          <w:color w:val="000000"/>
          <w:sz w:val="20"/>
        </w:rPr>
        <w:t>B8.8.1.1 — Comprendre et situer un évènement dans le futur Communication and Collaboration (CC), Critical Thinking and Problem solving (CP), Leadership and Personal Development (PL), Cultural Identity and Global Citizenship (CG), Creativity and Imagination (CI)</w:t>
        <w:br/>
      </w:r>
      <w:r>
        <w:rPr>
          <w:rFonts w:ascii="Calibri" w:hAnsi="Calibri"/>
          <w:b/>
          <w:i w:val="0"/>
          <w:color w:val="000000"/>
          <w:sz w:val="20"/>
        </w:rPr>
        <w:t xml:space="preserve">Indicator: </w:t>
      </w:r>
      <w:r>
        <w:rPr>
          <w:rFonts w:ascii="Calibri" w:hAnsi="Calibri"/>
          <w:b w:val="0"/>
          <w:i w:val="0"/>
          <w:color w:val="000000"/>
          <w:sz w:val="20"/>
        </w:rPr>
        <w:t>B8.8.1.1.3 — Lire, comprendre et réagir à un texte simple dans lequel l’on parle de ce que l’on fera plus tard dans l’avenir.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4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l’on parle de ce que l’on fera plus tard dans l’avenir.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12): Aujourd'hui nous lire, comprendre et réagir à un texte simple dans lequel l’on parle de ce que l’on fera plus tard dans l’avenir.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lire, comprendre et réagir à un texte simple dans lequel l’on parle de ce que l’on fera plus tard dans l’avenir.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(b8.8.1).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B8.1.5</w:t>
        <w:br/>
      </w:r>
      <w:r>
        <w:rPr>
          <w:rFonts w:ascii="Calibri" w:hAnsi="Calibri"/>
          <w:b/>
          <w:i w:val="0"/>
          <w:color w:val="000000"/>
          <w:sz w:val="20"/>
        </w:rPr>
        <w:t xml:space="preserve">Content Standard: </w:t>
      </w:r>
      <w:r>
        <w:rPr>
          <w:rFonts w:ascii="Calibri" w:hAnsi="Calibri"/>
          <w:b w:val="0"/>
          <w:i w:val="0"/>
          <w:color w:val="000000"/>
          <w:sz w:val="20"/>
        </w:rPr>
        <w:t>B8.1.5.1 — Comprendre et s’exprimer sur les professions et les métiers Communication and Collaboration (CC), Personal Development and Leadership (PL), Critical Thinking and Problem- Solving (CP), Creativity and Innovation (CI), Cultural Identity and Global Cit</w:t>
        <w:br/>
      </w:r>
      <w:r>
        <w:rPr>
          <w:rFonts w:ascii="Calibri" w:hAnsi="Calibri"/>
          <w:b/>
          <w:i w:val="0"/>
          <w:color w:val="000000"/>
          <w:sz w:val="20"/>
        </w:rPr>
        <w:t xml:space="preserve">Indicator: </w:t>
      </w:r>
      <w:r>
        <w:rPr>
          <w:rFonts w:ascii="Calibri" w:hAnsi="Calibri"/>
          <w:b w:val="0"/>
          <w:i w:val="0"/>
          <w:color w:val="000000"/>
          <w:sz w:val="20"/>
        </w:rPr>
        <w:t>B8.1.5.1.1 — Écouter, comprendre et réagir à un texte dans lequel on parle des professions et des métiers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texte dans lequel on parle des professions et des métiers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 Aujourd'hui nous écouter, comprendre et réagir à un texte dans lequel on parle des professions et des métiers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 texte dans lequel on parle des professions et des métiers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(b8.1.5).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Comprendre et s’exprimer sur la quantité et la qualité des choses Communication and Collaboration (CC), Critical Thinking and Problem solving (CP), Leadership and Personal Development (PL), Cultural Identity and Global Citizenship (CG), Creativity an</w:t>
        <w:br/>
      </w:r>
      <w:r>
        <w:rPr>
          <w:rFonts w:ascii="Calibri" w:hAnsi="Calibri"/>
          <w:b/>
          <w:i w:val="0"/>
          <w:color w:val="000000"/>
          <w:sz w:val="20"/>
        </w:rPr>
        <w:t xml:space="preserve">Indicator: </w:t>
      </w:r>
      <w:r>
        <w:rPr>
          <w:rFonts w:ascii="Calibri" w:hAnsi="Calibri"/>
          <w:b w:val="0"/>
          <w:i w:val="0"/>
          <w:color w:val="000000"/>
          <w:sz w:val="20"/>
        </w:rPr>
        <w:t>B8.5.2.1.1 — Écouter, comprendre et réagir à une conversation, une présentation dans laquelle l’on parle de la quantité et la qualité des choses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une présentation dans laquelle l’on parle de la quantité et la qualité des choses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 Aujourd'hui nous écouter, comprendre et réagir à une conversation, une présentation dans laquelle l’on parle de la quantité et la qualité des choses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une conversation, une présentation dans laquelle l’on parle de la quantité et la qualité des choses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(b8.5.2).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Comprendre et s’exprimer sur sa ville et son village Communication and Collaboration (CC), Critical Thinking and Problem-Solving (CP), Creativity and Innovation (CI), Cultural Identity and Global Citizenship (CG), Personal Development and Leadership</w:t>
        <w:br/>
      </w:r>
      <w:r>
        <w:rPr>
          <w:rFonts w:ascii="Calibri" w:hAnsi="Calibri"/>
          <w:b/>
          <w:i w:val="0"/>
          <w:color w:val="000000"/>
          <w:sz w:val="20"/>
        </w:rPr>
        <w:t xml:space="preserve">Indicator: </w:t>
      </w:r>
      <w:r>
        <w:rPr>
          <w:rFonts w:ascii="Calibri" w:hAnsi="Calibri"/>
          <w:b w:val="0"/>
          <w:i w:val="0"/>
          <w:color w:val="000000"/>
          <w:sz w:val="20"/>
        </w:rPr>
        <w:t>B8.2.1.1.2 — Parler de sa ville ou de son village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 sa ville ou de son village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 Aujourd'hui nous parler de sa ville ou de son village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parler de sa ville ou de son village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(b8.2.1).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B8.4.5.1.1 — Écouter, comprendre et réagir à un dialogue où l’on parle d’un moyen de transport et ses horaires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dialogue où l’on parle d’un moyen de transport et ses horaires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 Aujourd'hui nous écouter, comprendre et réagir à un dialogue où l’on parle d’un moyen de transport et ses horaires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 dialogue où l’on parle d’un moyen de transport et ses horaires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Comprendre et s’exprimer sur l’habillement et la mode Communication and Collaboration (CC), Critical Thinking and Problem solving (CP), Leadership and Personal Development (PL), Cultural Identity and Global Citizenship (CG), Creativity and Imaginatio</w:t>
        <w:br/>
      </w:r>
      <w:r>
        <w:rPr>
          <w:rFonts w:ascii="Calibri" w:hAnsi="Calibri"/>
          <w:b/>
          <w:i w:val="0"/>
          <w:color w:val="000000"/>
          <w:sz w:val="20"/>
        </w:rPr>
        <w:t xml:space="preserve">Indicator: </w:t>
      </w:r>
      <w:r>
        <w:rPr>
          <w:rFonts w:ascii="Calibri" w:hAnsi="Calibri"/>
          <w:b w:val="0"/>
          <w:i w:val="0"/>
          <w:color w:val="000000"/>
          <w:sz w:val="20"/>
        </w:rPr>
        <w:t>B8.6.1.1.1 — Comprendre et réagir à une conversation où des gens s’expriment sur l’habillement et la mode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comprendre et réagir à une conversation où des gens s’expriment sur l’habillement et la mode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 Aujourd'hui nous comprendre et réagir à une conversation où des gens s’expriment sur l’habillement et la mode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comprendre et réagir à une conversation où des gens s’expriment sur l’habillement et la mode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(b8.6.1).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B8.1.5</w:t>
        <w:br/>
      </w:r>
      <w:r>
        <w:rPr>
          <w:rFonts w:ascii="Calibri" w:hAnsi="Calibri"/>
          <w:b/>
          <w:i w:val="0"/>
          <w:color w:val="000000"/>
          <w:sz w:val="20"/>
        </w:rPr>
        <w:t xml:space="preserve">Content Standard: </w:t>
      </w:r>
      <w:r>
        <w:rPr>
          <w:rFonts w:ascii="Calibri" w:hAnsi="Calibri"/>
          <w:b w:val="0"/>
          <w:i w:val="0"/>
          <w:color w:val="000000"/>
          <w:sz w:val="20"/>
        </w:rPr>
        <w:t>B8.1.5.1 — Comprendre et s’exprimer sur les professions et les métiers Communication and Collaboration (CC), Personal Development and Leadership (PL), Critical Thinking and Problem- Solving (CP), Creativity and Innovation (CI), Cultural Identity and Global Cit</w:t>
        <w:br/>
      </w:r>
      <w:r>
        <w:rPr>
          <w:rFonts w:ascii="Calibri" w:hAnsi="Calibri"/>
          <w:b/>
          <w:i w:val="0"/>
          <w:color w:val="000000"/>
          <w:sz w:val="20"/>
        </w:rPr>
        <w:t xml:space="preserve">Indicator: </w:t>
      </w:r>
      <w:r>
        <w:rPr>
          <w:rFonts w:ascii="Calibri" w:hAnsi="Calibri"/>
          <w:b w:val="0"/>
          <w:i w:val="0"/>
          <w:color w:val="000000"/>
          <w:sz w:val="20"/>
        </w:rPr>
        <w:t>B8.1.5.1.2 — Parler des professions et des métiers.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des professions et des métiers.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2): Aujourd'hui nous parler des professions et des métiers.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parler des professions et des métiers.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(b8.1.5).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Comprendre et s’exprimer sur la quantité et la qualité des choses Communication and Collaboration (CC), Critical Thinking and Problem solving (CP), Leadership and Personal Development (PL), Cultural Identity and Global Citizenship (CG), Creativity an</w:t>
        <w:br/>
      </w:r>
      <w:r>
        <w:rPr>
          <w:rFonts w:ascii="Calibri" w:hAnsi="Calibri"/>
          <w:b/>
          <w:i w:val="0"/>
          <w:color w:val="000000"/>
          <w:sz w:val="20"/>
        </w:rPr>
        <w:t xml:space="preserve">Indicator: </w:t>
      </w:r>
      <w:r>
        <w:rPr>
          <w:rFonts w:ascii="Calibri" w:hAnsi="Calibri"/>
          <w:b w:val="0"/>
          <w:i w:val="0"/>
          <w:color w:val="000000"/>
          <w:sz w:val="20"/>
        </w:rPr>
        <w:t>B8.5.2.1.2 — Dire la quantité et la qualité des choses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dire la quantité et la qualité des choses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2): Aujourd'hui nous dire la quantité et la qualité des choses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dire la quantité et la qualité des choses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(b8.5.2).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B8.4.5.1.2 — Commenter ou s’exprimer sur les horaires de transport : des heures de départ et d’arrivée des moyens de transport (Production orale et Interaction orale)</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commenter ou s’exprimer sur les horaires de transport : des heures de départ et d’arrivée des moyens de transport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2): Aujourd'hui nous commenter ou s’exprimer sur les horaires de transport : des heures de départ et d’arrivée des moyens de transport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commenter ou s’exprimer sur les horaires de transport : des heures de départ et d’arrivée des moyens de transport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Comprendre et s’exprimer sur l’habillement et la mode Communication and Collaboration (CC), Critical Thinking and Problem solving (CP), Leadership and Personal Development (PL), Cultural Identity and Global Citizenship (CG), Creativity and Imaginatio</w:t>
        <w:br/>
      </w:r>
      <w:r>
        <w:rPr>
          <w:rFonts w:ascii="Calibri" w:hAnsi="Calibri"/>
          <w:b/>
          <w:i w:val="0"/>
          <w:color w:val="000000"/>
          <w:sz w:val="20"/>
        </w:rPr>
        <w:t xml:space="preserve">Indicator: </w:t>
      </w:r>
      <w:r>
        <w:rPr>
          <w:rFonts w:ascii="Calibri" w:hAnsi="Calibri"/>
          <w:b w:val="0"/>
          <w:i w:val="0"/>
          <w:color w:val="000000"/>
          <w:sz w:val="20"/>
        </w:rPr>
        <w:t>B8.6.1.1.2 — Parler de l’habillement et la mode.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 l’habillement et la mode.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2): Aujourd'hui nous parler de l’habillement et la mode.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parler de l’habillement et la mode.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(b8.6.1).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LES PROJETS D'AVENIR</w:t>
        <w:br/>
      </w:r>
      <w:r>
        <w:rPr>
          <w:rFonts w:ascii="Calibri" w:hAnsi="Calibri"/>
          <w:b/>
          <w:i w:val="0"/>
          <w:color w:val="000000"/>
          <w:sz w:val="20"/>
        </w:rPr>
        <w:t xml:space="preserve">Sub-Strand: </w:t>
      </w:r>
      <w:r>
        <w:rPr>
          <w:rFonts w:ascii="Calibri" w:hAnsi="Calibri"/>
          <w:b w:val="0"/>
          <w:i w:val="0"/>
          <w:color w:val="000000"/>
          <w:sz w:val="20"/>
        </w:rPr>
        <w:t>Sub-strand B8.8.1</w:t>
        <w:br/>
      </w:r>
      <w:r>
        <w:rPr>
          <w:rFonts w:ascii="Calibri" w:hAnsi="Calibri"/>
          <w:b/>
          <w:i w:val="0"/>
          <w:color w:val="000000"/>
          <w:sz w:val="20"/>
        </w:rPr>
        <w:t xml:space="preserve">Content Standard: </w:t>
      </w:r>
      <w:r>
        <w:rPr>
          <w:rFonts w:ascii="Calibri" w:hAnsi="Calibri"/>
          <w:b w:val="0"/>
          <w:i w:val="0"/>
          <w:color w:val="000000"/>
          <w:sz w:val="20"/>
        </w:rPr>
        <w:t>B8.8.1.1 — Comprendre et situer un évènement dans le futur Communication and Collaboration (CC), Critical Thinking and Problem solving (CP), Leadership and Personal Development (PL), Cultural Identity and Global Citizenship (CG), Creativity and Imagination (CI)</w:t>
        <w:br/>
      </w:r>
      <w:r>
        <w:rPr>
          <w:rFonts w:ascii="Calibri" w:hAnsi="Calibri"/>
          <w:b/>
          <w:i w:val="0"/>
          <w:color w:val="000000"/>
          <w:sz w:val="20"/>
        </w:rPr>
        <w:t xml:space="preserve">Indicator: </w:t>
      </w:r>
      <w:r>
        <w:rPr>
          <w:rFonts w:ascii="Calibri" w:hAnsi="Calibri"/>
          <w:b w:val="0"/>
          <w:i w:val="0"/>
          <w:color w:val="000000"/>
          <w:sz w:val="20"/>
        </w:rPr>
        <w:t>B8.8.1.1.1 — Écouter, comprendre et réagir à une conversation / une présentation dans laquelle l’on situe un évènement dans le futur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l’on situe un évènement dans le futur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2): Aujourd'hui nous écouter, comprendre et réagir à une conversation / une présentation dans laquelle l’on situe un évènement dans le futur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une conversation / une présentation dans laquelle l’on situe un évènement dans le futur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(b8.8.1).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B8.1.5</w:t>
        <w:br/>
      </w:r>
      <w:r>
        <w:rPr>
          <w:rFonts w:ascii="Calibri" w:hAnsi="Calibri"/>
          <w:b/>
          <w:i w:val="0"/>
          <w:color w:val="000000"/>
          <w:sz w:val="20"/>
        </w:rPr>
        <w:t xml:space="preserve">Content Standard: </w:t>
      </w:r>
      <w:r>
        <w:rPr>
          <w:rFonts w:ascii="Calibri" w:hAnsi="Calibri"/>
          <w:b w:val="0"/>
          <w:i w:val="0"/>
          <w:color w:val="000000"/>
          <w:sz w:val="20"/>
        </w:rPr>
        <w:t>B8.1.5.1 — Comprendre et s’exprimer sur les professions et les métiers Communication and Collaboration (CC), Personal Development and Leadership (PL), Critical Thinking and Problem- Solving (CP), Creativity and Innovation (CI), Cultural Identity and Global Cit</w:t>
        <w:br/>
      </w:r>
      <w:r>
        <w:rPr>
          <w:rFonts w:ascii="Calibri" w:hAnsi="Calibri"/>
          <w:b/>
          <w:i w:val="0"/>
          <w:color w:val="000000"/>
          <w:sz w:val="20"/>
        </w:rPr>
        <w:t xml:space="preserve">Indicator: </w:t>
      </w:r>
      <w:r>
        <w:rPr>
          <w:rFonts w:ascii="Calibri" w:hAnsi="Calibri"/>
          <w:b w:val="0"/>
          <w:i w:val="0"/>
          <w:color w:val="000000"/>
          <w:sz w:val="20"/>
        </w:rPr>
        <w:t>B8.1.5.1.3 — Lire, comprendre et réagir à un texte simple sur les professions et les métiers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sur les professions et les métiers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3): Aujourd'hui nous lire, comprendre et réagir à un texte simple sur les professions et les métiers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et réagir à un texte simple sur les professions et les métiers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(b8.1.5).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Comprendre et s’exprimer sur la quantité et la qualité des choses Communication and Collaboration (CC), Critical Thinking and Problem solving (CP), Leadership and Personal Development (PL), Cultural Identity and Global Citizenship (CG), Creativity an</w:t>
        <w:br/>
      </w:r>
      <w:r>
        <w:rPr>
          <w:rFonts w:ascii="Calibri" w:hAnsi="Calibri"/>
          <w:b/>
          <w:i w:val="0"/>
          <w:color w:val="000000"/>
          <w:sz w:val="20"/>
        </w:rPr>
        <w:t xml:space="preserve">Indicator: </w:t>
      </w:r>
      <w:r>
        <w:rPr>
          <w:rFonts w:ascii="Calibri" w:hAnsi="Calibri"/>
          <w:b w:val="0"/>
          <w:i w:val="0"/>
          <w:color w:val="000000"/>
          <w:sz w:val="20"/>
        </w:rPr>
        <w:t>B8.5.2.1.3 — Lire, comprendre et réagir à un texte sur la quantité et la qualité des choses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sur la quantité et la qualité des choses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3): Aujourd'hui nous lire, comprendre et réagir à un texte sur la quantité et la qualité des choses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et réagir à un texte sur la quantité et la qualité des choses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(b8.5.2).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Comprendre et s’exprimer sur sa ville et son village Communication and Collaboration (CC), Critical Thinking and Problem-Solving (CP), Creativity and Innovation (CI), Cultural Identity and Global Citizenship (CG), Personal Development and Leadership</w:t>
        <w:br/>
      </w:r>
      <w:r>
        <w:rPr>
          <w:rFonts w:ascii="Calibri" w:hAnsi="Calibri"/>
          <w:b/>
          <w:i w:val="0"/>
          <w:color w:val="000000"/>
          <w:sz w:val="20"/>
        </w:rPr>
        <w:t xml:space="preserve">Indicator: </w:t>
      </w:r>
      <w:r>
        <w:rPr>
          <w:rFonts w:ascii="Calibri" w:hAnsi="Calibri"/>
          <w:b w:val="0"/>
          <w:i w:val="0"/>
          <w:color w:val="000000"/>
          <w:sz w:val="20"/>
        </w:rPr>
        <w:t>B8.2.1.1.3 — Lire, comprendre et réagir à un texte dans lequel on parle de la ville ou du village.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dans lequel on parle de la ville ou du village.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3): Aujourd'hui nous lire, comprendre et réagir à un texte dans lequel on parle de la ville ou du village.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un texte dans lequel on parle de la ville ou du village.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(b8.2.1).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B8.4.5.1.3 — Lire, comprendre et réagir un texte sur le moyen de transport et les horaires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un texte sur le moyen de transport et les horaires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3): Aujourd'hui nous lire, comprendre et réagir un texte sur le moyen de transport et les horaires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et réagir un texte sur le moyen de transport et les horaires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Comprendre et s’exprimer sur l’habillement et la mode Communication and Collaboration (CC), Critical Thinking and Problem solving (CP), Leadership and Personal Development (PL), Cultural Identity and Global Citizenship (CG), Creativity and Imaginatio</w:t>
        <w:br/>
      </w:r>
      <w:r>
        <w:rPr>
          <w:rFonts w:ascii="Calibri" w:hAnsi="Calibri"/>
          <w:b/>
          <w:i w:val="0"/>
          <w:color w:val="000000"/>
          <w:sz w:val="20"/>
        </w:rPr>
        <w:t xml:space="preserve">Indicator: </w:t>
      </w:r>
      <w:r>
        <w:rPr>
          <w:rFonts w:ascii="Calibri" w:hAnsi="Calibri"/>
          <w:b w:val="0"/>
          <w:i w:val="0"/>
          <w:color w:val="000000"/>
          <w:sz w:val="20"/>
        </w:rPr>
        <w:t>B8.6.1.1.3 — Lire et comprendre un texte sur l’habillement et la mode.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et comprendre un texte sur l’habillement et la mode.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3): Aujourd'hui nous lire et comprendre un texte sur l’habillement et la mode.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et comprendre un texte sur l’habillement et la mode.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(b8.6.1).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B8.1.5</w:t>
        <w:br/>
      </w:r>
      <w:r>
        <w:rPr>
          <w:rFonts w:ascii="Calibri" w:hAnsi="Calibri"/>
          <w:b/>
          <w:i w:val="0"/>
          <w:color w:val="000000"/>
          <w:sz w:val="20"/>
        </w:rPr>
        <w:t xml:space="preserve">Content Standard: </w:t>
      </w:r>
      <w:r>
        <w:rPr>
          <w:rFonts w:ascii="Calibri" w:hAnsi="Calibri"/>
          <w:b w:val="0"/>
          <w:i w:val="0"/>
          <w:color w:val="000000"/>
          <w:sz w:val="20"/>
        </w:rPr>
        <w:t>B8.1.5.1 — Comprendre et s’exprimer sur les professions et les métiers Communication and Collaboration (CC), Personal Development and Leadership (PL), Critical Thinking and Problem- Solving (CP), Creativity and Innovation (CI), Cultural Identity and Global Cit</w:t>
        <w:br/>
      </w:r>
      <w:r>
        <w:rPr>
          <w:rFonts w:ascii="Calibri" w:hAnsi="Calibri"/>
          <w:b/>
          <w:i w:val="0"/>
          <w:color w:val="000000"/>
          <w:sz w:val="20"/>
        </w:rPr>
        <w:t xml:space="preserve">Indicator: </w:t>
      </w:r>
      <w:r>
        <w:rPr>
          <w:rFonts w:ascii="Calibri" w:hAnsi="Calibri"/>
          <w:b w:val="0"/>
          <w:i w:val="0"/>
          <w:color w:val="000000"/>
          <w:sz w:val="20"/>
        </w:rPr>
        <w:t>B8.1.5.1.4 — Écrire pour parler des professions et des métiers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pour parler des professions et des métiers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4): Aujourd'hui nous écrire pour parler des professions et des métiers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écrire pour parler des professions et des métiers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(b8.1.5).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B8.5.2</w:t>
        <w:br/>
      </w:r>
      <w:r>
        <w:rPr>
          <w:rFonts w:ascii="Calibri" w:hAnsi="Calibri"/>
          <w:b/>
          <w:i w:val="0"/>
          <w:color w:val="000000"/>
          <w:sz w:val="20"/>
        </w:rPr>
        <w:t xml:space="preserve">Content Standard: </w:t>
      </w:r>
      <w:r>
        <w:rPr>
          <w:rFonts w:ascii="Calibri" w:hAnsi="Calibri"/>
          <w:b w:val="0"/>
          <w:i w:val="0"/>
          <w:color w:val="000000"/>
          <w:sz w:val="20"/>
        </w:rPr>
        <w:t>B8.5.2.1 — Comprendre et s’exprimer sur la quantité et la qualité des choses Communication and Collaboration (CC), Critical Thinking and Problem solving (CP), Leadership and Personal Development (PL), Cultural Identity and Global Citizenship (CG), Creativity an</w:t>
        <w:br/>
      </w:r>
      <w:r>
        <w:rPr>
          <w:rFonts w:ascii="Calibri" w:hAnsi="Calibri"/>
          <w:b/>
          <w:i w:val="0"/>
          <w:color w:val="000000"/>
          <w:sz w:val="20"/>
        </w:rPr>
        <w:t xml:space="preserve">Indicator: </w:t>
      </w:r>
      <w:r>
        <w:rPr>
          <w:rFonts w:ascii="Calibri" w:hAnsi="Calibri"/>
          <w:b w:val="0"/>
          <w:i w:val="0"/>
          <w:color w:val="000000"/>
          <w:sz w:val="20"/>
        </w:rPr>
        <w:t>B8.5.2.1.4 — Écrire la quantité et la qualité des choses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la quantité et la qualité des choses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4): Aujourd'hui nous écrire la quantité et la qualité des choses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écrire la quantité et la qualité des choses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(b8.5.2).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7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B8.4.5.1.4 — Écrire un texte simple pour parler d’un moyen de transport et ses horaires (Production écrite et Interaction écrite) traditions, languages and cultures</w:t>
        <w:br/>
      </w:r>
      <w:r>
        <w:rPr>
          <w:rFonts w:ascii="Calibri" w:hAnsi="Calibri"/>
          <w:b/>
          <w:i w:val="0"/>
          <w:color w:val="000000"/>
          <w:sz w:val="20"/>
        </w:rPr>
        <w:t xml:space="preserve">Session: </w:t>
      </w:r>
      <w:r>
        <w:rPr>
          <w:rFonts w:ascii="Calibri" w:hAnsi="Calibri"/>
          <w:b w:val="0"/>
          <w:i w:val="0"/>
          <w:color w:val="000000"/>
          <w:sz w:val="20"/>
        </w:rPr>
        <w:t>Session 7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parler d’un moyen de transport et ses horaires (Production écrite et Interaction écrite) traditions, languages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4): Aujourd'hui nous écrire un texte simple pour parler d’un moyen de transport et ses horaires (Production écrite et Interaction écrite) traditions, languages and cultures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écrire un texte simple pour parler d’un moyen de transport et ses horaires (Production écrite et Interaction écrite) traditions, languages and cultures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B8.6.1</w:t>
        <w:br/>
      </w:r>
      <w:r>
        <w:rPr>
          <w:rFonts w:ascii="Calibri" w:hAnsi="Calibri"/>
          <w:b/>
          <w:i w:val="0"/>
          <w:color w:val="000000"/>
          <w:sz w:val="20"/>
        </w:rPr>
        <w:t xml:space="preserve">Content Standard: </w:t>
      </w:r>
      <w:r>
        <w:rPr>
          <w:rFonts w:ascii="Calibri" w:hAnsi="Calibri"/>
          <w:b w:val="0"/>
          <w:i w:val="0"/>
          <w:color w:val="000000"/>
          <w:sz w:val="20"/>
        </w:rPr>
        <w:t>B8.6.1.1 — Comprendre et s’exprimer sur l’habillement et la mode Communication and Collaboration (CC), Critical Thinking and Problem solving (CP), Leadership and Personal Development (PL), Cultural Identity and Global Citizenship (CG), Creativity and Imaginatio</w:t>
        <w:br/>
      </w:r>
      <w:r>
        <w:rPr>
          <w:rFonts w:ascii="Calibri" w:hAnsi="Calibri"/>
          <w:b/>
          <w:i w:val="0"/>
          <w:color w:val="000000"/>
          <w:sz w:val="20"/>
        </w:rPr>
        <w:t xml:space="preserve">Indicator: </w:t>
      </w:r>
      <w:r>
        <w:rPr>
          <w:rFonts w:ascii="Calibri" w:hAnsi="Calibri"/>
          <w:b w:val="0"/>
          <w:i w:val="0"/>
          <w:color w:val="000000"/>
          <w:sz w:val="20"/>
        </w:rPr>
        <w:t>B8.6.1.1.4 — Ecrire sur l’habillement et la mode de la jeunesse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ecrire sur l’habillement et la mode de la jeunesse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4): Aujourd'hui nous ecrire sur l’habillement et la mode de la jeunesse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ecrire sur l’habillement et la mode de la jeunesse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(b8.6.1).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LES PROJETS D'AVENIR</w:t>
        <w:br/>
      </w:r>
      <w:r>
        <w:rPr>
          <w:rFonts w:ascii="Calibri" w:hAnsi="Calibri"/>
          <w:b/>
          <w:i w:val="0"/>
          <w:color w:val="000000"/>
          <w:sz w:val="20"/>
        </w:rPr>
        <w:t xml:space="preserve">Sub-Strand: </w:t>
      </w:r>
      <w:r>
        <w:rPr>
          <w:rFonts w:ascii="Calibri" w:hAnsi="Calibri"/>
          <w:b w:val="0"/>
          <w:i w:val="0"/>
          <w:color w:val="000000"/>
          <w:sz w:val="20"/>
        </w:rPr>
        <w:t>Sub-strand B8.8.1</w:t>
        <w:br/>
      </w:r>
      <w:r>
        <w:rPr>
          <w:rFonts w:ascii="Calibri" w:hAnsi="Calibri"/>
          <w:b/>
          <w:i w:val="0"/>
          <w:color w:val="000000"/>
          <w:sz w:val="20"/>
        </w:rPr>
        <w:t xml:space="preserve">Content Standard: </w:t>
      </w:r>
      <w:r>
        <w:rPr>
          <w:rFonts w:ascii="Calibri" w:hAnsi="Calibri"/>
          <w:b w:val="0"/>
          <w:i w:val="0"/>
          <w:color w:val="000000"/>
          <w:sz w:val="20"/>
        </w:rPr>
        <w:t>B8.8.1.1 — Comprendre et situer un évènement dans le futur Communication and Collaboration (CC), Critical Thinking and Problem solving (CP), Leadership and Personal Development (PL), Cultural Identity and Global Citizenship (CG), Creativity and Imagination (CI)</w:t>
        <w:br/>
      </w:r>
      <w:r>
        <w:rPr>
          <w:rFonts w:ascii="Calibri" w:hAnsi="Calibri"/>
          <w:b/>
          <w:i w:val="0"/>
          <w:color w:val="000000"/>
          <w:sz w:val="20"/>
        </w:rPr>
        <w:t xml:space="preserve">Indicator: </w:t>
      </w:r>
      <w:r>
        <w:rPr>
          <w:rFonts w:ascii="Calibri" w:hAnsi="Calibri"/>
          <w:b w:val="0"/>
          <w:i w:val="0"/>
          <w:color w:val="000000"/>
          <w:sz w:val="20"/>
        </w:rPr>
        <w:t>B8.8.1.1.2 — Parler des évènements que l’on va faire bientôt et que l’on fera plus tard dans l’avenir. (Production orale et Interaction orale)</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des évènements que l’on va faire bientôt et que l’on fera plus tard dans l’avenir.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4): Aujourd'hui nous parler des évènements que l’on va faire bientôt et que l’on fera plus tard dans l’avenir.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parler des évènements que l’on va faire bientôt et que l’on fera plus tard dans l’avenir.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(b8.8.1).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B8.1.7</w:t>
        <w:br/>
      </w:r>
      <w:r>
        <w:rPr>
          <w:rFonts w:ascii="Calibri" w:hAnsi="Calibri"/>
          <w:b/>
          <w:i w:val="0"/>
          <w:color w:val="000000"/>
          <w:sz w:val="20"/>
        </w:rPr>
        <w:t xml:space="preserve">Content Standard: </w:t>
      </w:r>
      <w:r>
        <w:rPr>
          <w:rFonts w:ascii="Calibri" w:hAnsi="Calibri"/>
          <w:b w:val="0"/>
          <w:i w:val="0"/>
          <w:color w:val="000000"/>
          <w:sz w:val="20"/>
        </w:rPr>
        <w:t>B8.1.7.1 — Comprendre et réagir à une conversation téléphonique Communication and Collaboration (CC), Critical Thinking and Problem-Solving (CP), Creativity and Innovation (CI), Cultural Identity and Global Citizenship (CG), Personal Development and Leadershi</w:t>
        <w:br/>
      </w:r>
      <w:r>
        <w:rPr>
          <w:rFonts w:ascii="Calibri" w:hAnsi="Calibri"/>
          <w:b/>
          <w:i w:val="0"/>
          <w:color w:val="000000"/>
          <w:sz w:val="20"/>
        </w:rPr>
        <w:t xml:space="preserve">Indicator: </w:t>
      </w:r>
      <w:r>
        <w:rPr>
          <w:rFonts w:ascii="Calibri" w:hAnsi="Calibri"/>
          <w:b w:val="0"/>
          <w:i w:val="0"/>
          <w:color w:val="000000"/>
          <w:sz w:val="20"/>
        </w:rPr>
        <w:t>B8.1.7.1.1 — Écouter, comprendre et réagir à une conversation dans laquelle des gens entrent en contact par téléphone.(Réception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dans laquelle des gens entrent en contact par téléphone.(Réception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5): Aujourd'hui nous écouter, comprendre et réagir à une conversation dans laquelle des gens entrent en contact par téléphone.(Réception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une conversation dans laquelle des gens entrent en contact par téléphone.(Réception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(b8.1.7).</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Comprendre et faire des courses Communication and Collaboration (CC), Critical Thinking and Problem solving (CP), Leadership and Personal Development (PL), Cultural Identity and Global Citizenship (CG), Creativity and Imagination (CI), Digital litera</w:t>
        <w:br/>
      </w:r>
      <w:r>
        <w:rPr>
          <w:rFonts w:ascii="Calibri" w:hAnsi="Calibri"/>
          <w:b/>
          <w:i w:val="0"/>
          <w:color w:val="000000"/>
          <w:sz w:val="20"/>
        </w:rPr>
        <w:t xml:space="preserve">Indicator: </w:t>
      </w:r>
      <w:r>
        <w:rPr>
          <w:rFonts w:ascii="Calibri" w:hAnsi="Calibri"/>
          <w:b w:val="0"/>
          <w:i w:val="0"/>
          <w:color w:val="000000"/>
          <w:sz w:val="20"/>
        </w:rPr>
        <w:t>B8.5.3.1.1 — Écouter, comprendre et réagir à une conversation / une présentation dans laquelle l’on fait des courses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l’on fait des courses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5): Aujourd'hui nous écouter, comprendre et réagir à une conversation / une présentation dans laquelle l’on fait des courses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une conversation / une présentation dans laquelle l’on fait des courses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(b8.5.3).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B8.2.1</w:t>
        <w:br/>
      </w:r>
      <w:r>
        <w:rPr>
          <w:rFonts w:ascii="Calibri" w:hAnsi="Calibri"/>
          <w:b/>
          <w:i w:val="0"/>
          <w:color w:val="000000"/>
          <w:sz w:val="20"/>
        </w:rPr>
        <w:t xml:space="preserve">Content Standard: </w:t>
      </w:r>
      <w:r>
        <w:rPr>
          <w:rFonts w:ascii="Calibri" w:hAnsi="Calibri"/>
          <w:b w:val="0"/>
          <w:i w:val="0"/>
          <w:color w:val="000000"/>
          <w:sz w:val="20"/>
        </w:rPr>
        <w:t>B8.2.1.1 — Comprendre et s’exprimer sur sa ville et son village Communication and Collaboration (CC), Critical Thinking and Problem-Solving (CP), Creativity and Innovation (CI), Cultural Identity and Global Citizenship (CG), Personal Development and Leadership</w:t>
        <w:br/>
      </w:r>
      <w:r>
        <w:rPr>
          <w:rFonts w:ascii="Calibri" w:hAnsi="Calibri"/>
          <w:b/>
          <w:i w:val="0"/>
          <w:color w:val="000000"/>
          <w:sz w:val="20"/>
        </w:rPr>
        <w:t xml:space="preserve">Indicator: </w:t>
      </w:r>
      <w:r>
        <w:rPr>
          <w:rFonts w:ascii="Calibri" w:hAnsi="Calibri"/>
          <w:b w:val="0"/>
          <w:i w:val="0"/>
          <w:color w:val="000000"/>
          <w:sz w:val="20"/>
        </w:rPr>
        <w:t>B8.2.1.1.4 — Écrire un texte simple pour parler de sa ville et de son village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parler de sa ville et de son village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5): Aujourd'hui nous écrire un texte simple pour parler de sa ville et de son village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écrire un texte simple pour parler de sa ville et de son village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(b8.2.1).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B8.4.5.1.1 — Écouter, comprendre et réagir à un dialogue où l’on parle d’un moyen de transport et ses horaires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dialogue où l’on parle d’un moyen de transport et ses horaires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5): Aujourd'hui nous écouter, comprendre et réagir à un dialogue où l’on parle d’un moyen de transport et ses horaires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écouter, comprendre et réagir à un dialogue où l’on parle d’un moyen de transport et ses horaires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Comprendre et s’exprimer sur les activités sportives Communication and Collaboration (CC), Critical Thinking and Problem solving (CP), Leadership and Personal Development (PL), Cultural Identity and Global Citizenship (CG), Creativity and Imagination</w:t>
        <w:br/>
      </w:r>
      <w:r>
        <w:rPr>
          <w:rFonts w:ascii="Calibri" w:hAnsi="Calibri"/>
          <w:b/>
          <w:i w:val="0"/>
          <w:color w:val="000000"/>
          <w:sz w:val="20"/>
        </w:rPr>
        <w:t xml:space="preserve">Indicator: </w:t>
      </w:r>
      <w:r>
        <w:rPr>
          <w:rFonts w:ascii="Calibri" w:hAnsi="Calibri"/>
          <w:b w:val="0"/>
          <w:i w:val="0"/>
          <w:color w:val="000000"/>
          <w:sz w:val="20"/>
        </w:rPr>
        <w:t>B8.6.2.1.1 — Écouter, comprendre et réagir à une conversation sur les sports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sur les sports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5): Aujourd'hui nous écouter, comprendre et réagir à une conversation sur les sports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une conversation sur les sports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(b8.6.2).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B8.1.7</w:t>
        <w:br/>
      </w:r>
      <w:r>
        <w:rPr>
          <w:rFonts w:ascii="Calibri" w:hAnsi="Calibri"/>
          <w:b/>
          <w:i w:val="0"/>
          <w:color w:val="000000"/>
          <w:sz w:val="20"/>
        </w:rPr>
        <w:t xml:space="preserve">Content Standard: </w:t>
      </w:r>
      <w:r>
        <w:rPr>
          <w:rFonts w:ascii="Calibri" w:hAnsi="Calibri"/>
          <w:b w:val="0"/>
          <w:i w:val="0"/>
          <w:color w:val="000000"/>
          <w:sz w:val="20"/>
        </w:rPr>
        <w:t>B8.1.7.1 — Comprendre et réagir à une conversation téléphonique Communication and Collaboration (CC), Critical Thinking and Problem-Solving (CP), Creativity and Innovation (CI), Cultural Identity and Global Citizenship (CG), Personal Development and Leadershi</w:t>
        <w:br/>
      </w:r>
      <w:r>
        <w:rPr>
          <w:rFonts w:ascii="Calibri" w:hAnsi="Calibri"/>
          <w:b/>
          <w:i w:val="0"/>
          <w:color w:val="000000"/>
          <w:sz w:val="20"/>
        </w:rPr>
        <w:t xml:space="preserve">Indicator: </w:t>
      </w:r>
      <w:r>
        <w:rPr>
          <w:rFonts w:ascii="Calibri" w:hAnsi="Calibri"/>
          <w:b w:val="0"/>
          <w:i w:val="0"/>
          <w:color w:val="000000"/>
          <w:sz w:val="20"/>
        </w:rPr>
        <w:t>B8.1.7.1.2 — Parler avec quelqu’un au téléphone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avec quelqu’un au téléphone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6): Aujourd'hui nous parler avec quelqu’un au téléphone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parler avec quelqu’un au téléphone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(b8.1.7).</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Comprendre et faire des courses Communication and Collaboration (CC), Critical Thinking and Problem solving (CP), Leadership and Personal Development (PL), Cultural Identity and Global Citizenship (CG), Creativity and Imagination (CI), Digital litera</w:t>
        <w:br/>
      </w:r>
      <w:r>
        <w:rPr>
          <w:rFonts w:ascii="Calibri" w:hAnsi="Calibri"/>
          <w:b/>
          <w:i w:val="0"/>
          <w:color w:val="000000"/>
          <w:sz w:val="20"/>
        </w:rPr>
        <w:t xml:space="preserve">Indicator: </w:t>
      </w:r>
      <w:r>
        <w:rPr>
          <w:rFonts w:ascii="Calibri" w:hAnsi="Calibri"/>
          <w:b w:val="0"/>
          <w:i w:val="0"/>
          <w:color w:val="000000"/>
          <w:sz w:val="20"/>
        </w:rPr>
        <w:t>B8.5.3.1.2 — Faire des courses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faire des courses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6): Aujourd'hui nous faire des courses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faire des courses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(b8.5.3).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B8.4.5.1.2 — Commenter ou s’exprimer sur les horaires de transport : des heures de départ et d’arrivée des moyens de transport (Production orale et Interaction orale)</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commenter ou s’exprimer sur les horaires de transport : des heures de départ et d’arrivée des moyens de transport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6): Aujourd'hui nous commenter ou s’exprimer sur les horaires de transport : des heures de départ et d’arrivée des moyens de transport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commenter ou s’exprimer sur les horaires de transport : des heures de départ et d’arrivée des moyens de transport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Comprendre et s’exprimer sur les activités sportives Communication and Collaboration (CC), Critical Thinking and Problem solving (CP), Leadership and Personal Development (PL), Cultural Identity and Global Citizenship (CG), Creativity and Imagination</w:t>
        <w:br/>
      </w:r>
      <w:r>
        <w:rPr>
          <w:rFonts w:ascii="Calibri" w:hAnsi="Calibri"/>
          <w:b/>
          <w:i w:val="0"/>
          <w:color w:val="000000"/>
          <w:sz w:val="20"/>
        </w:rPr>
        <w:t xml:space="preserve">Indicator: </w:t>
      </w:r>
      <w:r>
        <w:rPr>
          <w:rFonts w:ascii="Calibri" w:hAnsi="Calibri"/>
          <w:b w:val="0"/>
          <w:i w:val="0"/>
          <w:color w:val="000000"/>
          <w:sz w:val="20"/>
        </w:rPr>
        <w:t>B8.6.2.1.2 — Parler des sports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des sports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6): Aujourd'hui nous parler des sports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parler des sports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(b8.6.2).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5 of 6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LES PROJETS D'AVENIR</w:t>
        <w:br/>
      </w:r>
      <w:r>
        <w:rPr>
          <w:rFonts w:ascii="Calibri" w:hAnsi="Calibri"/>
          <w:b/>
          <w:i w:val="0"/>
          <w:color w:val="000000"/>
          <w:sz w:val="20"/>
        </w:rPr>
        <w:t xml:space="preserve">Sub-Strand: </w:t>
      </w:r>
      <w:r>
        <w:rPr>
          <w:rFonts w:ascii="Calibri" w:hAnsi="Calibri"/>
          <w:b w:val="0"/>
          <w:i w:val="0"/>
          <w:color w:val="000000"/>
          <w:sz w:val="20"/>
        </w:rPr>
        <w:t>Sub-strand B8.8.1</w:t>
        <w:br/>
      </w:r>
      <w:r>
        <w:rPr>
          <w:rFonts w:ascii="Calibri" w:hAnsi="Calibri"/>
          <w:b/>
          <w:i w:val="0"/>
          <w:color w:val="000000"/>
          <w:sz w:val="20"/>
        </w:rPr>
        <w:t xml:space="preserve">Content Standard: </w:t>
      </w:r>
      <w:r>
        <w:rPr>
          <w:rFonts w:ascii="Calibri" w:hAnsi="Calibri"/>
          <w:b w:val="0"/>
          <w:i w:val="0"/>
          <w:color w:val="000000"/>
          <w:sz w:val="20"/>
        </w:rPr>
        <w:t>B8.8.1.1 — Comprendre et situer un évènement dans le futur Communication and Collaboration (CC), Critical Thinking and Problem solving (CP), Leadership and Personal Development (PL), Cultural Identity and Global Citizenship (CG), Creativity and Imagination (CI)</w:t>
        <w:br/>
      </w:r>
      <w:r>
        <w:rPr>
          <w:rFonts w:ascii="Calibri" w:hAnsi="Calibri"/>
          <w:b/>
          <w:i w:val="0"/>
          <w:color w:val="000000"/>
          <w:sz w:val="20"/>
        </w:rPr>
        <w:t xml:space="preserve">Indicator: </w:t>
      </w:r>
      <w:r>
        <w:rPr>
          <w:rFonts w:ascii="Calibri" w:hAnsi="Calibri"/>
          <w:b w:val="0"/>
          <w:i w:val="0"/>
          <w:color w:val="000000"/>
          <w:sz w:val="20"/>
        </w:rPr>
        <w:t>B8.8.1.1.3 — Lire, comprendre et réagir à un texte simple dans lequel l’on parle de ce que l’on fera plus tard dans l’avenir.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5 of 6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l’on parle de ce que l’on fera plus tard dans l’avenir.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6): Aujourd'hui nous lire, comprendre et réagir à un texte simple dans lequel l’on parle de ce que l’on fera plus tard dans l’avenir.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à un texte simple dans lequel l’on parle de ce que l’on fera plus tard dans l’avenir.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(b8.8.1).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B8.1.7</w:t>
        <w:br/>
      </w:r>
      <w:r>
        <w:rPr>
          <w:rFonts w:ascii="Calibri" w:hAnsi="Calibri"/>
          <w:b/>
          <w:i w:val="0"/>
          <w:color w:val="000000"/>
          <w:sz w:val="20"/>
        </w:rPr>
        <w:t xml:space="preserve">Content Standard: </w:t>
      </w:r>
      <w:r>
        <w:rPr>
          <w:rFonts w:ascii="Calibri" w:hAnsi="Calibri"/>
          <w:b w:val="0"/>
          <w:i w:val="0"/>
          <w:color w:val="000000"/>
          <w:sz w:val="20"/>
        </w:rPr>
        <w:t>B8.1.7.1 — Comprendre et réagir à une conversation téléphonique Communication and Collaboration (CC), Critical Thinking and Problem-Solving (CP), Creativity and Innovation (CI), Cultural Identity and Global Citizenship (CG), Personal Development and Leadershi</w:t>
        <w:br/>
      </w:r>
      <w:r>
        <w:rPr>
          <w:rFonts w:ascii="Calibri" w:hAnsi="Calibri"/>
          <w:b/>
          <w:i w:val="0"/>
          <w:color w:val="000000"/>
          <w:sz w:val="20"/>
        </w:rPr>
        <w:t xml:space="preserve">Indicator: </w:t>
      </w:r>
      <w:r>
        <w:rPr>
          <w:rFonts w:ascii="Calibri" w:hAnsi="Calibri"/>
          <w:b w:val="0"/>
          <w:i w:val="0"/>
          <w:color w:val="000000"/>
          <w:sz w:val="20"/>
        </w:rPr>
        <w:t>B8.1.7.1.3 — Lire, comprendre et réagir à une conversation téléphonique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une conversation téléphonique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7): Aujourd'hui nous lire, comprendre et réagir à une conversation téléphonique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et réagir à une conversation téléphonique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(b8.1.7).</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Comprendre et faire des courses Communication and Collaboration (CC), Critical Thinking and Problem solving (CP), Leadership and Personal Development (PL), Cultural Identity and Global Citizenship (CG), Creativity and Imagination (CI), Digital litera</w:t>
        <w:br/>
      </w:r>
      <w:r>
        <w:rPr>
          <w:rFonts w:ascii="Calibri" w:hAnsi="Calibri"/>
          <w:b/>
          <w:i w:val="0"/>
          <w:color w:val="000000"/>
          <w:sz w:val="20"/>
        </w:rPr>
        <w:t xml:space="preserve">Indicator: </w:t>
      </w:r>
      <w:r>
        <w:rPr>
          <w:rFonts w:ascii="Calibri" w:hAnsi="Calibri"/>
          <w:b w:val="0"/>
          <w:i w:val="0"/>
          <w:color w:val="000000"/>
          <w:sz w:val="20"/>
        </w:rPr>
        <w:t>B8.5.3.1.3 — Lire, comprendre et réagir à un texte simple dans lequel l’on fait des courses.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l’on fait des courses.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7): Aujourd'hui nous lire, comprendre et réagir à un texte simple dans lequel l’on fait des courses.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et réagir à un texte simple dans lequel l’on fait des courses.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(b8.5.3).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Comprendre et s’exprimer sur son pays Critical Thinking and Problem Solving (CP), Creativity and Innovation (CI), Communication and Collaboration (CC), Cultural Identity and Global Citizenship (CG), Personal Development and Leadership (PL), Digital L</w:t>
        <w:br/>
      </w:r>
      <w:r>
        <w:rPr>
          <w:rFonts w:ascii="Calibri" w:hAnsi="Calibri"/>
          <w:b/>
          <w:i w:val="0"/>
          <w:color w:val="000000"/>
          <w:sz w:val="20"/>
        </w:rPr>
        <w:t xml:space="preserve">Indicator: </w:t>
      </w:r>
      <w:r>
        <w:rPr>
          <w:rFonts w:ascii="Calibri" w:hAnsi="Calibri"/>
          <w:b w:val="0"/>
          <w:i w:val="0"/>
          <w:color w:val="000000"/>
          <w:sz w:val="20"/>
        </w:rPr>
        <w:t>B8.2.3.1.2 — Faire un exposé de son pays/ échanger ou discuter avec un ami(e) son pays. (Production orale et Interaction orale)</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faire un exposé de son pays/ échanger ou discuter avec un ami(e) son pays.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7): Aujourd'hui nous faire un exposé de son pays/ échanger ou discuter avec un ami(e) son pays.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faire un exposé de son pays/ échanger ou discuter avec un ami(e) son pays.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(b8.2.3).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B8.4.5.1.3 — Lire, comprendre et réagir un texte sur le moyen de transport et les horaires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un texte sur le moyen de transport et les horaires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7): Aujourd'hui nous lire, comprendre et réagir un texte sur le moyen de transport et les horaires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lire, comprendre et réagir un texte sur le moyen de transport et les horaires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Comprendre et s’exprimer sur les activités sportives Communication and Collaboration (CC), Critical Thinking and Problem solving (CP), Leadership and Personal Development (PL), Cultural Identity and Global Citizenship (CG), Creativity and Imagination</w:t>
        <w:br/>
      </w:r>
      <w:r>
        <w:rPr>
          <w:rFonts w:ascii="Calibri" w:hAnsi="Calibri"/>
          <w:b/>
          <w:i w:val="0"/>
          <w:color w:val="000000"/>
          <w:sz w:val="20"/>
        </w:rPr>
        <w:t xml:space="preserve">Indicator: </w:t>
      </w:r>
      <w:r>
        <w:rPr>
          <w:rFonts w:ascii="Calibri" w:hAnsi="Calibri"/>
          <w:b w:val="0"/>
          <w:i w:val="0"/>
          <w:color w:val="000000"/>
          <w:sz w:val="20"/>
        </w:rPr>
        <w:t>B8.6.2.1.3 — Lire, comprendre et réagir à un texte sur les sports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sur les sports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7): Aujourd'hui nous lire, comprendre et réagir à un texte sur les sports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et réagir à un texte sur les sports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(b8.6.2).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B8.1.7</w:t>
        <w:br/>
      </w:r>
      <w:r>
        <w:rPr>
          <w:rFonts w:ascii="Calibri" w:hAnsi="Calibri"/>
          <w:b/>
          <w:i w:val="0"/>
          <w:color w:val="000000"/>
          <w:sz w:val="20"/>
        </w:rPr>
        <w:t xml:space="preserve">Content Standard: </w:t>
      </w:r>
      <w:r>
        <w:rPr>
          <w:rFonts w:ascii="Calibri" w:hAnsi="Calibri"/>
          <w:b w:val="0"/>
          <w:i w:val="0"/>
          <w:color w:val="000000"/>
          <w:sz w:val="20"/>
        </w:rPr>
        <w:t>B8.1.7.1 — Comprendre et réagir à une conversation téléphonique Communication and Collaboration (CC), Critical Thinking and Problem-Solving (CP), Creativity and Innovation (CI), Cultural Identity and Global Citizenship (CG), Personal Development and Leadershi</w:t>
        <w:br/>
      </w:r>
      <w:r>
        <w:rPr>
          <w:rFonts w:ascii="Calibri" w:hAnsi="Calibri"/>
          <w:b/>
          <w:i w:val="0"/>
          <w:color w:val="000000"/>
          <w:sz w:val="20"/>
        </w:rPr>
        <w:t xml:space="preserve">Indicator: </w:t>
      </w:r>
      <w:r>
        <w:rPr>
          <w:rFonts w:ascii="Calibri" w:hAnsi="Calibri"/>
          <w:b w:val="0"/>
          <w:i w:val="0"/>
          <w:color w:val="000000"/>
          <w:sz w:val="20"/>
        </w:rPr>
        <w:t>B8.1.7.1.4 — Envoyer des messages par téléphone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envoyer des messages par téléphone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8): Aujourd'hui nous envoyer des messages par téléphone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envoyer des messages par téléphone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(b8.1.7).</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B8.5.3</w:t>
        <w:br/>
      </w:r>
      <w:r>
        <w:rPr>
          <w:rFonts w:ascii="Calibri" w:hAnsi="Calibri"/>
          <w:b/>
          <w:i w:val="0"/>
          <w:color w:val="000000"/>
          <w:sz w:val="20"/>
        </w:rPr>
        <w:t xml:space="preserve">Content Standard: </w:t>
      </w:r>
      <w:r>
        <w:rPr>
          <w:rFonts w:ascii="Calibri" w:hAnsi="Calibri"/>
          <w:b w:val="0"/>
          <w:i w:val="0"/>
          <w:color w:val="000000"/>
          <w:sz w:val="20"/>
        </w:rPr>
        <w:t>B8.5.3.1 — Comprendre et faire des courses Communication and Collaboration (CC), Critical Thinking and Problem solving (CP), Leadership and Personal Development (PL), Cultural Identity and Global Citizenship (CG), Creativity and Imagination (CI), Digital litera</w:t>
        <w:br/>
      </w:r>
      <w:r>
        <w:rPr>
          <w:rFonts w:ascii="Calibri" w:hAnsi="Calibri"/>
          <w:b/>
          <w:i w:val="0"/>
          <w:color w:val="000000"/>
          <w:sz w:val="20"/>
        </w:rPr>
        <w:t xml:space="preserve">Indicator: </w:t>
      </w:r>
      <w:r>
        <w:rPr>
          <w:rFonts w:ascii="Calibri" w:hAnsi="Calibri"/>
          <w:b w:val="0"/>
          <w:i w:val="0"/>
          <w:color w:val="000000"/>
          <w:sz w:val="20"/>
        </w:rPr>
        <w:t>B8.5.3.1.4 — Décrire une scène de marché / supermarché à quelqu’un / marchander avec quelqu’un.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décrire une scène de marché / supermarché à quelqu’un / marchander avec quelqu’un.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8): Aujourd'hui nous décrire une scène de marché / supermarché à quelqu’un / marchander avec quelqu’un.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décrire une scène de marché / supermarché à quelqu’un / marchander avec quelqu’un.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(b8.5.3).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8 of 9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B8.4.5.1.4 — Écrire un texte simple pour parler d’un moyen de transport et ses horaires (Production écrite et Interaction écrite) traditions, languages and cultures</w:t>
        <w:br/>
      </w:r>
      <w:r>
        <w:rPr>
          <w:rFonts w:ascii="Calibri" w:hAnsi="Calibri"/>
          <w:b/>
          <w:i w:val="0"/>
          <w:color w:val="000000"/>
          <w:sz w:val="20"/>
        </w:rPr>
        <w:t xml:space="preserve">Session: </w:t>
      </w:r>
      <w:r>
        <w:rPr>
          <w:rFonts w:ascii="Calibri" w:hAnsi="Calibri"/>
          <w:b w:val="0"/>
          <w:i w:val="0"/>
          <w:color w:val="000000"/>
          <w:sz w:val="20"/>
        </w:rPr>
        <w:t>Session 8 of 9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parler d’un moyen de transport et ses horaires (Production écrite et Interaction écrite) traditions, languages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simple French song or rhyme linked to today's topic; ask 'Que voyez-vous?' (What do you see?)</w:t>
      </w:r>
    </w:p>
    <w:p>
      <w:pPr>
        <w:pStyle w:val="ListBullet"/>
        <w:spacing w:before="0" w:after="40"/>
        <w:ind w:left="360"/>
      </w:pPr>
      <w:r>
        <w:rPr>
          <w:rFonts w:ascii="Calibri" w:hAnsi="Calibri"/>
          <w:b w:val="0"/>
          <w:i w:val="0"/>
          <w:color w:val="000000"/>
          <w:sz w:val="20"/>
        </w:rPr>
        <w:t>NEW TODAY (Semaine 8): Aujourd'hui nous écrire un texte simple pour parler d’un moyen de transport et ses horaires (Production écrite et Interaction écrite) traditions, languages and cultures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simple French song or rhyme – écrire un texte simple pour parler d’un moyen de transport et ses horaires (Production écrite et Interaction écrite) traditions, languages and cultures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ask and answer in a circle (questions-réponses)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B8.6.2</w:t>
        <w:br/>
      </w:r>
      <w:r>
        <w:rPr>
          <w:rFonts w:ascii="Calibri" w:hAnsi="Calibri"/>
          <w:b/>
          <w:i w:val="0"/>
          <w:color w:val="000000"/>
          <w:sz w:val="20"/>
        </w:rPr>
        <w:t xml:space="preserve">Content Standard: </w:t>
      </w:r>
      <w:r>
        <w:rPr>
          <w:rFonts w:ascii="Calibri" w:hAnsi="Calibri"/>
          <w:b w:val="0"/>
          <w:i w:val="0"/>
          <w:color w:val="000000"/>
          <w:sz w:val="20"/>
        </w:rPr>
        <w:t>B8.6.2.1 — Comprendre et s’exprimer sur les activités sportives Communication and Collaboration (CC), Critical Thinking and Problem solving (CP), Leadership and Personal Development (PL), Cultural Identity and Global Citizenship (CG), Creativity and Imagination</w:t>
        <w:br/>
      </w:r>
      <w:r>
        <w:rPr>
          <w:rFonts w:ascii="Calibri" w:hAnsi="Calibri"/>
          <w:b/>
          <w:i w:val="0"/>
          <w:color w:val="000000"/>
          <w:sz w:val="20"/>
        </w:rPr>
        <w:t xml:space="preserve">Indicator: </w:t>
      </w:r>
      <w:r>
        <w:rPr>
          <w:rFonts w:ascii="Calibri" w:hAnsi="Calibri"/>
          <w:b w:val="0"/>
          <w:i w:val="0"/>
          <w:color w:val="000000"/>
          <w:sz w:val="20"/>
        </w:rPr>
        <w:t>B8.6.2.1.4 — Écrire sur les sports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sur les sports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8): Aujourd'hui nous écrire sur les sports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écrire sur les sports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(b8.6.2).</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LES PROJETS D'AVENIR</w:t>
        <w:br/>
      </w:r>
      <w:r>
        <w:rPr>
          <w:rFonts w:ascii="Calibri" w:hAnsi="Calibri"/>
          <w:b/>
          <w:i w:val="0"/>
          <w:color w:val="000000"/>
          <w:sz w:val="20"/>
        </w:rPr>
        <w:t xml:space="preserve">Sub-Strand: </w:t>
      </w:r>
      <w:r>
        <w:rPr>
          <w:rFonts w:ascii="Calibri" w:hAnsi="Calibri"/>
          <w:b w:val="0"/>
          <w:i w:val="0"/>
          <w:color w:val="000000"/>
          <w:sz w:val="20"/>
        </w:rPr>
        <w:t>Sub-strand B8.8.1</w:t>
        <w:br/>
      </w:r>
      <w:r>
        <w:rPr>
          <w:rFonts w:ascii="Calibri" w:hAnsi="Calibri"/>
          <w:b/>
          <w:i w:val="0"/>
          <w:color w:val="000000"/>
          <w:sz w:val="20"/>
        </w:rPr>
        <w:t xml:space="preserve">Content Standard: </w:t>
      </w:r>
      <w:r>
        <w:rPr>
          <w:rFonts w:ascii="Calibri" w:hAnsi="Calibri"/>
          <w:b w:val="0"/>
          <w:i w:val="0"/>
          <w:color w:val="000000"/>
          <w:sz w:val="20"/>
        </w:rPr>
        <w:t>B8.8.1.1 — Comprendre et situer un évènement dans le futur Communication and Collaboration (CC), Critical Thinking and Problem solving (CP), Leadership and Personal Development (PL), Cultural Identity and Global Citizenship (CG), Creativity and Imagination (CI)</w:t>
        <w:br/>
      </w:r>
      <w:r>
        <w:rPr>
          <w:rFonts w:ascii="Calibri" w:hAnsi="Calibri"/>
          <w:b/>
          <w:i w:val="0"/>
          <w:color w:val="000000"/>
          <w:sz w:val="20"/>
        </w:rPr>
        <w:t xml:space="preserve">Indicator: </w:t>
      </w:r>
      <w:r>
        <w:rPr>
          <w:rFonts w:ascii="Calibri" w:hAnsi="Calibri"/>
          <w:b w:val="0"/>
          <w:i w:val="0"/>
          <w:color w:val="000000"/>
          <w:sz w:val="20"/>
        </w:rPr>
        <w:t>B8.8.1.1.1 — Écouter, comprendre et réagir à une conversation / une présentation dans laquelle l’on situe un évènement dans le futur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l’on situe un évènement dans le futur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8): Aujourd'hui nous écouter, comprendre et réagir à une conversation / une présentation dans laquelle l’on situe un évènement dans le futur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écouter, comprendre et réagir à une conversation / une présentation dans laquelle l’on situe un évènement dans le futur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(b8.8.1).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B8.1.8</w:t>
        <w:br/>
      </w:r>
      <w:r>
        <w:rPr>
          <w:rFonts w:ascii="Calibri" w:hAnsi="Calibri"/>
          <w:b/>
          <w:i w:val="0"/>
          <w:color w:val="000000"/>
          <w:sz w:val="20"/>
        </w:rPr>
        <w:t xml:space="preserve">Content Standard: </w:t>
      </w:r>
      <w:r>
        <w:rPr>
          <w:rFonts w:ascii="Calibri" w:hAnsi="Calibri"/>
          <w:b w:val="0"/>
          <w:i w:val="0"/>
          <w:color w:val="000000"/>
          <w:sz w:val="20"/>
        </w:rPr>
        <w:t>B8.1.8.1 — Compren dre une invitation et exprimer l’acceptation ou le refus Communication and Collaboration (CC), Critical Thinking and Problem-Solving (CP), Creativity and Innovation (CI), Cultural Identity and Global Citizenship (CG), Personal Development and</w:t>
        <w:br/>
      </w:r>
      <w:r>
        <w:rPr>
          <w:rFonts w:ascii="Calibri" w:hAnsi="Calibri"/>
          <w:b/>
          <w:i w:val="0"/>
          <w:color w:val="000000"/>
          <w:sz w:val="20"/>
        </w:rPr>
        <w:t xml:space="preserve">Indicator: </w:t>
      </w:r>
      <w:r>
        <w:rPr>
          <w:rFonts w:ascii="Calibri" w:hAnsi="Calibri"/>
          <w:b w:val="0"/>
          <w:i w:val="0"/>
          <w:color w:val="000000"/>
          <w:sz w:val="20"/>
        </w:rPr>
        <w:t>B8.1.8.1.1 — Écouter, comprendre et réagir à une conversation / une présentation dans laquelle des gens acceptent ou refusent une invitation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 une présentation dans laquelle des gens acceptent ou refusent une invitation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une conversation / une présentation dans laquelle des gens acceptent ou refusent une invitation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une conversation / une présentation dans laquelle des gens acceptent ou refusent une invitation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(b8.1.8).</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B8.5.4</w:t>
        <w:br/>
      </w:r>
      <w:r>
        <w:rPr>
          <w:rFonts w:ascii="Calibri" w:hAnsi="Calibri"/>
          <w:b/>
          <w:i w:val="0"/>
          <w:color w:val="000000"/>
          <w:sz w:val="20"/>
        </w:rPr>
        <w:t xml:space="preserve">Content Standard: </w:t>
      </w:r>
      <w:r>
        <w:rPr>
          <w:rFonts w:ascii="Calibri" w:hAnsi="Calibri"/>
          <w:b w:val="0"/>
          <w:i w:val="0"/>
          <w:color w:val="000000"/>
          <w:sz w:val="20"/>
        </w:rPr>
        <w:t>B8.5.4.1 — Comprendre et faire une réservation Communication and Collaboration (CC), Critical Thinking and Problem solving (CP), Leadership and Personal Development (PL), Cultural Identity and Global Citizenship (CG), Creativity and Imagination (CI), Digital li</w:t>
        <w:br/>
      </w:r>
      <w:r>
        <w:rPr>
          <w:rFonts w:ascii="Calibri" w:hAnsi="Calibri"/>
          <w:b/>
          <w:i w:val="0"/>
          <w:color w:val="000000"/>
          <w:sz w:val="20"/>
        </w:rPr>
        <w:t xml:space="preserve">Indicator: </w:t>
      </w:r>
      <w:r>
        <w:rPr>
          <w:rFonts w:ascii="Calibri" w:hAnsi="Calibri"/>
          <w:b w:val="0"/>
          <w:i w:val="0"/>
          <w:color w:val="000000"/>
          <w:sz w:val="20"/>
        </w:rPr>
        <w:t>B8.5.4.1.1 — Écouter, comprendre et réagir à un dialogue où l’on fait une réservation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dialogue où l’on fait une réservation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 dialogue où l’on fait une réservation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 dialogue où l’on fait une réservation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(b8.5.4).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Comprendre et s’exprimer sur son pays Critical Thinking and Problem Solving (CP), Creativity and Innovation (CI), Communication and Collaboration (CC), Cultural Identity and Global Citizenship (CG), Personal Development and Leadership (PL), Digital L</w:t>
        <w:br/>
      </w:r>
      <w:r>
        <w:rPr>
          <w:rFonts w:ascii="Calibri" w:hAnsi="Calibri"/>
          <w:b/>
          <w:i w:val="0"/>
          <w:color w:val="000000"/>
          <w:sz w:val="20"/>
        </w:rPr>
        <w:t xml:space="preserve">Indicator: </w:t>
      </w:r>
      <w:r>
        <w:rPr>
          <w:rFonts w:ascii="Calibri" w:hAnsi="Calibri"/>
          <w:b w:val="0"/>
          <w:i w:val="0"/>
          <w:color w:val="000000"/>
          <w:sz w:val="20"/>
        </w:rPr>
        <w:t>B8.2.3.1.3 — Lire, comprendre et réagir à un texte sur son pays.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sur son pays.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9): Aujourd'hui nous lire, comprendre et réagir à un texte sur son pays.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un texte sur son pays.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(b8.2.3).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B8.4.5.1.1 — Écouter, comprendre et réagir à un dialogue où l’on parle d’un moyen de transport et ses horaires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 dialogue où l’on parle d’un moyen de transport et ses horaires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 dialogue où l’on parle d’un moyen de transport et ses horaires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écouter, comprendre et réagir à un dialogue où l’on parle d’un moyen de transport et ses horaires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B8.6.3</w:t>
        <w:br/>
      </w:r>
      <w:r>
        <w:rPr>
          <w:rFonts w:ascii="Calibri" w:hAnsi="Calibri"/>
          <w:b/>
          <w:i w:val="0"/>
          <w:color w:val="000000"/>
          <w:sz w:val="20"/>
        </w:rPr>
        <w:t xml:space="preserve">Content Standard: </w:t>
      </w:r>
      <w:r>
        <w:rPr>
          <w:rFonts w:ascii="Calibri" w:hAnsi="Calibri"/>
          <w:b w:val="0"/>
          <w:i w:val="0"/>
          <w:color w:val="000000"/>
          <w:sz w:val="20"/>
        </w:rPr>
        <w:t>B8.6.3.1 — Comprendre et s’exprimer sur les passe-temps Communication and Collaboration (CC), Critical Thinking and Problem-Solving (CP), Creativity and Innovation (CI), Cultural Identity and Global Citizenship (CG), Personal Development and Leadership (PL), D</w:t>
        <w:br/>
      </w:r>
      <w:r>
        <w:rPr>
          <w:rFonts w:ascii="Calibri" w:hAnsi="Calibri"/>
          <w:b/>
          <w:i w:val="0"/>
          <w:color w:val="000000"/>
          <w:sz w:val="20"/>
        </w:rPr>
        <w:t xml:space="preserve">Indicator: </w:t>
      </w:r>
      <w:r>
        <w:rPr>
          <w:rFonts w:ascii="Calibri" w:hAnsi="Calibri"/>
          <w:b w:val="0"/>
          <w:i w:val="0"/>
          <w:color w:val="000000"/>
          <w:sz w:val="20"/>
        </w:rPr>
        <w:t>B8.6.3.1.1 — Écouter comprendre et réagir à une conversation, une présentation sur les passe-temps (Réception orale / Compréhension de l’oral)</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écouter comprendre et réagir à une conversation, une présentation sur les passe-temps (Réception orale / Compréhension de l’oral)</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9): Aujourd'hui nous écouter comprendre et réagir à une conversation, une présentation sur les passe-temps (Réception orale / Compréhension de l’oral)</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écouter comprendre et réagir à une conversation, une présentation sur les passe-temps (Réception orale / Compréhension de l’oral)</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(b8.6.3).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B8.1.8</w:t>
        <w:br/>
      </w:r>
      <w:r>
        <w:rPr>
          <w:rFonts w:ascii="Calibri" w:hAnsi="Calibri"/>
          <w:b/>
          <w:i w:val="0"/>
          <w:color w:val="000000"/>
          <w:sz w:val="20"/>
        </w:rPr>
        <w:t xml:space="preserve">Content Standard: </w:t>
      </w:r>
      <w:r>
        <w:rPr>
          <w:rFonts w:ascii="Calibri" w:hAnsi="Calibri"/>
          <w:b w:val="0"/>
          <w:i w:val="0"/>
          <w:color w:val="000000"/>
          <w:sz w:val="20"/>
        </w:rPr>
        <w:t>B8.1.8.1 — Compren dre une invitation et exprimer l’acceptation ou le refus Communication and Collaboration (CC), Critical Thinking and Problem-Solving (CP), Creativity and Innovation (CI), Cultural Identity and Global Citizenship (CG), Personal Development and</w:t>
        <w:br/>
      </w:r>
      <w:r>
        <w:rPr>
          <w:rFonts w:ascii="Calibri" w:hAnsi="Calibri"/>
          <w:b/>
          <w:i w:val="0"/>
          <w:color w:val="000000"/>
          <w:sz w:val="20"/>
        </w:rPr>
        <w:t xml:space="preserve">Indicator: </w:t>
      </w:r>
      <w:r>
        <w:rPr>
          <w:rFonts w:ascii="Calibri" w:hAnsi="Calibri"/>
          <w:b w:val="0"/>
          <w:i w:val="0"/>
          <w:color w:val="000000"/>
          <w:sz w:val="20"/>
        </w:rPr>
        <w:t>B8.1.8.1.2 — Inviter quelqu’un lors d’une conversation, accepter ou refuser l’invitation.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inviter quelqu’un lors d’une conversation, accepter ou refuser l’invitation.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10): Aujourd'hui nous inviter quelqu’un lors d’une conversation, accepter ou refuser l’invitation.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inviter quelqu’un lors d’une conversation, accepter ou refuser l’invitation.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(b8.1.8).</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B8.5.4</w:t>
        <w:br/>
      </w:r>
      <w:r>
        <w:rPr>
          <w:rFonts w:ascii="Calibri" w:hAnsi="Calibri"/>
          <w:b/>
          <w:i w:val="0"/>
          <w:color w:val="000000"/>
          <w:sz w:val="20"/>
        </w:rPr>
        <w:t xml:space="preserve">Content Standard: </w:t>
      </w:r>
      <w:r>
        <w:rPr>
          <w:rFonts w:ascii="Calibri" w:hAnsi="Calibri"/>
          <w:b w:val="0"/>
          <w:i w:val="0"/>
          <w:color w:val="000000"/>
          <w:sz w:val="20"/>
        </w:rPr>
        <w:t>B8.5.4.1 — Comprendre et faire une réservation Communication and Collaboration (CC), Critical Thinking and Problem solving (CP), Leadership and Personal Development (PL), Cultural Identity and Global Citizenship (CG), Creativity and Imagination (CI), Digital li</w:t>
        <w:br/>
      </w:r>
      <w:r>
        <w:rPr>
          <w:rFonts w:ascii="Calibri" w:hAnsi="Calibri"/>
          <w:b/>
          <w:i w:val="0"/>
          <w:color w:val="000000"/>
          <w:sz w:val="20"/>
        </w:rPr>
        <w:t xml:space="preserve">Indicator: </w:t>
      </w:r>
      <w:r>
        <w:rPr>
          <w:rFonts w:ascii="Calibri" w:hAnsi="Calibri"/>
          <w:b w:val="0"/>
          <w:i w:val="0"/>
          <w:color w:val="000000"/>
          <w:sz w:val="20"/>
        </w:rPr>
        <w:t>B8.5.4.1.2 — Faire une réservation par téléphone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faire une réservation par téléphone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10): Aujourd'hui nous faire une réservation par téléphone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faire une réservation par téléphone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(b8.5.4).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B8.4.5.1.2 — Commenter ou s’exprimer sur les horaires de transport : des heures de départ et d’arrivée des moyens de transport (Production orale et Interaction orale)</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commenter ou s’exprimer sur les horaires de transport : des heures de départ et d’arrivée des moyens de transport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10): Aujourd'hui nous commenter ou s’exprimer sur les horaires de transport : des heures de départ et d’arrivée des moyens de transport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commenter ou s’exprimer sur les horaires de transport : des heures de départ et d’arrivée des moyens de transport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B8.6.3</w:t>
        <w:br/>
      </w:r>
      <w:r>
        <w:rPr>
          <w:rFonts w:ascii="Calibri" w:hAnsi="Calibri"/>
          <w:b/>
          <w:i w:val="0"/>
          <w:color w:val="000000"/>
          <w:sz w:val="20"/>
        </w:rPr>
        <w:t xml:space="preserve">Content Standard: </w:t>
      </w:r>
      <w:r>
        <w:rPr>
          <w:rFonts w:ascii="Calibri" w:hAnsi="Calibri"/>
          <w:b w:val="0"/>
          <w:i w:val="0"/>
          <w:color w:val="000000"/>
          <w:sz w:val="20"/>
        </w:rPr>
        <w:t>B8.6.3.1 — Comprendre et s’exprimer sur les passe-temps Communication and Collaboration (CC), Critical Thinking and Problem-Solving (CP), Creativity and Innovation (CI), Cultural Identity and Global Citizenship (CG), Personal Development and Leadership (PL), D</w:t>
        <w:br/>
      </w:r>
      <w:r>
        <w:rPr>
          <w:rFonts w:ascii="Calibri" w:hAnsi="Calibri"/>
          <w:b/>
          <w:i w:val="0"/>
          <w:color w:val="000000"/>
          <w:sz w:val="20"/>
        </w:rPr>
        <w:t xml:space="preserve">Indicator: </w:t>
      </w:r>
      <w:r>
        <w:rPr>
          <w:rFonts w:ascii="Calibri" w:hAnsi="Calibri"/>
          <w:b w:val="0"/>
          <w:i w:val="0"/>
          <w:color w:val="000000"/>
          <w:sz w:val="20"/>
        </w:rPr>
        <w:t>B8.6.3.1.2 — Parler des passe-temps ou échanger avec quelqu’un sur les passe-temps (Production orale et Interaction orale)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des passe-temps ou échanger avec quelqu’un sur les passe-temps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10): Aujourd'hui nous parler des passe-temps ou échanger avec quelqu’un sur les passe-temps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parler des passe-temps ou échanger avec quelqu’un sur les passe-temps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(b8.6.3).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LES PROJETS D'AVENIR</w:t>
        <w:br/>
      </w:r>
      <w:r>
        <w:rPr>
          <w:rFonts w:ascii="Calibri" w:hAnsi="Calibri"/>
          <w:b/>
          <w:i w:val="0"/>
          <w:color w:val="000000"/>
          <w:sz w:val="20"/>
        </w:rPr>
        <w:t xml:space="preserve">Sub-Strand: </w:t>
      </w:r>
      <w:r>
        <w:rPr>
          <w:rFonts w:ascii="Calibri" w:hAnsi="Calibri"/>
          <w:b w:val="0"/>
          <w:i w:val="0"/>
          <w:color w:val="000000"/>
          <w:sz w:val="20"/>
        </w:rPr>
        <w:t>Sub-strand B8.8.1</w:t>
        <w:br/>
      </w:r>
      <w:r>
        <w:rPr>
          <w:rFonts w:ascii="Calibri" w:hAnsi="Calibri"/>
          <w:b/>
          <w:i w:val="0"/>
          <w:color w:val="000000"/>
          <w:sz w:val="20"/>
        </w:rPr>
        <w:t xml:space="preserve">Content Standard: </w:t>
      </w:r>
      <w:r>
        <w:rPr>
          <w:rFonts w:ascii="Calibri" w:hAnsi="Calibri"/>
          <w:b w:val="0"/>
          <w:i w:val="0"/>
          <w:color w:val="000000"/>
          <w:sz w:val="20"/>
        </w:rPr>
        <w:t>B8.8.1.1 — Comprendre et situer un évènement dans le futur Communication and Collaboration (CC), Critical Thinking and Problem solving (CP), Leadership and Personal Development (PL), Cultural Identity and Global Citizenship (CG), Creativity and Imagination (CI)</w:t>
        <w:br/>
      </w:r>
      <w:r>
        <w:rPr>
          <w:rFonts w:ascii="Calibri" w:hAnsi="Calibri"/>
          <w:b/>
          <w:i w:val="0"/>
          <w:color w:val="000000"/>
          <w:sz w:val="20"/>
        </w:rPr>
        <w:t xml:space="preserve">Indicator: </w:t>
      </w:r>
      <w:r>
        <w:rPr>
          <w:rFonts w:ascii="Calibri" w:hAnsi="Calibri"/>
          <w:b w:val="0"/>
          <w:i w:val="0"/>
          <w:color w:val="000000"/>
          <w:sz w:val="20"/>
        </w:rPr>
        <w:t>B8.8.1.1.2 — Parler des évènements que l’on va faire bientôt et que l’on fera plus tard dans l’avenir. (Production orale et Interaction orale)</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parler des évènements que l’on va faire bientôt et que l’on fera plus tard dans l’avenir. (Production orale et Interaction orale)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10): Aujourd'hui nous parler des évènements que l’on va faire bientôt et que l’on fera plus tard dans l’avenir. (Production orale et Interaction orale)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parler des évènements que l’on va faire bientôt et que l’on fera plus tard dans l’avenir. (Production orale et Interaction orale)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(b8.8.1).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B8.1.8</w:t>
        <w:br/>
      </w:r>
      <w:r>
        <w:rPr>
          <w:rFonts w:ascii="Calibri" w:hAnsi="Calibri"/>
          <w:b/>
          <w:i w:val="0"/>
          <w:color w:val="000000"/>
          <w:sz w:val="20"/>
        </w:rPr>
        <w:t xml:space="preserve">Content Standard: </w:t>
      </w:r>
      <w:r>
        <w:rPr>
          <w:rFonts w:ascii="Calibri" w:hAnsi="Calibri"/>
          <w:b w:val="0"/>
          <w:i w:val="0"/>
          <w:color w:val="000000"/>
          <w:sz w:val="20"/>
        </w:rPr>
        <w:t>B8.1.8.1 — Compren dre une invitation et exprimer l’acceptation ou le refus Communication and Collaboration (CC), Critical Thinking and Problem-Solving (CP), Creativity and Innovation (CI), Cultural Identity and Global Citizenship (CG), Personal Development and</w:t>
        <w:br/>
      </w:r>
      <w:r>
        <w:rPr>
          <w:rFonts w:ascii="Calibri" w:hAnsi="Calibri"/>
          <w:b/>
          <w:i w:val="0"/>
          <w:color w:val="000000"/>
          <w:sz w:val="20"/>
        </w:rPr>
        <w:t xml:space="preserve">Indicator: </w:t>
      </w:r>
      <w:r>
        <w:rPr>
          <w:rFonts w:ascii="Calibri" w:hAnsi="Calibri"/>
          <w:b w:val="0"/>
          <w:i w:val="0"/>
          <w:color w:val="000000"/>
          <w:sz w:val="20"/>
        </w:rPr>
        <w:t>B8.1.8.1.3 — Lire, comprendre et réagir à un texte simple dans lequel on invite quelqu’un, accepte ou refuse une invitation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on invite quelqu’un, accepte ou refuse une invitation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11): Aujourd'hui nous lire, comprendre et réagir à un texte simple dans lequel on invite quelqu’un, accepte ou refuse une invitation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et réagir à un texte simple dans lequel on invite quelqu’un, accepte ou refuse une invitation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(b8.1.8).</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B8.5.4</w:t>
        <w:br/>
      </w:r>
      <w:r>
        <w:rPr>
          <w:rFonts w:ascii="Calibri" w:hAnsi="Calibri"/>
          <w:b/>
          <w:i w:val="0"/>
          <w:color w:val="000000"/>
          <w:sz w:val="20"/>
        </w:rPr>
        <w:t xml:space="preserve">Content Standard: </w:t>
      </w:r>
      <w:r>
        <w:rPr>
          <w:rFonts w:ascii="Calibri" w:hAnsi="Calibri"/>
          <w:b w:val="0"/>
          <w:i w:val="0"/>
          <w:color w:val="000000"/>
          <w:sz w:val="20"/>
        </w:rPr>
        <w:t>B8.5.4.1 — Comprendre et faire une réservation Communication and Collaboration (CC), Critical Thinking and Problem solving (CP), Leadership and Personal Development (PL), Cultural Identity and Global Citizenship (CG), Creativity and Imagination (CI), Digital li</w:t>
        <w:br/>
      </w:r>
      <w:r>
        <w:rPr>
          <w:rFonts w:ascii="Calibri" w:hAnsi="Calibri"/>
          <w:b/>
          <w:i w:val="0"/>
          <w:color w:val="000000"/>
          <w:sz w:val="20"/>
        </w:rPr>
        <w:t xml:space="preserve">Indicator: </w:t>
      </w:r>
      <w:r>
        <w:rPr>
          <w:rFonts w:ascii="Calibri" w:hAnsi="Calibri"/>
          <w:b w:val="0"/>
          <w:i w:val="0"/>
          <w:color w:val="000000"/>
          <w:sz w:val="20"/>
        </w:rPr>
        <w:t>B8.5.4.1.3 — Lire, comprendre une conversation où l’on fait une réservation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une conversation où l’on fait une réservation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11): Aujourd'hui nous lire, comprendre une conversation où l’on fait une réservation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une conversation où l’on fait une réservation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(b8.5.4).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L'ENVIRONNEMENT</w:t>
        <w:br/>
      </w:r>
      <w:r>
        <w:rPr>
          <w:rFonts w:ascii="Calibri" w:hAnsi="Calibri"/>
          <w:b/>
          <w:i w:val="0"/>
          <w:color w:val="000000"/>
          <w:sz w:val="20"/>
        </w:rPr>
        <w:t xml:space="preserve">Sub-Strand: </w:t>
      </w:r>
      <w:r>
        <w:rPr>
          <w:rFonts w:ascii="Calibri" w:hAnsi="Calibri"/>
          <w:b w:val="0"/>
          <w:i w:val="0"/>
          <w:color w:val="000000"/>
          <w:sz w:val="20"/>
        </w:rPr>
        <w:t>Sub-strand B8.2.3</w:t>
        <w:br/>
      </w:r>
      <w:r>
        <w:rPr>
          <w:rFonts w:ascii="Calibri" w:hAnsi="Calibri"/>
          <w:b/>
          <w:i w:val="0"/>
          <w:color w:val="000000"/>
          <w:sz w:val="20"/>
        </w:rPr>
        <w:t xml:space="preserve">Content Standard: </w:t>
      </w:r>
      <w:r>
        <w:rPr>
          <w:rFonts w:ascii="Calibri" w:hAnsi="Calibri"/>
          <w:b w:val="0"/>
          <w:i w:val="0"/>
          <w:color w:val="000000"/>
          <w:sz w:val="20"/>
        </w:rPr>
        <w:t>B8.2.3.1 — Comprendre et s’exprimer sur son pays Critical Thinking and Problem Solving (CP), Creativity and Innovation (CI), Communication and Collaboration (CC), Cultural Identity and Global Citizenship (CG), Personal Development and Leadership (PL), Digital L</w:t>
        <w:br/>
      </w:r>
      <w:r>
        <w:rPr>
          <w:rFonts w:ascii="Calibri" w:hAnsi="Calibri"/>
          <w:b/>
          <w:i w:val="0"/>
          <w:color w:val="000000"/>
          <w:sz w:val="20"/>
        </w:rPr>
        <w:t xml:space="preserve">Indicator: </w:t>
      </w:r>
      <w:r>
        <w:rPr>
          <w:rFonts w:ascii="Calibri" w:hAnsi="Calibri"/>
          <w:b w:val="0"/>
          <w:i w:val="0"/>
          <w:color w:val="000000"/>
          <w:sz w:val="20"/>
        </w:rPr>
        <w:t>B8.2.3.1.4 — Décrire son pays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décrire son pays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11): Aujourd'hui nous décrire son pays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décrire son pays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(b8.2.3).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B8.4.5.1.3 — Lire, comprendre et réagir un texte sur le moyen de transport et les horaires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un texte sur le moyen de transport et les horaires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11): Aujourd'hui nous lire, comprendre et réagir un texte sur le moyen de transport et les horaires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lire, comprendre et réagir un texte sur le moyen de transport et les horaires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B8.6.3</w:t>
        <w:br/>
      </w:r>
      <w:r>
        <w:rPr>
          <w:rFonts w:ascii="Calibri" w:hAnsi="Calibri"/>
          <w:b/>
          <w:i w:val="0"/>
          <w:color w:val="000000"/>
          <w:sz w:val="20"/>
        </w:rPr>
        <w:t xml:space="preserve">Content Standard: </w:t>
      </w:r>
      <w:r>
        <w:rPr>
          <w:rFonts w:ascii="Calibri" w:hAnsi="Calibri"/>
          <w:b w:val="0"/>
          <w:i w:val="0"/>
          <w:color w:val="000000"/>
          <w:sz w:val="20"/>
        </w:rPr>
        <w:t>B8.6.3.1 — Comprendre et s’exprimer sur les passe-temps Communication and Collaboration (CC), Critical Thinking and Problem-Solving (CP), Creativity and Innovation (CI), Cultural Identity and Global Citizenship (CG), Personal Development and Leadership (PL), D</w:t>
        <w:br/>
      </w:r>
      <w:r>
        <w:rPr>
          <w:rFonts w:ascii="Calibri" w:hAnsi="Calibri"/>
          <w:b/>
          <w:i w:val="0"/>
          <w:color w:val="000000"/>
          <w:sz w:val="20"/>
        </w:rPr>
        <w:t xml:space="preserve">Indicator: </w:t>
      </w:r>
      <w:r>
        <w:rPr>
          <w:rFonts w:ascii="Calibri" w:hAnsi="Calibri"/>
          <w:b w:val="0"/>
          <w:i w:val="0"/>
          <w:color w:val="000000"/>
          <w:sz w:val="20"/>
        </w:rPr>
        <w:t>B8.6.3.1.3 — Lire, comprendre et réagir à un texte ou dialogue simple sur les passe-temps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ou dialogue simple sur les passe-temps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11): Aujourd'hui nous lire, comprendre et réagir à un texte ou dialogue simple sur les passe-temps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lire, comprendre et réagir à un texte ou dialogue simple sur les passe-temps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(b8.6.3).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FAIRE CONNAISSANCE</w:t>
        <w:br/>
      </w:r>
      <w:r>
        <w:rPr>
          <w:rFonts w:ascii="Calibri" w:hAnsi="Calibri"/>
          <w:b/>
          <w:i w:val="0"/>
          <w:color w:val="000000"/>
          <w:sz w:val="20"/>
        </w:rPr>
        <w:t xml:space="preserve">Sub-Strand: </w:t>
      </w:r>
      <w:r>
        <w:rPr>
          <w:rFonts w:ascii="Calibri" w:hAnsi="Calibri"/>
          <w:b w:val="0"/>
          <w:i w:val="0"/>
          <w:color w:val="000000"/>
          <w:sz w:val="20"/>
        </w:rPr>
        <w:t>Sub-strand B8.1.8</w:t>
        <w:br/>
      </w:r>
      <w:r>
        <w:rPr>
          <w:rFonts w:ascii="Calibri" w:hAnsi="Calibri"/>
          <w:b/>
          <w:i w:val="0"/>
          <w:color w:val="000000"/>
          <w:sz w:val="20"/>
        </w:rPr>
        <w:t xml:space="preserve">Content Standard: </w:t>
      </w:r>
      <w:r>
        <w:rPr>
          <w:rFonts w:ascii="Calibri" w:hAnsi="Calibri"/>
          <w:b w:val="0"/>
          <w:i w:val="0"/>
          <w:color w:val="000000"/>
          <w:sz w:val="20"/>
        </w:rPr>
        <w:t>B8.1.8.1 — Compren dre une invitation et exprimer l’acceptation ou le refus Communication and Collaboration (CC), Critical Thinking and Problem-Solving (CP), Creativity and Innovation (CI), Cultural Identity and Global Citizenship (CG), Personal Development and</w:t>
        <w:br/>
      </w:r>
      <w:r>
        <w:rPr>
          <w:rFonts w:ascii="Calibri" w:hAnsi="Calibri"/>
          <w:b/>
          <w:i w:val="0"/>
          <w:color w:val="000000"/>
          <w:sz w:val="20"/>
        </w:rPr>
        <w:t xml:space="preserve">Indicator: </w:t>
      </w:r>
      <w:r>
        <w:rPr>
          <w:rFonts w:ascii="Calibri" w:hAnsi="Calibri"/>
          <w:b w:val="0"/>
          <w:i w:val="0"/>
          <w:color w:val="000000"/>
          <w:sz w:val="20"/>
        </w:rPr>
        <w:t>B8.1.8.1.4 — Écrire à quelqu’un /échanger avec quelqu’un pour l’inviter accepter ou refuser une invitation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à quelqu’un /échanger avec quelqu’un pour l’inviter accepter ou refuser une invitation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12): Aujourd'hui nous écrire à quelqu’un /échanger avec quelqu’un pour l’inviter accepter ou refuser une invitation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écrire à quelqu’un /échanger avec quelqu’un pour l’inviter accepter ou refuser une invitation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(b8.1.8).</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5. LES ACHATS</w:t>
        <w:br/>
      </w:r>
      <w:r>
        <w:rPr>
          <w:rFonts w:ascii="Calibri" w:hAnsi="Calibri"/>
          <w:b/>
          <w:i w:val="0"/>
          <w:color w:val="000000"/>
          <w:sz w:val="20"/>
        </w:rPr>
        <w:t xml:space="preserve">Sub-Strand: </w:t>
      </w:r>
      <w:r>
        <w:rPr>
          <w:rFonts w:ascii="Calibri" w:hAnsi="Calibri"/>
          <w:b w:val="0"/>
          <w:i w:val="0"/>
          <w:color w:val="000000"/>
          <w:sz w:val="20"/>
        </w:rPr>
        <w:t>Sub-strand B8.5.4</w:t>
        <w:br/>
      </w:r>
      <w:r>
        <w:rPr>
          <w:rFonts w:ascii="Calibri" w:hAnsi="Calibri"/>
          <w:b/>
          <w:i w:val="0"/>
          <w:color w:val="000000"/>
          <w:sz w:val="20"/>
        </w:rPr>
        <w:t xml:space="preserve">Content Standard: </w:t>
      </w:r>
      <w:r>
        <w:rPr>
          <w:rFonts w:ascii="Calibri" w:hAnsi="Calibri"/>
          <w:b w:val="0"/>
          <w:i w:val="0"/>
          <w:color w:val="000000"/>
          <w:sz w:val="20"/>
        </w:rPr>
        <w:t>B8.5.4.1 — Comprendre et faire une réservation Communication and Collaboration (CC), Critical Thinking and Problem solving (CP), Leadership and Personal Development (PL), Cultural Identity and Global Citizenship (CG), Creativity and Imagination (CI), Digital li</w:t>
        <w:br/>
      </w:r>
      <w:r>
        <w:rPr>
          <w:rFonts w:ascii="Calibri" w:hAnsi="Calibri"/>
          <w:b/>
          <w:i w:val="0"/>
          <w:color w:val="000000"/>
          <w:sz w:val="20"/>
        </w:rPr>
        <w:t xml:space="preserve">Indicator: </w:t>
      </w:r>
      <w:r>
        <w:rPr>
          <w:rFonts w:ascii="Calibri" w:hAnsi="Calibri"/>
          <w:b w:val="0"/>
          <w:i w:val="0"/>
          <w:color w:val="000000"/>
          <w:sz w:val="20"/>
        </w:rPr>
        <w:t>B8.5.4.1.4 — Écrire un texte simple pour faire une réservation.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faire une réservation.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12): Aujourd'hui nous écrire un texte simple pour faire une réservation.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écrire un texte simple pour faire une réservation.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(b8.5.4).</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9 of 9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LA LOCALISATION, LES HORAIRES ET LES DÉPLACEMENTS</w:t>
        <w:br/>
      </w:r>
      <w:r>
        <w:rPr>
          <w:rFonts w:ascii="Calibri" w:hAnsi="Calibri"/>
          <w:b/>
          <w:i w:val="0"/>
          <w:color w:val="000000"/>
          <w:sz w:val="20"/>
        </w:rPr>
        <w:t xml:space="preserve">Sub-Strand: </w:t>
      </w:r>
      <w:r>
        <w:rPr>
          <w:rFonts w:ascii="Calibri" w:hAnsi="Calibri"/>
          <w:b w:val="0"/>
          <w:i w:val="0"/>
          <w:color w:val="000000"/>
          <w:sz w:val="20"/>
        </w:rPr>
        <w:t>Sub-strand B8.4.5</w:t>
        <w:br/>
      </w:r>
      <w:r>
        <w:rPr>
          <w:rFonts w:ascii="Calibri" w:hAnsi="Calibri"/>
          <w:b/>
          <w:i w:val="0"/>
          <w:color w:val="000000"/>
          <w:sz w:val="20"/>
        </w:rPr>
        <w:t xml:space="preserve">Content Standard: </w:t>
      </w:r>
      <w:r>
        <w:rPr>
          <w:rFonts w:ascii="Calibri" w:hAnsi="Calibri"/>
          <w:b w:val="0"/>
          <w:i w:val="0"/>
          <w:color w:val="000000"/>
          <w:sz w:val="20"/>
        </w:rPr>
        <w:t>B8.4.5.1 — Comprendre et s’exprimer les moyens de transport et les horaires Communication and Collaboration (CC), Critical Thinking and Problem solving (CP), Leadership and Personal Development (PL), Cultural Identity and Global Citizenship (CG)</w:t>
        <w:br/>
      </w:r>
      <w:r>
        <w:rPr>
          <w:rFonts w:ascii="Calibri" w:hAnsi="Calibri"/>
          <w:b/>
          <w:i w:val="0"/>
          <w:color w:val="000000"/>
          <w:sz w:val="20"/>
        </w:rPr>
        <w:t xml:space="preserve">Indicator: </w:t>
      </w:r>
      <w:r>
        <w:rPr>
          <w:rFonts w:ascii="Calibri" w:hAnsi="Calibri"/>
          <w:b w:val="0"/>
          <w:i w:val="0"/>
          <w:color w:val="000000"/>
          <w:sz w:val="20"/>
        </w:rPr>
        <w:t>B8.4.5.1.4 — Écrire un texte simple pour parler d’un moyen de transport et ses horaires (Production écrite et Interaction écrite) traditions, languages and cultures</w:t>
        <w:br/>
      </w:r>
      <w:r>
        <w:rPr>
          <w:rFonts w:ascii="Calibri" w:hAnsi="Calibri"/>
          <w:b/>
          <w:i w:val="0"/>
          <w:color w:val="000000"/>
          <w:sz w:val="20"/>
        </w:rPr>
        <w:t xml:space="preserve">Session: </w:t>
      </w:r>
      <w:r>
        <w:rPr>
          <w:rFonts w:ascii="Calibri" w:hAnsi="Calibri"/>
          <w:b w:val="0"/>
          <w:i w:val="0"/>
          <w:color w:val="000000"/>
          <w:sz w:val="20"/>
        </w:rPr>
        <w:t>Session 9 of 9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 simple pour parler d’un moyen de transport et ses horaires (Production écrite et Interaction écrite) traditions, languages and cultures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flashcards with French words and pictures linked to today's topic; ask 'Que voyez-vous?' (What do you see?)</w:t>
      </w:r>
    </w:p>
    <w:p>
      <w:pPr>
        <w:pStyle w:val="ListBullet"/>
        <w:spacing w:before="0" w:after="40"/>
        <w:ind w:left="360"/>
      </w:pPr>
      <w:r>
        <w:rPr>
          <w:rFonts w:ascii="Calibri" w:hAnsi="Calibri"/>
          <w:b w:val="0"/>
          <w:i w:val="0"/>
          <w:color w:val="000000"/>
          <w:sz w:val="20"/>
        </w:rPr>
        <w:t>NEW TODAY (Semaine 12): Aujourd'hui nous écrire un texte simple pour parler d’un moyen de transport et ses horaires (Production écrite et Interaction écrite) traditions, languages and cultures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flashcards with French words and pictures – écrire un texte simple pour parler d’un moyen de transport et ses horaires (Production écrite et Interaction écrite) traditions, languages and cultures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repeat chorally then in pairs (répétition) using the new words (b8.4.5).</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6. LES LOISIRS</w:t>
        <w:br/>
      </w:r>
      <w:r>
        <w:rPr>
          <w:rFonts w:ascii="Calibri" w:hAnsi="Calibri"/>
          <w:b/>
          <w:i w:val="0"/>
          <w:color w:val="000000"/>
          <w:sz w:val="20"/>
        </w:rPr>
        <w:t xml:space="preserve">Sub-Strand: </w:t>
      </w:r>
      <w:r>
        <w:rPr>
          <w:rFonts w:ascii="Calibri" w:hAnsi="Calibri"/>
          <w:b w:val="0"/>
          <w:i w:val="0"/>
          <w:color w:val="000000"/>
          <w:sz w:val="20"/>
        </w:rPr>
        <w:t>Sub-strand B8.6.3</w:t>
        <w:br/>
      </w:r>
      <w:r>
        <w:rPr>
          <w:rFonts w:ascii="Calibri" w:hAnsi="Calibri"/>
          <w:b/>
          <w:i w:val="0"/>
          <w:color w:val="000000"/>
          <w:sz w:val="20"/>
        </w:rPr>
        <w:t xml:space="preserve">Content Standard: </w:t>
      </w:r>
      <w:r>
        <w:rPr>
          <w:rFonts w:ascii="Calibri" w:hAnsi="Calibri"/>
          <w:b w:val="0"/>
          <w:i w:val="0"/>
          <w:color w:val="000000"/>
          <w:sz w:val="20"/>
        </w:rPr>
        <w:t>B8.6.3.1 — Comprendre et s’exprimer sur les passe-temps Communication and Collaboration (CC), Critical Thinking and Problem-Solving (CP), Creativity and Innovation (CI), Cultural Identity and Global Citizenship (CG), Personal Development and Leadership (PL), D</w:t>
        <w:br/>
      </w:r>
      <w:r>
        <w:rPr>
          <w:rFonts w:ascii="Calibri" w:hAnsi="Calibri"/>
          <w:b/>
          <w:i w:val="0"/>
          <w:color w:val="000000"/>
          <w:sz w:val="20"/>
        </w:rPr>
        <w:t xml:space="preserve">Indicator: </w:t>
      </w:r>
      <w:r>
        <w:rPr>
          <w:rFonts w:ascii="Calibri" w:hAnsi="Calibri"/>
          <w:b w:val="0"/>
          <w:i w:val="0"/>
          <w:color w:val="000000"/>
          <w:sz w:val="20"/>
        </w:rPr>
        <w:t>B8.6.3.1.4 — Écrire un texte/un dialogue simple sur les passe-temps (Production écrite et Interaction écrite)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écrire un texte/un dialogue simple sur les passe-temps (Production écrite et Interaction écrite)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wall chart of French vocabulary linked to today's topic; ask 'Que voyez-vous?' (What do you see?)</w:t>
      </w:r>
    </w:p>
    <w:p>
      <w:pPr>
        <w:pStyle w:val="ListBullet"/>
        <w:spacing w:before="0" w:after="40"/>
        <w:ind w:left="360"/>
      </w:pPr>
      <w:r>
        <w:rPr>
          <w:rFonts w:ascii="Calibri" w:hAnsi="Calibri"/>
          <w:b w:val="0"/>
          <w:i w:val="0"/>
          <w:color w:val="000000"/>
          <w:sz w:val="20"/>
        </w:rPr>
        <w:t>NEW TODAY (Semaine 12): Aujourd'hui nous écrire un texte/un dialogue simple sur les passe-temps (Production écrite et Interaction écrite)</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wall chart of French vocabulary – écrire un texte/un dialogue simple sur les passe-temps (Production écrite et Interaction écrite)</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match words to pictures in the exercise book using the new words (b8.6.3).</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6 of 6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Integrated Science</w:t>
        <w:br/>
      </w:r>
      <w:r>
        <w:rPr>
          <w:rFonts w:ascii="Calibri" w:hAnsi="Calibri"/>
          <w:b/>
          <w:i w:val="0"/>
          <w:color w:val="000000"/>
          <w:sz w:val="20"/>
        </w:rPr>
        <w:t xml:space="preserve">Class: </w:t>
      </w:r>
      <w:r>
        <w:rPr>
          <w:rFonts w:ascii="Calibri" w:hAnsi="Calibri"/>
          <w:b w:val="0"/>
          <w:i w:val="0"/>
          <w:color w:val="000000"/>
          <w:sz w:val="20"/>
        </w:rPr>
        <w:t xml:space="preserve">Basic B8 (JHS 2)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French CCP Curriculum B8 (2021)</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8. LES PROJETS D'AVENIR</w:t>
        <w:br/>
      </w:r>
      <w:r>
        <w:rPr>
          <w:rFonts w:ascii="Calibri" w:hAnsi="Calibri"/>
          <w:b/>
          <w:i w:val="0"/>
          <w:color w:val="000000"/>
          <w:sz w:val="20"/>
        </w:rPr>
        <w:t xml:space="preserve">Sub-Strand: </w:t>
      </w:r>
      <w:r>
        <w:rPr>
          <w:rFonts w:ascii="Calibri" w:hAnsi="Calibri"/>
          <w:b w:val="0"/>
          <w:i w:val="0"/>
          <w:color w:val="000000"/>
          <w:sz w:val="20"/>
        </w:rPr>
        <w:t>Sub-strand B8.8.1</w:t>
        <w:br/>
      </w:r>
      <w:r>
        <w:rPr>
          <w:rFonts w:ascii="Calibri" w:hAnsi="Calibri"/>
          <w:b/>
          <w:i w:val="0"/>
          <w:color w:val="000000"/>
          <w:sz w:val="20"/>
        </w:rPr>
        <w:t xml:space="preserve">Content Standard: </w:t>
      </w:r>
      <w:r>
        <w:rPr>
          <w:rFonts w:ascii="Calibri" w:hAnsi="Calibri"/>
          <w:b w:val="0"/>
          <w:i w:val="0"/>
          <w:color w:val="000000"/>
          <w:sz w:val="20"/>
        </w:rPr>
        <w:t>B8.8.1.1 — Comprendre et situer un évènement dans le futur Communication and Collaboration (CC), Critical Thinking and Problem solving (CP), Leadership and Personal Development (PL), Cultural Identity and Global Citizenship (CG), Creativity and Imagination (CI)</w:t>
        <w:br/>
      </w:r>
      <w:r>
        <w:rPr>
          <w:rFonts w:ascii="Calibri" w:hAnsi="Calibri"/>
          <w:b/>
          <w:i w:val="0"/>
          <w:color w:val="000000"/>
          <w:sz w:val="20"/>
        </w:rPr>
        <w:t xml:space="preserve">Indicator: </w:t>
      </w:r>
      <w:r>
        <w:rPr>
          <w:rFonts w:ascii="Calibri" w:hAnsi="Calibri"/>
          <w:b w:val="0"/>
          <w:i w:val="0"/>
          <w:color w:val="000000"/>
          <w:sz w:val="20"/>
        </w:rPr>
        <w:t>B8.8.1.1.3 — Lire, comprendre et réagir à un texte simple dans lequel l’on parle de ce que l’on fera plus tard dans l’avenir. (Réception écrite / Compréhension des écrits)</w:t>
        <w:br/>
      </w:r>
      <w:r>
        <w:rPr>
          <w:rFonts w:ascii="Calibri" w:hAnsi="Calibri"/>
          <w:b/>
          <w:i w:val="0"/>
          <w:color w:val="000000"/>
          <w:sz w:val="20"/>
        </w:rPr>
        <w:t xml:space="preserve">Session: </w:t>
      </w:r>
      <w:r>
        <w:rPr>
          <w:rFonts w:ascii="Calibri" w:hAnsi="Calibri"/>
          <w:b w:val="0"/>
          <w:i w:val="0"/>
          <w:color w:val="000000"/>
          <w:sz w:val="20"/>
        </w:rPr>
        <w:t>Session 6 of 6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lire, comprendre et réagir à un texte simple dans lequel l’on parle de ce que l’on fera plus tard dans l’avenir. (Réception écrite / Compréhension des écrits)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french, b8, ccp, jhs</w:t>
        <w:br/>
      </w:r>
      <w:r>
        <w:rPr>
          <w:rFonts w:ascii="Calibri" w:hAnsi="Calibri"/>
          <w:b/>
          <w:i w:val="0"/>
          <w:color w:val="000000"/>
          <w:sz w:val="20"/>
        </w:rPr>
        <w:t xml:space="preserve">Teaching &amp; Learning Resources (T/LR): </w:t>
      </w:r>
      <w:r>
        <w:rPr>
          <w:rFonts w:ascii="Calibri" w:hAnsi="Calibri"/>
          <w:b w:val="0"/>
          <w:i w:val="0"/>
          <w:color w:val="000000"/>
          <w:sz w:val="20"/>
        </w:rPr>
        <w:t>NaCCA CCP approved textbook; TLMs; ICT tools</w:t>
        <w:br/>
      </w:r>
      <w:r>
        <w:rPr>
          <w:rFonts w:ascii="Calibri" w:hAnsi="Calibri"/>
          <w:b/>
          <w:i w:val="0"/>
          <w:color w:val="000000"/>
          <w:sz w:val="20"/>
        </w:rPr>
        <w:t xml:space="preserve">Relevant Previous Knowledge (RPK): </w:t>
      </w:r>
      <w:r>
        <w:rPr>
          <w:rFonts w:ascii="Calibri" w:hAnsi="Calibri"/>
          <w:b w:val="0"/>
          <w:i w:val="0"/>
          <w:color w:val="000000"/>
          <w:sz w:val="20"/>
        </w:rPr>
        <w:t>Learners heard French around them (Ghana is surrounded by francophone countries) and learned greetings, family, environment and shopping vocabulary in JHS 1-2 French.</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in French ('Bonjour la classe!') and sing a short French greeting song.</w:t>
      </w:r>
    </w:p>
    <w:p>
      <w:pPr>
        <w:pStyle w:val="ListBullet"/>
        <w:spacing w:before="0" w:after="40"/>
        <w:ind w:left="360"/>
      </w:pPr>
      <w:r>
        <w:rPr>
          <w:rFonts w:ascii="Calibri" w:hAnsi="Calibri"/>
          <w:b w:val="0"/>
          <w:i w:val="0"/>
          <w:color w:val="000000"/>
          <w:sz w:val="20"/>
        </w:rPr>
        <w:t>Show a short recorded or teacher-modelled dialogue linked to today's topic; ask 'Que voyez-vous?' (What do you see?)</w:t>
      </w:r>
    </w:p>
    <w:p>
      <w:pPr>
        <w:pStyle w:val="ListBullet"/>
        <w:spacing w:before="0" w:after="40"/>
        <w:ind w:left="360"/>
      </w:pPr>
      <w:r>
        <w:rPr>
          <w:rFonts w:ascii="Calibri" w:hAnsi="Calibri"/>
          <w:b w:val="0"/>
          <w:i w:val="0"/>
          <w:color w:val="000000"/>
          <w:sz w:val="20"/>
        </w:rPr>
        <w:t>NEW TODAY (Semaine 12): Aujourd'hui nous lire, comprendre et réagir à un texte simple dans lequel l’on parle de ce que l’on fera plus tard dans l’avenir. (Réception écrite / Compréhension des écrits)</w:t>
      </w:r>
    </w:p>
    <w:p>
      <w:pPr>
        <w:pStyle w:val="ListBullet"/>
        <w:spacing w:before="0" w:after="40"/>
        <w:ind w:left="360"/>
      </w:pPr>
      <w:r>
        <w:rPr>
          <w:rFonts w:ascii="Calibri" w:hAnsi="Calibri"/>
          <w:b w:val="0"/>
          <w:i w:val="0"/>
          <w:color w:val="000000"/>
          <w:sz w:val="20"/>
        </w:rPr>
        <w:t>Drill 4-6 new French words chorally (repeat, gesture, point).</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(Model – 5 min): Teacher models the language using a short recorded or teacher-modelled dialogue – lire, comprendre et réagir à un texte simple dans lequel l’on parle de ce que l’on fera plus tard dans l’avenir. (Réception écrite / Compréhension des écrits)</w:t>
      </w:r>
    </w:p>
    <w:p>
      <w:pPr>
        <w:pStyle w:val="ListBullet"/>
        <w:spacing w:before="0" w:after="40"/>
        <w:ind w:left="360"/>
      </w:pPr>
      <w:r>
        <w:rPr>
          <w:rFonts w:ascii="Calibri" w:hAnsi="Calibri"/>
          <w:b w:val="0"/>
          <w:i w:val="0"/>
          <w:color w:val="000000"/>
          <w:sz w:val="20"/>
        </w:rPr>
        <w:t>ACTIVITY 2 (Répétition guidée – 5 min): Whole class repeats; rows/groups take turns; teacher corrects pronunciation.</w:t>
      </w:r>
    </w:p>
    <w:p>
      <w:pPr>
        <w:pStyle w:val="ListBullet"/>
        <w:spacing w:before="0" w:after="40"/>
        <w:ind w:left="360"/>
      </w:pPr>
      <w:r>
        <w:rPr>
          <w:rFonts w:ascii="Calibri" w:hAnsi="Calibri"/>
          <w:b w:val="0"/>
          <w:i w:val="0"/>
          <w:color w:val="000000"/>
          <w:sz w:val="20"/>
        </w:rPr>
        <w:t>ACTIVITY 3 (Pair/Group practice – 5 min): Learners act out the dialogue in groups (jeu de rôle) using the new words (b8.8.1).</w:t>
      </w:r>
    </w:p>
    <w:p>
      <w:pPr>
        <w:pStyle w:val="ListBullet"/>
        <w:spacing w:before="0" w:after="40"/>
        <w:ind w:left="360"/>
      </w:pPr>
      <w:r>
        <w:rPr>
          <w:rFonts w:ascii="Calibri" w:hAnsi="Calibri"/>
          <w:b w:val="0"/>
          <w:i w:val="0"/>
          <w:color w:val="000000"/>
          <w:sz w:val="20"/>
        </w:rPr>
        <w:t>ACTIVITY 4 (Performance – 3 min): 2-3 pairs perform the dialogue/answers; class applauds; teacher highlights good French.</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Exit question: every learner says one French word/sentence from today.</w:t>
      </w:r>
    </w:p>
    <w:p>
      <w:pPr>
        <w:pStyle w:val="ListBullet"/>
        <w:spacing w:before="0" w:after="40"/>
        <w:ind w:left="360"/>
      </w:pPr>
      <w:r>
        <w:rPr>
          <w:rFonts w:ascii="Calibri" w:hAnsi="Calibri"/>
          <w:b w:val="0"/>
          <w:i w:val="0"/>
          <w:color w:val="000000"/>
          <w:sz w:val="20"/>
        </w:rPr>
        <w:t>Quick game: 'Montrez-moi...' (point to flashcard) for recall.</w:t>
      </w:r>
    </w:p>
    <w:p>
      <w:pPr>
        <w:pStyle w:val="ListBullet"/>
        <w:spacing w:before="0" w:after="40"/>
        <w:ind w:left="360"/>
      </w:pPr>
      <w:r>
        <w:rPr>
          <w:rFonts w:ascii="Calibri" w:hAnsi="Calibri"/>
          <w:b w:val="0"/>
          <w:i w:val="0"/>
          <w:color w:val="000000"/>
          <w:sz w:val="20"/>
        </w:rPr>
        <w:t>Homework: teach today's French words to someone at home; write them twice in the exercise book.</w:t>
      </w:r>
    </w:p>
    <w:p>
      <w:pPr>
        <w:pStyle w:val="ListBullet"/>
        <w:spacing w:before="0" w:after="40"/>
        <w:ind w:left="360"/>
      </w:pPr>
      <w:r>
        <w:rPr>
          <w:rFonts w:ascii="Calibri" w:hAnsi="Calibri"/>
          <w:b w:val="0"/>
          <w:i w:val="0"/>
          <w:color w:val="000000"/>
          <w:sz w:val="20"/>
        </w:rPr>
        <w:t>Preview next French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project work; SBA; BECE-style</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