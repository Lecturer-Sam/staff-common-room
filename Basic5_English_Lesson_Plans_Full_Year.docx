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English Language</w:t>
        <w:br/>
        <w:t>Basic 5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the central messages in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central messages in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explain the central messages in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explain the central messages in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B5.2.10.1 — Read and summarise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B5.2.10.1.1 — Summarise level-appropriate texts/passages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level-appropriate texts/passages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summarise level-appropriate texts/passages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summarise level-appropriate texts/passages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Apply knowledge of different types of nouns in communication Count and non-count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B5.4.10.1 — Narrate situations, express feelings and convey point of view about the world/ or 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B5.4.10.1.1 — Create settings, characters and at least one plot in a narrative text, using appropriate linking words within and across paragraphs to aid cohesion, and using simple literary devices, e.g.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settings, characters and at least one plot in a narrative text, using appropriate linking words within and across paragraphs to aid cohesion, and using simple literary devices, e.g.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create settings, characters and at least one plot in a narrative text, using appropriate linking words within and across paragraphs to aid cohesion, and using simple literary devices, e.g. direct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settings, characters and at least one plot in a narrative text, using appropriate linking words within and across paragraphs to aid cohesion, and using simple literary devices, e.g. direct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[Weekly Reading Period — A folk tale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folk tale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folk tale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folk tale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folk tale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Relate values in songs to real life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values in songs to real life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relate values in songs to real life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values in songs to real life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B5.2.10.1 — Read and summarise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B5.2.10.1.2 — Write a short summary of a level-appropriate text/passage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summary of a level-appropriate text/passage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a short summary of a level-appropriate text/passage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short summary of a level-appropriate text/passage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Apply knowledge of different types of nouns in communication Count and non-count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B5.3.1.1.2 — Identify and use: − proper nouns - refer to festivals;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use: − proper nouns - refer to festivals;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use: − proper nouns - refer to festivals;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use: − proper nouns - refer to festivals;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B5.4.11.1.1 — Write freely on topics of choice on issues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freely on topics of choice on issues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freely on topics of choice on issues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freely on topics of choice on issues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Use capital letters to start the first words in a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B5.1.10.1.1 — Demonstrate awareness of the features of spoken language, e.g. use of discourse markers – well, also, finally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features of spoken language, e.g. use of discourse markers – well, also, finally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awareness of the features of spoken language, e.g. use of discourse markers – well, also, finally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features of spoken language, e.g. use of discourse markers – well, also, finally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Connect sounds to letters;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Apply common phonic generalisations (e.g. hard and soft “c” and “g”) when reading continuous texts. e.g. “c” as in country and cell “g” as in gain and 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common phonic generalisations (e.g. hard and soft “c” and “g”) when reading continuous texts. e.g. “c” as in country and cell “g” as in gain and 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apply common phonic generalisations (e.g. hard and soft “c” and “g”) when reading continuous texts. e.g. “c” as in country and cell “g” as in gain and 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apply common phonic generalisations (e.g. hard and soft “c” and “g”) when reading continuous texts. e.g. “c” as in country and cell “g” as in gain and 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B5.1.10.1.2 — Demonstrate awareness of the differences between spoken and written forms of language, e.g. formal and informal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differences between spoken and written forms of language, e.g. formal and informal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demonstrate awareness of the differences between spoken and written forms of language, e.g. formal and informal register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differences between spoken and written forms of language, e.g. formal and informal register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B5.4.11.1.2 — Write poems and imaginative narrative stories using knowledge of features of poems and imaginative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poems and imaginative narrative stories using knowledge of features of poems and imaginative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poems and imaginative narrative stories using knowledge of features of poems and imaginative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poems and imaginative narrative stories using knowledge of features of poems and imaginative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Use capital letters to start the first words in a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Writing of lower case and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writing of lower case and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writing of lower case and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writing of lower case and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B5.1.10.1.3 — Demonstrate awareness of how meaning is conveyed through appropriate pace, stress, tone – through reciting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how meaning is conveyed through appropriate pace, stress, tone – through reciting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demonstrate awareness of how meaning is conveyed through appropriate pace, stress, tone – through reciting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how meaning is conveyed through appropriate pace, stress, tone – through reciting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Connect sounds to letters;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B5.2.2.1.2 — Read two syllable words with suffixes and "r" controlled words (or, er, ar , ur)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two syllable words with suffixes and "r" controlled words (or, er, ar , ur)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two syllable words with suffixes and "r" controlled words (or, er, ar , ur)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two syllable words with suffixes and "r" controlled words (or, er, ar , ur)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Apply knowledge of different types of nouns in communication Count and non-count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B5.3.1.1.3 — Identify and use collective nouns to refer to a group of objects and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collective nouns to refer to a group of objects and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collective nouns to refer to a group of objects and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collective nouns to refer to a group of objects and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B5.4.12.1 — Demonstrate knowledge of descriptive words/expressions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B5.4.12.1.1 — Use descriptive words/expressions/sound devices/ figurative language to describe places, 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descriptive words/expressions/sound devices/ figurative language to describe places, 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descriptive words/expressions/sound devices/ figurative language to describe places, 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descriptive words/expressions/sound devices/ figurative language to describe places, 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B5.1.10.2 — Demonstrate the ability to communicate with accurate pronunciation and appropriate intonation.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B5.1.10.2.1 — Speak audibly and coherently, using the appropriate voice qualities (pace, tone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audibly and coherently, using the appropriate voice qualities (pace, tone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speak audibly and coherently, using the appropriate voice qualities (pace, tone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audibly and coherently, using the appropriate voice qualities (pace, tone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Identify minimal pairs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B5.2.3.1.1 — and show the chart containing words. Let learners think-pair-share and select a paragraph with words containing digraphs e.g. wh, th, both at initial and end positions e.g. that, those, these, with, sixth, teeth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and show the chart containing words. Let learners think-pair-share and select a paragraph with words containing digraphs e.g. wh, th, both at initial and end positions e.g. that, those, these, with, sixth, teeth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and show the chart containing words. Let learners think-pair-share and select a paragraph with words containing digraphs e.g. wh, th, both at initial and end positions e.g. that, those, these, with, sixth, teeth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and show the chart containing words. Let learners think-pair-share and select a paragraph with words containing digraphs e.g. wh, th, both at initial and end positions e.g. that, those, these, with, sixth, teeth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Apply knowledge of different types of nouns in communication Count and non-count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B5.3.1.1.4 —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B5.4.13.1.1 — Write explanations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explanations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write explanations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explanations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B5.5.10.1 —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B5.5.10.1.1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phonics knowledge to spell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B5.1.10.2 — Demonstrate the ability to communicate with accurate pronunciation and appropriate intonation.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B5.1.10.2.2 —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Identify minimal pairs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B5.2.3.1.2 —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B5.1.10.3.1 — Present information about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present information about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present information about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present information about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B5.4.13.2.1 — Introduce claims and support them with clear reasons and evidence using credible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introduce claims and support them with clear reasons and evidence using credible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introduce claims and support them with clear reasons and evidence using credible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introduce claims and support them with clear reasons and evidence using credible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Show understanding of how punctuations are used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Use punctuations: - (the comma) to write an address; - (the apostrophe) in contraction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punctuations: - (the comma) to write an address; - (the apostrophe) in contraction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punctuations: - (the comma) to write an address; - (the apostrophe) in contraction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punctuations: - (the comma) to write an address; - (the apostrophe) in contraction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B5.1.10.3.2 — Draw on prior knowledge to identify organisational structure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on prior knowledge to identify organisational structure of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draw on prior knowledge to identify organisational structure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on prior knowledge to identify organisational structure of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Identify and use diphthongs to decode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B5.2.4.1.1 — Use closing diphthongs, e.g. /aƱ/, /eƱ/to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closing diphthongs, e.g. /aƱ/, /eƱ/to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closing diphthongs, e.g. /aƱ/, /eƱ/to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closing diphthongs, e.g. /aƱ/, /eƱ/to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B5.3.10.1 — Apply the knowledge of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B5.3.10.1.1 — Use prepositions to convey a variety of meanings: − Position, e.g. by − Direction, e.g. towards − Time, e.g. at − Purpose, e.g. for − Possession, e.g. for − Comparison, e.g. taller than − Support or opposition, e.g.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convey a variety of meanings: − Position, e.g. by − Direction, e.g. towards − Time, e.g. at − Purpose, e.g. for − Possession, e.g. for − Comparison, e.g. taller than − Support or opposition, e.g. for you, against you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prepositions to convey a variety of meanings: − Position, e.g. by − Direction, e.g. towards − Time, e.g. at − Purpose, e.g. for − Possession, e.g. for − Comparison, e.g. taller than − Support or opposition, e.g.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convey a variety of meanings: − Position, e.g. by − Direction, e.g. towards − Time, e.g. at − Purpose, e.g. for − Possession, e.g. for − Comparison, e.g. taller than − Support or opposition, e.g. for you, against you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B5.4.13.2.2 — Use words, phrases, and clauses to clarify the relationships between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words, phrases, and clauses to clarify the relationships between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words, phrases, and clauses to clarify the relationships between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words, phrases, and clauses to clarify the relationships between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[Weekly Reading Period — A short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B5.1.10.3.3 — Gather and select facts and ideas from one or multiple print and non-print sources, appropriate to the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gather and select facts and ideas from one or multiple print and non-print sources, appropriate to the purpose, audience, context and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gather and select facts and ideas from one or multiple print and non-print sources, appropriate to the purpose, audience, context and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gather and select facts and ideas from one or multiple print and non-print sources, appropriate to the purpose, audience, context and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B5.2.5.1.1 — Orally produce two-syllable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orally produce two-syllable words by blending sounds (phonemes), including consonant blends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orally produce two-syllable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orally produce two-syllable words by blending sounds (phonemes), including consonant blends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B5.3.2.1.1 — Identify and use indefinite and definite articles “a” and “an” to refer to a person, animal, event, time or objects in general Note: Teacher should use level-appropriate vocabulary to teach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indefinite and definite articles “a” and “an” to refer to a person, animal, event, time or objects in general Note: Teacher should use level-appropriate vocabulary to teach the articles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indefinite and definite articles “a” and “an” to refer to a person, animal, event, time or objects in general Note: Teacher should use level-appropriate vocabulary to teach the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indefinite and definite articles “a” and “an” to refer to a person, animal, event, time or objects in general Note: Teacher should use level-appropriate vocabulary to teach the articles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B5.4.13.2.3 —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B5.1.10.3.4 — Support ideas and points of view by integrating selected visual and audio resources, verbal and non-verbal cues (e.g. gestures, facial expressions)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support ideas and points of view by integrating selected visual and audio resources, verbal and non-verbal cues (e.g. gestures, facial expressions)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support ideas and points of view by integrating selected visual and audio resources, verbal and non-verbal cues (e.g. gestures, facial expressions)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support ideas and points of view by integrating selected visual and audio resources, verbal and non-verbal cues (e.g. gestures, facial expressions)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B5.2.5.1 — Identify and use consonant blends and clusters in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B5.2.5.1.2 —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spelling-sound correspondences for common consonant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spelling-sound correspondences for common consonant digraphs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B5.1.10.3.5 — Use discourse markers to signpost stages in a presentation (e.g. “For the next part”, “For example”, “In summary”)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discourse markers to signpost stages in a presentation (e.g. “For the next part”, “For example”, “In summary”)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discourse markers to signpost stages in a presentation (e.g. “For the next part”, “For example”, “In summary”)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discourse markers to signpost stages in a presentation (e.g. “For the next part”, “For example”, “In summary”)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B5.4.13.2.4 — Provide a concluding statement that follows from the arguments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a concluding statement that follows from the arguments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provide a concluding statement that follows from the arguments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a concluding statement that follows from the arguments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Identify and use proper nouns to refer to festivals; common nouns: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proper nouns to refer to festivals; common nouns: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identify and use proper nouns to refer to festivals; common nouns: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proper nouns to refer to festivals; common nouns: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B5.1.10.3.6 — Elaborate on points using concrete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elaborate on points using concrete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elaborate on points using concrete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elaborate on points using concrete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B5.2.6.1.1 — Use level-appropriate content words (nouns, verbs, adjectives and adverbs), and function words (e.g. prepositions) appropriately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level-appropriate content words (nouns, verbs, adjectives and adverbs), and function words (e.g. prepositions) appropriately in spoken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level-appropriate content words (nouns, verbs, adjectives and adverbs), and function words (e.g. prepositions) appropriately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level-appropriate content words (nouns, verbs, adjectives and adverbs), and function words (e.g. prepositions) appropriately in spoken and written communication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B5.3.2.1.2 — Identify and use quantifiers to show qualities: − ordinal first, second etc.) − a few/a little etc. − both each/every − another, other − fewer, less,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quantifiers to show qualities: − ordinal first, second etc.) − a few/a little etc. − both each/every − another, other − fewer, less,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identify and use quantifiers to show qualities: − ordinal first, second etc.) − a few/a little etc. − both each/every − another, other − fewer, less,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quantifiers to show qualities: − ordinal first, second etc.) − a few/a little etc. − both each/every − another, other − fewer, less,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B5.4.14.1 — Write informative/ expository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B5.4.14.1.1 — Write sentences to describe a process of doing something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to describe a process of doing something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sentences to describe a process of doing something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sentences to describe a process of doing something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B5.1.10.3.7 — Speak with confidence before different audiences and maintain appropriate posture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with confidence before different audiences and maintain appropriate posture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speak with confidence before different audiences and maintain appropriate posture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with confidence before different audiences and maintain appropriate posture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B5.2.6.1 — Understand word meanings and usages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B5.2.6.1.2 — Use the following terms: synonym, antonym, prefix, suffix, phrasal verb etc. in spoken and written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following terms: synonym, antonym, prefix, suffix, phrasal verb etc. in spoken and written expressions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the following terms: synonym, antonym, prefix, suffix, phrasal verb etc. in spoken and written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following terms: synonym, antonym, prefix, suffix, phrasal verb etc. in spoken and written expressions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B5.3.2.1.3 — Identify and use possessive pronouns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possessive pronouns to show possession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possessive pronouns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possessive pronouns to show possession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B5.4.14.2 — Write the event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B5.4.14.2.1 — Write about incidence or events of the day (e.g. any event witnessed on their way to school) and make radio/TV presentations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incidence or events of the day (e.g. any event witnessed on their way to school) and make radio/TV presentations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write about incidence or events of the day (e.g. any event witnessed on their way to school) and make radio/TV presentations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about incidence or events of the day (e.g. any event witnessed on their way to school) and make radio/TV presentations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B5.5.3.1.3 — Identify and use collective nouns to refer to a group of objects and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collective nouns to refer to a group of objects and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collective nouns to refer to a group of objects and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collective nouns to refer to a group of objects and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Appreciate poems and other pieces of literary materials.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B5.1.3.1.1 — Respond to poems by discussing their central messages and expressing own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poems by discussing their central messages and expressing own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respond to poems by discussing their central messages and expressing own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poems by discussing their central messages and expressing own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B5.2.6.2 — Build vocabulary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B5.2.6.2.1 — Develop a rich vocabulary stock through extensive reading of age-appropriate texts, using the dictionary or online resources to look up meanings of words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 rich vocabulary stock through extensive reading of age-appropriate texts, using the dictionary or online resources to look up meanings of words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develop a rich vocabulary stock through extensive reading of age-appropriate texts, using the dictionary or online resources to look up meanings of words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a rich vocabulary stock through extensive reading of age-appropriate texts, using the dictionary or online resources to look up meanings of words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Appreciate poems and other pieces of literary materials.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B5.1.3.1.2 — Relate values in poems to day-to-day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values in poems to day-to-day life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relate values in poems to day-to-day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values in poems to day-to-day life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B5.4.15.1 — Write informal letters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B5.4.15.1.1 — Write to friends about events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to friends about events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to friends about events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to friends about events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B5.5.3.1.4 —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abstract nouns to refer to concepts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abstract nouns to refer to concepts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B5.1.3.1 — Appreciate poems and other pieces of literary materials.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B5.1.3.1.3 — Compose six-line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six-line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compose six-line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compose six-line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B5.2.6.3 — Demonstrate a rich vocabulary that supports the development of listening, reading, speaking, writing and presentation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B5.2.6.3.1 — Deduce meaning of words from the word class they belong to and how they relate to one another (synonyms and antonyms)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deduce meaning of words from the word class they belong to and how they relate to one another (synonyms and antonyms)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deduce meaning of words from the word class they belong to and how they relate to one another (synonyms and antonyms)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deduce meaning of words from the word class they belong to and how they relate to one another (synonyms and antonyms)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B5.3.2.1.4 — Identify and use demonstratives: – this/that, these/those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demonstratives: – this/that, these/those people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identify and use demonstratives: – this/that, these/those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demonstratives: – this/that, these/those people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Copy and rewrite simple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Copy sentences clearly in joint script maintaining legible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sentences clearly in joint script maintaining legible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copy sentences clearly in joint script maintaining legible handwriting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sentences clearly in joint script maintaining legible handwriting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B5.1.4.1.1 — Demonstrate understanding of lessons in stories by making relevant comments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understanding of lessons in stories by making relevant comments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demonstrate understanding of lessons in stories by making relevant comments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understanding of lessons in stories by making relevant comments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B5.2.6.4 — Use words appropriately for purpose, audience, context and culture.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B5.2.6.4.1 — Recognise how words are formed through acronyms (WHO) and clipping (telephone–phone)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how words are formed through acronyms (WHO) and clipping (telephone–phone)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recognise how words are formed through acronyms (WHO) and clipping (telephone–phone)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how words are formed through acronyms (WHO) and clipping (telephone–phone)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B5.3.2.1 — Apply knowledge of different types of determiners in communication.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B5.3.2.1.5 — Identify and use interrogative determiners e.g. which, whose – to find out which person something belongs 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interrogative determiners e.g. which, whose – to find out which person something belongs to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and use interrogative determiners e.g. which, whose – to find out which person something belongs 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interrogative determiners e.g. which, whose – to find out which person something belongs to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1 of 2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Copy and rewrite simple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Write compound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2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compound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write compound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compound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understanding of verbs in everyday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B5.5.4.1.1 —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differentiate between how the simple past and the present perfect tense forms are used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differentiate between how the simple past and the present perfect tense forms are used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B5.1.4.1 — Respond to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B5.1.4.1.2 — Tell stories which are parallel to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tell stories which are parallel to stories heard or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tell stories which are parallel to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tell stories which are parallel to stories heard or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B5.2.6.4 — Use words appropriately for purpose, audience, context and culture.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B5.2.6.4.2 — Recognise the playful use of words in spoken and written language (jokes, riddles, puns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the playful use of words in spoken and written language (jokes, riddles, puns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recognise the playful use of words in spoken and written language (jokes, riddles, puns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recognise the playful use of words in spoken and written language (jokes, riddles, puns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B5.1.5.1 — Appreciate pieces of literary materials through dramatisation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B5.1.5.1.1 — Use costume to dramatise or role-play parts/whole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costume to dramatise or role-play parts/whole of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costume to dramatise or role-play parts/whole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costume to dramatise or role-play parts/whole of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Develop, organize and express ideas cohesively in writing and representing for a variety of purposes, audience and context.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B5.4.3.1.1 — Choose appropriate ways and modes of writing for a variety of purposes, audiences and contexts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choose appropriate ways and modes of writing for a variety of purposes, audiences and contexts and organise facts, ideas and/or points of view in a way appropriate to the mode of delivery, using appropriate text features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choose appropriate ways and modes of writing for a variety of purposes, audiences and contexts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choose appropriate ways and modes of writing for a variety of purposes, audiences and contexts and organise facts, ideas and/or points of view in a way appropriate to the mode of delivery, using appropriate text features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understanding of verbs in everyday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B5.5.4.1.2 — Use the simple past verb form to express past needs, feelings and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past verb form to express past needs, feelings and interest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use the simple past verb form to express past needs, feelings and interest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past verb form to express past needs, feelings and interest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B5.1.5.2.1 — Interpret moral values in plays/stories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interpret moral values in plays/stories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interpret moral values in plays/stories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interpret moral values in plays/stories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B5.2.6.4 — Use words appropriately for purpose, audience, context and culture.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B5.2.6.4.3 — Use words suitable for purpose, audience, context and culture in relation to: type of texts (expository/explanatory, persuasive language, argumentative), medium (spoken/written), register (formal/informal)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suitable for purpose, audience, context and culture in relation to: type of texts (expository/explanatory, persuasive language, argumentative), medium (spoken/written), register (formal/informal)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words suitable for purpose, audience, context and culture in relation to: type of texts (expository/explanatory, persuasive language, argumentative), medium (spoken/written), register (formal/informal)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suitable for purpose, audience, context and culture in relation to: type of texts (expository/explanatory, persuasive language, argumentative), medium (spoken/written), register (formal/informal)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B5.3.3.1 — Apply knowledge of different types of pronouns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B5.3.3.1.1 — Identify and use indefinite pronouns e.g. someone, anyone, everything etc. Possessive pronouns to show possession, e.g. mine, ours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indefinite pronouns e.g. someone, anyone, everything etc. Possessive pronouns to show possession, e.g. mine, ours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and use indefinite pronouns e.g. someone, anyone, everything etc. Possessive pronouns to show possession, e.g. mine, ours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indefinite pronouns e.g. someone, anyone, everything etc. Possessive pronouns to show possession, e.g. mine, ours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Develop, organize and express ideas cohesively in writing and representing for a variety of purposes, audience and context.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B5.4.3.1.2 — Identify the main idea and minor ideas/supporting details in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main idea and minor ideas/supporting details in a paragraph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identify the main idea and minor ideas/supporting details in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the main idea and minor ideas/supporting details in a paragraph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[Weekly Reading Period — A news article for children]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news article for children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news article for children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news article for children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news article for children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B5.1.5.2.2 — Develop sketches from stories read or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sketches from stories read or heard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develop sketches from stories read or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sketches from stories read or heard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Process and comprehend level appropriate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B5.2.7.1.1 — Construct meaning from 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meaning from text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construct meaning from 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construct meaning from text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B5.3.4.1 — Apply the knowledge of adjectives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B5.3.4.1.1 — Use comparatives forms of regular and irregular adjectives to make comparisons: − Regular e.g. shorter − Irregular: better Note: The teacher should use level-appropriate vocabulary to introduce these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comparatives forms of regular and irregular adjectives to make comparisons: − Regular e.g. shorter − Irregular: better Note: The teacher should use level-appropriate vocabulary to introduce these concepts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comparatives forms of regular and irregular adjectives to make comparisons: − Regular e.g. shorter − Irregular: better Note: The teacher should use level-appropriate vocabulary to introduce these concepts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comparatives forms of regular and irregular adjectives to make comparisons: − Regular e.g. shorter − Irregular: better Note: The teacher should use level-appropriate vocabulary to introduce these concepts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Develop, organize and express ideas cohesively in writing and representing for a variety of purposes, audience and context.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B5.4.3.1.3 — Elaborate on, explain and or justify the main ideas of a paragraph by providing explanations and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elaborate on, explain and or justify the main ideas of a paragraph by providing explanations and examples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elaborate on, explain and or justify the main ideas of a paragraph by providing explanations and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elaborate on, explain and or justify the main ideas of a paragraph by providing explanations and examples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understanding of verbs in everyday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B5.5.4.1.3 — Use past perfect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past perfect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past perfect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past perfect in speech and in 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B5.1.5.2 — Appreciate key issues in stories/sketches.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B5.1.5.2.3 — Analyse the actions of characters in sketches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analyse the actions of characters in sketches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analyse the actions of characters in sketches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analyse the actions of characters in sketches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Process and comprehend level appropriate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B5.2.7.1.2 — Note and recall main ideas in a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note and recall main ideas in a sequence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note and recall main ideas in a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note and recall main ideas in a sequence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B5.1.6.1 — Use culturally acceptable language for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B5.1.6.1.1 — Describe/talk about names of regions/places in the country as well as personalities in the community, expressing ideas and feelings clearly Note: Items in this indicator should be treated in separate lessons. The procedure below may be useful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describe/talk about names of regions/places in the country as well as personalities in the community, expressing ideas and feelings clearly Note: Items in this indicator should be treated in separate lessons. The procedure below may be useful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describe/talk about names of regions/places in the country as well as personalities in the community, expressing ideas and feelings clearly Note: Items in this indicator should be treated in separate lessons. The procedure below may be useful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describe/talk about names of regions/places in the country as well as personalities in the community, expressing ideas and feelings clearly Note: Items in this indicator should be treated in separate lessons. The procedure below may be useful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B5.4.3.1 — Develop, organize and express ideas cohesively in writing and representing for a variety of purposes, audience and context.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B5.4.3.1.4 — Use cohesive devices – pronouns, repetition of vocabulary or grammatical structures to link ideas in a paragraph, e.g. use connectors to link similar ideas, give reasons and add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cohesive devices – pronouns, repetition of vocabulary or grammatical structures to link ideas in a paragraph, e.g. use connectors to link similar ideas, give reasons and add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cohesive devices – pronouns, repetition of vocabulary or grammatical structures to link ideas in a paragraph, e.g. use connectors to link similar ideas, give reasons and add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cohesive devices – pronouns, repetition of vocabulary or grammatical structures to link ideas in a paragraph, e.g. use connectors to link similar ideas, give reasons and add information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B5.5.4.1 — Demonstrate understanding of verbs in everyday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B5.5.4.1.4 — Use singular and plural subjects and the verb forms that go with them. Note: Let learners use the various tenses(simple, present perfect and past perfect)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singular and plural subjects and the verb forms that go with them. Note: Let learners use the various tenses(simple, present perfect and past perfect)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use singular and plural subjects and the verb forms that go with them. Note: Let learners use the various tenses(simple, present perfect and past perfect)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singular and plural subjects and the verb forms that go with them. Note: Let learners use the various tenses(simple, present perfect and past perfect)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B5.1.6.2 — Demonstrate positive listening and viewing attitudes and behaviour by showing attentiveness and understanding.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B5.1.6.2.1 — Maintain appropriate posture and facial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maintain appropriate posture and facial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maintain appropriate posture and facial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maintain appropriate posture and facial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Process and comprehend level appropriate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B5.2.7.1.3 — Scan texts for details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scan texts for details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scan texts for details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scan texts for details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B5.3.5.1.1 — Use different types of verbs in sentences: − Main verb − Helping verb (primary auxiliary and modal auxiliary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different types of verbs in sentences: − Main verb − Helping verb (primary auxiliary and modal auxiliary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use different types of verbs in sentences: − Main verb − Helping verb (primary auxiliary and modal auxiliary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different types of verbs in sentences: − Main verb − Helping verb (primary auxiliary and modal auxiliary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B5.4.9.1 — Apply the skills and strategies for idea generation, selection, development, organisation and revision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B5.4.9.1.1 — into a three-paragraph draft. Collaboration and Communication Reading and Writing Critical Thinking 127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into a three-paragraph draft. Collaboration and Communication Reading and Writing Critical Thinking 127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into a three-paragraph draft. Collaboration and Communication Reading and Writing Critical Thinking 127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into a three-paragraph draft. Collaboration and Communication Reading and Writing Critical Thinking 127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[Weekly Reading Period — A folk tale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folk tale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folk tale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folk tale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folk tale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B5.1.6.2 — Demonstrate positive listening and viewing attitudes and behaviour by showing attentiveness and understanding.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B5.1.6.2.2 — Listen and view for the entire duration of a text, speech, presentation, video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and view for the entire duration of a text, speech, presentation, video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listen and view for the entire duration of a text, speech, presentation, video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listen and view for the entire duration of a text, speech, presentation, video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B5.2.7.1 — Process and comprehend level appropriate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B5.2.7.1.4 — Read level-appropriate texts silently and closely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level-appropriate texts silently and closely for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read level-appropriate texts silently and closely for comprehension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level-appropriate texts silently and closely for comprehension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B5.3.5.1.2 — Use appropriate subject-verb agreement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subject-verb agreement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appropriate subject-verb agreement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appropriate subject-verb agreement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B5.4.9.2 — Develop and express ideas coherently and cohesively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B5.4.9.2.1 — Develop ideas into a two-paragraph draft without considering the writing conventions, using appropriate linking words within and across paragraphs to aid cohesion and avoid ambiguity, e.g. firstly, then, after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ideas into a two-paragraph draft without considering the writing conventions, using appropriate linking words within and across paragraphs to aid cohesion and avoid ambiguity, e.g. firstly, then, after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develop ideas into a two-paragraph draft without considering the writing conventions, using appropriate linking words within and across paragraphs to aid cohesion and avoid ambiguity, e.g. firstly, then, after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develop ideas into a two-paragraph draft without considering the writing conventions, using appropriate linking words within and across paragraphs to aid cohesion and avoid ambiguity, e.g. firstly, then, after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B5.5.5.1 — Demonstrate understanding of adjectives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B5.5.5.1.1 — Use comparative forms of regular and irregular adjectives to make comparisons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comparative forms of regular and irregular adjectives to make comparisons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comparative forms of regular and irregular adjectives to make comparisons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comparative forms of regular and irregular adjectives to make comparisons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B5.1.6.3.1 — Engage in collaborative conversation on topics such as social issues, values and manners with adults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engage in collaborative conversation on topics such as social issues, values and manners with adults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engage in collaborative conversation on topics such as social issues, values and manners with adults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engage in collaborative conversation on topics such as social issues, values and manners with adults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B5.2.7.2 — Apply critical reading, implied meaning, higher order thinking, judgment and evaluation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B5.2.7.2.1 — Respond to a text with simple judgment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a text with simple judgment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respond to a text with simple judgment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a text with simple judgment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B5.1.6.3.2 — Demonstrate turn taking in conversation in different topics and follow agreed-upon rules for conversation, e.g. listening to others, speaking one at a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turn taking in conversation in different topics and follow agreed-upon rules for conversation, e.g. listening to others, speaking one at a time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turn taking in conversation in different topics and follow agreed-upon rules for conversation, e.g. listening to others, speaking one at a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turn taking in conversation in different topics and follow agreed-upon rules for conversation, e.g. listening to others, speaking one at a time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B5.4.9.3 — Apply strategies for improving drafts for publishing.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B5.4.9.3.1 — Review, and revise the draft by proposing grammar for improvement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review, and revise the draft by proposing grammar for improvement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review, and revise the draft by proposing grammar for improvement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review, and revise the draft by proposing grammar for improvement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B5.5.6.1 — Demonstrate understanding of the use of adverbs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B5.5.6.1.1 — Use adverbs to express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express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adverbs to express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express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B5.1.6.3 — Use knowledge of language and communicative skills to participate in conversation.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B5.1.6.3.3 — Respond to questions to give further clarification of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respond to questions to give further clarification of an opinion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respond to questions to give further clarification of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respond to questions to give further clarification of an opinion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B5.2.7.2 — Apply critical reading, implied meaning, higher order thinking, judgment and evaluation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B5.2.7.2.2 — Relate two or more ideas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two or more ideas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relate two or more ideas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two or more ideas in a 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B5.3.5.1.3 — Use the simple present form of verbs to express: − Needs/preferences − Thoughts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present form of verbs to express: − Needs/preferences − Thoughts and ideas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the simple present form of verbs to express: − Needs/preferences − Thoughts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present form of verbs to express: − Needs/preferences − Thoughts and ideas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B5.4.9.3 — Apply strategies for improving drafts for publishing.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B5.4.9.3.3 — Display writing piece for peers to read and publish it in the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display writing piece for peers to read and publish it in the class magazine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display writing piece for peers to read and publish it in the class magazine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display writing piece for peers to read and publish it in the class magazine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[Weekly Reading Period — A poem collection]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poem collection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poem collection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poem collection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poem collection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B5.1.7.1.1 — Employ the Think-Aloud strategy to convey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employ the Think-Aloud strategy to convey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employ the Think-Aloud strategy to convey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employ the Think-Aloud strategy to convey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B5.2.7.2 — Apply critical reading, implied meaning, higher order thinking, judgment and evaluation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B5.2.7.2.3 — Demonstrate awareness of the structure of texts (e.g. introduction, body, conclusion)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structure of texts (e.g. introduction, body, conclusion)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demonstrate awareness of the structure of texts (e.g. introduction, body, conclusion)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structure of texts (e.g. introduction, body, conclusion)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B5.3.5.1.4 — Use the simple past form of verbs to express past needs, interest and feeling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simple past form of verbs to express past needs, interest and feeling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the simple past form of verbs to express past needs, interest and feeling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simple past form of verbs to express past needs, interest and feeling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B5.4.10.1 — Narrate situations, express feelings and convey point of view about the world/ or fictional world.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B5.4.10.1.1 — Create settings, characters and at least one plot in a narrative text, using appropriate linking words within and across paragraphs to aid cohesion, and using simple literary devices, e.g.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settings, characters and at least one plot in a narrative text, using appropriate linking words within and across paragraphs to aid cohesion, and using simple literary devices, e.g.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create settings, characters and at least one plot in a narrative text, using appropriate linking words within and across paragraphs to aid cohesion, and using simple literary devices, e.g. direct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create settings, characters and at least one plot in a narrative text, using appropriate linking words within and across paragraphs to aid cohesion, and using simple literary devices, e.g. direct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B5.5.7.1 — Apply the knowledge of prepositions in oral and written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B5.5.7.1.1 — Use prepositions to convey a variety of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prepositions to convey a variety of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prepositions to convey a variety of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prepositions to convey a variety of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B5.1.7.1.2 — Make connections with events in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connections with events in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make connections with events in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connections with events in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B5.2.7.3 — Demonstrate an understanding of the use of words and phrases as used in a 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B5.2.7.3.1 — Use knowledge of prefixes and suffixes to read and interpret unfamiliar words. e.g. mis – misunderstanding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knowledge of prefixes and suffixes to read and interpret unfamiliar words. e.g. mis – misunderstanding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knowledge of prefixes and suffixes to read and interpret unfamiliar words. e.g. mis – misunderstanding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knowledge of prefixes and suffixes to read and interpret unfamiliar words. e.g. mis – misunderstanding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B5.1.7.1.3 — Relate to lessons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to lessons in stories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relate to lessons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to lessons in stories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B5.4.11.1.1 — Write freely on topics of choice on issues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freely on topics of choice on issues in the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freely on topics of choice on issues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freely on topics of choice on issues in the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B5.5.8.1 — Apply the knowledge of conjunctions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B5.5.8.1.1 — Identify and use conjunctions – because, since, so, although – to − give reasons − link contrasting ideas −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conjunctions – because, since, so, although – to − give reasons − link contrasting ideas −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identify and use conjunctions – because, since, so, although – to − give reasons − link contrasting ideas −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conjunctions – because, since, so, although – to − give reasons − link contrasting ideas −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B5.1.7.1.4 — Use background knowledge to understand and build new knowledge while listening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background knowledge to understand and build new knowledge while listening to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background knowledge to understand and build new knowledge while listening to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background knowledge to understand and build new knowledge while listening to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Construct meaning from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B5.2.8.1.1 — Infer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infer meaning from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infer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infer meaning from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B5.3.5.1.5 — Use irregular form of the simple past tense of verbs, e.g. Irregular – build-built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irregular form of the simple past tense of verbs, e.g. Irregular – build-built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use irregular form of the simple past tense of verbs, e.g. Irregular – build-built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irregular form of the simple past tense of verbs, e.g. Irregular – build-built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B5.4.11.1 — Create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B5.4.11.1.2 — Write poems and imaginative narrative stories using knowledge of features of poems and imaginative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poems and imaginative narrative stories using knowledge of features of poems and imaginative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Today's focus – write poems and imaginative narrative stories using knowledge of features of poems and imaginative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poems and imaginative narrative stories using knowledge of features of poems and imaginative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[Weekly Reading Period — A short story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short story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short story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short story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short story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B5.1.7.1.5 — Ask relevant questions to expand comprehension of details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relevant questions to expand comprehension of details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ask relevant questions to expand comprehension of details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ask relevant questions to expand comprehension of details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Construct meaning from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B5.2.8.1.2 — Find the meaning of words as used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find the meaning of words as used in context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find the meaning of words as used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find the meaning of words as used in context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B5.3.5.1.6 — Use the past continuous form of verbs to talk about actions/events that were going on when a second action/event took place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past continuous form of verbs to talk about actions/events that were going on when a second action/event took place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the past continuous form of verbs to talk about actions/events that were going on when a second action/event took place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past continuous form of verbs to talk about actions/events that were going on when a second action/event took place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B5.4.12.1 — Demonstrate knowledge of descriptive words/expressions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B5.4.12.1.1 — Use descriptive words/expressions/sound devices/ figurative language to describe places, 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descriptive words/expressions/sound devices/ figurative language to describe places, personal experiences and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use descriptive words/expressions/sound devices/ figurative language to describe places, 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descriptive words/expressions/sound devices/ figurative language to describe places, personal experiences and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B5.5.9.1 — Apply knowledge of grammatical rules to form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B5.5.9.1.1 — Identify subjects and predicates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subjects and predicates in compound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Today's focus – identify subjects and predicates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subjects and predicates in compound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B5.1.7.1.6 — Distinguish between causes and effects of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distinguish between causes and effects of events in a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distinguish between causes and effects of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distinguish between causes and effects of events in a story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B5.2.8.1 — Construct meaning from texts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B5.2.8.1.3 — Answer questions based on the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answer questions based on the 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answer questions based on the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answer questions based on the 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B5.1.7.1 — Use appropriate skills and strategies to process meaning from texts.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B5.1.7.1.7 — Draw conclusions from main ideas, key details and specific examples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conclusions from main ideas, key details and specific examples from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draw conclusions from main ideas, key details and specific examples from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draw conclusions from main ideas, key details and specific examples from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B5.4.13.1 — Support an opinion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B5.4.13.1.1 — Write explanations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explanations to support opinions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write explanations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explanations to support opinions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B5.5.9.1 — Apply knowledge of grammatical rules to form words, phrases and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B5.5.9.1.2 — Construct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construct compound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Today's focus – construct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construct compound sentences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B5.1.8.1 — Demonstrate understanding in asking and answering questions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B5.1.8.1.1 — Use the various forms of “do”, “be”, “have”, appropriately in questions and responses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various forms of “do”, “be”, “have”, appropriately in questions and responses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the various forms of “do”, “be”, “have”, appropriately in questions and responses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various forms of “do”, “be”, “have”, appropriately in questions and responses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Read fluently to enhance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B5.2.9.1.1 — Read grade-level texts with good speed and accuracy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grade-level texts with good speed and accuracy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read grade-level texts with good speed and accuracy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grade-level texts with good speed and accuracy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B5.3.5.1 — Apply the knowledge of verbs in communication (cont.)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B5.3.5.1.7 — Use the imperative forms of verbs to give instructions and directions e.g. Switch on the light. Turn right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imperative forms of verbs to give instructions and directions e.g. Switch on the light. Turn right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use the imperative forms of verbs to give instructions and directions e.g. Switch on the light. Turn right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the imperative forms of verbs to give instructions and directions e.g. Switch on the light. Turn right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B5.4.13.2.1 — Introduce claims and support them with clear reasons and evidence using credible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introduce claims and support them with clear reasons and evidence using credible 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Today's focus – introduce claims and support them with clear reasons and evidence using credible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introduce claims and support them with clear reasons and evidence using credible sources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[Weekly Reading Period — A class chart story]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class chart story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class chart story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class chart story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class chart story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B5.1.8.2 — Identify and use question tags correctly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B5.1.8.2.1 — Use positive tags, negative tags and auxiliaries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positive tags, negative tags and auxiliaries in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positive tags, negative tags and auxiliaries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positive tags, negative tags and auxiliaries in speech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B5.2.9.1 — Read fluently to enhance comprehension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B5.2.9.1.2 — Use context to confirm or self-correction strategies to confirm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context to confirm or self-correction strategies to confirm understanding of level-appropriate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context to confirm or self-correction strategies to confirm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context to confirm or self-correction strategies to confirm understanding of level-appropriate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B5.3.6.1 — Apply the knowledge of different types of adverbs in communication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B5.3.6.1.1 — Use adverbs to express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adverbs to express manner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adverbs to express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adverbs to express manner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B5.4.13.2.2 — Use words, phrases, and clauses to clarify the relationships between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words, phrases, and clauses to clarify the relationships between claim(s) and reasons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use words, phrases, and clauses to clarify the relationships between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words, phrases, and clauses to clarify the relationships between claim(s) and reasons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Use capital letters to start the first words in a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B5.5.1.1.1 —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follow appropriate mechanical convention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Today's focus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follow appropriate mechanical convention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B5.1.9.1 — Use verbs in commands, instructions, requests and directions appropriately in speech.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B5.1.9.1.1 — Give and respond to commands, instructions; give and follow directions with clear landmarks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give and respond to commands, instructions; give and follow directions with clear landmarks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give and respond to commands, instructions; give and follow directions with clear landmarks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give and respond to commands, instructions; give and follow directions with clear landmarks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B5.2.10.1 — Read and summarise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B5.2.10.1.1 — Summarise level-appropriate texts/passages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level-appropriate texts/passages orally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summarise level-appropriate texts/passages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summarise level-appropriate texts/passages orally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B5.1.9.1 — Use verbs in commands, instructions, requests and directions appropriately in speech.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B5.1.9.1.2 — Make and respond to polite requests for help from familiar adults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make and respond to polite requests for help from familiar adults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make and respond to polite requests for help from familiar adults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make and respond to polite requests for help from familiar adults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B5.4.13.2.3 —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establish and maintain a formal style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establish and maintain a formal style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B5.5.1.1 — Use capital letters to start the first words in a direct speech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B5.5.1.1.2 — Writing of lower case and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writing of lower case and capital letters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Today's focus – writing of lower case and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writing of lower case and capital letters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B5.1.1.1.1 — Explain the central messages in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explain the central messages in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explain the central messages in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explain the central messages in songs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B5.2.10.1 — Read and summarise passages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B5.2.10.1.2 — Write a short summary of a level-appropriate text/passage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 short summary of a level-appropriate text/passage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write a short summary of a level-appropriate text/passage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 short summary of a level-appropriate text/passage read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B5.3.7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B5.3.7.1 — Understand and use idiomatic expressions appropriately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B5.3.7.1.1 — Identify, explain and use idiomatic expressions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explain and use idiomatic expressions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identify, explain and use idiomatic expressions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identify, explain and use idiomatic expressions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B5.4.13.2 — Write arguments to support claims with clear reasons and relevant evidence.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B5.4.13.2.4 — Provide a concluding statement that follows from the arguments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provide a concluding statement that follows from the arguments presented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Today's focus – provide a concluding statement that follows from the arguments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provide a concluding statement that follows from the arguments presented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[Weekly Reading Period — A picture book]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picture book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picture book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picture book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picture book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B5.1.1.1 — Demonstrate understanding of a variety of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B5.1.1.1.2 — Relate values in songs to real life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relate values in songs to real life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relate values in songs to real life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relate values in songs to real life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Connect sounds to letters;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B5.2.2.1.1 — Apply common phonic generalisations (e.g. hard and soft “c” and “g”) when reading continuous texts. e.g. “c” as in country and cell “g” as in gain and 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common phonic generalisations (e.g. hard and soft “c” and “g”) when reading continuous texts. e.g. “c” as in country and cell “g” as in gain and 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apply common phonic generalisations (e.g. hard and soft “c” and “g”) when reading continuous texts. e.g. “c” as in country and cell “g” as in gain and 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apply common phonic generalisations (e.g. hard and soft “c” and “g”) when reading continuous texts. e.g. “c” as in country and cell “g” as in gain and 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B5.3.8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B5.3.8.1 — Apply the knowledge of conjunctions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B5.3.8.1.1 — Identify and use simple conjunctions-because, since, so, although – to − give reasons, − link contrasting ideas −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simple conjunctions-because, since, so, although – to − give reasons, − link contrasting ideas − show results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identify and use simple conjunctions-because, since, so, although – to − give reasons, − link contrasting ideas −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simple conjunctions-because, since, so, although – to − give reasons, − link contrasting ideas − show results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B5.4.14.1 — Write informative/ expository essays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B5.4.14.1.1 — Write sentences to describe a process of doing something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sentences to describe a process of doing something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write sentences to describe a process of doing something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sentences to describe a process of doing something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B5.5.10.1 — Spell words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B5.5.10.1.1 —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phonics knowledge to spell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Today's focus – use phonics knowledge to spell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phonics knowledge to spell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B5.1.10.1.1 — Demonstrate awareness of the features of spoken language, e.g. use of discourse markers – well, also, finally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features of spoken language, e.g. use of discourse markers – well, also, finally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awareness of the features of spoken language, e.g. use of discourse markers – well, also, finally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features of spoken language, e.g. use of discourse markers – well, also, finally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B5.2.2.1 — Connect sounds to letters; and blend letters/syllables in order to read and write.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B5.2.2.1.2 — Read two syllable words with suffixes and "r" controlled words (or, er, ar , ur)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two syllable words with suffixes and "r" controlled words (or, er, ar , ur) when reading continuous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read two syllable words with suffixes and "r" controlled words (or, er, ar , ur)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two syllable words with suffixes and "r" controlled words (or, er, ar , ur) when reading continuous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B5.1.10.1.2 — Demonstrate awareness of the differences between spoken and written forms of language, e.g. formal and informal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the differences between spoken and written forms of language, e.g. formal and informal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demonstrate awareness of the differences between spoken and written forms of language, e.g. formal and informal register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the differences between spoken and written forms of language, e.g. formal and informal register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B5.4.14.2 — Write the event of the day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B5.4.14.2.1 — Write about incidence or events of the day (e.g. any event witnessed on their way to school) and make radio/TV presentations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about incidence or events of the day (e.g. any event witnessed on their way to school) and make radio/TV presentations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write about incidence or events of the day (e.g. any event witnessed on their way to school) and make radio/TV presentations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about incidence or events of the day (e.g. any event witnessed on their way to school) and make radio/TV presentations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B5.5.2.1 — Show understanding of how punctuations are used appropriately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B5.5.2.1.1 — Use punctuations: - (the comma) to write an address; - (the apostrophe) in contraction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punctuations: - (the comma) to write an address; - (the apostrophe) in contraction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Today's focus – use punctuations: - (the comma) to write an address; - (the apostrophe) in contraction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punctuations: - (the comma) to write an address; - (the apostrophe) in contraction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B5.1.10.1 — Demonstrate knowledge of spoken grammar and register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B5.1.10.1.3 — Demonstrate awareness of how meaning is conveyed through appropriate pace, stress, tone – through reciting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awareness of how meaning is conveyed through appropriate pace, stress, tone – through reciting poems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demonstrate awareness of how meaning is conveyed through appropriate pace, stress, tone – through reciting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demonstrate awareness of how meaning is conveyed through appropriate pace, stress, tone – through reciting poems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Identify minimal pairs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B5.2.3.1.1 — and show the chart containing words. Let learners think-pair-share and select a paragraph with words containing digraphs e.g. wh, th, both at initial and end positions e.g. that, those, these, with, sixth, teeth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and show the chart containing words. Let learners think-pair-share and select a paragraph with words containing digraphs e.g. wh, th, both at initial and end positions e.g. that, those, these, with, sixth, teeth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and show the chart containing words. Let learners think-pair-share and select a paragraph with words containing digraphs e.g. wh, th, both at initial and end positions e.g. that, those, these, with, sixth, teeth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and show the chart containing words. Let learners think-pair-share and select a paragraph with words containing digraphs e.g. wh, th, both at initial and end positions e.g. that, those, these, with, sixth, teeth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 of 1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B5.3.9.1 — Apply the knowledge of modals in speech and in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B5.3.9.1.1 — Use modals to express a variety of meanings: − Can: conveys ability: I can drive − May: asks for permission, expresses politeness, possibility: May I go out? − Must: obligation or compulsion, necessity − Shall/will: prediction, intention, determination etc. − Could: tentativeness, politeness − Would: politeness − Might: possibility − Should: obligation − Used to: for past activity/event − Have to/ought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modals to express a variety of meanings: − Can: conveys ability: I can drive − May: asks for permission, expresses politeness, possibility: May I go out? − Must: obligation or compulsion, necessity − Shall/will: prediction, intention, determination etc. − Could: tentativeness, politeness − Would: politeness − Might: possibility − Should: obligation − Used to: for past activity/event − Have to/ought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use modals to express a variety of meanings: − Can: conveys ability: I can drive − May: asks for permission, expresses politeness, possibility: May I go out? − Must: obligation or compulsion, necessity − Shall/will: prediction, intention, determination etc. − Could: tentativeness, politeness − Would: politeness − Might: possibility − Should: obligation − Used to: for past activity/event − Have to/ought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modals to express a variety of meanings: − Can: conveys ability: I can drive − May: asks for permission, expresses politeness, possibility: May I go out? − Must: obligation or compulsion, necessity − Shall/will: prediction, intention, determination etc. − Could: tentativeness, politeness − Would: politeness − Might: possibility − Should: obligation − Used to: for past activity/event − Have to/ought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B5.4.15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B5.4.15.1 — Write informal letters on given topics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B5.4.15.1.1 — Write to friends about events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to friends about events using appropriate letter formats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Today's focus – write to friends about events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to friends about events using appropriate letter formats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[Weekly Reading Period — A news article for children]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EXTENSIVE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B5.6.1.1 — Read widely for pleasure, and to demonstrate independent reading and learning in the literary/content areas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B5.6.1.1.1 — Read a variety of age- and level appropriate books and present at least a-three-paragraph summary of each book read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Weekly Reading Period — A news article for children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independently for pleasure and information, and keep a reading log.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'book talk': teacher shows and names a book from the class collection.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recall: learners mention one thing they read last time.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TODAY: Everyone reads a news article for children quietly.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Set reading rules: eyes on text, quiet lips, note new words.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(Silent reading – 7 min): Learners read a news article for children individually; teacher listens to 2-3 learners read aloud in turn.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(Pair read – 5 min): Pairs take turns reading short passages aloud to each other; partners help with hard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(Respond to text – 5 min): Learners answer 3 quick questions: 'What was it about? Who was in it? Which part did you like?'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(Record – 3 min): Learners write the title and one sentence about a news article for children in their reading log.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2-3 learners share their favourite part with the class.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Teacher displays the reading log and praises consistent readers.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read one page to a family member and retell it.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Encourage learners to borrow a book for the week.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B5.1.10.2 — Demonstrate the ability to communicate with accurate pronunciation and appropriate intonation.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B5.1.10.2.1 — Speak audibly and coherently, using the appropriate voice qualities (pace, tone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speak audibly and coherently, using the appropriate voice qualities (pace, tone etc.)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speak audibly and coherently, using the appropriate voice qualities (pace, tone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speak audibly and coherently, using the appropriate voice qualities (pace, tone etc.)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B5.2.3.1 — Identify minimal pairs and common digraphs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B5.2.3.1.2 —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words with digraphs 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words with digraphs 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GRAMMAR AND USAGE AT WORD AND PHRASE LEVELS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B5.3.1.1 — Apply knowledge of different types of nouns in communication Count and non-count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B5.3.1.1.1 —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Copy and rewrite simple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B5.4.2.1.1 — Copy sentences clearly in joint script maintaining legible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copy sentences clearly in joint script maintaining legible handwriting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copy sentences clearly in joint script maintaining legible handwriting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copy sentences clearly in joint script maintaining legible handwriting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B5.5.3.1.1 —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nouns or noun phrases to refer to quantities or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Today's focus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nouns or noun phrases to refer to quantities or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B5.1.10.2 — Demonstrate the ability to communicate with accurate pronunciation and appropriate intonation.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B5.1.10.2.2 —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aloud clearly, at a good pace and with expression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read aloud clearly, at a good pace and with expression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B5.2.4.1 — Identify and use diphthongs to decode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B5.2.4.1.1 — Use closing diphthongs, e.g. /aƱ/, /eƱ/to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closing diphthongs, e.g. /aƱ/, /eƱ/to make meaningful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use closing diphthongs, e.g. /aƱ/, /eƱ/to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use closing diphthongs, e.g. /aƱ/, /eƱ/to make meaningful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ORAL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B5.1.10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B5.1.10.3 — Plan and present information and ideas for a variety of purposes.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B5.1.10.3.1 — Present information about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present information about personal experiences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present information about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present information about personal experiences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B5.4.2.1 — Copy and rewrite simple sentences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B5.4.2.1.2 — Write compound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write compound sentences clearly and correctly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write compound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write compound sentences clearly and correctly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2 of 2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English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5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English Language Curriculum B5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USING WRITING CONVENTIONS/ GRAMMAR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B5.5.3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B5.5.3.1 — Apply knowledge of different types of nouns in communication Singular and Plural (regular, irregular)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B5.5.3.1.2 — Identify and use proper nouns to refer to festivals; common nouns: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2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use proper nouns to refer to festivals; common nouns: − Count/non-count − Singular − Plural (regular, irregular) − plural without plural marker Proper nouns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english-language, b5, upper-primary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TLMs; ICT tools; community resources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can hold simple conversations, read short passages and write structured sentences and paragraphs from Basic 1-4.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1-minute phonics/rhyme warm-up (clap syllables, sing a familiar song).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Today's focus – identify and use proper nouns to refer to festivals; common nouns: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and drill 3–5 new words (say, spell, meaning).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using chart/picture/big book – identify and use proper nouns to refer to festivals; common nouns: − Count/non-count − Singular − Plural (regular, irregular) − plural without plural marker Proper nouns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 together (read aloud, repeat, discuss pictures).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practice – 5 min): Pairs do the task (role-play, sentence building, shared writing); teacher supports.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(Produce &amp; share – 5 min): 2–3 learners demonstrate; class gives feedback; teacher highlights good language use.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every learner says one word/sentence learnt today.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Choral repetition of the key words/song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practise today's words/sentences with a family member.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English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performance;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