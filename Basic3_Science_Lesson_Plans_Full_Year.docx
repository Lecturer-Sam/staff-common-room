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002060"/>
          <w:sz w:val="48"/>
        </w:rPr>
        <w:br/>
        <w:br/>
        <w:br/>
        <w:br/>
        <w:br/>
        <w:t>FULL-YEAR DAILY LESSON PLANS</w:t>
      </w:r>
    </w:p>
    <w:p>
      <w:pPr>
        <w:jc w:val="center"/>
      </w:pPr>
      <w:r>
        <w:rPr>
          <w:rFonts w:ascii="Calibri" w:hAnsi="Calibri"/>
          <w:b/>
          <w:color w:val="404040"/>
          <w:sz w:val="36"/>
        </w:rPr>
        <w:br/>
        <w:t>Integrated Science</w:t>
        <w:br/>
        <w:t>Basic 3  ·  Lower Primary</w:t>
      </w:r>
    </w:p>
    <w:p>
      <w:pPr>
        <w:jc w:val="center"/>
      </w:pPr>
      <w:r>
        <w:rPr>
          <w:rFonts w:ascii="Calibri" w:hAnsi="Calibri"/>
          <w:color w:val="404040"/>
          <w:sz w:val="24"/>
        </w:rPr>
        <w:br/>
        <w:br/>
        <w:br/>
        <w:br/>
        <w:br/>
        <w:t>Aligned with the</w:t>
        <w:br/>
        <w:t>NaCCA Standards-Based Curriculum (2019)</w:t>
        <w:br/>
        <w:br/>
        <w:t>180 daily lesson plans</w:t>
        <w:br/>
        <w:t>36 weeks × 5 days/week × 30 minutes/period</w:t>
        <w:br/>
        <w:t>3 Terms · GES/NaCCA Full Standard Lesson Plan Template</w:t>
        <w:br/>
        <w:t>Spiral pedagogy: each indicator across multiple sessions</w:t>
      </w:r>
    </w:p>
    <w:p>
      <w:pPr>
        <w:jc w:val="center"/>
      </w:pPr>
      <w:r>
        <w:rPr>
          <w:rFonts w:ascii="Calibri" w:hAnsi="Calibri"/>
          <w:i/>
          <w:color w:val="404040"/>
          <w:sz w:val="20"/>
        </w:rPr>
        <w:br/>
        <w:br/>
        <w:br/>
        <w:br/>
        <w:t>Source: National Council for Curriculum and Assessment (NaCCA)</w:t>
        <w:br/>
        <w:t>Ministry of Education, Republic of Ghana</w:t>
      </w:r>
    </w:p>
    <w:p>
      <w:r>
        <w:br w:type="page"/>
      </w:r>
    </w:p>
    <w:p>
      <w:pPr>
        <w:spacing w:before="0" w:after="120"/>
        <w:jc w:val="center"/>
        <w:pBdr>
          <w:bottom w:val="single" w:sz="18" w:space="4" w:color="002060"/>
        </w:pBdr>
      </w:pPr>
      <w:r>
        <w:rPr>
          <w:rFonts w:ascii="Calibri" w:hAnsi="Calibri"/>
          <w:b/>
          <w:i w:val="0"/>
          <w:color w:val="002060"/>
          <w:sz w:val="22"/>
        </w:rPr>
        <w:t>LESSON PLAN #1   ·   WEEK 1   ·   MONDAY   ·   [Session 1 of 8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B3 (2019)</w:t>
        <w:br/>
      </w:r>
      <w:r>
        <w:rPr>
          <w:rFonts w:ascii="Calibri" w:hAnsi="Calibri"/>
          <w:b/>
          <w:i w:val="0"/>
          <w:color w:val="000000"/>
          <w:sz w:val="20"/>
        </w:rPr>
        <w:t xml:space="preserve">Lesson No: </w:t>
      </w:r>
      <w:r>
        <w:rPr>
          <w:rFonts w:ascii="Calibri" w:hAnsi="Calibri"/>
          <w:b w:val="0"/>
          <w:i w:val="0"/>
          <w:color w:val="000000"/>
          <w:sz w:val="20"/>
        </w:rPr>
        <w:t>1 of 180  ·  Term 1,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DIVERSITY OF MATTER</w:t>
        <w:br/>
      </w:r>
      <w:r>
        <w:rPr>
          <w:rFonts w:ascii="Calibri" w:hAnsi="Calibri"/>
          <w:b/>
          <w:i w:val="0"/>
          <w:color w:val="000000"/>
          <w:sz w:val="20"/>
        </w:rPr>
        <w:t xml:space="preserve">Sub-Strand: </w:t>
      </w:r>
      <w:r>
        <w:rPr>
          <w:rFonts w:ascii="Calibri" w:hAnsi="Calibri"/>
          <w:b w:val="0"/>
          <w:i w:val="0"/>
          <w:color w:val="000000"/>
          <w:sz w:val="20"/>
        </w:rPr>
        <w:t>Sub-strand B3.1.1</w:t>
        <w:br/>
      </w:r>
      <w:r>
        <w:rPr>
          <w:rFonts w:ascii="Calibri" w:hAnsi="Calibri"/>
          <w:b/>
          <w:i w:val="0"/>
          <w:color w:val="000000"/>
          <w:sz w:val="20"/>
        </w:rPr>
        <w:t xml:space="preserve">Content Standard: </w:t>
      </w:r>
      <w:r>
        <w:rPr>
          <w:rFonts w:ascii="Calibri" w:hAnsi="Calibri"/>
          <w:b w:val="0"/>
          <w:i w:val="0"/>
          <w:color w:val="000000"/>
          <w:sz w:val="20"/>
        </w:rPr>
        <w:t>B3.1.1.1 — Show understanding of the physical features and life processes of living things and use this understanding to classify them</w:t>
        <w:br/>
      </w:r>
      <w:r>
        <w:rPr>
          <w:rFonts w:ascii="Calibri" w:hAnsi="Calibri"/>
          <w:b/>
          <w:i w:val="0"/>
          <w:color w:val="000000"/>
          <w:sz w:val="20"/>
        </w:rPr>
        <w:t xml:space="preserve">Indicator: </w:t>
      </w:r>
      <w:r>
        <w:rPr>
          <w:rFonts w:ascii="Calibri" w:hAnsi="Calibri"/>
          <w:b w:val="0"/>
          <w:i w:val="0"/>
          <w:color w:val="000000"/>
          <w:sz w:val="20"/>
        </w:rPr>
        <w:t>B3.1.1.1.1 — Group living things into plants and animals based on their physical features</w:t>
        <w:br/>
      </w:r>
      <w:r>
        <w:rPr>
          <w:rFonts w:ascii="Calibri" w:hAnsi="Calibri"/>
          <w:b/>
          <w:i w:val="0"/>
          <w:color w:val="000000"/>
          <w:sz w:val="20"/>
        </w:rPr>
        <w:t xml:space="preserve">Session: </w:t>
      </w:r>
      <w:r>
        <w:rPr>
          <w:rFonts w:ascii="Calibri" w:hAnsi="Calibri"/>
          <w:b w:val="0"/>
          <w:i w:val="0"/>
          <w:color w:val="000000"/>
          <w:sz w:val="20"/>
        </w:rPr>
        <w:t>Session 1 of 8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group living things into plants and animals based on their physical features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and everyday materials in Basic 1 and 2; they explore their environment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1): We group living things into plants and animals based on their physical features</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group living things into plants and animals based on their physical features</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b3.1.1.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   ·   WEEK 1   ·   TUESDAY   ·   [Session 1 of 6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B3 (2019)</w:t>
        <w:br/>
      </w:r>
      <w:r>
        <w:rPr>
          <w:rFonts w:ascii="Calibri" w:hAnsi="Calibri"/>
          <w:b/>
          <w:i w:val="0"/>
          <w:color w:val="000000"/>
          <w:sz w:val="20"/>
        </w:rPr>
        <w:t xml:space="preserve">Lesson No: </w:t>
      </w:r>
      <w:r>
        <w:rPr>
          <w:rFonts w:ascii="Calibri" w:hAnsi="Calibri"/>
          <w:b w:val="0"/>
          <w:i w:val="0"/>
          <w:color w:val="000000"/>
          <w:sz w:val="20"/>
        </w:rPr>
        <w:t>2 of 180  ·  Term 1,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CYCLES</w:t>
        <w:br/>
      </w:r>
      <w:r>
        <w:rPr>
          <w:rFonts w:ascii="Calibri" w:hAnsi="Calibri"/>
          <w:b/>
          <w:i w:val="0"/>
          <w:color w:val="000000"/>
          <w:sz w:val="20"/>
        </w:rPr>
        <w:t xml:space="preserve">Sub-Strand: </w:t>
      </w:r>
      <w:r>
        <w:rPr>
          <w:rFonts w:ascii="Calibri" w:hAnsi="Calibri"/>
          <w:b w:val="0"/>
          <w:i w:val="0"/>
          <w:color w:val="000000"/>
          <w:sz w:val="20"/>
        </w:rPr>
        <w:t>Sub-strand B3.2.1</w:t>
        <w:br/>
      </w:r>
      <w:r>
        <w:rPr>
          <w:rFonts w:ascii="Calibri" w:hAnsi="Calibri"/>
          <w:b/>
          <w:i w:val="0"/>
          <w:color w:val="000000"/>
          <w:sz w:val="20"/>
        </w:rPr>
        <w:t xml:space="preserve">Content Standard: </w:t>
      </w:r>
      <w:r>
        <w:rPr>
          <w:rFonts w:ascii="Calibri" w:hAnsi="Calibri"/>
          <w:b w:val="0"/>
          <w:i w:val="0"/>
          <w:color w:val="000000"/>
          <w:sz w:val="20"/>
        </w:rPr>
        <w:t>B3.2.1.1 — Recognise that some events in our environment occur recurrently</w:t>
        <w:br/>
      </w:r>
      <w:r>
        <w:rPr>
          <w:rFonts w:ascii="Calibri" w:hAnsi="Calibri"/>
          <w:b/>
          <w:i w:val="0"/>
          <w:color w:val="000000"/>
          <w:sz w:val="20"/>
        </w:rPr>
        <w:t xml:space="preserve">Indicator: </w:t>
      </w:r>
      <w:r>
        <w:rPr>
          <w:rFonts w:ascii="Calibri" w:hAnsi="Calibri"/>
          <w:b w:val="0"/>
          <w:i w:val="0"/>
          <w:color w:val="000000"/>
          <w:sz w:val="20"/>
        </w:rPr>
        <w:t>B3.2.1.1.1 — Describe some cyclic events like day and night, wet and dry seasons and their intervals/periods</w:t>
        <w:br/>
      </w:r>
      <w:r>
        <w:rPr>
          <w:rFonts w:ascii="Calibri" w:hAnsi="Calibri"/>
          <w:b/>
          <w:i w:val="0"/>
          <w:color w:val="000000"/>
          <w:sz w:val="20"/>
        </w:rPr>
        <w:t xml:space="preserve">Session: </w:t>
      </w:r>
      <w:r>
        <w:rPr>
          <w:rFonts w:ascii="Calibri" w:hAnsi="Calibri"/>
          <w:b w:val="0"/>
          <w:i w:val="0"/>
          <w:color w:val="000000"/>
          <w:sz w:val="20"/>
        </w:rPr>
        <w:t>Session 1 of 6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some cyclic events like day and night, wet and dry seasons and their intervals/periods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and everyday materials in Basic 1 and 2; they explore their environment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1): We describe some cyclic events like day and night, wet and dry seasons and their intervals/periods</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describe some cyclic events like day and night, wet and dry seasons and their intervals/periods</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b3.2.1.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   ·   WEEK 1   ·   WEDNESDAY   ·   [Session 1 of 12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B3 (2019)</w:t>
        <w:br/>
      </w:r>
      <w:r>
        <w:rPr>
          <w:rFonts w:ascii="Calibri" w:hAnsi="Calibri"/>
          <w:b/>
          <w:i w:val="0"/>
          <w:color w:val="000000"/>
          <w:sz w:val="20"/>
        </w:rPr>
        <w:t xml:space="preserve">Lesson No: </w:t>
      </w:r>
      <w:r>
        <w:rPr>
          <w:rFonts w:ascii="Calibri" w:hAnsi="Calibri"/>
          <w:b w:val="0"/>
          <w:i w:val="0"/>
          <w:color w:val="000000"/>
          <w:sz w:val="20"/>
        </w:rPr>
        <w:t>3 of 180  ·  Term 1,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SYSTEMS</w:t>
        <w:br/>
      </w:r>
      <w:r>
        <w:rPr>
          <w:rFonts w:ascii="Calibri" w:hAnsi="Calibri"/>
          <w:b/>
          <w:i w:val="0"/>
          <w:color w:val="000000"/>
          <w:sz w:val="20"/>
        </w:rPr>
        <w:t xml:space="preserve">Sub-Strand: </w:t>
      </w:r>
      <w:r>
        <w:rPr>
          <w:rFonts w:ascii="Calibri" w:hAnsi="Calibri"/>
          <w:b w:val="0"/>
          <w:i w:val="0"/>
          <w:color w:val="000000"/>
          <w:sz w:val="20"/>
        </w:rPr>
        <w:t>Sub-strand B3.3.1</w:t>
        <w:br/>
      </w:r>
      <w:r>
        <w:rPr>
          <w:rFonts w:ascii="Calibri" w:hAnsi="Calibri"/>
          <w:b/>
          <w:i w:val="0"/>
          <w:color w:val="000000"/>
          <w:sz w:val="20"/>
        </w:rPr>
        <w:t xml:space="preserve">Content Standard: </w:t>
      </w:r>
      <w:r>
        <w:rPr>
          <w:rFonts w:ascii="Calibri" w:hAnsi="Calibri"/>
          <w:b w:val="0"/>
          <w:i w:val="0"/>
          <w:color w:val="000000"/>
          <w:sz w:val="20"/>
        </w:rPr>
        <w:t>B3.3.1.1 — Recognise that different parts of the human body work interdependently to perform a specific function</w:t>
        <w:br/>
      </w:r>
      <w:r>
        <w:rPr>
          <w:rFonts w:ascii="Calibri" w:hAnsi="Calibri"/>
          <w:b/>
          <w:i w:val="0"/>
          <w:color w:val="000000"/>
          <w:sz w:val="20"/>
        </w:rPr>
        <w:t xml:space="preserve">Indicator: </w:t>
      </w:r>
      <w:r>
        <w:rPr>
          <w:rFonts w:ascii="Calibri" w:hAnsi="Calibri"/>
          <w:b w:val="0"/>
          <w:i w:val="0"/>
          <w:color w:val="000000"/>
          <w:sz w:val="20"/>
        </w:rPr>
        <w:t>B3.3.1.1.1 — Explain that the external parts of the human body work interdependently to perform a function</w:t>
        <w:br/>
      </w:r>
      <w:r>
        <w:rPr>
          <w:rFonts w:ascii="Calibri" w:hAnsi="Calibri"/>
          <w:b/>
          <w:i w:val="0"/>
          <w:color w:val="000000"/>
          <w:sz w:val="20"/>
        </w:rPr>
        <w:t xml:space="preserve">Session: </w:t>
      </w:r>
      <w:r>
        <w:rPr>
          <w:rFonts w:ascii="Calibri" w:hAnsi="Calibri"/>
          <w:b w:val="0"/>
          <w:i w:val="0"/>
          <w:color w:val="000000"/>
          <w:sz w:val="20"/>
        </w:rPr>
        <w:t>Session 1 of 12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that the external parts of the human body work interdependently to perform a function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and everyday materials in Basic 1 and 2; they explore their environment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1): We explain that the external parts of the human body work interdependently to perform a function</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explain that the external parts of the human body work interdependently to perform a function</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b3.3.1.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   ·   WEEK 1   ·   THURSDAY   ·   [Session 1 of 6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B3 (2019)</w:t>
        <w:br/>
      </w:r>
      <w:r>
        <w:rPr>
          <w:rFonts w:ascii="Calibri" w:hAnsi="Calibri"/>
          <w:b/>
          <w:i w:val="0"/>
          <w:color w:val="000000"/>
          <w:sz w:val="20"/>
        </w:rPr>
        <w:t xml:space="preserve">Lesson No: </w:t>
      </w:r>
      <w:r>
        <w:rPr>
          <w:rFonts w:ascii="Calibri" w:hAnsi="Calibri"/>
          <w:b w:val="0"/>
          <w:i w:val="0"/>
          <w:color w:val="000000"/>
          <w:sz w:val="20"/>
        </w:rPr>
        <w:t>4 of 180  ·  Term 1,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FORCES AND ENERGY</w:t>
        <w:br/>
      </w:r>
      <w:r>
        <w:rPr>
          <w:rFonts w:ascii="Calibri" w:hAnsi="Calibri"/>
          <w:b/>
          <w:i w:val="0"/>
          <w:color w:val="000000"/>
          <w:sz w:val="20"/>
        </w:rPr>
        <w:t xml:space="preserve">Sub-Strand: </w:t>
      </w:r>
      <w:r>
        <w:rPr>
          <w:rFonts w:ascii="Calibri" w:hAnsi="Calibri"/>
          <w:b w:val="0"/>
          <w:i w:val="0"/>
          <w:color w:val="000000"/>
          <w:sz w:val="20"/>
        </w:rPr>
        <w:t>Sub-strand B3.4.1</w:t>
        <w:br/>
      </w:r>
      <w:r>
        <w:rPr>
          <w:rFonts w:ascii="Calibri" w:hAnsi="Calibri"/>
          <w:b/>
          <w:i w:val="0"/>
          <w:color w:val="000000"/>
          <w:sz w:val="20"/>
        </w:rPr>
        <w:t xml:space="preserve">Content Standard: </w:t>
      </w:r>
      <w:r>
        <w:rPr>
          <w:rFonts w:ascii="Calibri" w:hAnsi="Calibri"/>
          <w:b w:val="0"/>
          <w:i w:val="0"/>
          <w:color w:val="000000"/>
          <w:sz w:val="20"/>
        </w:rPr>
        <w:t>B3.4.1.1 — Demonstrate understanding of the concept of energy, its various forms and sources and the ways in which it can be transformed and conserved</w:t>
        <w:br/>
      </w:r>
      <w:r>
        <w:rPr>
          <w:rFonts w:ascii="Calibri" w:hAnsi="Calibri"/>
          <w:b/>
          <w:i w:val="0"/>
          <w:color w:val="000000"/>
          <w:sz w:val="20"/>
        </w:rPr>
        <w:t xml:space="preserve">Indicator: </w:t>
      </w:r>
      <w:r>
        <w:rPr>
          <w:rFonts w:ascii="Calibri" w:hAnsi="Calibri"/>
          <w:b w:val="0"/>
          <w:i w:val="0"/>
          <w:color w:val="000000"/>
          <w:sz w:val="20"/>
        </w:rPr>
        <w:t>B3.4.1.1.1 — Know that light is a form of energy</w:t>
        <w:br/>
      </w:r>
      <w:r>
        <w:rPr>
          <w:rFonts w:ascii="Calibri" w:hAnsi="Calibri"/>
          <w:b/>
          <w:i w:val="0"/>
          <w:color w:val="000000"/>
          <w:sz w:val="20"/>
        </w:rPr>
        <w:t xml:space="preserve">Session: </w:t>
      </w:r>
      <w:r>
        <w:rPr>
          <w:rFonts w:ascii="Calibri" w:hAnsi="Calibri"/>
          <w:b w:val="0"/>
          <w:i w:val="0"/>
          <w:color w:val="000000"/>
          <w:sz w:val="20"/>
        </w:rPr>
        <w:t>Session 1 of 6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know that light is a form of energy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and everyday materials in Basic 1 and 2; they explore their environment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1): We know that light is a form of energy</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know that light is a form of energy</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b3.4.1.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   ·   WEEK 1   ·   FRIDAY   ·   [Session 1 of 8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B3 (2019)</w:t>
        <w:br/>
      </w:r>
      <w:r>
        <w:rPr>
          <w:rFonts w:ascii="Calibri" w:hAnsi="Calibri"/>
          <w:b/>
          <w:i w:val="0"/>
          <w:color w:val="000000"/>
          <w:sz w:val="20"/>
        </w:rPr>
        <w:t xml:space="preserve">Lesson No: </w:t>
      </w:r>
      <w:r>
        <w:rPr>
          <w:rFonts w:ascii="Calibri" w:hAnsi="Calibri"/>
          <w:b w:val="0"/>
          <w:i w:val="0"/>
          <w:color w:val="000000"/>
          <w:sz w:val="20"/>
        </w:rPr>
        <w:t>5 of 180  ·  Term 1,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HUMANS AND THE ENVIRONMENT</w:t>
        <w:br/>
      </w:r>
      <w:r>
        <w:rPr>
          <w:rFonts w:ascii="Calibri" w:hAnsi="Calibri"/>
          <w:b/>
          <w:i w:val="0"/>
          <w:color w:val="000000"/>
          <w:sz w:val="20"/>
        </w:rPr>
        <w:t xml:space="preserve">Sub-Strand: </w:t>
      </w:r>
      <w:r>
        <w:rPr>
          <w:rFonts w:ascii="Calibri" w:hAnsi="Calibri"/>
          <w:b w:val="0"/>
          <w:i w:val="0"/>
          <w:color w:val="000000"/>
          <w:sz w:val="20"/>
        </w:rPr>
        <w:t>Sub-strand B3.5.1</w:t>
        <w:br/>
      </w:r>
      <w:r>
        <w:rPr>
          <w:rFonts w:ascii="Calibri" w:hAnsi="Calibri"/>
          <w:b/>
          <w:i w:val="0"/>
          <w:color w:val="000000"/>
          <w:sz w:val="20"/>
        </w:rPr>
        <w:t xml:space="preserve">Content Standard: </w:t>
      </w:r>
      <w:r>
        <w:rPr>
          <w:rFonts w:ascii="Calibri" w:hAnsi="Calibri"/>
          <w:b w:val="0"/>
          <w:i w:val="0"/>
          <w:color w:val="000000"/>
          <w:sz w:val="20"/>
        </w:rPr>
        <w:t>B3.5.1.1 — Recognise the importance of personal hygiene</w:t>
        <w:br/>
      </w:r>
      <w:r>
        <w:rPr>
          <w:rFonts w:ascii="Calibri" w:hAnsi="Calibri"/>
          <w:b/>
          <w:i w:val="0"/>
          <w:color w:val="000000"/>
          <w:sz w:val="20"/>
        </w:rPr>
        <w:t xml:space="preserve">Indicator: </w:t>
      </w:r>
      <w:r>
        <w:rPr>
          <w:rFonts w:ascii="Calibri" w:hAnsi="Calibri"/>
          <w:b w:val="0"/>
          <w:i w:val="0"/>
          <w:color w:val="000000"/>
          <w:sz w:val="20"/>
        </w:rPr>
        <w:t>B3.5.1.1.1 — Describe ways of keeping the environment clean</w:t>
        <w:br/>
      </w:r>
      <w:r>
        <w:rPr>
          <w:rFonts w:ascii="Calibri" w:hAnsi="Calibri"/>
          <w:b/>
          <w:i w:val="0"/>
          <w:color w:val="000000"/>
          <w:sz w:val="20"/>
        </w:rPr>
        <w:t xml:space="preserve">Session: </w:t>
      </w:r>
      <w:r>
        <w:rPr>
          <w:rFonts w:ascii="Calibri" w:hAnsi="Calibri"/>
          <w:b w:val="0"/>
          <w:i w:val="0"/>
          <w:color w:val="000000"/>
          <w:sz w:val="20"/>
        </w:rPr>
        <w:t>Session 1 of 8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ways of keeping the environment clean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and everyday materials in Basic 1 and 2; they explore their environment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1): We describe ways of keeping the environment clean</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describe ways of keeping the environment clean</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b3.5.1.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   ·   WEEK 2   ·   MONDAY   ·   [Session 1 of 7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B3 (2019)</w:t>
        <w:br/>
      </w:r>
      <w:r>
        <w:rPr>
          <w:rFonts w:ascii="Calibri" w:hAnsi="Calibri"/>
          <w:b/>
          <w:i w:val="0"/>
          <w:color w:val="000000"/>
          <w:sz w:val="20"/>
        </w:rPr>
        <w:t xml:space="preserve">Lesson No: </w:t>
      </w:r>
      <w:r>
        <w:rPr>
          <w:rFonts w:ascii="Calibri" w:hAnsi="Calibri"/>
          <w:b w:val="0"/>
          <w:i w:val="0"/>
          <w:color w:val="000000"/>
          <w:sz w:val="20"/>
        </w:rPr>
        <w:t>6 of 180  ·  Term 1,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DIVERSITY OF MATTER</w:t>
        <w:br/>
      </w:r>
      <w:r>
        <w:rPr>
          <w:rFonts w:ascii="Calibri" w:hAnsi="Calibri"/>
          <w:b/>
          <w:i w:val="0"/>
          <w:color w:val="000000"/>
          <w:sz w:val="20"/>
        </w:rPr>
        <w:t xml:space="preserve">Sub-Strand: </w:t>
      </w:r>
      <w:r>
        <w:rPr>
          <w:rFonts w:ascii="Calibri" w:hAnsi="Calibri"/>
          <w:b w:val="0"/>
          <w:i w:val="0"/>
          <w:color w:val="000000"/>
          <w:sz w:val="20"/>
        </w:rPr>
        <w:t>Sub-strand B3.1.2</w:t>
        <w:br/>
      </w:r>
      <w:r>
        <w:rPr>
          <w:rFonts w:ascii="Calibri" w:hAnsi="Calibri"/>
          <w:b/>
          <w:i w:val="0"/>
          <w:color w:val="000000"/>
          <w:sz w:val="20"/>
        </w:rPr>
        <w:t xml:space="preserve">Content Standard: </w:t>
      </w:r>
      <w:r>
        <w:rPr>
          <w:rFonts w:ascii="Calibri" w:hAnsi="Calibri"/>
          <w:b w:val="0"/>
          <w:i w:val="0"/>
          <w:color w:val="000000"/>
          <w:sz w:val="20"/>
        </w:rPr>
        <w:t>B3.1.2.1 — Recognise materials as important resources for providing human needs.</w:t>
        <w:br/>
      </w:r>
      <w:r>
        <w:rPr>
          <w:rFonts w:ascii="Calibri" w:hAnsi="Calibri"/>
          <w:b/>
          <w:i w:val="0"/>
          <w:color w:val="000000"/>
          <w:sz w:val="20"/>
        </w:rPr>
        <w:t xml:space="preserve">Indicator: </w:t>
      </w:r>
      <w:r>
        <w:rPr>
          <w:rFonts w:ascii="Calibri" w:hAnsi="Calibri"/>
          <w:b w:val="0"/>
          <w:i w:val="0"/>
          <w:color w:val="000000"/>
          <w:sz w:val="20"/>
        </w:rPr>
        <w:t>B3.1.2.1.1 — Identify the uses of everyday materials and link the uses to their properties</w:t>
        <w:br/>
      </w:r>
      <w:r>
        <w:rPr>
          <w:rFonts w:ascii="Calibri" w:hAnsi="Calibri"/>
          <w:b/>
          <w:i w:val="0"/>
          <w:color w:val="000000"/>
          <w:sz w:val="20"/>
        </w:rPr>
        <w:t xml:space="preserve">Session: </w:t>
      </w:r>
      <w:r>
        <w:rPr>
          <w:rFonts w:ascii="Calibri" w:hAnsi="Calibri"/>
          <w:b w:val="0"/>
          <w:i w:val="0"/>
          <w:color w:val="000000"/>
          <w:sz w:val="20"/>
        </w:rPr>
        <w:t>Session 1 of 7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the uses of everyday materials and link the uses to their properties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and everyday materials in Basic 1 and 2; they explore their environment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2): We identify the uses of everyday materials and link the uses to their properties</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identify the uses of everyday materials and link the uses to their properties</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b3.1.2.</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   ·   WEEK 2   ·   TUESDAY   ·   [Session 1 of 6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B3 (2019)</w:t>
        <w:br/>
      </w:r>
      <w:r>
        <w:rPr>
          <w:rFonts w:ascii="Calibri" w:hAnsi="Calibri"/>
          <w:b/>
          <w:i w:val="0"/>
          <w:color w:val="000000"/>
          <w:sz w:val="20"/>
        </w:rPr>
        <w:t xml:space="preserve">Lesson No: </w:t>
      </w:r>
      <w:r>
        <w:rPr>
          <w:rFonts w:ascii="Calibri" w:hAnsi="Calibri"/>
          <w:b w:val="0"/>
          <w:i w:val="0"/>
          <w:color w:val="000000"/>
          <w:sz w:val="20"/>
        </w:rPr>
        <w:t>7 of 180  ·  Term 1,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CYCLES</w:t>
        <w:br/>
      </w:r>
      <w:r>
        <w:rPr>
          <w:rFonts w:ascii="Calibri" w:hAnsi="Calibri"/>
          <w:b/>
          <w:i w:val="0"/>
          <w:color w:val="000000"/>
          <w:sz w:val="20"/>
        </w:rPr>
        <w:t xml:space="preserve">Sub-Strand: </w:t>
      </w:r>
      <w:r>
        <w:rPr>
          <w:rFonts w:ascii="Calibri" w:hAnsi="Calibri"/>
          <w:b w:val="0"/>
          <w:i w:val="0"/>
          <w:color w:val="000000"/>
          <w:sz w:val="20"/>
        </w:rPr>
        <w:t>Sub-strand B3.2.1</w:t>
        <w:br/>
      </w:r>
      <w:r>
        <w:rPr>
          <w:rFonts w:ascii="Calibri" w:hAnsi="Calibri"/>
          <w:b/>
          <w:i w:val="0"/>
          <w:color w:val="000000"/>
          <w:sz w:val="20"/>
        </w:rPr>
        <w:t xml:space="preserve">Content Standard: </w:t>
      </w:r>
      <w:r>
        <w:rPr>
          <w:rFonts w:ascii="Calibri" w:hAnsi="Calibri"/>
          <w:b w:val="0"/>
          <w:i w:val="0"/>
          <w:color w:val="000000"/>
          <w:sz w:val="20"/>
        </w:rPr>
        <w:t>B3.2.1.2 — Recognise the relationship between the Earth and the Sun</w:t>
        <w:br/>
      </w:r>
      <w:r>
        <w:rPr>
          <w:rFonts w:ascii="Calibri" w:hAnsi="Calibri"/>
          <w:b/>
          <w:i w:val="0"/>
          <w:color w:val="000000"/>
          <w:sz w:val="20"/>
        </w:rPr>
        <w:t xml:space="preserve">Indicator: </w:t>
      </w:r>
      <w:r>
        <w:rPr>
          <w:rFonts w:ascii="Calibri" w:hAnsi="Calibri"/>
          <w:b w:val="0"/>
          <w:i w:val="0"/>
          <w:color w:val="000000"/>
          <w:sz w:val="20"/>
        </w:rPr>
        <w:t>B3.2.1.2.1 — Know the importance of the sun to the earth</w:t>
        <w:br/>
      </w:r>
      <w:r>
        <w:rPr>
          <w:rFonts w:ascii="Calibri" w:hAnsi="Calibri"/>
          <w:b/>
          <w:i w:val="0"/>
          <w:color w:val="000000"/>
          <w:sz w:val="20"/>
        </w:rPr>
        <w:t xml:space="preserve">Session: </w:t>
      </w:r>
      <w:r>
        <w:rPr>
          <w:rFonts w:ascii="Calibri" w:hAnsi="Calibri"/>
          <w:b w:val="0"/>
          <w:i w:val="0"/>
          <w:color w:val="000000"/>
          <w:sz w:val="20"/>
        </w:rPr>
        <w:t>Session 1 of 6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know the importance of the sun to the earth</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and everyday materials in Basic 1 and 2; they explore their environment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2): We know the importance of the sun to the earth</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know the importance of the sun to the earth</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b3.2.1.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   ·   WEEK 2   ·   WEDNESDAY   ·   [Session 1 of 12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B3 (2019)</w:t>
        <w:br/>
      </w:r>
      <w:r>
        <w:rPr>
          <w:rFonts w:ascii="Calibri" w:hAnsi="Calibri"/>
          <w:b/>
          <w:i w:val="0"/>
          <w:color w:val="000000"/>
          <w:sz w:val="20"/>
        </w:rPr>
        <w:t xml:space="preserve">Lesson No: </w:t>
      </w:r>
      <w:r>
        <w:rPr>
          <w:rFonts w:ascii="Calibri" w:hAnsi="Calibri"/>
          <w:b w:val="0"/>
          <w:i w:val="0"/>
          <w:color w:val="000000"/>
          <w:sz w:val="20"/>
        </w:rPr>
        <w:t>8 of 180  ·  Term 1,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SYSTEMS</w:t>
        <w:br/>
      </w:r>
      <w:r>
        <w:rPr>
          <w:rFonts w:ascii="Calibri" w:hAnsi="Calibri"/>
          <w:b/>
          <w:i w:val="0"/>
          <w:color w:val="000000"/>
          <w:sz w:val="20"/>
        </w:rPr>
        <w:t xml:space="preserve">Sub-Strand: </w:t>
      </w:r>
      <w:r>
        <w:rPr>
          <w:rFonts w:ascii="Calibri" w:hAnsi="Calibri"/>
          <w:b w:val="0"/>
          <w:i w:val="0"/>
          <w:color w:val="000000"/>
          <w:sz w:val="20"/>
        </w:rPr>
        <w:t>Sub-strand B3.3.2</w:t>
        <w:br/>
      </w:r>
      <w:r>
        <w:rPr>
          <w:rFonts w:ascii="Calibri" w:hAnsi="Calibri"/>
          <w:b/>
          <w:i w:val="0"/>
          <w:color w:val="000000"/>
          <w:sz w:val="20"/>
        </w:rPr>
        <w:t xml:space="preserve">Content Standard: </w:t>
      </w:r>
      <w:r>
        <w:rPr>
          <w:rFonts w:ascii="Calibri" w:hAnsi="Calibri"/>
          <w:b w:val="0"/>
          <w:i w:val="0"/>
          <w:color w:val="000000"/>
          <w:sz w:val="20"/>
        </w:rPr>
        <w:t>B3.3.2.1 — Show understanding of the orderliness of the sun, planets and satellites in the solar system as well as the important role of the sun in the existence of the solar system</w:t>
        <w:br/>
      </w:r>
      <w:r>
        <w:rPr>
          <w:rFonts w:ascii="Calibri" w:hAnsi="Calibri"/>
          <w:b/>
          <w:i w:val="0"/>
          <w:color w:val="000000"/>
          <w:sz w:val="20"/>
        </w:rPr>
        <w:t xml:space="preserve">Indicator: </w:t>
      </w:r>
      <w:r>
        <w:rPr>
          <w:rFonts w:ascii="Calibri" w:hAnsi="Calibri"/>
          <w:b w:val="0"/>
          <w:i w:val="0"/>
          <w:color w:val="000000"/>
          <w:sz w:val="20"/>
        </w:rPr>
        <w:t>B3.3.2.1.1 — Know the sun, earth and moon as parts of the solar system</w:t>
        <w:br/>
      </w:r>
      <w:r>
        <w:rPr>
          <w:rFonts w:ascii="Calibri" w:hAnsi="Calibri"/>
          <w:b/>
          <w:i w:val="0"/>
          <w:color w:val="000000"/>
          <w:sz w:val="20"/>
        </w:rPr>
        <w:t xml:space="preserve">Session: </w:t>
      </w:r>
      <w:r>
        <w:rPr>
          <w:rFonts w:ascii="Calibri" w:hAnsi="Calibri"/>
          <w:b w:val="0"/>
          <w:i w:val="0"/>
          <w:color w:val="000000"/>
          <w:sz w:val="20"/>
        </w:rPr>
        <w:t>Session 1 of 12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know the sun, earth and moon as parts of the solar system</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and everyday materials in Basic 1 and 2; they explore their environment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2): We know the sun, earth and moon as parts of the solar system</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know the sun, earth and moon as parts of the solar system</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b3.3.2.</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   ·   WEEK 2   ·   THURSDAY   ·   [Session 1 of 6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B3 (2019)</w:t>
        <w:br/>
      </w:r>
      <w:r>
        <w:rPr>
          <w:rFonts w:ascii="Calibri" w:hAnsi="Calibri"/>
          <w:b/>
          <w:i w:val="0"/>
          <w:color w:val="000000"/>
          <w:sz w:val="20"/>
        </w:rPr>
        <w:t xml:space="preserve">Lesson No: </w:t>
      </w:r>
      <w:r>
        <w:rPr>
          <w:rFonts w:ascii="Calibri" w:hAnsi="Calibri"/>
          <w:b w:val="0"/>
          <w:i w:val="0"/>
          <w:color w:val="000000"/>
          <w:sz w:val="20"/>
        </w:rPr>
        <w:t>9 of 180  ·  Term 1,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FORCES AND ENERGY</w:t>
        <w:br/>
      </w:r>
      <w:r>
        <w:rPr>
          <w:rFonts w:ascii="Calibri" w:hAnsi="Calibri"/>
          <w:b/>
          <w:i w:val="0"/>
          <w:color w:val="000000"/>
          <w:sz w:val="20"/>
        </w:rPr>
        <w:t xml:space="preserve">Sub-Strand: </w:t>
      </w:r>
      <w:r>
        <w:rPr>
          <w:rFonts w:ascii="Calibri" w:hAnsi="Calibri"/>
          <w:b w:val="0"/>
          <w:i w:val="0"/>
          <w:color w:val="000000"/>
          <w:sz w:val="20"/>
        </w:rPr>
        <w:t>Sub-strand B3.4.1</w:t>
        <w:br/>
      </w:r>
      <w:r>
        <w:rPr>
          <w:rFonts w:ascii="Calibri" w:hAnsi="Calibri"/>
          <w:b/>
          <w:i w:val="0"/>
          <w:color w:val="000000"/>
          <w:sz w:val="20"/>
        </w:rPr>
        <w:t xml:space="preserve">Content Standard: </w:t>
      </w:r>
      <w:r>
        <w:rPr>
          <w:rFonts w:ascii="Calibri" w:hAnsi="Calibri"/>
          <w:b w:val="0"/>
          <w:i w:val="0"/>
          <w:color w:val="000000"/>
          <w:sz w:val="20"/>
        </w:rPr>
        <w:t>B3.4.1.2 — Show understanding of the concept of heat in terms of its sources, effects, importance, and transfer from one medium to another</w:t>
        <w:br/>
      </w:r>
      <w:r>
        <w:rPr>
          <w:rFonts w:ascii="Calibri" w:hAnsi="Calibri"/>
          <w:b/>
          <w:i w:val="0"/>
          <w:color w:val="000000"/>
          <w:sz w:val="20"/>
        </w:rPr>
        <w:t xml:space="preserve">Indicator: </w:t>
      </w:r>
      <w:r>
        <w:rPr>
          <w:rFonts w:ascii="Calibri" w:hAnsi="Calibri"/>
          <w:b w:val="0"/>
          <w:i w:val="0"/>
          <w:color w:val="000000"/>
          <w:sz w:val="20"/>
        </w:rPr>
        <w:t>B3.4.1.2.1 — Know heat as a form of energy and identify some sources of heat</w:t>
        <w:br/>
      </w:r>
      <w:r>
        <w:rPr>
          <w:rFonts w:ascii="Calibri" w:hAnsi="Calibri"/>
          <w:b/>
          <w:i w:val="0"/>
          <w:color w:val="000000"/>
          <w:sz w:val="20"/>
        </w:rPr>
        <w:t xml:space="preserve">Session: </w:t>
      </w:r>
      <w:r>
        <w:rPr>
          <w:rFonts w:ascii="Calibri" w:hAnsi="Calibri"/>
          <w:b w:val="0"/>
          <w:i w:val="0"/>
          <w:color w:val="000000"/>
          <w:sz w:val="20"/>
        </w:rPr>
        <w:t>Session 1 of 6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know heat as a form of energy and identify some sources of heat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and everyday materials in Basic 1 and 2; they explore their environment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2): We know heat as a form of energy and identify some sources of heat</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know heat as a form of energy and identify some sources of heat</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b3.4.1.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   ·   WEEK 2   ·   FRIDAY   ·   [Session 1 of 7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B3 (2019)</w:t>
        <w:br/>
      </w:r>
      <w:r>
        <w:rPr>
          <w:rFonts w:ascii="Calibri" w:hAnsi="Calibri"/>
          <w:b/>
          <w:i w:val="0"/>
          <w:color w:val="000000"/>
          <w:sz w:val="20"/>
        </w:rPr>
        <w:t xml:space="preserve">Lesson No: </w:t>
      </w:r>
      <w:r>
        <w:rPr>
          <w:rFonts w:ascii="Calibri" w:hAnsi="Calibri"/>
          <w:b w:val="0"/>
          <w:i w:val="0"/>
          <w:color w:val="000000"/>
          <w:sz w:val="20"/>
        </w:rPr>
        <w:t>10 of 180  ·  Term 1,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HUMANS AND THE ENVIRONMENT</w:t>
        <w:br/>
      </w:r>
      <w:r>
        <w:rPr>
          <w:rFonts w:ascii="Calibri" w:hAnsi="Calibri"/>
          <w:b/>
          <w:i w:val="0"/>
          <w:color w:val="000000"/>
          <w:sz w:val="20"/>
        </w:rPr>
        <w:t xml:space="preserve">Sub-Strand: </w:t>
      </w:r>
      <w:r>
        <w:rPr>
          <w:rFonts w:ascii="Calibri" w:hAnsi="Calibri"/>
          <w:b w:val="0"/>
          <w:i w:val="0"/>
          <w:color w:val="000000"/>
          <w:sz w:val="20"/>
        </w:rPr>
        <w:t>Sub-strand B3.5.2</w:t>
        <w:br/>
      </w:r>
      <w:r>
        <w:rPr>
          <w:rFonts w:ascii="Calibri" w:hAnsi="Calibri"/>
          <w:b/>
          <w:i w:val="0"/>
          <w:color w:val="000000"/>
          <w:sz w:val="20"/>
        </w:rPr>
        <w:t xml:space="preserve">Content Standard: </w:t>
      </w:r>
      <w:r>
        <w:rPr>
          <w:rFonts w:ascii="Calibri" w:hAnsi="Calibri"/>
          <w:b w:val="0"/>
          <w:i w:val="0"/>
          <w:color w:val="000000"/>
          <w:sz w:val="20"/>
        </w:rPr>
        <w:t>B3.5.2.1 — Know common diseases of humans, causes, symptoms, effects and prevention</w:t>
        <w:br/>
      </w:r>
      <w:r>
        <w:rPr>
          <w:rFonts w:ascii="Calibri" w:hAnsi="Calibri"/>
          <w:b/>
          <w:i w:val="0"/>
          <w:color w:val="000000"/>
          <w:sz w:val="20"/>
        </w:rPr>
        <w:t xml:space="preserve">Indicator: </w:t>
      </w:r>
      <w:r>
        <w:rPr>
          <w:rFonts w:ascii="Calibri" w:hAnsi="Calibri"/>
          <w:b w:val="0"/>
          <w:i w:val="0"/>
          <w:color w:val="000000"/>
          <w:sz w:val="20"/>
        </w:rPr>
        <w:t>B3.5.2.1.1 — Know how common skin diseases can be prevented</w:t>
        <w:br/>
      </w:r>
      <w:r>
        <w:rPr>
          <w:rFonts w:ascii="Calibri" w:hAnsi="Calibri"/>
          <w:b/>
          <w:i w:val="0"/>
          <w:color w:val="000000"/>
          <w:sz w:val="20"/>
        </w:rPr>
        <w:t xml:space="preserve">Session: </w:t>
      </w:r>
      <w:r>
        <w:rPr>
          <w:rFonts w:ascii="Calibri" w:hAnsi="Calibri"/>
          <w:b w:val="0"/>
          <w:i w:val="0"/>
          <w:color w:val="000000"/>
          <w:sz w:val="20"/>
        </w:rPr>
        <w:t>Session 1 of 7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know how common skin diseases can be prevented</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and everyday materials in Basic 1 and 2; they explore their environment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2): We know how common skin diseases can be prevented</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know how common skin diseases can be prevented</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b3.5.2.</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   ·   WEEK 3   ·   MONDAY   ·   [Session 1 of 7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B3 (2019)</w:t>
        <w:br/>
      </w:r>
      <w:r>
        <w:rPr>
          <w:rFonts w:ascii="Calibri" w:hAnsi="Calibri"/>
          <w:b/>
          <w:i w:val="0"/>
          <w:color w:val="000000"/>
          <w:sz w:val="20"/>
        </w:rPr>
        <w:t xml:space="preserve">Lesson No: </w:t>
      </w:r>
      <w:r>
        <w:rPr>
          <w:rFonts w:ascii="Calibri" w:hAnsi="Calibri"/>
          <w:b w:val="0"/>
          <w:i w:val="0"/>
          <w:color w:val="000000"/>
          <w:sz w:val="20"/>
        </w:rPr>
        <w:t>11 of 180  ·  Term 1,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DIVERSITY OF MATTER</w:t>
        <w:br/>
      </w:r>
      <w:r>
        <w:rPr>
          <w:rFonts w:ascii="Calibri" w:hAnsi="Calibri"/>
          <w:b/>
          <w:i w:val="0"/>
          <w:color w:val="000000"/>
          <w:sz w:val="20"/>
        </w:rPr>
        <w:t xml:space="preserve">Sub-Strand: </w:t>
      </w:r>
      <w:r>
        <w:rPr>
          <w:rFonts w:ascii="Calibri" w:hAnsi="Calibri"/>
          <w:b w:val="0"/>
          <w:i w:val="0"/>
          <w:color w:val="000000"/>
          <w:sz w:val="20"/>
        </w:rPr>
        <w:t>Sub-strand B3.1.2</w:t>
        <w:br/>
      </w:r>
      <w:r>
        <w:rPr>
          <w:rFonts w:ascii="Calibri" w:hAnsi="Calibri"/>
          <w:b/>
          <w:i w:val="0"/>
          <w:color w:val="000000"/>
          <w:sz w:val="20"/>
        </w:rPr>
        <w:t xml:space="preserve">Content Standard: </w:t>
      </w:r>
      <w:r>
        <w:rPr>
          <w:rFonts w:ascii="Calibri" w:hAnsi="Calibri"/>
          <w:b w:val="0"/>
          <w:i w:val="0"/>
          <w:color w:val="000000"/>
          <w:sz w:val="20"/>
        </w:rPr>
        <w:t>B3.1.2.1 — Recognise materials as important resources for providing human needs.</w:t>
        <w:br/>
      </w:r>
      <w:r>
        <w:rPr>
          <w:rFonts w:ascii="Calibri" w:hAnsi="Calibri"/>
          <w:b/>
          <w:i w:val="0"/>
          <w:color w:val="000000"/>
          <w:sz w:val="20"/>
        </w:rPr>
        <w:t xml:space="preserve">Indicator: </w:t>
      </w:r>
      <w:r>
        <w:rPr>
          <w:rFonts w:ascii="Calibri" w:hAnsi="Calibri"/>
          <w:b w:val="0"/>
          <w:i w:val="0"/>
          <w:color w:val="000000"/>
          <w:sz w:val="20"/>
        </w:rPr>
        <w:t>B3.1.2.1.2 — Demonstrate understanding that an object is made of one or more materials</w:t>
        <w:br/>
      </w:r>
      <w:r>
        <w:rPr>
          <w:rFonts w:ascii="Calibri" w:hAnsi="Calibri"/>
          <w:b/>
          <w:i w:val="0"/>
          <w:color w:val="000000"/>
          <w:sz w:val="20"/>
        </w:rPr>
        <w:t xml:space="preserve">Session: </w:t>
      </w:r>
      <w:r>
        <w:rPr>
          <w:rFonts w:ascii="Calibri" w:hAnsi="Calibri"/>
          <w:b w:val="0"/>
          <w:i w:val="0"/>
          <w:color w:val="000000"/>
          <w:sz w:val="20"/>
        </w:rPr>
        <w:t>Session 1 of 7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understanding that an object is made of one or more materials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and everyday materials in Basic 1 and 2; they explore their environment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3): We demonstrate understanding that an object is made of one or more materials</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demonstrate understanding that an object is made of one or more materials</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b3.1.2.</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   ·   WEEK 3   ·   TUESDAY   ·   [Session 1 of 6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B3 (2019)</w:t>
        <w:br/>
      </w:r>
      <w:r>
        <w:rPr>
          <w:rFonts w:ascii="Calibri" w:hAnsi="Calibri"/>
          <w:b/>
          <w:i w:val="0"/>
          <w:color w:val="000000"/>
          <w:sz w:val="20"/>
        </w:rPr>
        <w:t xml:space="preserve">Lesson No: </w:t>
      </w:r>
      <w:r>
        <w:rPr>
          <w:rFonts w:ascii="Calibri" w:hAnsi="Calibri"/>
          <w:b w:val="0"/>
          <w:i w:val="0"/>
          <w:color w:val="000000"/>
          <w:sz w:val="20"/>
        </w:rPr>
        <w:t>12 of 180  ·  Term 1,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CYCLES</w:t>
        <w:br/>
      </w:r>
      <w:r>
        <w:rPr>
          <w:rFonts w:ascii="Calibri" w:hAnsi="Calibri"/>
          <w:b/>
          <w:i w:val="0"/>
          <w:color w:val="000000"/>
          <w:sz w:val="20"/>
        </w:rPr>
        <w:t xml:space="preserve">Sub-Strand: </w:t>
      </w:r>
      <w:r>
        <w:rPr>
          <w:rFonts w:ascii="Calibri" w:hAnsi="Calibri"/>
          <w:b w:val="0"/>
          <w:i w:val="0"/>
          <w:color w:val="000000"/>
          <w:sz w:val="20"/>
        </w:rPr>
        <w:t>Sub-strand B3.2.1</w:t>
        <w:br/>
      </w:r>
      <w:r>
        <w:rPr>
          <w:rFonts w:ascii="Calibri" w:hAnsi="Calibri"/>
          <w:b/>
          <w:i w:val="0"/>
          <w:color w:val="000000"/>
          <w:sz w:val="20"/>
        </w:rPr>
        <w:t xml:space="preserve">Content Standard: </w:t>
      </w:r>
      <w:r>
        <w:rPr>
          <w:rFonts w:ascii="Calibri" w:hAnsi="Calibri"/>
          <w:b w:val="0"/>
          <w:i w:val="0"/>
          <w:color w:val="000000"/>
          <w:sz w:val="20"/>
        </w:rPr>
        <w:t>B3.2.1.3 — Show understanding of the roles of condensation, evaporation, transpiration and precipitation in the hydrological (water) cycle</w:t>
        <w:br/>
      </w:r>
      <w:r>
        <w:rPr>
          <w:rFonts w:ascii="Calibri" w:hAnsi="Calibri"/>
          <w:b/>
          <w:i w:val="0"/>
          <w:color w:val="000000"/>
          <w:sz w:val="20"/>
        </w:rPr>
        <w:t xml:space="preserve">Indicator: </w:t>
      </w:r>
      <w:r>
        <w:rPr>
          <w:rFonts w:ascii="Calibri" w:hAnsi="Calibri"/>
          <w:b w:val="0"/>
          <w:i w:val="0"/>
          <w:color w:val="000000"/>
          <w:sz w:val="20"/>
        </w:rPr>
        <w:t>B3.2.1.3.1 — Identify the types of precipitation (rain, snow, hail, sleet) and describe the differences among them</w:t>
        <w:br/>
      </w:r>
      <w:r>
        <w:rPr>
          <w:rFonts w:ascii="Calibri" w:hAnsi="Calibri"/>
          <w:b/>
          <w:i w:val="0"/>
          <w:color w:val="000000"/>
          <w:sz w:val="20"/>
        </w:rPr>
        <w:t xml:space="preserve">Session: </w:t>
      </w:r>
      <w:r>
        <w:rPr>
          <w:rFonts w:ascii="Calibri" w:hAnsi="Calibri"/>
          <w:b w:val="0"/>
          <w:i w:val="0"/>
          <w:color w:val="000000"/>
          <w:sz w:val="20"/>
        </w:rPr>
        <w:t>Session 1 of 6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the types of precipitation (rain, snow, hail, sleet) and describe the differences among them</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and everyday materials in Basic 1 and 2; they explore their environment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3): We identify the types of precipitation (rain, snow, hail, sleet) and describe the differences among them</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identify the types of precipitation (rain, snow, hail, sleet) and describe the differences among them</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b3.2.1.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   ·   WEEK 3   ·   WEDNESDAY   ·   [Session 1 of 12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B3 (2019)</w:t>
        <w:br/>
      </w:r>
      <w:r>
        <w:rPr>
          <w:rFonts w:ascii="Calibri" w:hAnsi="Calibri"/>
          <w:b/>
          <w:i w:val="0"/>
          <w:color w:val="000000"/>
          <w:sz w:val="20"/>
        </w:rPr>
        <w:t xml:space="preserve">Lesson No: </w:t>
      </w:r>
      <w:r>
        <w:rPr>
          <w:rFonts w:ascii="Calibri" w:hAnsi="Calibri"/>
          <w:b w:val="0"/>
          <w:i w:val="0"/>
          <w:color w:val="000000"/>
          <w:sz w:val="20"/>
        </w:rPr>
        <w:t>13 of 180  ·  Term 1,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SYSTEMS</w:t>
        <w:br/>
      </w:r>
      <w:r>
        <w:rPr>
          <w:rFonts w:ascii="Calibri" w:hAnsi="Calibri"/>
          <w:b/>
          <w:i w:val="0"/>
          <w:color w:val="000000"/>
          <w:sz w:val="20"/>
        </w:rPr>
        <w:t xml:space="preserve">Sub-Strand: </w:t>
      </w:r>
      <w:r>
        <w:rPr>
          <w:rFonts w:ascii="Calibri" w:hAnsi="Calibri"/>
          <w:b w:val="0"/>
          <w:i w:val="0"/>
          <w:color w:val="000000"/>
          <w:sz w:val="20"/>
        </w:rPr>
        <w:t>Sub-strand B3.3.3</w:t>
        <w:br/>
      </w:r>
      <w:r>
        <w:rPr>
          <w:rFonts w:ascii="Calibri" w:hAnsi="Calibri"/>
          <w:b/>
          <w:i w:val="0"/>
          <w:color w:val="000000"/>
          <w:sz w:val="20"/>
        </w:rPr>
        <w:t xml:space="preserve">Content Standard: </w:t>
      </w:r>
      <w:r>
        <w:rPr>
          <w:rFonts w:ascii="Calibri" w:hAnsi="Calibri"/>
          <w:b w:val="0"/>
          <w:i w:val="0"/>
          <w:color w:val="000000"/>
          <w:sz w:val="20"/>
        </w:rPr>
        <w:t>B3.3.3.1 — Show understanding and appreciation of the interactions and interdependencies of organisms in an ecosystem</w:t>
        <w:br/>
      </w:r>
      <w:r>
        <w:rPr>
          <w:rFonts w:ascii="Calibri" w:hAnsi="Calibri"/>
          <w:b/>
          <w:i w:val="0"/>
          <w:color w:val="000000"/>
          <w:sz w:val="20"/>
        </w:rPr>
        <w:t xml:space="preserve">Indicator: </w:t>
      </w:r>
      <w:r>
        <w:rPr>
          <w:rFonts w:ascii="Calibri" w:hAnsi="Calibri"/>
          <w:b w:val="0"/>
          <w:i w:val="0"/>
          <w:color w:val="000000"/>
          <w:sz w:val="20"/>
        </w:rPr>
        <w:t>B3.3.3.1.1 — Identify organisms in a habitat and describe why they live in a particular place</w:t>
        <w:br/>
      </w:r>
      <w:r>
        <w:rPr>
          <w:rFonts w:ascii="Calibri" w:hAnsi="Calibri"/>
          <w:b/>
          <w:i w:val="0"/>
          <w:color w:val="000000"/>
          <w:sz w:val="20"/>
        </w:rPr>
        <w:t xml:space="preserve">Session: </w:t>
      </w:r>
      <w:r>
        <w:rPr>
          <w:rFonts w:ascii="Calibri" w:hAnsi="Calibri"/>
          <w:b w:val="0"/>
          <w:i w:val="0"/>
          <w:color w:val="000000"/>
          <w:sz w:val="20"/>
        </w:rPr>
        <w:t>Session 1 of 12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organisms in a habitat and describe why they live in a particular place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and everyday materials in Basic 1 and 2; they explore their environment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3): We identify organisms in a habitat and describe why they live in a particular place</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identify organisms in a habitat and describe why they live in a particular place</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b3.3.3.</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   ·   WEEK 3   ·   THURSDAY   ·   [Session 1 of 6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B3 (2019)</w:t>
        <w:br/>
      </w:r>
      <w:r>
        <w:rPr>
          <w:rFonts w:ascii="Calibri" w:hAnsi="Calibri"/>
          <w:b/>
          <w:i w:val="0"/>
          <w:color w:val="000000"/>
          <w:sz w:val="20"/>
        </w:rPr>
        <w:t xml:space="preserve">Lesson No: </w:t>
      </w:r>
      <w:r>
        <w:rPr>
          <w:rFonts w:ascii="Calibri" w:hAnsi="Calibri"/>
          <w:b w:val="0"/>
          <w:i w:val="0"/>
          <w:color w:val="000000"/>
          <w:sz w:val="20"/>
        </w:rPr>
        <w:t>14 of 180  ·  Term 1,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FORCES AND ENERGY</w:t>
        <w:br/>
      </w:r>
      <w:r>
        <w:rPr>
          <w:rFonts w:ascii="Calibri" w:hAnsi="Calibri"/>
          <w:b/>
          <w:i w:val="0"/>
          <w:color w:val="000000"/>
          <w:sz w:val="20"/>
        </w:rPr>
        <w:t xml:space="preserve">Sub-Strand: </w:t>
      </w:r>
      <w:r>
        <w:rPr>
          <w:rFonts w:ascii="Calibri" w:hAnsi="Calibri"/>
          <w:b w:val="0"/>
          <w:i w:val="0"/>
          <w:color w:val="000000"/>
          <w:sz w:val="20"/>
        </w:rPr>
        <w:t>Sub-strand B3.4.1</w:t>
        <w:br/>
      </w:r>
      <w:r>
        <w:rPr>
          <w:rFonts w:ascii="Calibri" w:hAnsi="Calibri"/>
          <w:b/>
          <w:i w:val="0"/>
          <w:color w:val="000000"/>
          <w:sz w:val="20"/>
        </w:rPr>
        <w:t xml:space="preserve">Content Standard: </w:t>
      </w:r>
      <w:r>
        <w:rPr>
          <w:rFonts w:ascii="Calibri" w:hAnsi="Calibri"/>
          <w:b w:val="0"/>
          <w:i w:val="0"/>
          <w:color w:val="000000"/>
          <w:sz w:val="20"/>
        </w:rPr>
        <w:t>B3.4.1.2 — Show understanding of the concept of heat in terms of its sources, effects, importance, and transfer from one medium to another</w:t>
        <w:br/>
      </w:r>
      <w:r>
        <w:rPr>
          <w:rFonts w:ascii="Calibri" w:hAnsi="Calibri"/>
          <w:b/>
          <w:i w:val="0"/>
          <w:color w:val="000000"/>
          <w:sz w:val="20"/>
        </w:rPr>
        <w:t xml:space="preserve">Indicator: </w:t>
      </w:r>
      <w:r>
        <w:rPr>
          <w:rFonts w:ascii="Calibri" w:hAnsi="Calibri"/>
          <w:b w:val="0"/>
          <w:i w:val="0"/>
          <w:color w:val="000000"/>
          <w:sz w:val="20"/>
        </w:rPr>
        <w:t>B3.4.1.2.2 — Know everyday uses of heat</w:t>
        <w:br/>
      </w:r>
      <w:r>
        <w:rPr>
          <w:rFonts w:ascii="Calibri" w:hAnsi="Calibri"/>
          <w:b/>
          <w:i w:val="0"/>
          <w:color w:val="000000"/>
          <w:sz w:val="20"/>
        </w:rPr>
        <w:t xml:space="preserve">Session: </w:t>
      </w:r>
      <w:r>
        <w:rPr>
          <w:rFonts w:ascii="Calibri" w:hAnsi="Calibri"/>
          <w:b w:val="0"/>
          <w:i w:val="0"/>
          <w:color w:val="000000"/>
          <w:sz w:val="20"/>
        </w:rPr>
        <w:t>Session 1 of 6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know everyday uses of heat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and everyday materials in Basic 1 and 2; they explore their environment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3): We know everyday uses of heat</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know everyday uses of heat</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b3.4.1.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   ·   WEEK 3   ·   FRIDAY   ·   [Session 1 of 7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B3 (2019)</w:t>
        <w:br/>
      </w:r>
      <w:r>
        <w:rPr>
          <w:rFonts w:ascii="Calibri" w:hAnsi="Calibri"/>
          <w:b/>
          <w:i w:val="0"/>
          <w:color w:val="000000"/>
          <w:sz w:val="20"/>
        </w:rPr>
        <w:t xml:space="preserve">Lesson No: </w:t>
      </w:r>
      <w:r>
        <w:rPr>
          <w:rFonts w:ascii="Calibri" w:hAnsi="Calibri"/>
          <w:b w:val="0"/>
          <w:i w:val="0"/>
          <w:color w:val="000000"/>
          <w:sz w:val="20"/>
        </w:rPr>
        <w:t>15 of 180  ·  Term 1,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HUMANS AND THE ENVIRONMENT</w:t>
        <w:br/>
      </w:r>
      <w:r>
        <w:rPr>
          <w:rFonts w:ascii="Calibri" w:hAnsi="Calibri"/>
          <w:b/>
          <w:i w:val="0"/>
          <w:color w:val="000000"/>
          <w:sz w:val="20"/>
        </w:rPr>
        <w:t xml:space="preserve">Sub-Strand: </w:t>
      </w:r>
      <w:r>
        <w:rPr>
          <w:rFonts w:ascii="Calibri" w:hAnsi="Calibri"/>
          <w:b w:val="0"/>
          <w:i w:val="0"/>
          <w:color w:val="000000"/>
          <w:sz w:val="20"/>
        </w:rPr>
        <w:t>Sub-strand B3.5.2</w:t>
        <w:br/>
      </w:r>
      <w:r>
        <w:rPr>
          <w:rFonts w:ascii="Calibri" w:hAnsi="Calibri"/>
          <w:b/>
          <w:i w:val="0"/>
          <w:color w:val="000000"/>
          <w:sz w:val="20"/>
        </w:rPr>
        <w:t xml:space="preserve">Content Standard: </w:t>
      </w:r>
      <w:r>
        <w:rPr>
          <w:rFonts w:ascii="Calibri" w:hAnsi="Calibri"/>
          <w:b w:val="0"/>
          <w:i w:val="0"/>
          <w:color w:val="000000"/>
          <w:sz w:val="20"/>
        </w:rPr>
        <w:t>B3.5.2.1 — Know common diseases of humans, causes, symptoms, effects and prevention</w:t>
        <w:br/>
      </w:r>
      <w:r>
        <w:rPr>
          <w:rFonts w:ascii="Calibri" w:hAnsi="Calibri"/>
          <w:b/>
          <w:i w:val="0"/>
          <w:color w:val="000000"/>
          <w:sz w:val="20"/>
        </w:rPr>
        <w:t xml:space="preserve">Indicator: </w:t>
      </w:r>
      <w:r>
        <w:rPr>
          <w:rFonts w:ascii="Calibri" w:hAnsi="Calibri"/>
          <w:b w:val="0"/>
          <w:i w:val="0"/>
          <w:color w:val="000000"/>
          <w:sz w:val="20"/>
        </w:rPr>
        <w:t>B3.5.2.1.2 — Explain the term air-borne diseases and give examples</w:t>
        <w:br/>
      </w:r>
      <w:r>
        <w:rPr>
          <w:rFonts w:ascii="Calibri" w:hAnsi="Calibri"/>
          <w:b/>
          <w:i w:val="0"/>
          <w:color w:val="000000"/>
          <w:sz w:val="20"/>
        </w:rPr>
        <w:t xml:space="preserve">Session: </w:t>
      </w:r>
      <w:r>
        <w:rPr>
          <w:rFonts w:ascii="Calibri" w:hAnsi="Calibri"/>
          <w:b w:val="0"/>
          <w:i w:val="0"/>
          <w:color w:val="000000"/>
          <w:sz w:val="20"/>
        </w:rPr>
        <w:t>Session 1 of 7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the term air-borne diseases and give examples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and everyday materials in Basic 1 and 2; they explore their environment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3): We explain the term air-borne diseases and give examples</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explain the term air-borne diseases and give examples</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b3.5.2.</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   ·   WEEK 4   ·   MONDAY   ·   [Session 1 of 7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B3 (2019)</w:t>
        <w:br/>
      </w:r>
      <w:r>
        <w:rPr>
          <w:rFonts w:ascii="Calibri" w:hAnsi="Calibri"/>
          <w:b/>
          <w:i w:val="0"/>
          <w:color w:val="000000"/>
          <w:sz w:val="20"/>
        </w:rPr>
        <w:t xml:space="preserve">Lesson No: </w:t>
      </w:r>
      <w:r>
        <w:rPr>
          <w:rFonts w:ascii="Calibri" w:hAnsi="Calibri"/>
          <w:b w:val="0"/>
          <w:i w:val="0"/>
          <w:color w:val="000000"/>
          <w:sz w:val="20"/>
        </w:rPr>
        <w:t>16 of 180  ·  Term 1,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DIVERSITY OF MATTER</w:t>
        <w:br/>
      </w:r>
      <w:r>
        <w:rPr>
          <w:rFonts w:ascii="Calibri" w:hAnsi="Calibri"/>
          <w:b/>
          <w:i w:val="0"/>
          <w:color w:val="000000"/>
          <w:sz w:val="20"/>
        </w:rPr>
        <w:t xml:space="preserve">Sub-Strand: </w:t>
      </w:r>
      <w:r>
        <w:rPr>
          <w:rFonts w:ascii="Calibri" w:hAnsi="Calibri"/>
          <w:b w:val="0"/>
          <w:i w:val="0"/>
          <w:color w:val="000000"/>
          <w:sz w:val="20"/>
        </w:rPr>
        <w:t>Sub-strand B3.1.2</w:t>
        <w:br/>
      </w:r>
      <w:r>
        <w:rPr>
          <w:rFonts w:ascii="Calibri" w:hAnsi="Calibri"/>
          <w:b/>
          <w:i w:val="0"/>
          <w:color w:val="000000"/>
          <w:sz w:val="20"/>
        </w:rPr>
        <w:t xml:space="preserve">Content Standard: </w:t>
      </w:r>
      <w:r>
        <w:rPr>
          <w:rFonts w:ascii="Calibri" w:hAnsi="Calibri"/>
          <w:b w:val="0"/>
          <w:i w:val="0"/>
          <w:color w:val="000000"/>
          <w:sz w:val="20"/>
        </w:rPr>
        <w:t>B3.1.2.2 — Understand mixtures, types, formation, uses and ways of separating them into their components</w:t>
        <w:br/>
      </w:r>
      <w:r>
        <w:rPr>
          <w:rFonts w:ascii="Calibri" w:hAnsi="Calibri"/>
          <w:b/>
          <w:i w:val="0"/>
          <w:color w:val="000000"/>
          <w:sz w:val="20"/>
        </w:rPr>
        <w:t xml:space="preserve">Indicator: </w:t>
      </w:r>
      <w:r>
        <w:rPr>
          <w:rFonts w:ascii="Calibri" w:hAnsi="Calibri"/>
          <w:b w:val="0"/>
          <w:i w:val="0"/>
          <w:color w:val="000000"/>
          <w:sz w:val="20"/>
        </w:rPr>
        <w:t>B3.1.2.2.1 — Describe a solid-liquid mixture and explain how to separate the components</w:t>
        <w:br/>
      </w:r>
      <w:r>
        <w:rPr>
          <w:rFonts w:ascii="Calibri" w:hAnsi="Calibri"/>
          <w:b/>
          <w:i w:val="0"/>
          <w:color w:val="000000"/>
          <w:sz w:val="20"/>
        </w:rPr>
        <w:t xml:space="preserve">Session: </w:t>
      </w:r>
      <w:r>
        <w:rPr>
          <w:rFonts w:ascii="Calibri" w:hAnsi="Calibri"/>
          <w:b w:val="0"/>
          <w:i w:val="0"/>
          <w:color w:val="000000"/>
          <w:sz w:val="20"/>
        </w:rPr>
        <w:t>Session 1 of 7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a solid-liquid mixture and explain how to separate the components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and everyday materials in Basic 1 and 2; they explore their environment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4): We describe a solid-liquid mixture and explain how to separate the components</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describe a solid-liquid mixture and explain how to separate the components</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b3.1.2.</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   ·   WEEK 4   ·   TUESDAY   ·   [Session 1 of 6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B3 (2019)</w:t>
        <w:br/>
      </w:r>
      <w:r>
        <w:rPr>
          <w:rFonts w:ascii="Calibri" w:hAnsi="Calibri"/>
          <w:b/>
          <w:i w:val="0"/>
          <w:color w:val="000000"/>
          <w:sz w:val="20"/>
        </w:rPr>
        <w:t xml:space="preserve">Lesson No: </w:t>
      </w:r>
      <w:r>
        <w:rPr>
          <w:rFonts w:ascii="Calibri" w:hAnsi="Calibri"/>
          <w:b w:val="0"/>
          <w:i w:val="0"/>
          <w:color w:val="000000"/>
          <w:sz w:val="20"/>
        </w:rPr>
        <w:t>17 of 180  ·  Term 1,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CYCLES</w:t>
        <w:br/>
      </w:r>
      <w:r>
        <w:rPr>
          <w:rFonts w:ascii="Calibri" w:hAnsi="Calibri"/>
          <w:b/>
          <w:i w:val="0"/>
          <w:color w:val="000000"/>
          <w:sz w:val="20"/>
        </w:rPr>
        <w:t xml:space="preserve">Sub-Strand: </w:t>
      </w:r>
      <w:r>
        <w:rPr>
          <w:rFonts w:ascii="Calibri" w:hAnsi="Calibri"/>
          <w:b w:val="0"/>
          <w:i w:val="0"/>
          <w:color w:val="000000"/>
          <w:sz w:val="20"/>
        </w:rPr>
        <w:t>Sub-strand B3.2.1</w:t>
        <w:br/>
      </w:r>
      <w:r>
        <w:rPr>
          <w:rFonts w:ascii="Calibri" w:hAnsi="Calibri"/>
          <w:b/>
          <w:i w:val="0"/>
          <w:color w:val="000000"/>
          <w:sz w:val="20"/>
        </w:rPr>
        <w:t xml:space="preserve">Content Standard: </w:t>
      </w:r>
      <w:r>
        <w:rPr>
          <w:rFonts w:ascii="Calibri" w:hAnsi="Calibri"/>
          <w:b w:val="0"/>
          <w:i w:val="0"/>
          <w:color w:val="000000"/>
          <w:sz w:val="20"/>
        </w:rPr>
        <w:t>B3.2.1.4 — Recognise water and air as important natural resources</w:t>
        <w:br/>
      </w:r>
      <w:r>
        <w:rPr>
          <w:rFonts w:ascii="Calibri" w:hAnsi="Calibri"/>
          <w:b/>
          <w:i w:val="0"/>
          <w:color w:val="000000"/>
          <w:sz w:val="20"/>
        </w:rPr>
        <w:t xml:space="preserve">Indicator: </w:t>
      </w:r>
      <w:r>
        <w:rPr>
          <w:rFonts w:ascii="Calibri" w:hAnsi="Calibri"/>
          <w:b w:val="0"/>
          <w:i w:val="0"/>
          <w:color w:val="000000"/>
          <w:sz w:val="20"/>
        </w:rPr>
        <w:t>B3.2.1.4.1 — Identify things that make water impure</w:t>
        <w:br/>
      </w:r>
      <w:r>
        <w:rPr>
          <w:rFonts w:ascii="Calibri" w:hAnsi="Calibri"/>
          <w:b/>
          <w:i w:val="0"/>
          <w:color w:val="000000"/>
          <w:sz w:val="20"/>
        </w:rPr>
        <w:t xml:space="preserve">Session: </w:t>
      </w:r>
      <w:r>
        <w:rPr>
          <w:rFonts w:ascii="Calibri" w:hAnsi="Calibri"/>
          <w:b w:val="0"/>
          <w:i w:val="0"/>
          <w:color w:val="000000"/>
          <w:sz w:val="20"/>
        </w:rPr>
        <w:t>Session 1 of 6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things that make water impure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and everyday materials in Basic 1 and 2; they explore their environment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4): We identify things that make water impure</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identify things that make water impure</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b3.2.1.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#18   ·   WEEK 4   ·   WEDNESDAY   ·   [Session 2 of 12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B3 (2019)</w:t>
        <w:br/>
      </w:r>
      <w:r>
        <w:rPr>
          <w:rFonts w:ascii="Calibri" w:hAnsi="Calibri"/>
          <w:b/>
          <w:i w:val="0"/>
          <w:color w:val="000000"/>
          <w:sz w:val="20"/>
        </w:rPr>
        <w:t xml:space="preserve">Lesson No: </w:t>
      </w:r>
      <w:r>
        <w:rPr>
          <w:rFonts w:ascii="Calibri" w:hAnsi="Calibri"/>
          <w:b w:val="0"/>
          <w:i w:val="0"/>
          <w:color w:val="000000"/>
          <w:sz w:val="20"/>
        </w:rPr>
        <w:t>18 of 180  ·  Term 1,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SYSTEMS</w:t>
        <w:br/>
      </w:r>
      <w:r>
        <w:rPr>
          <w:rFonts w:ascii="Calibri" w:hAnsi="Calibri"/>
          <w:b/>
          <w:i w:val="0"/>
          <w:color w:val="000000"/>
          <w:sz w:val="20"/>
        </w:rPr>
        <w:t xml:space="preserve">Sub-Strand: </w:t>
      </w:r>
      <w:r>
        <w:rPr>
          <w:rFonts w:ascii="Calibri" w:hAnsi="Calibri"/>
          <w:b w:val="0"/>
          <w:i w:val="0"/>
          <w:color w:val="000000"/>
          <w:sz w:val="20"/>
        </w:rPr>
        <w:t>Sub-strand B3.3.1</w:t>
        <w:br/>
      </w:r>
      <w:r>
        <w:rPr>
          <w:rFonts w:ascii="Calibri" w:hAnsi="Calibri"/>
          <w:b/>
          <w:i w:val="0"/>
          <w:color w:val="000000"/>
          <w:sz w:val="20"/>
        </w:rPr>
        <w:t xml:space="preserve">Content Standard: </w:t>
      </w:r>
      <w:r>
        <w:rPr>
          <w:rFonts w:ascii="Calibri" w:hAnsi="Calibri"/>
          <w:b w:val="0"/>
          <w:i w:val="0"/>
          <w:color w:val="000000"/>
          <w:sz w:val="20"/>
        </w:rPr>
        <w:t>B3.3.1.1 — Recognise that different parts of the human body work interdependently to perform a specific function</w:t>
        <w:br/>
      </w:r>
      <w:r>
        <w:rPr>
          <w:rFonts w:ascii="Calibri" w:hAnsi="Calibri"/>
          <w:b/>
          <w:i w:val="0"/>
          <w:color w:val="000000"/>
          <w:sz w:val="20"/>
        </w:rPr>
        <w:t xml:space="preserve">Indicator: </w:t>
      </w:r>
      <w:r>
        <w:rPr>
          <w:rFonts w:ascii="Calibri" w:hAnsi="Calibri"/>
          <w:b w:val="0"/>
          <w:i w:val="0"/>
          <w:color w:val="000000"/>
          <w:sz w:val="20"/>
        </w:rPr>
        <w:t>B3.3.1.1.1 — Explain that the external parts of the human body work interdependently to perform a function</w:t>
        <w:br/>
      </w:r>
      <w:r>
        <w:rPr>
          <w:rFonts w:ascii="Calibri" w:hAnsi="Calibri"/>
          <w:b/>
          <w:i w:val="0"/>
          <w:color w:val="000000"/>
          <w:sz w:val="20"/>
        </w:rPr>
        <w:t xml:space="preserve">Session: </w:t>
      </w:r>
      <w:r>
        <w:rPr>
          <w:rFonts w:ascii="Calibri" w:hAnsi="Calibri"/>
          <w:b w:val="0"/>
          <w:i w:val="0"/>
          <w:color w:val="000000"/>
          <w:sz w:val="20"/>
        </w:rPr>
        <w:t>Session 2 of 12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that the external parts of the human body work interdependently to perform a function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and everyday materials in Basic 1 and 2; they explore their environment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4): We explain that the external parts of the human body work interdependently to perform a function</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explain that the external parts of the human body work interdependently to perform a function</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b3.3.1.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#19   ·   WEEK 4   ·   THURSDAY   ·   [Session 1 of 6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B3 (2019)</w:t>
        <w:br/>
      </w:r>
      <w:r>
        <w:rPr>
          <w:rFonts w:ascii="Calibri" w:hAnsi="Calibri"/>
          <w:b/>
          <w:i w:val="0"/>
          <w:color w:val="000000"/>
          <w:sz w:val="20"/>
        </w:rPr>
        <w:t xml:space="preserve">Lesson No: </w:t>
      </w:r>
      <w:r>
        <w:rPr>
          <w:rFonts w:ascii="Calibri" w:hAnsi="Calibri"/>
          <w:b w:val="0"/>
          <w:i w:val="0"/>
          <w:color w:val="000000"/>
          <w:sz w:val="20"/>
        </w:rPr>
        <w:t>19 of 180  ·  Term 1,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FORCES AND ENERGY</w:t>
        <w:br/>
      </w:r>
      <w:r>
        <w:rPr>
          <w:rFonts w:ascii="Calibri" w:hAnsi="Calibri"/>
          <w:b/>
          <w:i w:val="0"/>
          <w:color w:val="000000"/>
          <w:sz w:val="20"/>
        </w:rPr>
        <w:t xml:space="preserve">Sub-Strand: </w:t>
      </w:r>
      <w:r>
        <w:rPr>
          <w:rFonts w:ascii="Calibri" w:hAnsi="Calibri"/>
          <w:b w:val="0"/>
          <w:i w:val="0"/>
          <w:color w:val="000000"/>
          <w:sz w:val="20"/>
        </w:rPr>
        <w:t>Sub-strand B3.4.2</w:t>
        <w:br/>
      </w:r>
      <w:r>
        <w:rPr>
          <w:rFonts w:ascii="Calibri" w:hAnsi="Calibri"/>
          <w:b/>
          <w:i w:val="0"/>
          <w:color w:val="000000"/>
          <w:sz w:val="20"/>
        </w:rPr>
        <w:t xml:space="preserve">Content Standard: </w:t>
      </w:r>
      <w:r>
        <w:rPr>
          <w:rFonts w:ascii="Calibri" w:hAnsi="Calibri"/>
          <w:b w:val="0"/>
          <w:i w:val="0"/>
          <w:color w:val="000000"/>
          <w:sz w:val="20"/>
        </w:rPr>
        <w:t>B3.4.2.1 — Demonstrate knowledge of generation of electricity, its transmission and transformation into other forms of energy</w:t>
        <w:br/>
      </w:r>
      <w:r>
        <w:rPr>
          <w:rFonts w:ascii="Calibri" w:hAnsi="Calibri"/>
          <w:b/>
          <w:i w:val="0"/>
          <w:color w:val="000000"/>
          <w:sz w:val="20"/>
        </w:rPr>
        <w:t xml:space="preserve">Indicator: </w:t>
      </w:r>
      <w:r>
        <w:rPr>
          <w:rFonts w:ascii="Calibri" w:hAnsi="Calibri"/>
          <w:b w:val="0"/>
          <w:i w:val="0"/>
          <w:color w:val="000000"/>
          <w:sz w:val="20"/>
        </w:rPr>
        <w:t>B3.4.2.1.1 — Identify different sources of electrical energy</w:t>
        <w:br/>
      </w:r>
      <w:r>
        <w:rPr>
          <w:rFonts w:ascii="Calibri" w:hAnsi="Calibri"/>
          <w:b/>
          <w:i w:val="0"/>
          <w:color w:val="000000"/>
          <w:sz w:val="20"/>
        </w:rPr>
        <w:t xml:space="preserve">Session: </w:t>
      </w:r>
      <w:r>
        <w:rPr>
          <w:rFonts w:ascii="Calibri" w:hAnsi="Calibri"/>
          <w:b w:val="0"/>
          <w:i w:val="0"/>
          <w:color w:val="000000"/>
          <w:sz w:val="20"/>
        </w:rPr>
        <w:t>Session 1 of 6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different sources of electrical energy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and everyday materials in Basic 1 and 2; they explore their environment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4): We identify different sources of electrical energy</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identify different sources of electrical energy</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b3.4.2.</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#20   ·   WEEK 4   ·   FRIDAY   ·   [Session 1 of 7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B3 (2019)</w:t>
        <w:br/>
      </w:r>
      <w:r>
        <w:rPr>
          <w:rFonts w:ascii="Calibri" w:hAnsi="Calibri"/>
          <w:b/>
          <w:i w:val="0"/>
          <w:color w:val="000000"/>
          <w:sz w:val="20"/>
        </w:rPr>
        <w:t xml:space="preserve">Lesson No: </w:t>
      </w:r>
      <w:r>
        <w:rPr>
          <w:rFonts w:ascii="Calibri" w:hAnsi="Calibri"/>
          <w:b w:val="0"/>
          <w:i w:val="0"/>
          <w:color w:val="000000"/>
          <w:sz w:val="20"/>
        </w:rPr>
        <w:t>20 of 180  ·  Term 1,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HUMANS AND THE ENVIRONMENT</w:t>
        <w:br/>
      </w:r>
      <w:r>
        <w:rPr>
          <w:rFonts w:ascii="Calibri" w:hAnsi="Calibri"/>
          <w:b/>
          <w:i w:val="0"/>
          <w:color w:val="000000"/>
          <w:sz w:val="20"/>
        </w:rPr>
        <w:t xml:space="preserve">Sub-Strand: </w:t>
      </w:r>
      <w:r>
        <w:rPr>
          <w:rFonts w:ascii="Calibri" w:hAnsi="Calibri"/>
          <w:b w:val="0"/>
          <w:i w:val="0"/>
          <w:color w:val="000000"/>
          <w:sz w:val="20"/>
        </w:rPr>
        <w:t>Sub-strand B3.5.3</w:t>
        <w:br/>
      </w:r>
      <w:r>
        <w:rPr>
          <w:rFonts w:ascii="Calibri" w:hAnsi="Calibri"/>
          <w:b/>
          <w:i w:val="0"/>
          <w:color w:val="000000"/>
          <w:sz w:val="20"/>
        </w:rPr>
        <w:t xml:space="preserve">Content Standard: </w:t>
      </w:r>
      <w:r>
        <w:rPr>
          <w:rFonts w:ascii="Calibri" w:hAnsi="Calibri"/>
          <w:b w:val="0"/>
          <w:i w:val="0"/>
          <w:color w:val="000000"/>
          <w:sz w:val="20"/>
        </w:rPr>
        <w:t>B3.5.3.2 — Exhibit knowledge of food processing and preservation</w:t>
        <w:br/>
      </w:r>
      <w:r>
        <w:rPr>
          <w:rFonts w:ascii="Calibri" w:hAnsi="Calibri"/>
          <w:b/>
          <w:i w:val="0"/>
          <w:color w:val="000000"/>
          <w:sz w:val="20"/>
        </w:rPr>
        <w:t xml:space="preserve">Indicator: </w:t>
      </w:r>
      <w:r>
        <w:rPr>
          <w:rFonts w:ascii="Calibri" w:hAnsi="Calibri"/>
          <w:b w:val="0"/>
          <w:i w:val="0"/>
          <w:color w:val="000000"/>
          <w:sz w:val="20"/>
        </w:rPr>
        <w:t>B3.5.3.2.1 — Describe the ways foods get spoiled</w:t>
        <w:br/>
      </w:r>
      <w:r>
        <w:rPr>
          <w:rFonts w:ascii="Calibri" w:hAnsi="Calibri"/>
          <w:b/>
          <w:i w:val="0"/>
          <w:color w:val="000000"/>
          <w:sz w:val="20"/>
        </w:rPr>
        <w:t xml:space="preserve">Session: </w:t>
      </w:r>
      <w:r>
        <w:rPr>
          <w:rFonts w:ascii="Calibri" w:hAnsi="Calibri"/>
          <w:b w:val="0"/>
          <w:i w:val="0"/>
          <w:color w:val="000000"/>
          <w:sz w:val="20"/>
        </w:rPr>
        <w:t>Session 1 of 7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the ways foods get spoiled</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and everyday materials in Basic 1 and 2; they explore their environment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4): We describe the ways foods get spoiled</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describe the ways foods get spoiled</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b3.5.3.</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#21   ·   WEEK 5   ·   MONDAY   ·   [Session 1 of 7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B3 (2019)</w:t>
        <w:br/>
      </w:r>
      <w:r>
        <w:rPr>
          <w:rFonts w:ascii="Calibri" w:hAnsi="Calibri"/>
          <w:b/>
          <w:i w:val="0"/>
          <w:color w:val="000000"/>
          <w:sz w:val="20"/>
        </w:rPr>
        <w:t xml:space="preserve">Lesson No: </w:t>
      </w:r>
      <w:r>
        <w:rPr>
          <w:rFonts w:ascii="Calibri" w:hAnsi="Calibri"/>
          <w:b w:val="0"/>
          <w:i w:val="0"/>
          <w:color w:val="000000"/>
          <w:sz w:val="20"/>
        </w:rPr>
        <w:t>21 of 180  ·  Term 1,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DIVERSITY OF MATTER</w:t>
        <w:br/>
      </w:r>
      <w:r>
        <w:rPr>
          <w:rFonts w:ascii="Calibri" w:hAnsi="Calibri"/>
          <w:b/>
          <w:i w:val="0"/>
          <w:color w:val="000000"/>
          <w:sz w:val="20"/>
        </w:rPr>
        <w:t xml:space="preserve">Sub-Strand: </w:t>
      </w:r>
      <w:r>
        <w:rPr>
          <w:rFonts w:ascii="Calibri" w:hAnsi="Calibri"/>
          <w:b w:val="0"/>
          <w:i w:val="0"/>
          <w:color w:val="000000"/>
          <w:sz w:val="20"/>
        </w:rPr>
        <w:t>Sub-strand B3.1.2</w:t>
        <w:br/>
      </w:r>
      <w:r>
        <w:rPr>
          <w:rFonts w:ascii="Calibri" w:hAnsi="Calibri"/>
          <w:b/>
          <w:i w:val="0"/>
          <w:color w:val="000000"/>
          <w:sz w:val="20"/>
        </w:rPr>
        <w:t xml:space="preserve">Content Standard: </w:t>
      </w:r>
      <w:r>
        <w:rPr>
          <w:rFonts w:ascii="Calibri" w:hAnsi="Calibri"/>
          <w:b w:val="0"/>
          <w:i w:val="0"/>
          <w:color w:val="000000"/>
          <w:sz w:val="20"/>
        </w:rPr>
        <w:t>B3.1.2.3 — Know that substances can exist in different physical state (solid, liquid, Gas). Many substances can be changed from one state to another by heating or cooling</w:t>
        <w:br/>
      </w:r>
      <w:r>
        <w:rPr>
          <w:rFonts w:ascii="Calibri" w:hAnsi="Calibri"/>
          <w:b/>
          <w:i w:val="0"/>
          <w:color w:val="000000"/>
          <w:sz w:val="20"/>
        </w:rPr>
        <w:t xml:space="preserve">Indicator: </w:t>
      </w:r>
      <w:r>
        <w:rPr>
          <w:rFonts w:ascii="Calibri" w:hAnsi="Calibri"/>
          <w:b w:val="0"/>
          <w:i w:val="0"/>
          <w:color w:val="000000"/>
          <w:sz w:val="20"/>
        </w:rPr>
        <w:t>B3.1.2.3.1 — Explain how substances change state between solid, liquid and gas</w:t>
        <w:br/>
      </w:r>
      <w:r>
        <w:rPr>
          <w:rFonts w:ascii="Calibri" w:hAnsi="Calibri"/>
          <w:b/>
          <w:i w:val="0"/>
          <w:color w:val="000000"/>
          <w:sz w:val="20"/>
        </w:rPr>
        <w:t xml:space="preserve">Session: </w:t>
      </w:r>
      <w:r>
        <w:rPr>
          <w:rFonts w:ascii="Calibri" w:hAnsi="Calibri"/>
          <w:b w:val="0"/>
          <w:i w:val="0"/>
          <w:color w:val="000000"/>
          <w:sz w:val="20"/>
        </w:rPr>
        <w:t>Session 1 of 7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how substances change state between solid, liquid and gas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and everyday materials in Basic 1 and 2; they explore their environment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5): We explain how substances change state between solid, liquid and gas</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explain how substances change state between solid, liquid and gas</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b3.1.2.</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#22   ·   WEEK 5   ·   TUESDAY   ·   [Session 1 of 6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B3 (2019)</w:t>
        <w:br/>
      </w:r>
      <w:r>
        <w:rPr>
          <w:rFonts w:ascii="Calibri" w:hAnsi="Calibri"/>
          <w:b/>
          <w:i w:val="0"/>
          <w:color w:val="000000"/>
          <w:sz w:val="20"/>
        </w:rPr>
        <w:t xml:space="preserve">Lesson No: </w:t>
      </w:r>
      <w:r>
        <w:rPr>
          <w:rFonts w:ascii="Calibri" w:hAnsi="Calibri"/>
          <w:b w:val="0"/>
          <w:i w:val="0"/>
          <w:color w:val="000000"/>
          <w:sz w:val="20"/>
        </w:rPr>
        <w:t>22 of 180  ·  Term 1,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CYCLES</w:t>
        <w:br/>
      </w:r>
      <w:r>
        <w:rPr>
          <w:rFonts w:ascii="Calibri" w:hAnsi="Calibri"/>
          <w:b/>
          <w:i w:val="0"/>
          <w:color w:val="000000"/>
          <w:sz w:val="20"/>
        </w:rPr>
        <w:t xml:space="preserve">Sub-Strand: </w:t>
      </w:r>
      <w:r>
        <w:rPr>
          <w:rFonts w:ascii="Calibri" w:hAnsi="Calibri"/>
          <w:b w:val="0"/>
          <w:i w:val="0"/>
          <w:color w:val="000000"/>
          <w:sz w:val="20"/>
        </w:rPr>
        <w:t>Sub-strand B3.2.1</w:t>
        <w:br/>
      </w:r>
      <w:r>
        <w:rPr>
          <w:rFonts w:ascii="Calibri" w:hAnsi="Calibri"/>
          <w:b/>
          <w:i w:val="0"/>
          <w:color w:val="000000"/>
          <w:sz w:val="20"/>
        </w:rPr>
        <w:t xml:space="preserve">Content Standard: </w:t>
      </w:r>
      <w:r>
        <w:rPr>
          <w:rFonts w:ascii="Calibri" w:hAnsi="Calibri"/>
          <w:b w:val="0"/>
          <w:i w:val="0"/>
          <w:color w:val="000000"/>
          <w:sz w:val="20"/>
        </w:rPr>
        <w:t>B3.2.1.4 — Recognise water and air as important natural resources</w:t>
        <w:br/>
      </w:r>
      <w:r>
        <w:rPr>
          <w:rFonts w:ascii="Calibri" w:hAnsi="Calibri"/>
          <w:b/>
          <w:i w:val="0"/>
          <w:color w:val="000000"/>
          <w:sz w:val="20"/>
        </w:rPr>
        <w:t xml:space="preserve">Indicator: </w:t>
      </w:r>
      <w:r>
        <w:rPr>
          <w:rFonts w:ascii="Calibri" w:hAnsi="Calibri"/>
          <w:b w:val="0"/>
          <w:i w:val="0"/>
          <w:color w:val="000000"/>
          <w:sz w:val="20"/>
        </w:rPr>
        <w:t>B3.2.1.4.2 — Describe the properties of air</w:t>
        <w:br/>
      </w:r>
      <w:r>
        <w:rPr>
          <w:rFonts w:ascii="Calibri" w:hAnsi="Calibri"/>
          <w:b/>
          <w:i w:val="0"/>
          <w:color w:val="000000"/>
          <w:sz w:val="20"/>
        </w:rPr>
        <w:t xml:space="preserve">Session: </w:t>
      </w:r>
      <w:r>
        <w:rPr>
          <w:rFonts w:ascii="Calibri" w:hAnsi="Calibri"/>
          <w:b w:val="0"/>
          <w:i w:val="0"/>
          <w:color w:val="000000"/>
          <w:sz w:val="20"/>
        </w:rPr>
        <w:t>Session 1 of 6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the properties of air</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and everyday materials in Basic 1 and 2; they explore their environment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5): We describe the properties of air</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describe the properties of air</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b3.2.1.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#23   ·   WEEK 5   ·   WEDNESDAY   ·   [Session 2 of 12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B3 (2019)</w:t>
        <w:br/>
      </w:r>
      <w:r>
        <w:rPr>
          <w:rFonts w:ascii="Calibri" w:hAnsi="Calibri"/>
          <w:b/>
          <w:i w:val="0"/>
          <w:color w:val="000000"/>
          <w:sz w:val="20"/>
        </w:rPr>
        <w:t xml:space="preserve">Lesson No: </w:t>
      </w:r>
      <w:r>
        <w:rPr>
          <w:rFonts w:ascii="Calibri" w:hAnsi="Calibri"/>
          <w:b w:val="0"/>
          <w:i w:val="0"/>
          <w:color w:val="000000"/>
          <w:sz w:val="20"/>
        </w:rPr>
        <w:t>23 of 180  ·  Term 1,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SYSTEMS</w:t>
        <w:br/>
      </w:r>
      <w:r>
        <w:rPr>
          <w:rFonts w:ascii="Calibri" w:hAnsi="Calibri"/>
          <w:b/>
          <w:i w:val="0"/>
          <w:color w:val="000000"/>
          <w:sz w:val="20"/>
        </w:rPr>
        <w:t xml:space="preserve">Sub-Strand: </w:t>
      </w:r>
      <w:r>
        <w:rPr>
          <w:rFonts w:ascii="Calibri" w:hAnsi="Calibri"/>
          <w:b w:val="0"/>
          <w:i w:val="0"/>
          <w:color w:val="000000"/>
          <w:sz w:val="20"/>
        </w:rPr>
        <w:t>Sub-strand B3.3.2</w:t>
        <w:br/>
      </w:r>
      <w:r>
        <w:rPr>
          <w:rFonts w:ascii="Calibri" w:hAnsi="Calibri"/>
          <w:b/>
          <w:i w:val="0"/>
          <w:color w:val="000000"/>
          <w:sz w:val="20"/>
        </w:rPr>
        <w:t xml:space="preserve">Content Standard: </w:t>
      </w:r>
      <w:r>
        <w:rPr>
          <w:rFonts w:ascii="Calibri" w:hAnsi="Calibri"/>
          <w:b w:val="0"/>
          <w:i w:val="0"/>
          <w:color w:val="000000"/>
          <w:sz w:val="20"/>
        </w:rPr>
        <w:t>B3.3.2.1 — Show understanding of the orderliness of the sun, planets and satellites in the solar system as well as the important role of the sun in the existence of the solar system</w:t>
        <w:br/>
      </w:r>
      <w:r>
        <w:rPr>
          <w:rFonts w:ascii="Calibri" w:hAnsi="Calibri"/>
          <w:b/>
          <w:i w:val="0"/>
          <w:color w:val="000000"/>
          <w:sz w:val="20"/>
        </w:rPr>
        <w:t xml:space="preserve">Indicator: </w:t>
      </w:r>
      <w:r>
        <w:rPr>
          <w:rFonts w:ascii="Calibri" w:hAnsi="Calibri"/>
          <w:b w:val="0"/>
          <w:i w:val="0"/>
          <w:color w:val="000000"/>
          <w:sz w:val="20"/>
        </w:rPr>
        <w:t>B3.3.2.1.1 — Know the sun, earth and moon as parts of the solar system</w:t>
        <w:br/>
      </w:r>
      <w:r>
        <w:rPr>
          <w:rFonts w:ascii="Calibri" w:hAnsi="Calibri"/>
          <w:b/>
          <w:i w:val="0"/>
          <w:color w:val="000000"/>
          <w:sz w:val="20"/>
        </w:rPr>
        <w:t xml:space="preserve">Session: </w:t>
      </w:r>
      <w:r>
        <w:rPr>
          <w:rFonts w:ascii="Calibri" w:hAnsi="Calibri"/>
          <w:b w:val="0"/>
          <w:i w:val="0"/>
          <w:color w:val="000000"/>
          <w:sz w:val="20"/>
        </w:rPr>
        <w:t>Session 2 of 12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know the sun, earth and moon as parts of the solar system</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and everyday materials in Basic 1 and 2; they explore their environment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5): We know the sun, earth and moon as parts of the solar system</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know the sun, earth and moon as parts of the solar system</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b3.3.2.</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#24   ·   WEEK 5   ·   THURSDAY   ·   [Session 1 of 6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B3 (2019)</w:t>
        <w:br/>
      </w:r>
      <w:r>
        <w:rPr>
          <w:rFonts w:ascii="Calibri" w:hAnsi="Calibri"/>
          <w:b/>
          <w:i w:val="0"/>
          <w:color w:val="000000"/>
          <w:sz w:val="20"/>
        </w:rPr>
        <w:t xml:space="preserve">Lesson No: </w:t>
      </w:r>
      <w:r>
        <w:rPr>
          <w:rFonts w:ascii="Calibri" w:hAnsi="Calibri"/>
          <w:b w:val="0"/>
          <w:i w:val="0"/>
          <w:color w:val="000000"/>
          <w:sz w:val="20"/>
        </w:rPr>
        <w:t>24 of 180  ·  Term 1,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FORCES AND ENERGY</w:t>
        <w:br/>
      </w:r>
      <w:r>
        <w:rPr>
          <w:rFonts w:ascii="Calibri" w:hAnsi="Calibri"/>
          <w:b/>
          <w:i w:val="0"/>
          <w:color w:val="000000"/>
          <w:sz w:val="20"/>
        </w:rPr>
        <w:t xml:space="preserve">Sub-Strand: </w:t>
      </w:r>
      <w:r>
        <w:rPr>
          <w:rFonts w:ascii="Calibri" w:hAnsi="Calibri"/>
          <w:b w:val="0"/>
          <w:i w:val="0"/>
          <w:color w:val="000000"/>
          <w:sz w:val="20"/>
        </w:rPr>
        <w:t>Sub-strand B3.4.3</w:t>
        <w:br/>
      </w:r>
      <w:r>
        <w:rPr>
          <w:rFonts w:ascii="Calibri" w:hAnsi="Calibri"/>
          <w:b/>
          <w:i w:val="0"/>
          <w:color w:val="000000"/>
          <w:sz w:val="20"/>
        </w:rPr>
        <w:t xml:space="preserve">Content Standard: </w:t>
      </w:r>
      <w:r>
        <w:rPr>
          <w:rFonts w:ascii="Calibri" w:hAnsi="Calibri"/>
          <w:b w:val="0"/>
          <w:i w:val="0"/>
          <w:color w:val="000000"/>
          <w:sz w:val="20"/>
        </w:rPr>
        <w:t>B3.4.3.1 — Know that movement is caused by applied forces due to the release of stored energy</w:t>
        <w:br/>
      </w:r>
      <w:r>
        <w:rPr>
          <w:rFonts w:ascii="Calibri" w:hAnsi="Calibri"/>
          <w:b/>
          <w:i w:val="0"/>
          <w:color w:val="000000"/>
          <w:sz w:val="20"/>
        </w:rPr>
        <w:t xml:space="preserve">Indicator: </w:t>
      </w:r>
      <w:r>
        <w:rPr>
          <w:rFonts w:ascii="Calibri" w:hAnsi="Calibri"/>
          <w:b w:val="0"/>
          <w:i w:val="0"/>
          <w:color w:val="000000"/>
          <w:sz w:val="20"/>
        </w:rPr>
        <w:t>B3.4.3.1.1 — Explain force and demonstrate how it causes movement</w:t>
        <w:br/>
      </w:r>
      <w:r>
        <w:rPr>
          <w:rFonts w:ascii="Calibri" w:hAnsi="Calibri"/>
          <w:b/>
          <w:i w:val="0"/>
          <w:color w:val="000000"/>
          <w:sz w:val="20"/>
        </w:rPr>
        <w:t xml:space="preserve">Session: </w:t>
      </w:r>
      <w:r>
        <w:rPr>
          <w:rFonts w:ascii="Calibri" w:hAnsi="Calibri"/>
          <w:b w:val="0"/>
          <w:i w:val="0"/>
          <w:color w:val="000000"/>
          <w:sz w:val="20"/>
        </w:rPr>
        <w:t>Session 1 of 6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force and demonstrate how it causes movement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and everyday materials in Basic 1 and 2; they explore their environment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5): We explain force and demonstrate how it causes movement</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explain force and demonstrate how it causes movement</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b3.4.3.</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#25   ·   WEEK 5   ·   FRIDAY   ·   [Session 1 of 7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B3 (2019)</w:t>
        <w:br/>
      </w:r>
      <w:r>
        <w:rPr>
          <w:rFonts w:ascii="Calibri" w:hAnsi="Calibri"/>
          <w:b/>
          <w:i w:val="0"/>
          <w:color w:val="000000"/>
          <w:sz w:val="20"/>
        </w:rPr>
        <w:t xml:space="preserve">Lesson No: </w:t>
      </w:r>
      <w:r>
        <w:rPr>
          <w:rFonts w:ascii="Calibri" w:hAnsi="Calibri"/>
          <w:b w:val="0"/>
          <w:i w:val="0"/>
          <w:color w:val="000000"/>
          <w:sz w:val="20"/>
        </w:rPr>
        <w:t>25 of 180  ·  Term 1,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HUMANS AND THE ENVIRONMENT</w:t>
        <w:br/>
      </w:r>
      <w:r>
        <w:rPr>
          <w:rFonts w:ascii="Calibri" w:hAnsi="Calibri"/>
          <w:b/>
          <w:i w:val="0"/>
          <w:color w:val="000000"/>
          <w:sz w:val="20"/>
        </w:rPr>
        <w:t xml:space="preserve">Sub-Strand: </w:t>
      </w:r>
      <w:r>
        <w:rPr>
          <w:rFonts w:ascii="Calibri" w:hAnsi="Calibri"/>
          <w:b w:val="0"/>
          <w:i w:val="0"/>
          <w:color w:val="000000"/>
          <w:sz w:val="20"/>
        </w:rPr>
        <w:t>Sub-strand B3.5.4</w:t>
        <w:br/>
      </w:r>
      <w:r>
        <w:rPr>
          <w:rFonts w:ascii="Calibri" w:hAnsi="Calibri"/>
          <w:b/>
          <w:i w:val="0"/>
          <w:color w:val="000000"/>
          <w:sz w:val="20"/>
        </w:rPr>
        <w:t xml:space="preserve">Content Standard: </w:t>
      </w:r>
      <w:r>
        <w:rPr>
          <w:rFonts w:ascii="Calibri" w:hAnsi="Calibri"/>
          <w:b w:val="0"/>
          <w:i w:val="0"/>
          <w:color w:val="000000"/>
          <w:sz w:val="20"/>
        </w:rPr>
        <w:t>B3.5.4.1 — Know that climate change is one of the most important environmental issues facing the world today and is a long-term change in the pattern of average weather of a specific region of the earth</w:t>
        <w:br/>
      </w:r>
      <w:r>
        <w:rPr>
          <w:rFonts w:ascii="Calibri" w:hAnsi="Calibri"/>
          <w:b/>
          <w:i w:val="0"/>
          <w:color w:val="000000"/>
          <w:sz w:val="20"/>
        </w:rPr>
        <w:t xml:space="preserve">Indicator: </w:t>
      </w:r>
      <w:r>
        <w:rPr>
          <w:rFonts w:ascii="Calibri" w:hAnsi="Calibri"/>
          <w:b w:val="0"/>
          <w:i w:val="0"/>
          <w:color w:val="000000"/>
          <w:sz w:val="20"/>
        </w:rPr>
        <w:t>B3.5.4.1.1 — Identify human activities that pollute the atmosphere</w:t>
        <w:br/>
      </w:r>
      <w:r>
        <w:rPr>
          <w:rFonts w:ascii="Calibri" w:hAnsi="Calibri"/>
          <w:b/>
          <w:i w:val="0"/>
          <w:color w:val="000000"/>
          <w:sz w:val="20"/>
        </w:rPr>
        <w:t xml:space="preserve">Session: </w:t>
      </w:r>
      <w:r>
        <w:rPr>
          <w:rFonts w:ascii="Calibri" w:hAnsi="Calibri"/>
          <w:b w:val="0"/>
          <w:i w:val="0"/>
          <w:color w:val="000000"/>
          <w:sz w:val="20"/>
        </w:rPr>
        <w:t>Session 1 of 7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human activities that pollute the atmosphere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and everyday materials in Basic 1 and 2; they explore their environment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5): We identify human activities that pollute the atmosphere</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identify human activities that pollute the atmosphere</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b3.5.4.</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#26   ·   WEEK 6   ·   MONDAY   ·   [Session 2 of 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B3 (2019)</w:t>
        <w:br/>
      </w:r>
      <w:r>
        <w:rPr>
          <w:rFonts w:ascii="Calibri" w:hAnsi="Calibri"/>
          <w:b/>
          <w:i w:val="0"/>
          <w:color w:val="000000"/>
          <w:sz w:val="20"/>
        </w:rPr>
        <w:t xml:space="preserve">Lesson No: </w:t>
      </w:r>
      <w:r>
        <w:rPr>
          <w:rFonts w:ascii="Calibri" w:hAnsi="Calibri"/>
          <w:b w:val="0"/>
          <w:i w:val="0"/>
          <w:color w:val="000000"/>
          <w:sz w:val="20"/>
        </w:rPr>
        <w:t>26 of 180  ·  Term 1,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DIVERSITY OF MATTER</w:t>
        <w:br/>
      </w:r>
      <w:r>
        <w:rPr>
          <w:rFonts w:ascii="Calibri" w:hAnsi="Calibri"/>
          <w:b/>
          <w:i w:val="0"/>
          <w:color w:val="000000"/>
          <w:sz w:val="20"/>
        </w:rPr>
        <w:t xml:space="preserve">Sub-Strand: </w:t>
      </w:r>
      <w:r>
        <w:rPr>
          <w:rFonts w:ascii="Calibri" w:hAnsi="Calibri"/>
          <w:b w:val="0"/>
          <w:i w:val="0"/>
          <w:color w:val="000000"/>
          <w:sz w:val="20"/>
        </w:rPr>
        <w:t>Sub-strand B3.1.1</w:t>
        <w:br/>
      </w:r>
      <w:r>
        <w:rPr>
          <w:rFonts w:ascii="Calibri" w:hAnsi="Calibri"/>
          <w:b/>
          <w:i w:val="0"/>
          <w:color w:val="000000"/>
          <w:sz w:val="20"/>
        </w:rPr>
        <w:t xml:space="preserve">Content Standard: </w:t>
      </w:r>
      <w:r>
        <w:rPr>
          <w:rFonts w:ascii="Calibri" w:hAnsi="Calibri"/>
          <w:b w:val="0"/>
          <w:i w:val="0"/>
          <w:color w:val="000000"/>
          <w:sz w:val="20"/>
        </w:rPr>
        <w:t>B3.1.1.1 — Show understanding of the physical features and life processes of living things and use this understanding to classify them</w:t>
        <w:br/>
      </w:r>
      <w:r>
        <w:rPr>
          <w:rFonts w:ascii="Calibri" w:hAnsi="Calibri"/>
          <w:b/>
          <w:i w:val="0"/>
          <w:color w:val="000000"/>
          <w:sz w:val="20"/>
        </w:rPr>
        <w:t xml:space="preserve">Indicator: </w:t>
      </w:r>
      <w:r>
        <w:rPr>
          <w:rFonts w:ascii="Calibri" w:hAnsi="Calibri"/>
          <w:b w:val="0"/>
          <w:i w:val="0"/>
          <w:color w:val="000000"/>
          <w:sz w:val="20"/>
        </w:rPr>
        <w:t>B3.1.1.1.1 — Group living things into plants and animals based on their physical features</w:t>
        <w:br/>
      </w:r>
      <w:r>
        <w:rPr>
          <w:rFonts w:ascii="Calibri" w:hAnsi="Calibri"/>
          <w:b/>
          <w:i w:val="0"/>
          <w:color w:val="000000"/>
          <w:sz w:val="20"/>
        </w:rPr>
        <w:t xml:space="preserve">Session: </w:t>
      </w:r>
      <w:r>
        <w:rPr>
          <w:rFonts w:ascii="Calibri" w:hAnsi="Calibri"/>
          <w:b w:val="0"/>
          <w:i w:val="0"/>
          <w:color w:val="000000"/>
          <w:sz w:val="20"/>
        </w:rPr>
        <w:t>Session 2 of 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group living things into plants and animals based on their physical features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and everyday materials in Basic 1 and 2; they explore their environment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6): We group living things into plants and animals based on their physical features</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group living things into plants and animals based on their physical features</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b3.1.1.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#27   ·   WEEK 6   ·   TUESDAY   ·   [Session 1 of 6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B3 (2019)</w:t>
        <w:br/>
      </w:r>
      <w:r>
        <w:rPr>
          <w:rFonts w:ascii="Calibri" w:hAnsi="Calibri"/>
          <w:b/>
          <w:i w:val="0"/>
          <w:color w:val="000000"/>
          <w:sz w:val="20"/>
        </w:rPr>
        <w:t xml:space="preserve">Lesson No: </w:t>
      </w:r>
      <w:r>
        <w:rPr>
          <w:rFonts w:ascii="Calibri" w:hAnsi="Calibri"/>
          <w:b w:val="0"/>
          <w:i w:val="0"/>
          <w:color w:val="000000"/>
          <w:sz w:val="20"/>
        </w:rPr>
        <w:t>27 of 180  ·  Term 1,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CYCLES</w:t>
        <w:br/>
      </w:r>
      <w:r>
        <w:rPr>
          <w:rFonts w:ascii="Calibri" w:hAnsi="Calibri"/>
          <w:b/>
          <w:i w:val="0"/>
          <w:color w:val="000000"/>
          <w:sz w:val="20"/>
        </w:rPr>
        <w:t xml:space="preserve">Sub-Strand: </w:t>
      </w:r>
      <w:r>
        <w:rPr>
          <w:rFonts w:ascii="Calibri" w:hAnsi="Calibri"/>
          <w:b w:val="0"/>
          <w:i w:val="0"/>
          <w:color w:val="000000"/>
          <w:sz w:val="20"/>
        </w:rPr>
        <w:t>Sub-strand B3.2.2</w:t>
        <w:br/>
      </w:r>
      <w:r>
        <w:rPr>
          <w:rFonts w:ascii="Calibri" w:hAnsi="Calibri"/>
          <w:b/>
          <w:i w:val="0"/>
          <w:color w:val="000000"/>
          <w:sz w:val="20"/>
        </w:rPr>
        <w:t xml:space="preserve">Content Standard: </w:t>
      </w:r>
      <w:r>
        <w:rPr>
          <w:rFonts w:ascii="Calibri" w:hAnsi="Calibri"/>
          <w:b w:val="0"/>
          <w:i w:val="0"/>
          <w:color w:val="000000"/>
          <w:sz w:val="20"/>
        </w:rPr>
        <w:t>B3.2.2.1 — Demonstrate understanding of life cycle of a plant</w:t>
        <w:br/>
      </w:r>
      <w:r>
        <w:rPr>
          <w:rFonts w:ascii="Calibri" w:hAnsi="Calibri"/>
          <w:b/>
          <w:i w:val="0"/>
          <w:color w:val="000000"/>
          <w:sz w:val="20"/>
        </w:rPr>
        <w:t xml:space="preserve">Indicator: </w:t>
      </w:r>
      <w:r>
        <w:rPr>
          <w:rFonts w:ascii="Calibri" w:hAnsi="Calibri"/>
          <w:b w:val="0"/>
          <w:i w:val="0"/>
          <w:color w:val="000000"/>
          <w:sz w:val="20"/>
        </w:rPr>
        <w:t>B3.2.2.1.2 — Observe the germination of maize and bean seeds</w:t>
        <w:br/>
      </w:r>
      <w:r>
        <w:rPr>
          <w:rFonts w:ascii="Calibri" w:hAnsi="Calibri"/>
          <w:b/>
          <w:i w:val="0"/>
          <w:color w:val="000000"/>
          <w:sz w:val="20"/>
        </w:rPr>
        <w:t xml:space="preserve">Session: </w:t>
      </w:r>
      <w:r>
        <w:rPr>
          <w:rFonts w:ascii="Calibri" w:hAnsi="Calibri"/>
          <w:b w:val="0"/>
          <w:i w:val="0"/>
          <w:color w:val="000000"/>
          <w:sz w:val="20"/>
        </w:rPr>
        <w:t>Session 1 of 6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observe the germination of maize and bean seeds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and everyday materials in Basic 1 and 2; they explore their environment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6): We observe the germination of maize and bean seeds</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observe the germination of maize and bean seeds</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b3.2.2.</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#28   ·   WEEK 6   ·   WEDNESDAY   ·   [Session 2 of 12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B3 (2019)</w:t>
        <w:br/>
      </w:r>
      <w:r>
        <w:rPr>
          <w:rFonts w:ascii="Calibri" w:hAnsi="Calibri"/>
          <w:b/>
          <w:i w:val="0"/>
          <w:color w:val="000000"/>
          <w:sz w:val="20"/>
        </w:rPr>
        <w:t xml:space="preserve">Lesson No: </w:t>
      </w:r>
      <w:r>
        <w:rPr>
          <w:rFonts w:ascii="Calibri" w:hAnsi="Calibri"/>
          <w:b w:val="0"/>
          <w:i w:val="0"/>
          <w:color w:val="000000"/>
          <w:sz w:val="20"/>
        </w:rPr>
        <w:t>28 of 180  ·  Term 1,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SYSTEMS</w:t>
        <w:br/>
      </w:r>
      <w:r>
        <w:rPr>
          <w:rFonts w:ascii="Calibri" w:hAnsi="Calibri"/>
          <w:b/>
          <w:i w:val="0"/>
          <w:color w:val="000000"/>
          <w:sz w:val="20"/>
        </w:rPr>
        <w:t xml:space="preserve">Sub-Strand: </w:t>
      </w:r>
      <w:r>
        <w:rPr>
          <w:rFonts w:ascii="Calibri" w:hAnsi="Calibri"/>
          <w:b w:val="0"/>
          <w:i w:val="0"/>
          <w:color w:val="000000"/>
          <w:sz w:val="20"/>
        </w:rPr>
        <w:t>Sub-strand B3.3.3</w:t>
        <w:br/>
      </w:r>
      <w:r>
        <w:rPr>
          <w:rFonts w:ascii="Calibri" w:hAnsi="Calibri"/>
          <w:b/>
          <w:i w:val="0"/>
          <w:color w:val="000000"/>
          <w:sz w:val="20"/>
        </w:rPr>
        <w:t xml:space="preserve">Content Standard: </w:t>
      </w:r>
      <w:r>
        <w:rPr>
          <w:rFonts w:ascii="Calibri" w:hAnsi="Calibri"/>
          <w:b w:val="0"/>
          <w:i w:val="0"/>
          <w:color w:val="000000"/>
          <w:sz w:val="20"/>
        </w:rPr>
        <w:t>B3.3.3.1 — Show understanding and appreciation of the interactions and interdependencies of organisms in an ecosystem</w:t>
        <w:br/>
      </w:r>
      <w:r>
        <w:rPr>
          <w:rFonts w:ascii="Calibri" w:hAnsi="Calibri"/>
          <w:b/>
          <w:i w:val="0"/>
          <w:color w:val="000000"/>
          <w:sz w:val="20"/>
        </w:rPr>
        <w:t xml:space="preserve">Indicator: </w:t>
      </w:r>
      <w:r>
        <w:rPr>
          <w:rFonts w:ascii="Calibri" w:hAnsi="Calibri"/>
          <w:b w:val="0"/>
          <w:i w:val="0"/>
          <w:color w:val="000000"/>
          <w:sz w:val="20"/>
        </w:rPr>
        <w:t>B3.3.3.1.1 — Identify organisms in a habitat and describe why they live in a particular place</w:t>
        <w:br/>
      </w:r>
      <w:r>
        <w:rPr>
          <w:rFonts w:ascii="Calibri" w:hAnsi="Calibri"/>
          <w:b/>
          <w:i w:val="0"/>
          <w:color w:val="000000"/>
          <w:sz w:val="20"/>
        </w:rPr>
        <w:t xml:space="preserve">Session: </w:t>
      </w:r>
      <w:r>
        <w:rPr>
          <w:rFonts w:ascii="Calibri" w:hAnsi="Calibri"/>
          <w:b w:val="0"/>
          <w:i w:val="0"/>
          <w:color w:val="000000"/>
          <w:sz w:val="20"/>
        </w:rPr>
        <w:t>Session 2 of 12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organisms in a habitat and describe why they live in a particular place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and everyday materials in Basic 1 and 2; they explore their environment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6): We identify organisms in a habitat and describe why they live in a particular place</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identify organisms in a habitat and describe why they live in a particular place</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b3.3.3.</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#29   ·   WEEK 6   ·   THURSDAY   ·   [Session 1 of 6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B3 (2019)</w:t>
        <w:br/>
      </w:r>
      <w:r>
        <w:rPr>
          <w:rFonts w:ascii="Calibri" w:hAnsi="Calibri"/>
          <w:b/>
          <w:i w:val="0"/>
          <w:color w:val="000000"/>
          <w:sz w:val="20"/>
        </w:rPr>
        <w:t xml:space="preserve">Lesson No: </w:t>
      </w:r>
      <w:r>
        <w:rPr>
          <w:rFonts w:ascii="Calibri" w:hAnsi="Calibri"/>
          <w:b w:val="0"/>
          <w:i w:val="0"/>
          <w:color w:val="000000"/>
          <w:sz w:val="20"/>
        </w:rPr>
        <w:t>29 of 180  ·  Term 1,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FORCES AND ENERGY</w:t>
        <w:br/>
      </w:r>
      <w:r>
        <w:rPr>
          <w:rFonts w:ascii="Calibri" w:hAnsi="Calibri"/>
          <w:b/>
          <w:i w:val="0"/>
          <w:color w:val="000000"/>
          <w:sz w:val="20"/>
        </w:rPr>
        <w:t xml:space="preserve">Sub-Strand: </w:t>
      </w:r>
      <w:r>
        <w:rPr>
          <w:rFonts w:ascii="Calibri" w:hAnsi="Calibri"/>
          <w:b w:val="0"/>
          <w:i w:val="0"/>
          <w:color w:val="000000"/>
          <w:sz w:val="20"/>
        </w:rPr>
        <w:t>Sub-strand B3.4.3</w:t>
        <w:br/>
      </w:r>
      <w:r>
        <w:rPr>
          <w:rFonts w:ascii="Calibri" w:hAnsi="Calibri"/>
          <w:b/>
          <w:i w:val="0"/>
          <w:color w:val="000000"/>
          <w:sz w:val="20"/>
        </w:rPr>
        <w:t xml:space="preserve">Content Standard: </w:t>
      </w:r>
      <w:r>
        <w:rPr>
          <w:rFonts w:ascii="Calibri" w:hAnsi="Calibri"/>
          <w:b w:val="0"/>
          <w:i w:val="0"/>
          <w:color w:val="000000"/>
          <w:sz w:val="20"/>
        </w:rPr>
        <w:t>B3.4.3.2 — Recognise some simple machines used for making work easier, analyse their advantages and know their uses. e.g. levers, inclined planes and pulleys</w:t>
        <w:br/>
      </w:r>
      <w:r>
        <w:rPr>
          <w:rFonts w:ascii="Calibri" w:hAnsi="Calibri"/>
          <w:b/>
          <w:i w:val="0"/>
          <w:color w:val="000000"/>
          <w:sz w:val="20"/>
        </w:rPr>
        <w:t xml:space="preserve">Indicator: </w:t>
      </w:r>
      <w:r>
        <w:rPr>
          <w:rFonts w:ascii="Calibri" w:hAnsi="Calibri"/>
          <w:b w:val="0"/>
          <w:i w:val="0"/>
          <w:color w:val="000000"/>
          <w:sz w:val="20"/>
        </w:rPr>
        <w:t>B3.4.3.2.1 — Demonstrate how to maintain and care for simple machines</w:t>
        <w:br/>
      </w:r>
      <w:r>
        <w:rPr>
          <w:rFonts w:ascii="Calibri" w:hAnsi="Calibri"/>
          <w:b/>
          <w:i w:val="0"/>
          <w:color w:val="000000"/>
          <w:sz w:val="20"/>
        </w:rPr>
        <w:t xml:space="preserve">Session: </w:t>
      </w:r>
      <w:r>
        <w:rPr>
          <w:rFonts w:ascii="Calibri" w:hAnsi="Calibri"/>
          <w:b w:val="0"/>
          <w:i w:val="0"/>
          <w:color w:val="000000"/>
          <w:sz w:val="20"/>
        </w:rPr>
        <w:t>Session 1 of 6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how to maintain and care for simple machines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and everyday materials in Basic 1 and 2; they explore their environment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6): We demonstrate how to maintain and care for simple machines</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demonstrate how to maintain and care for simple machines</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b3.4.3.</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#30   ·   WEEK 6   ·   FRIDAY   ·   [Session 2 of 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B3 (2019)</w:t>
        <w:br/>
      </w:r>
      <w:r>
        <w:rPr>
          <w:rFonts w:ascii="Calibri" w:hAnsi="Calibri"/>
          <w:b/>
          <w:i w:val="0"/>
          <w:color w:val="000000"/>
          <w:sz w:val="20"/>
        </w:rPr>
        <w:t xml:space="preserve">Lesson No: </w:t>
      </w:r>
      <w:r>
        <w:rPr>
          <w:rFonts w:ascii="Calibri" w:hAnsi="Calibri"/>
          <w:b w:val="0"/>
          <w:i w:val="0"/>
          <w:color w:val="000000"/>
          <w:sz w:val="20"/>
        </w:rPr>
        <w:t>30 of 180  ·  Term 1,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HUMANS AND THE ENVIRONMENT</w:t>
        <w:br/>
      </w:r>
      <w:r>
        <w:rPr>
          <w:rFonts w:ascii="Calibri" w:hAnsi="Calibri"/>
          <w:b/>
          <w:i w:val="0"/>
          <w:color w:val="000000"/>
          <w:sz w:val="20"/>
        </w:rPr>
        <w:t xml:space="preserve">Sub-Strand: </w:t>
      </w:r>
      <w:r>
        <w:rPr>
          <w:rFonts w:ascii="Calibri" w:hAnsi="Calibri"/>
          <w:b w:val="0"/>
          <w:i w:val="0"/>
          <w:color w:val="000000"/>
          <w:sz w:val="20"/>
        </w:rPr>
        <w:t>Sub-strand B3.5.1</w:t>
        <w:br/>
      </w:r>
      <w:r>
        <w:rPr>
          <w:rFonts w:ascii="Calibri" w:hAnsi="Calibri"/>
          <w:b/>
          <w:i w:val="0"/>
          <w:color w:val="000000"/>
          <w:sz w:val="20"/>
        </w:rPr>
        <w:t xml:space="preserve">Content Standard: </w:t>
      </w:r>
      <w:r>
        <w:rPr>
          <w:rFonts w:ascii="Calibri" w:hAnsi="Calibri"/>
          <w:b w:val="0"/>
          <w:i w:val="0"/>
          <w:color w:val="000000"/>
          <w:sz w:val="20"/>
        </w:rPr>
        <w:t>B3.5.1.1 — Recognise the importance of personal hygiene</w:t>
        <w:br/>
      </w:r>
      <w:r>
        <w:rPr>
          <w:rFonts w:ascii="Calibri" w:hAnsi="Calibri"/>
          <w:b/>
          <w:i w:val="0"/>
          <w:color w:val="000000"/>
          <w:sz w:val="20"/>
        </w:rPr>
        <w:t xml:space="preserve">Indicator: </w:t>
      </w:r>
      <w:r>
        <w:rPr>
          <w:rFonts w:ascii="Calibri" w:hAnsi="Calibri"/>
          <w:b w:val="0"/>
          <w:i w:val="0"/>
          <w:color w:val="000000"/>
          <w:sz w:val="20"/>
        </w:rPr>
        <w:t>B3.5.1.1.1 — Describe ways of keeping the environment clean</w:t>
        <w:br/>
      </w:r>
      <w:r>
        <w:rPr>
          <w:rFonts w:ascii="Calibri" w:hAnsi="Calibri"/>
          <w:b/>
          <w:i w:val="0"/>
          <w:color w:val="000000"/>
          <w:sz w:val="20"/>
        </w:rPr>
        <w:t xml:space="preserve">Session: </w:t>
      </w:r>
      <w:r>
        <w:rPr>
          <w:rFonts w:ascii="Calibri" w:hAnsi="Calibri"/>
          <w:b w:val="0"/>
          <w:i w:val="0"/>
          <w:color w:val="000000"/>
          <w:sz w:val="20"/>
        </w:rPr>
        <w:t>Session 2 of 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ways of keeping the environment clean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and everyday materials in Basic 1 and 2; they explore their environment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6): We describe ways of keeping the environment clean</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describe ways of keeping the environment clean</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b3.5.1.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#31   ·   WEEK 7   ·   MONDAY   ·   [Session 2 of 7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B3 (2019)</w:t>
        <w:br/>
      </w:r>
      <w:r>
        <w:rPr>
          <w:rFonts w:ascii="Calibri" w:hAnsi="Calibri"/>
          <w:b/>
          <w:i w:val="0"/>
          <w:color w:val="000000"/>
          <w:sz w:val="20"/>
        </w:rPr>
        <w:t xml:space="preserve">Lesson No: </w:t>
      </w:r>
      <w:r>
        <w:rPr>
          <w:rFonts w:ascii="Calibri" w:hAnsi="Calibri"/>
          <w:b w:val="0"/>
          <w:i w:val="0"/>
          <w:color w:val="000000"/>
          <w:sz w:val="20"/>
        </w:rPr>
        <w:t>31 of 180  ·  Term 1,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DIVERSITY OF MATTER</w:t>
        <w:br/>
      </w:r>
      <w:r>
        <w:rPr>
          <w:rFonts w:ascii="Calibri" w:hAnsi="Calibri"/>
          <w:b/>
          <w:i w:val="0"/>
          <w:color w:val="000000"/>
          <w:sz w:val="20"/>
        </w:rPr>
        <w:t xml:space="preserve">Sub-Strand: </w:t>
      </w:r>
      <w:r>
        <w:rPr>
          <w:rFonts w:ascii="Calibri" w:hAnsi="Calibri"/>
          <w:b w:val="0"/>
          <w:i w:val="0"/>
          <w:color w:val="000000"/>
          <w:sz w:val="20"/>
        </w:rPr>
        <w:t>Sub-strand B3.1.2</w:t>
        <w:br/>
      </w:r>
      <w:r>
        <w:rPr>
          <w:rFonts w:ascii="Calibri" w:hAnsi="Calibri"/>
          <w:b/>
          <w:i w:val="0"/>
          <w:color w:val="000000"/>
          <w:sz w:val="20"/>
        </w:rPr>
        <w:t xml:space="preserve">Content Standard: </w:t>
      </w:r>
      <w:r>
        <w:rPr>
          <w:rFonts w:ascii="Calibri" w:hAnsi="Calibri"/>
          <w:b w:val="0"/>
          <w:i w:val="0"/>
          <w:color w:val="000000"/>
          <w:sz w:val="20"/>
        </w:rPr>
        <w:t>B3.1.2.1 — Recognise materials as important resources for providing human needs.</w:t>
        <w:br/>
      </w:r>
      <w:r>
        <w:rPr>
          <w:rFonts w:ascii="Calibri" w:hAnsi="Calibri"/>
          <w:b/>
          <w:i w:val="0"/>
          <w:color w:val="000000"/>
          <w:sz w:val="20"/>
        </w:rPr>
        <w:t xml:space="preserve">Indicator: </w:t>
      </w:r>
      <w:r>
        <w:rPr>
          <w:rFonts w:ascii="Calibri" w:hAnsi="Calibri"/>
          <w:b w:val="0"/>
          <w:i w:val="0"/>
          <w:color w:val="000000"/>
          <w:sz w:val="20"/>
        </w:rPr>
        <w:t>B3.1.2.1.1 — Identify the uses of everyday materials and link the uses to their properties</w:t>
        <w:br/>
      </w:r>
      <w:r>
        <w:rPr>
          <w:rFonts w:ascii="Calibri" w:hAnsi="Calibri"/>
          <w:b/>
          <w:i w:val="0"/>
          <w:color w:val="000000"/>
          <w:sz w:val="20"/>
        </w:rPr>
        <w:t xml:space="preserve">Session: </w:t>
      </w:r>
      <w:r>
        <w:rPr>
          <w:rFonts w:ascii="Calibri" w:hAnsi="Calibri"/>
          <w:b w:val="0"/>
          <w:i w:val="0"/>
          <w:color w:val="000000"/>
          <w:sz w:val="20"/>
        </w:rPr>
        <w:t>Session 2 of 7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the uses of everyday materials and link the uses to their properties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and everyday materials in Basic 1 and 2; they explore their environment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7): We identify the uses of everyday materials and link the uses to their properties</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identify the uses of everyday materials and link the uses to their properties</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b3.1.2.</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#32   ·   WEEK 7   ·   TUESDAY   ·   [Session 2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B3 (2019)</w:t>
        <w:br/>
      </w:r>
      <w:r>
        <w:rPr>
          <w:rFonts w:ascii="Calibri" w:hAnsi="Calibri"/>
          <w:b/>
          <w:i w:val="0"/>
          <w:color w:val="000000"/>
          <w:sz w:val="20"/>
        </w:rPr>
        <w:t xml:space="preserve">Lesson No: </w:t>
      </w:r>
      <w:r>
        <w:rPr>
          <w:rFonts w:ascii="Calibri" w:hAnsi="Calibri"/>
          <w:b w:val="0"/>
          <w:i w:val="0"/>
          <w:color w:val="000000"/>
          <w:sz w:val="20"/>
        </w:rPr>
        <w:t>32 of 180  ·  Term 1,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CYCLES</w:t>
        <w:br/>
      </w:r>
      <w:r>
        <w:rPr>
          <w:rFonts w:ascii="Calibri" w:hAnsi="Calibri"/>
          <w:b/>
          <w:i w:val="0"/>
          <w:color w:val="000000"/>
          <w:sz w:val="20"/>
        </w:rPr>
        <w:t xml:space="preserve">Sub-Strand: </w:t>
      </w:r>
      <w:r>
        <w:rPr>
          <w:rFonts w:ascii="Calibri" w:hAnsi="Calibri"/>
          <w:b w:val="0"/>
          <w:i w:val="0"/>
          <w:color w:val="000000"/>
          <w:sz w:val="20"/>
        </w:rPr>
        <w:t>Sub-strand B3.2.1</w:t>
        <w:br/>
      </w:r>
      <w:r>
        <w:rPr>
          <w:rFonts w:ascii="Calibri" w:hAnsi="Calibri"/>
          <w:b/>
          <w:i w:val="0"/>
          <w:color w:val="000000"/>
          <w:sz w:val="20"/>
        </w:rPr>
        <w:t xml:space="preserve">Content Standard: </w:t>
      </w:r>
      <w:r>
        <w:rPr>
          <w:rFonts w:ascii="Calibri" w:hAnsi="Calibri"/>
          <w:b w:val="0"/>
          <w:i w:val="0"/>
          <w:color w:val="000000"/>
          <w:sz w:val="20"/>
        </w:rPr>
        <w:t>B3.2.1.1 — Recognise that some events in our environment occur recurrently</w:t>
        <w:br/>
      </w:r>
      <w:r>
        <w:rPr>
          <w:rFonts w:ascii="Calibri" w:hAnsi="Calibri"/>
          <w:b/>
          <w:i w:val="0"/>
          <w:color w:val="000000"/>
          <w:sz w:val="20"/>
        </w:rPr>
        <w:t xml:space="preserve">Indicator: </w:t>
      </w:r>
      <w:r>
        <w:rPr>
          <w:rFonts w:ascii="Calibri" w:hAnsi="Calibri"/>
          <w:b w:val="0"/>
          <w:i w:val="0"/>
          <w:color w:val="000000"/>
          <w:sz w:val="20"/>
        </w:rPr>
        <w:t>B3.2.1.1.1 — Describe some cyclic events like day and night, wet and dry seasons and their intervals/periods</w:t>
        <w:br/>
      </w:r>
      <w:r>
        <w:rPr>
          <w:rFonts w:ascii="Calibri" w:hAnsi="Calibri"/>
          <w:b/>
          <w:i w:val="0"/>
          <w:color w:val="000000"/>
          <w:sz w:val="20"/>
        </w:rPr>
        <w:t xml:space="preserve">Session: </w:t>
      </w:r>
      <w:r>
        <w:rPr>
          <w:rFonts w:ascii="Calibri" w:hAnsi="Calibri"/>
          <w:b w:val="0"/>
          <w:i w:val="0"/>
          <w:color w:val="000000"/>
          <w:sz w:val="20"/>
        </w:rPr>
        <w:t>Session 2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some cyclic events like day and night, wet and dry seasons and their intervals/periods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and everyday materials in Basic 1 and 2; they explore their environment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7): We describe some cyclic events like day and night, wet and dry seasons and their intervals/periods</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describe some cyclic events like day and night, wet and dry seasons and their intervals/periods</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b3.2.1.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#33   ·   WEEK 7   ·   WEDNESDAY   ·   [Session 3 of 12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B3 (2019)</w:t>
        <w:br/>
      </w:r>
      <w:r>
        <w:rPr>
          <w:rFonts w:ascii="Calibri" w:hAnsi="Calibri"/>
          <w:b/>
          <w:i w:val="0"/>
          <w:color w:val="000000"/>
          <w:sz w:val="20"/>
        </w:rPr>
        <w:t xml:space="preserve">Lesson No: </w:t>
      </w:r>
      <w:r>
        <w:rPr>
          <w:rFonts w:ascii="Calibri" w:hAnsi="Calibri"/>
          <w:b w:val="0"/>
          <w:i w:val="0"/>
          <w:color w:val="000000"/>
          <w:sz w:val="20"/>
        </w:rPr>
        <w:t>33 of 180  ·  Term 1,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SYSTEMS</w:t>
        <w:br/>
      </w:r>
      <w:r>
        <w:rPr>
          <w:rFonts w:ascii="Calibri" w:hAnsi="Calibri"/>
          <w:b/>
          <w:i w:val="0"/>
          <w:color w:val="000000"/>
          <w:sz w:val="20"/>
        </w:rPr>
        <w:t xml:space="preserve">Sub-Strand: </w:t>
      </w:r>
      <w:r>
        <w:rPr>
          <w:rFonts w:ascii="Calibri" w:hAnsi="Calibri"/>
          <w:b w:val="0"/>
          <w:i w:val="0"/>
          <w:color w:val="000000"/>
          <w:sz w:val="20"/>
        </w:rPr>
        <w:t>Sub-strand B3.3.1</w:t>
        <w:br/>
      </w:r>
      <w:r>
        <w:rPr>
          <w:rFonts w:ascii="Calibri" w:hAnsi="Calibri"/>
          <w:b/>
          <w:i w:val="0"/>
          <w:color w:val="000000"/>
          <w:sz w:val="20"/>
        </w:rPr>
        <w:t xml:space="preserve">Content Standard: </w:t>
      </w:r>
      <w:r>
        <w:rPr>
          <w:rFonts w:ascii="Calibri" w:hAnsi="Calibri"/>
          <w:b w:val="0"/>
          <w:i w:val="0"/>
          <w:color w:val="000000"/>
          <w:sz w:val="20"/>
        </w:rPr>
        <w:t>B3.3.1.1 — Recognise that different parts of the human body work interdependently to perform a specific function</w:t>
        <w:br/>
      </w:r>
      <w:r>
        <w:rPr>
          <w:rFonts w:ascii="Calibri" w:hAnsi="Calibri"/>
          <w:b/>
          <w:i w:val="0"/>
          <w:color w:val="000000"/>
          <w:sz w:val="20"/>
        </w:rPr>
        <w:t xml:space="preserve">Indicator: </w:t>
      </w:r>
      <w:r>
        <w:rPr>
          <w:rFonts w:ascii="Calibri" w:hAnsi="Calibri"/>
          <w:b w:val="0"/>
          <w:i w:val="0"/>
          <w:color w:val="000000"/>
          <w:sz w:val="20"/>
        </w:rPr>
        <w:t>B3.3.1.1.1 — Explain that the external parts of the human body work interdependently to perform a function</w:t>
        <w:br/>
      </w:r>
      <w:r>
        <w:rPr>
          <w:rFonts w:ascii="Calibri" w:hAnsi="Calibri"/>
          <w:b/>
          <w:i w:val="0"/>
          <w:color w:val="000000"/>
          <w:sz w:val="20"/>
        </w:rPr>
        <w:t xml:space="preserve">Session: </w:t>
      </w:r>
      <w:r>
        <w:rPr>
          <w:rFonts w:ascii="Calibri" w:hAnsi="Calibri"/>
          <w:b w:val="0"/>
          <w:i w:val="0"/>
          <w:color w:val="000000"/>
          <w:sz w:val="20"/>
        </w:rPr>
        <w:t>Session 3 of 12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that the external parts of the human body work interdependently to perform a function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and everyday materials in Basic 1 and 2; they explore their environment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7): We explain that the external parts of the human body work interdependently to perform a function</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explain that the external parts of the human body work interdependently to perform a function</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b3.3.1.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#34   ·   WEEK 7   ·   THURSDAY   ·   [Session 2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B3 (2019)</w:t>
        <w:br/>
      </w:r>
      <w:r>
        <w:rPr>
          <w:rFonts w:ascii="Calibri" w:hAnsi="Calibri"/>
          <w:b/>
          <w:i w:val="0"/>
          <w:color w:val="000000"/>
          <w:sz w:val="20"/>
        </w:rPr>
        <w:t xml:space="preserve">Lesson No: </w:t>
      </w:r>
      <w:r>
        <w:rPr>
          <w:rFonts w:ascii="Calibri" w:hAnsi="Calibri"/>
          <w:b w:val="0"/>
          <w:i w:val="0"/>
          <w:color w:val="000000"/>
          <w:sz w:val="20"/>
        </w:rPr>
        <w:t>34 of 180  ·  Term 1,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FORCES AND ENERGY</w:t>
        <w:br/>
      </w:r>
      <w:r>
        <w:rPr>
          <w:rFonts w:ascii="Calibri" w:hAnsi="Calibri"/>
          <w:b/>
          <w:i w:val="0"/>
          <w:color w:val="000000"/>
          <w:sz w:val="20"/>
        </w:rPr>
        <w:t xml:space="preserve">Sub-Strand: </w:t>
      </w:r>
      <w:r>
        <w:rPr>
          <w:rFonts w:ascii="Calibri" w:hAnsi="Calibri"/>
          <w:b w:val="0"/>
          <w:i w:val="0"/>
          <w:color w:val="000000"/>
          <w:sz w:val="20"/>
        </w:rPr>
        <w:t>Sub-strand B3.4.1</w:t>
        <w:br/>
      </w:r>
      <w:r>
        <w:rPr>
          <w:rFonts w:ascii="Calibri" w:hAnsi="Calibri"/>
          <w:b/>
          <w:i w:val="0"/>
          <w:color w:val="000000"/>
          <w:sz w:val="20"/>
        </w:rPr>
        <w:t xml:space="preserve">Content Standard: </w:t>
      </w:r>
      <w:r>
        <w:rPr>
          <w:rFonts w:ascii="Calibri" w:hAnsi="Calibri"/>
          <w:b w:val="0"/>
          <w:i w:val="0"/>
          <w:color w:val="000000"/>
          <w:sz w:val="20"/>
        </w:rPr>
        <w:t>B3.4.1.1 — Demonstrate understanding of the concept of energy, its various forms and sources and the ways in which it can be transformed and conserved</w:t>
        <w:br/>
      </w:r>
      <w:r>
        <w:rPr>
          <w:rFonts w:ascii="Calibri" w:hAnsi="Calibri"/>
          <w:b/>
          <w:i w:val="0"/>
          <w:color w:val="000000"/>
          <w:sz w:val="20"/>
        </w:rPr>
        <w:t xml:space="preserve">Indicator: </w:t>
      </w:r>
      <w:r>
        <w:rPr>
          <w:rFonts w:ascii="Calibri" w:hAnsi="Calibri"/>
          <w:b w:val="0"/>
          <w:i w:val="0"/>
          <w:color w:val="000000"/>
          <w:sz w:val="20"/>
        </w:rPr>
        <w:t>B3.4.1.1.1 — Know that light is a form of energy</w:t>
        <w:br/>
      </w:r>
      <w:r>
        <w:rPr>
          <w:rFonts w:ascii="Calibri" w:hAnsi="Calibri"/>
          <w:b/>
          <w:i w:val="0"/>
          <w:color w:val="000000"/>
          <w:sz w:val="20"/>
        </w:rPr>
        <w:t xml:space="preserve">Session: </w:t>
      </w:r>
      <w:r>
        <w:rPr>
          <w:rFonts w:ascii="Calibri" w:hAnsi="Calibri"/>
          <w:b w:val="0"/>
          <w:i w:val="0"/>
          <w:color w:val="000000"/>
          <w:sz w:val="20"/>
        </w:rPr>
        <w:t>Session 2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know that light is a form of energy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and everyday materials in Basic 1 and 2; they explore their environment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7): We know that light is a form of energy</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know that light is a form of energy</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b3.4.1.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#35   ·   WEEK 7   ·   FRIDAY   ·   [Session 2 of 7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B3 (2019)</w:t>
        <w:br/>
      </w:r>
      <w:r>
        <w:rPr>
          <w:rFonts w:ascii="Calibri" w:hAnsi="Calibri"/>
          <w:b/>
          <w:i w:val="0"/>
          <w:color w:val="000000"/>
          <w:sz w:val="20"/>
        </w:rPr>
        <w:t xml:space="preserve">Lesson No: </w:t>
      </w:r>
      <w:r>
        <w:rPr>
          <w:rFonts w:ascii="Calibri" w:hAnsi="Calibri"/>
          <w:b w:val="0"/>
          <w:i w:val="0"/>
          <w:color w:val="000000"/>
          <w:sz w:val="20"/>
        </w:rPr>
        <w:t>35 of 180  ·  Term 1,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HUMANS AND THE ENVIRONMENT</w:t>
        <w:br/>
      </w:r>
      <w:r>
        <w:rPr>
          <w:rFonts w:ascii="Calibri" w:hAnsi="Calibri"/>
          <w:b/>
          <w:i w:val="0"/>
          <w:color w:val="000000"/>
          <w:sz w:val="20"/>
        </w:rPr>
        <w:t xml:space="preserve">Sub-Strand: </w:t>
      </w:r>
      <w:r>
        <w:rPr>
          <w:rFonts w:ascii="Calibri" w:hAnsi="Calibri"/>
          <w:b w:val="0"/>
          <w:i w:val="0"/>
          <w:color w:val="000000"/>
          <w:sz w:val="20"/>
        </w:rPr>
        <w:t>Sub-strand B3.5.2</w:t>
        <w:br/>
      </w:r>
      <w:r>
        <w:rPr>
          <w:rFonts w:ascii="Calibri" w:hAnsi="Calibri"/>
          <w:b/>
          <w:i w:val="0"/>
          <w:color w:val="000000"/>
          <w:sz w:val="20"/>
        </w:rPr>
        <w:t xml:space="preserve">Content Standard: </w:t>
      </w:r>
      <w:r>
        <w:rPr>
          <w:rFonts w:ascii="Calibri" w:hAnsi="Calibri"/>
          <w:b w:val="0"/>
          <w:i w:val="0"/>
          <w:color w:val="000000"/>
          <w:sz w:val="20"/>
        </w:rPr>
        <w:t>B3.5.2.1 — Know common diseases of humans, causes, symptoms, effects and prevention</w:t>
        <w:br/>
      </w:r>
      <w:r>
        <w:rPr>
          <w:rFonts w:ascii="Calibri" w:hAnsi="Calibri"/>
          <w:b/>
          <w:i w:val="0"/>
          <w:color w:val="000000"/>
          <w:sz w:val="20"/>
        </w:rPr>
        <w:t xml:space="preserve">Indicator: </w:t>
      </w:r>
      <w:r>
        <w:rPr>
          <w:rFonts w:ascii="Calibri" w:hAnsi="Calibri"/>
          <w:b w:val="0"/>
          <w:i w:val="0"/>
          <w:color w:val="000000"/>
          <w:sz w:val="20"/>
        </w:rPr>
        <w:t>B3.5.2.1.1 — Know how common skin diseases can be prevented</w:t>
        <w:br/>
      </w:r>
      <w:r>
        <w:rPr>
          <w:rFonts w:ascii="Calibri" w:hAnsi="Calibri"/>
          <w:b/>
          <w:i w:val="0"/>
          <w:color w:val="000000"/>
          <w:sz w:val="20"/>
        </w:rPr>
        <w:t xml:space="preserve">Session: </w:t>
      </w:r>
      <w:r>
        <w:rPr>
          <w:rFonts w:ascii="Calibri" w:hAnsi="Calibri"/>
          <w:b w:val="0"/>
          <w:i w:val="0"/>
          <w:color w:val="000000"/>
          <w:sz w:val="20"/>
        </w:rPr>
        <w:t>Session 2 of 7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know how common skin diseases can be prevented</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and everyday materials in Basic 1 and 2; they explore their environment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7): We know how common skin diseases can be prevented</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know how common skin diseases can be prevented</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b3.5.2.</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#36   ·   WEEK 8   ·   MONDAY   ·   [Session 2 of 7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B3 (2019)</w:t>
        <w:br/>
      </w:r>
      <w:r>
        <w:rPr>
          <w:rFonts w:ascii="Calibri" w:hAnsi="Calibri"/>
          <w:b/>
          <w:i w:val="0"/>
          <w:color w:val="000000"/>
          <w:sz w:val="20"/>
        </w:rPr>
        <w:t xml:space="preserve">Lesson No: </w:t>
      </w:r>
      <w:r>
        <w:rPr>
          <w:rFonts w:ascii="Calibri" w:hAnsi="Calibri"/>
          <w:b w:val="0"/>
          <w:i w:val="0"/>
          <w:color w:val="000000"/>
          <w:sz w:val="20"/>
        </w:rPr>
        <w:t>36 of 180  ·  Term 1,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DIVERSITY OF MATTER</w:t>
        <w:br/>
      </w:r>
      <w:r>
        <w:rPr>
          <w:rFonts w:ascii="Calibri" w:hAnsi="Calibri"/>
          <w:b/>
          <w:i w:val="0"/>
          <w:color w:val="000000"/>
          <w:sz w:val="20"/>
        </w:rPr>
        <w:t xml:space="preserve">Sub-Strand: </w:t>
      </w:r>
      <w:r>
        <w:rPr>
          <w:rFonts w:ascii="Calibri" w:hAnsi="Calibri"/>
          <w:b w:val="0"/>
          <w:i w:val="0"/>
          <w:color w:val="000000"/>
          <w:sz w:val="20"/>
        </w:rPr>
        <w:t>Sub-strand B3.1.2</w:t>
        <w:br/>
      </w:r>
      <w:r>
        <w:rPr>
          <w:rFonts w:ascii="Calibri" w:hAnsi="Calibri"/>
          <w:b/>
          <w:i w:val="0"/>
          <w:color w:val="000000"/>
          <w:sz w:val="20"/>
        </w:rPr>
        <w:t xml:space="preserve">Content Standard: </w:t>
      </w:r>
      <w:r>
        <w:rPr>
          <w:rFonts w:ascii="Calibri" w:hAnsi="Calibri"/>
          <w:b w:val="0"/>
          <w:i w:val="0"/>
          <w:color w:val="000000"/>
          <w:sz w:val="20"/>
        </w:rPr>
        <w:t>B3.1.2.1 — Recognise materials as important resources for providing human needs.</w:t>
        <w:br/>
      </w:r>
      <w:r>
        <w:rPr>
          <w:rFonts w:ascii="Calibri" w:hAnsi="Calibri"/>
          <w:b/>
          <w:i w:val="0"/>
          <w:color w:val="000000"/>
          <w:sz w:val="20"/>
        </w:rPr>
        <w:t xml:space="preserve">Indicator: </w:t>
      </w:r>
      <w:r>
        <w:rPr>
          <w:rFonts w:ascii="Calibri" w:hAnsi="Calibri"/>
          <w:b w:val="0"/>
          <w:i w:val="0"/>
          <w:color w:val="000000"/>
          <w:sz w:val="20"/>
        </w:rPr>
        <w:t>B3.1.2.1.2 — Demonstrate understanding that an object is made of one or more materials</w:t>
        <w:br/>
      </w:r>
      <w:r>
        <w:rPr>
          <w:rFonts w:ascii="Calibri" w:hAnsi="Calibri"/>
          <w:b/>
          <w:i w:val="0"/>
          <w:color w:val="000000"/>
          <w:sz w:val="20"/>
        </w:rPr>
        <w:t xml:space="preserve">Session: </w:t>
      </w:r>
      <w:r>
        <w:rPr>
          <w:rFonts w:ascii="Calibri" w:hAnsi="Calibri"/>
          <w:b w:val="0"/>
          <w:i w:val="0"/>
          <w:color w:val="000000"/>
          <w:sz w:val="20"/>
        </w:rPr>
        <w:t>Session 2 of 7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understanding that an object is made of one or more materials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and everyday materials in Basic 1 and 2; they explore their environment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8): We demonstrate understanding that an object is made of one or more materials</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demonstrate understanding that an object is made of one or more materials</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b3.1.2.</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#37   ·   WEEK 8   ·   TUESDAY   ·   [Session 2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B3 (2019)</w:t>
        <w:br/>
      </w:r>
      <w:r>
        <w:rPr>
          <w:rFonts w:ascii="Calibri" w:hAnsi="Calibri"/>
          <w:b/>
          <w:i w:val="0"/>
          <w:color w:val="000000"/>
          <w:sz w:val="20"/>
        </w:rPr>
        <w:t xml:space="preserve">Lesson No: </w:t>
      </w:r>
      <w:r>
        <w:rPr>
          <w:rFonts w:ascii="Calibri" w:hAnsi="Calibri"/>
          <w:b w:val="0"/>
          <w:i w:val="0"/>
          <w:color w:val="000000"/>
          <w:sz w:val="20"/>
        </w:rPr>
        <w:t>37 of 180  ·  Term 1,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CYCLES</w:t>
        <w:br/>
      </w:r>
      <w:r>
        <w:rPr>
          <w:rFonts w:ascii="Calibri" w:hAnsi="Calibri"/>
          <w:b/>
          <w:i w:val="0"/>
          <w:color w:val="000000"/>
          <w:sz w:val="20"/>
        </w:rPr>
        <w:t xml:space="preserve">Sub-Strand: </w:t>
      </w:r>
      <w:r>
        <w:rPr>
          <w:rFonts w:ascii="Calibri" w:hAnsi="Calibri"/>
          <w:b w:val="0"/>
          <w:i w:val="0"/>
          <w:color w:val="000000"/>
          <w:sz w:val="20"/>
        </w:rPr>
        <w:t>Sub-strand B3.2.1</w:t>
        <w:br/>
      </w:r>
      <w:r>
        <w:rPr>
          <w:rFonts w:ascii="Calibri" w:hAnsi="Calibri"/>
          <w:b/>
          <w:i w:val="0"/>
          <w:color w:val="000000"/>
          <w:sz w:val="20"/>
        </w:rPr>
        <w:t xml:space="preserve">Content Standard: </w:t>
      </w:r>
      <w:r>
        <w:rPr>
          <w:rFonts w:ascii="Calibri" w:hAnsi="Calibri"/>
          <w:b w:val="0"/>
          <w:i w:val="0"/>
          <w:color w:val="000000"/>
          <w:sz w:val="20"/>
        </w:rPr>
        <w:t>B3.2.1.2 — Recognise the relationship between the Earth and the Sun</w:t>
        <w:br/>
      </w:r>
      <w:r>
        <w:rPr>
          <w:rFonts w:ascii="Calibri" w:hAnsi="Calibri"/>
          <w:b/>
          <w:i w:val="0"/>
          <w:color w:val="000000"/>
          <w:sz w:val="20"/>
        </w:rPr>
        <w:t xml:space="preserve">Indicator: </w:t>
      </w:r>
      <w:r>
        <w:rPr>
          <w:rFonts w:ascii="Calibri" w:hAnsi="Calibri"/>
          <w:b w:val="0"/>
          <w:i w:val="0"/>
          <w:color w:val="000000"/>
          <w:sz w:val="20"/>
        </w:rPr>
        <w:t>B3.2.1.2.1 — Know the importance of the sun to the earth</w:t>
        <w:br/>
      </w:r>
      <w:r>
        <w:rPr>
          <w:rFonts w:ascii="Calibri" w:hAnsi="Calibri"/>
          <w:b/>
          <w:i w:val="0"/>
          <w:color w:val="000000"/>
          <w:sz w:val="20"/>
        </w:rPr>
        <w:t xml:space="preserve">Session: </w:t>
      </w:r>
      <w:r>
        <w:rPr>
          <w:rFonts w:ascii="Calibri" w:hAnsi="Calibri"/>
          <w:b w:val="0"/>
          <w:i w:val="0"/>
          <w:color w:val="000000"/>
          <w:sz w:val="20"/>
        </w:rPr>
        <w:t>Session 2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know the importance of the sun to the earth</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and everyday materials in Basic 1 and 2; they explore their environment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8): We know the importance of the sun to the earth</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know the importance of the sun to the earth</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b3.2.1.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#38   ·   WEEK 8   ·   WEDNESDAY   ·   [Session 3 of 12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B3 (2019)</w:t>
        <w:br/>
      </w:r>
      <w:r>
        <w:rPr>
          <w:rFonts w:ascii="Calibri" w:hAnsi="Calibri"/>
          <w:b/>
          <w:i w:val="0"/>
          <w:color w:val="000000"/>
          <w:sz w:val="20"/>
        </w:rPr>
        <w:t xml:space="preserve">Lesson No: </w:t>
      </w:r>
      <w:r>
        <w:rPr>
          <w:rFonts w:ascii="Calibri" w:hAnsi="Calibri"/>
          <w:b w:val="0"/>
          <w:i w:val="0"/>
          <w:color w:val="000000"/>
          <w:sz w:val="20"/>
        </w:rPr>
        <w:t>38 of 180  ·  Term 1,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SYSTEMS</w:t>
        <w:br/>
      </w:r>
      <w:r>
        <w:rPr>
          <w:rFonts w:ascii="Calibri" w:hAnsi="Calibri"/>
          <w:b/>
          <w:i w:val="0"/>
          <w:color w:val="000000"/>
          <w:sz w:val="20"/>
        </w:rPr>
        <w:t xml:space="preserve">Sub-Strand: </w:t>
      </w:r>
      <w:r>
        <w:rPr>
          <w:rFonts w:ascii="Calibri" w:hAnsi="Calibri"/>
          <w:b w:val="0"/>
          <w:i w:val="0"/>
          <w:color w:val="000000"/>
          <w:sz w:val="20"/>
        </w:rPr>
        <w:t>Sub-strand B3.3.2</w:t>
        <w:br/>
      </w:r>
      <w:r>
        <w:rPr>
          <w:rFonts w:ascii="Calibri" w:hAnsi="Calibri"/>
          <w:b/>
          <w:i w:val="0"/>
          <w:color w:val="000000"/>
          <w:sz w:val="20"/>
        </w:rPr>
        <w:t xml:space="preserve">Content Standard: </w:t>
      </w:r>
      <w:r>
        <w:rPr>
          <w:rFonts w:ascii="Calibri" w:hAnsi="Calibri"/>
          <w:b w:val="0"/>
          <w:i w:val="0"/>
          <w:color w:val="000000"/>
          <w:sz w:val="20"/>
        </w:rPr>
        <w:t>B3.3.2.1 — Show understanding of the orderliness of the sun, planets and satellites in the solar system as well as the important role of the sun in the existence of the solar system</w:t>
        <w:br/>
      </w:r>
      <w:r>
        <w:rPr>
          <w:rFonts w:ascii="Calibri" w:hAnsi="Calibri"/>
          <w:b/>
          <w:i w:val="0"/>
          <w:color w:val="000000"/>
          <w:sz w:val="20"/>
        </w:rPr>
        <w:t xml:space="preserve">Indicator: </w:t>
      </w:r>
      <w:r>
        <w:rPr>
          <w:rFonts w:ascii="Calibri" w:hAnsi="Calibri"/>
          <w:b w:val="0"/>
          <w:i w:val="0"/>
          <w:color w:val="000000"/>
          <w:sz w:val="20"/>
        </w:rPr>
        <w:t>B3.3.2.1.1 — Know the sun, earth and moon as parts of the solar system</w:t>
        <w:br/>
      </w:r>
      <w:r>
        <w:rPr>
          <w:rFonts w:ascii="Calibri" w:hAnsi="Calibri"/>
          <w:b/>
          <w:i w:val="0"/>
          <w:color w:val="000000"/>
          <w:sz w:val="20"/>
        </w:rPr>
        <w:t xml:space="preserve">Session: </w:t>
      </w:r>
      <w:r>
        <w:rPr>
          <w:rFonts w:ascii="Calibri" w:hAnsi="Calibri"/>
          <w:b w:val="0"/>
          <w:i w:val="0"/>
          <w:color w:val="000000"/>
          <w:sz w:val="20"/>
        </w:rPr>
        <w:t>Session 3 of 12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know the sun, earth and moon as parts of the solar system</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and everyday materials in Basic 1 and 2; they explore their environment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8): We know the sun, earth and moon as parts of the solar system</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know the sun, earth and moon as parts of the solar system</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b3.3.2.</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#39   ·   WEEK 8   ·   THURSDAY   ·   [Session 2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B3 (2019)</w:t>
        <w:br/>
      </w:r>
      <w:r>
        <w:rPr>
          <w:rFonts w:ascii="Calibri" w:hAnsi="Calibri"/>
          <w:b/>
          <w:i w:val="0"/>
          <w:color w:val="000000"/>
          <w:sz w:val="20"/>
        </w:rPr>
        <w:t xml:space="preserve">Lesson No: </w:t>
      </w:r>
      <w:r>
        <w:rPr>
          <w:rFonts w:ascii="Calibri" w:hAnsi="Calibri"/>
          <w:b w:val="0"/>
          <w:i w:val="0"/>
          <w:color w:val="000000"/>
          <w:sz w:val="20"/>
        </w:rPr>
        <w:t>39 of 180  ·  Term 1,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FORCES AND ENERGY</w:t>
        <w:br/>
      </w:r>
      <w:r>
        <w:rPr>
          <w:rFonts w:ascii="Calibri" w:hAnsi="Calibri"/>
          <w:b/>
          <w:i w:val="0"/>
          <w:color w:val="000000"/>
          <w:sz w:val="20"/>
        </w:rPr>
        <w:t xml:space="preserve">Sub-Strand: </w:t>
      </w:r>
      <w:r>
        <w:rPr>
          <w:rFonts w:ascii="Calibri" w:hAnsi="Calibri"/>
          <w:b w:val="0"/>
          <w:i w:val="0"/>
          <w:color w:val="000000"/>
          <w:sz w:val="20"/>
        </w:rPr>
        <w:t>Sub-strand B3.4.1</w:t>
        <w:br/>
      </w:r>
      <w:r>
        <w:rPr>
          <w:rFonts w:ascii="Calibri" w:hAnsi="Calibri"/>
          <w:b/>
          <w:i w:val="0"/>
          <w:color w:val="000000"/>
          <w:sz w:val="20"/>
        </w:rPr>
        <w:t xml:space="preserve">Content Standard: </w:t>
      </w:r>
      <w:r>
        <w:rPr>
          <w:rFonts w:ascii="Calibri" w:hAnsi="Calibri"/>
          <w:b w:val="0"/>
          <w:i w:val="0"/>
          <w:color w:val="000000"/>
          <w:sz w:val="20"/>
        </w:rPr>
        <w:t>B3.4.1.2 — Show understanding of the concept of heat in terms of its sources, effects, importance, and transfer from one medium to another</w:t>
        <w:br/>
      </w:r>
      <w:r>
        <w:rPr>
          <w:rFonts w:ascii="Calibri" w:hAnsi="Calibri"/>
          <w:b/>
          <w:i w:val="0"/>
          <w:color w:val="000000"/>
          <w:sz w:val="20"/>
        </w:rPr>
        <w:t xml:space="preserve">Indicator: </w:t>
      </w:r>
      <w:r>
        <w:rPr>
          <w:rFonts w:ascii="Calibri" w:hAnsi="Calibri"/>
          <w:b w:val="0"/>
          <w:i w:val="0"/>
          <w:color w:val="000000"/>
          <w:sz w:val="20"/>
        </w:rPr>
        <w:t>B3.4.1.2.1 — Know heat as a form of energy and identify some sources of heat</w:t>
        <w:br/>
      </w:r>
      <w:r>
        <w:rPr>
          <w:rFonts w:ascii="Calibri" w:hAnsi="Calibri"/>
          <w:b/>
          <w:i w:val="0"/>
          <w:color w:val="000000"/>
          <w:sz w:val="20"/>
        </w:rPr>
        <w:t xml:space="preserve">Session: </w:t>
      </w:r>
      <w:r>
        <w:rPr>
          <w:rFonts w:ascii="Calibri" w:hAnsi="Calibri"/>
          <w:b w:val="0"/>
          <w:i w:val="0"/>
          <w:color w:val="000000"/>
          <w:sz w:val="20"/>
        </w:rPr>
        <w:t>Session 2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know heat as a form of energy and identify some sources of heat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and everyday materials in Basic 1 and 2; they explore their environment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8): We know heat as a form of energy and identify some sources of heat</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know heat as a form of energy and identify some sources of heat</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b3.4.1.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#40   ·   WEEK 8   ·   FRIDAY   ·   [Session 2 of 7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B3 (2019)</w:t>
        <w:br/>
      </w:r>
      <w:r>
        <w:rPr>
          <w:rFonts w:ascii="Calibri" w:hAnsi="Calibri"/>
          <w:b/>
          <w:i w:val="0"/>
          <w:color w:val="000000"/>
          <w:sz w:val="20"/>
        </w:rPr>
        <w:t xml:space="preserve">Lesson No: </w:t>
      </w:r>
      <w:r>
        <w:rPr>
          <w:rFonts w:ascii="Calibri" w:hAnsi="Calibri"/>
          <w:b w:val="0"/>
          <w:i w:val="0"/>
          <w:color w:val="000000"/>
          <w:sz w:val="20"/>
        </w:rPr>
        <w:t>40 of 180  ·  Term 1,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HUMANS AND THE ENVIRONMENT</w:t>
        <w:br/>
      </w:r>
      <w:r>
        <w:rPr>
          <w:rFonts w:ascii="Calibri" w:hAnsi="Calibri"/>
          <w:b/>
          <w:i w:val="0"/>
          <w:color w:val="000000"/>
          <w:sz w:val="20"/>
        </w:rPr>
        <w:t xml:space="preserve">Sub-Strand: </w:t>
      </w:r>
      <w:r>
        <w:rPr>
          <w:rFonts w:ascii="Calibri" w:hAnsi="Calibri"/>
          <w:b w:val="0"/>
          <w:i w:val="0"/>
          <w:color w:val="000000"/>
          <w:sz w:val="20"/>
        </w:rPr>
        <w:t>Sub-strand B3.5.2</w:t>
        <w:br/>
      </w:r>
      <w:r>
        <w:rPr>
          <w:rFonts w:ascii="Calibri" w:hAnsi="Calibri"/>
          <w:b/>
          <w:i w:val="0"/>
          <w:color w:val="000000"/>
          <w:sz w:val="20"/>
        </w:rPr>
        <w:t xml:space="preserve">Content Standard: </w:t>
      </w:r>
      <w:r>
        <w:rPr>
          <w:rFonts w:ascii="Calibri" w:hAnsi="Calibri"/>
          <w:b w:val="0"/>
          <w:i w:val="0"/>
          <w:color w:val="000000"/>
          <w:sz w:val="20"/>
        </w:rPr>
        <w:t>B3.5.2.1 — Know common diseases of humans, causes, symptoms, effects and prevention</w:t>
        <w:br/>
      </w:r>
      <w:r>
        <w:rPr>
          <w:rFonts w:ascii="Calibri" w:hAnsi="Calibri"/>
          <w:b/>
          <w:i w:val="0"/>
          <w:color w:val="000000"/>
          <w:sz w:val="20"/>
        </w:rPr>
        <w:t xml:space="preserve">Indicator: </w:t>
      </w:r>
      <w:r>
        <w:rPr>
          <w:rFonts w:ascii="Calibri" w:hAnsi="Calibri"/>
          <w:b w:val="0"/>
          <w:i w:val="0"/>
          <w:color w:val="000000"/>
          <w:sz w:val="20"/>
        </w:rPr>
        <w:t>B3.5.2.1.2 — Explain the term air-borne diseases and give examples</w:t>
        <w:br/>
      </w:r>
      <w:r>
        <w:rPr>
          <w:rFonts w:ascii="Calibri" w:hAnsi="Calibri"/>
          <w:b/>
          <w:i w:val="0"/>
          <w:color w:val="000000"/>
          <w:sz w:val="20"/>
        </w:rPr>
        <w:t xml:space="preserve">Session: </w:t>
      </w:r>
      <w:r>
        <w:rPr>
          <w:rFonts w:ascii="Calibri" w:hAnsi="Calibri"/>
          <w:b w:val="0"/>
          <w:i w:val="0"/>
          <w:color w:val="000000"/>
          <w:sz w:val="20"/>
        </w:rPr>
        <w:t>Session 2 of 7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the term air-borne diseases and give examples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and everyday materials in Basic 1 and 2; they explore their environment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8): We explain the term air-borne diseases and give examples</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explain the term air-borne diseases and give examples</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b3.5.2.</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#41   ·   WEEK 9   ·   MONDAY   ·   [Session 2 of 7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B3 (2019)</w:t>
        <w:br/>
      </w:r>
      <w:r>
        <w:rPr>
          <w:rFonts w:ascii="Calibri" w:hAnsi="Calibri"/>
          <w:b/>
          <w:i w:val="0"/>
          <w:color w:val="000000"/>
          <w:sz w:val="20"/>
        </w:rPr>
        <w:t xml:space="preserve">Lesson No: </w:t>
      </w:r>
      <w:r>
        <w:rPr>
          <w:rFonts w:ascii="Calibri" w:hAnsi="Calibri"/>
          <w:b w:val="0"/>
          <w:i w:val="0"/>
          <w:color w:val="000000"/>
          <w:sz w:val="20"/>
        </w:rPr>
        <w:t>41 of 180  ·  Term 1,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DIVERSITY OF MATTER</w:t>
        <w:br/>
      </w:r>
      <w:r>
        <w:rPr>
          <w:rFonts w:ascii="Calibri" w:hAnsi="Calibri"/>
          <w:b/>
          <w:i w:val="0"/>
          <w:color w:val="000000"/>
          <w:sz w:val="20"/>
        </w:rPr>
        <w:t xml:space="preserve">Sub-Strand: </w:t>
      </w:r>
      <w:r>
        <w:rPr>
          <w:rFonts w:ascii="Calibri" w:hAnsi="Calibri"/>
          <w:b w:val="0"/>
          <w:i w:val="0"/>
          <w:color w:val="000000"/>
          <w:sz w:val="20"/>
        </w:rPr>
        <w:t>Sub-strand B3.1.2</w:t>
        <w:br/>
      </w:r>
      <w:r>
        <w:rPr>
          <w:rFonts w:ascii="Calibri" w:hAnsi="Calibri"/>
          <w:b/>
          <w:i w:val="0"/>
          <w:color w:val="000000"/>
          <w:sz w:val="20"/>
        </w:rPr>
        <w:t xml:space="preserve">Content Standard: </w:t>
      </w:r>
      <w:r>
        <w:rPr>
          <w:rFonts w:ascii="Calibri" w:hAnsi="Calibri"/>
          <w:b w:val="0"/>
          <w:i w:val="0"/>
          <w:color w:val="000000"/>
          <w:sz w:val="20"/>
        </w:rPr>
        <w:t>B3.1.2.2 — Understand mixtures, types, formation, uses and ways of separating them into their components</w:t>
        <w:br/>
      </w:r>
      <w:r>
        <w:rPr>
          <w:rFonts w:ascii="Calibri" w:hAnsi="Calibri"/>
          <w:b/>
          <w:i w:val="0"/>
          <w:color w:val="000000"/>
          <w:sz w:val="20"/>
        </w:rPr>
        <w:t xml:space="preserve">Indicator: </w:t>
      </w:r>
      <w:r>
        <w:rPr>
          <w:rFonts w:ascii="Calibri" w:hAnsi="Calibri"/>
          <w:b w:val="0"/>
          <w:i w:val="0"/>
          <w:color w:val="000000"/>
          <w:sz w:val="20"/>
        </w:rPr>
        <w:t>B3.1.2.2.1 — Describe a solid-liquid mixture and explain how to separate the components</w:t>
        <w:br/>
      </w:r>
      <w:r>
        <w:rPr>
          <w:rFonts w:ascii="Calibri" w:hAnsi="Calibri"/>
          <w:b/>
          <w:i w:val="0"/>
          <w:color w:val="000000"/>
          <w:sz w:val="20"/>
        </w:rPr>
        <w:t xml:space="preserve">Session: </w:t>
      </w:r>
      <w:r>
        <w:rPr>
          <w:rFonts w:ascii="Calibri" w:hAnsi="Calibri"/>
          <w:b w:val="0"/>
          <w:i w:val="0"/>
          <w:color w:val="000000"/>
          <w:sz w:val="20"/>
        </w:rPr>
        <w:t>Session 2 of 7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a solid-liquid mixture and explain how to separate the components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and everyday materials in Basic 1 and 2; they explore their environment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9): We describe a solid-liquid mixture and explain how to separate the components</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describe a solid-liquid mixture and explain how to separate the components</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b3.1.2.</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#42   ·   WEEK 9   ·   TUESDAY   ·   [Session 2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B3 (2019)</w:t>
        <w:br/>
      </w:r>
      <w:r>
        <w:rPr>
          <w:rFonts w:ascii="Calibri" w:hAnsi="Calibri"/>
          <w:b/>
          <w:i w:val="0"/>
          <w:color w:val="000000"/>
          <w:sz w:val="20"/>
        </w:rPr>
        <w:t xml:space="preserve">Lesson No: </w:t>
      </w:r>
      <w:r>
        <w:rPr>
          <w:rFonts w:ascii="Calibri" w:hAnsi="Calibri"/>
          <w:b w:val="0"/>
          <w:i w:val="0"/>
          <w:color w:val="000000"/>
          <w:sz w:val="20"/>
        </w:rPr>
        <w:t>42 of 180  ·  Term 1,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CYCLES</w:t>
        <w:br/>
      </w:r>
      <w:r>
        <w:rPr>
          <w:rFonts w:ascii="Calibri" w:hAnsi="Calibri"/>
          <w:b/>
          <w:i w:val="0"/>
          <w:color w:val="000000"/>
          <w:sz w:val="20"/>
        </w:rPr>
        <w:t xml:space="preserve">Sub-Strand: </w:t>
      </w:r>
      <w:r>
        <w:rPr>
          <w:rFonts w:ascii="Calibri" w:hAnsi="Calibri"/>
          <w:b w:val="0"/>
          <w:i w:val="0"/>
          <w:color w:val="000000"/>
          <w:sz w:val="20"/>
        </w:rPr>
        <w:t>Sub-strand B3.2.1</w:t>
        <w:br/>
      </w:r>
      <w:r>
        <w:rPr>
          <w:rFonts w:ascii="Calibri" w:hAnsi="Calibri"/>
          <w:b/>
          <w:i w:val="0"/>
          <w:color w:val="000000"/>
          <w:sz w:val="20"/>
        </w:rPr>
        <w:t xml:space="preserve">Content Standard: </w:t>
      </w:r>
      <w:r>
        <w:rPr>
          <w:rFonts w:ascii="Calibri" w:hAnsi="Calibri"/>
          <w:b w:val="0"/>
          <w:i w:val="0"/>
          <w:color w:val="000000"/>
          <w:sz w:val="20"/>
        </w:rPr>
        <w:t>B3.2.1.3 — Show understanding of the roles of condensation, evaporation, transpiration and precipitation in the hydrological (water) cycle</w:t>
        <w:br/>
      </w:r>
      <w:r>
        <w:rPr>
          <w:rFonts w:ascii="Calibri" w:hAnsi="Calibri"/>
          <w:b/>
          <w:i w:val="0"/>
          <w:color w:val="000000"/>
          <w:sz w:val="20"/>
        </w:rPr>
        <w:t xml:space="preserve">Indicator: </w:t>
      </w:r>
      <w:r>
        <w:rPr>
          <w:rFonts w:ascii="Calibri" w:hAnsi="Calibri"/>
          <w:b w:val="0"/>
          <w:i w:val="0"/>
          <w:color w:val="000000"/>
          <w:sz w:val="20"/>
        </w:rPr>
        <w:t>B3.2.1.3.1 — Identify the types of precipitation (rain, snow, hail, sleet) and describe the differences among them</w:t>
        <w:br/>
      </w:r>
      <w:r>
        <w:rPr>
          <w:rFonts w:ascii="Calibri" w:hAnsi="Calibri"/>
          <w:b/>
          <w:i w:val="0"/>
          <w:color w:val="000000"/>
          <w:sz w:val="20"/>
        </w:rPr>
        <w:t xml:space="preserve">Session: </w:t>
      </w:r>
      <w:r>
        <w:rPr>
          <w:rFonts w:ascii="Calibri" w:hAnsi="Calibri"/>
          <w:b w:val="0"/>
          <w:i w:val="0"/>
          <w:color w:val="000000"/>
          <w:sz w:val="20"/>
        </w:rPr>
        <w:t>Session 2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the types of precipitation (rain, snow, hail, sleet) and describe the differences among them</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and everyday materials in Basic 1 and 2; they explore their environment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9): We identify the types of precipitation (rain, snow, hail, sleet) and describe the differences among them</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identify the types of precipitation (rain, snow, hail, sleet) and describe the differences among them</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b3.2.1.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#43   ·   WEEK 9   ·   WEDNESDAY   ·   [Session 3 of 12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B3 (2019)</w:t>
        <w:br/>
      </w:r>
      <w:r>
        <w:rPr>
          <w:rFonts w:ascii="Calibri" w:hAnsi="Calibri"/>
          <w:b/>
          <w:i w:val="0"/>
          <w:color w:val="000000"/>
          <w:sz w:val="20"/>
        </w:rPr>
        <w:t xml:space="preserve">Lesson No: </w:t>
      </w:r>
      <w:r>
        <w:rPr>
          <w:rFonts w:ascii="Calibri" w:hAnsi="Calibri"/>
          <w:b w:val="0"/>
          <w:i w:val="0"/>
          <w:color w:val="000000"/>
          <w:sz w:val="20"/>
        </w:rPr>
        <w:t>43 of 180  ·  Term 1,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SYSTEMS</w:t>
        <w:br/>
      </w:r>
      <w:r>
        <w:rPr>
          <w:rFonts w:ascii="Calibri" w:hAnsi="Calibri"/>
          <w:b/>
          <w:i w:val="0"/>
          <w:color w:val="000000"/>
          <w:sz w:val="20"/>
        </w:rPr>
        <w:t xml:space="preserve">Sub-Strand: </w:t>
      </w:r>
      <w:r>
        <w:rPr>
          <w:rFonts w:ascii="Calibri" w:hAnsi="Calibri"/>
          <w:b w:val="0"/>
          <w:i w:val="0"/>
          <w:color w:val="000000"/>
          <w:sz w:val="20"/>
        </w:rPr>
        <w:t>Sub-strand B3.3.3</w:t>
        <w:br/>
      </w:r>
      <w:r>
        <w:rPr>
          <w:rFonts w:ascii="Calibri" w:hAnsi="Calibri"/>
          <w:b/>
          <w:i w:val="0"/>
          <w:color w:val="000000"/>
          <w:sz w:val="20"/>
        </w:rPr>
        <w:t xml:space="preserve">Content Standard: </w:t>
      </w:r>
      <w:r>
        <w:rPr>
          <w:rFonts w:ascii="Calibri" w:hAnsi="Calibri"/>
          <w:b w:val="0"/>
          <w:i w:val="0"/>
          <w:color w:val="000000"/>
          <w:sz w:val="20"/>
        </w:rPr>
        <w:t>B3.3.3.1 — Show understanding and appreciation of the interactions and interdependencies of organisms in an ecosystem</w:t>
        <w:br/>
      </w:r>
      <w:r>
        <w:rPr>
          <w:rFonts w:ascii="Calibri" w:hAnsi="Calibri"/>
          <w:b/>
          <w:i w:val="0"/>
          <w:color w:val="000000"/>
          <w:sz w:val="20"/>
        </w:rPr>
        <w:t xml:space="preserve">Indicator: </w:t>
      </w:r>
      <w:r>
        <w:rPr>
          <w:rFonts w:ascii="Calibri" w:hAnsi="Calibri"/>
          <w:b w:val="0"/>
          <w:i w:val="0"/>
          <w:color w:val="000000"/>
          <w:sz w:val="20"/>
        </w:rPr>
        <w:t>B3.3.3.1.1 — Identify organisms in a habitat and describe why they live in a particular place</w:t>
        <w:br/>
      </w:r>
      <w:r>
        <w:rPr>
          <w:rFonts w:ascii="Calibri" w:hAnsi="Calibri"/>
          <w:b/>
          <w:i w:val="0"/>
          <w:color w:val="000000"/>
          <w:sz w:val="20"/>
        </w:rPr>
        <w:t xml:space="preserve">Session: </w:t>
      </w:r>
      <w:r>
        <w:rPr>
          <w:rFonts w:ascii="Calibri" w:hAnsi="Calibri"/>
          <w:b w:val="0"/>
          <w:i w:val="0"/>
          <w:color w:val="000000"/>
          <w:sz w:val="20"/>
        </w:rPr>
        <w:t>Session 3 of 12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organisms in a habitat and describe why they live in a particular place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and everyday materials in Basic 1 and 2; they explore their environment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9): We identify organisms in a habitat and describe why they live in a particular place</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identify organisms in a habitat and describe why they live in a particular place</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b3.3.3.</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#44   ·   WEEK 9   ·   THURSDAY   ·   [Session 2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B3 (2019)</w:t>
        <w:br/>
      </w:r>
      <w:r>
        <w:rPr>
          <w:rFonts w:ascii="Calibri" w:hAnsi="Calibri"/>
          <w:b/>
          <w:i w:val="0"/>
          <w:color w:val="000000"/>
          <w:sz w:val="20"/>
        </w:rPr>
        <w:t xml:space="preserve">Lesson No: </w:t>
      </w:r>
      <w:r>
        <w:rPr>
          <w:rFonts w:ascii="Calibri" w:hAnsi="Calibri"/>
          <w:b w:val="0"/>
          <w:i w:val="0"/>
          <w:color w:val="000000"/>
          <w:sz w:val="20"/>
        </w:rPr>
        <w:t>44 of 180  ·  Term 1,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FORCES AND ENERGY</w:t>
        <w:br/>
      </w:r>
      <w:r>
        <w:rPr>
          <w:rFonts w:ascii="Calibri" w:hAnsi="Calibri"/>
          <w:b/>
          <w:i w:val="0"/>
          <w:color w:val="000000"/>
          <w:sz w:val="20"/>
        </w:rPr>
        <w:t xml:space="preserve">Sub-Strand: </w:t>
      </w:r>
      <w:r>
        <w:rPr>
          <w:rFonts w:ascii="Calibri" w:hAnsi="Calibri"/>
          <w:b w:val="0"/>
          <w:i w:val="0"/>
          <w:color w:val="000000"/>
          <w:sz w:val="20"/>
        </w:rPr>
        <w:t>Sub-strand B3.4.1</w:t>
        <w:br/>
      </w:r>
      <w:r>
        <w:rPr>
          <w:rFonts w:ascii="Calibri" w:hAnsi="Calibri"/>
          <w:b/>
          <w:i w:val="0"/>
          <w:color w:val="000000"/>
          <w:sz w:val="20"/>
        </w:rPr>
        <w:t xml:space="preserve">Content Standard: </w:t>
      </w:r>
      <w:r>
        <w:rPr>
          <w:rFonts w:ascii="Calibri" w:hAnsi="Calibri"/>
          <w:b w:val="0"/>
          <w:i w:val="0"/>
          <w:color w:val="000000"/>
          <w:sz w:val="20"/>
        </w:rPr>
        <w:t>B3.4.1.2 — Show understanding of the concept of heat in terms of its sources, effects, importance, and transfer from one medium to another</w:t>
        <w:br/>
      </w:r>
      <w:r>
        <w:rPr>
          <w:rFonts w:ascii="Calibri" w:hAnsi="Calibri"/>
          <w:b/>
          <w:i w:val="0"/>
          <w:color w:val="000000"/>
          <w:sz w:val="20"/>
        </w:rPr>
        <w:t xml:space="preserve">Indicator: </w:t>
      </w:r>
      <w:r>
        <w:rPr>
          <w:rFonts w:ascii="Calibri" w:hAnsi="Calibri"/>
          <w:b w:val="0"/>
          <w:i w:val="0"/>
          <w:color w:val="000000"/>
          <w:sz w:val="20"/>
        </w:rPr>
        <w:t>B3.4.1.2.2 — Know everyday uses of heat</w:t>
        <w:br/>
      </w:r>
      <w:r>
        <w:rPr>
          <w:rFonts w:ascii="Calibri" w:hAnsi="Calibri"/>
          <w:b/>
          <w:i w:val="0"/>
          <w:color w:val="000000"/>
          <w:sz w:val="20"/>
        </w:rPr>
        <w:t xml:space="preserve">Session: </w:t>
      </w:r>
      <w:r>
        <w:rPr>
          <w:rFonts w:ascii="Calibri" w:hAnsi="Calibri"/>
          <w:b w:val="0"/>
          <w:i w:val="0"/>
          <w:color w:val="000000"/>
          <w:sz w:val="20"/>
        </w:rPr>
        <w:t>Session 2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know everyday uses of heat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and everyday materials in Basic 1 and 2; they explore their environment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9): We know everyday uses of heat</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know everyday uses of heat</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b3.4.1.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#45   ·   WEEK 9   ·   FRIDAY   ·   [Session 2 of 7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B3 (2019)</w:t>
        <w:br/>
      </w:r>
      <w:r>
        <w:rPr>
          <w:rFonts w:ascii="Calibri" w:hAnsi="Calibri"/>
          <w:b/>
          <w:i w:val="0"/>
          <w:color w:val="000000"/>
          <w:sz w:val="20"/>
        </w:rPr>
        <w:t xml:space="preserve">Lesson No: </w:t>
      </w:r>
      <w:r>
        <w:rPr>
          <w:rFonts w:ascii="Calibri" w:hAnsi="Calibri"/>
          <w:b w:val="0"/>
          <w:i w:val="0"/>
          <w:color w:val="000000"/>
          <w:sz w:val="20"/>
        </w:rPr>
        <w:t>45 of 180  ·  Term 1,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HUMANS AND THE ENVIRONMENT</w:t>
        <w:br/>
      </w:r>
      <w:r>
        <w:rPr>
          <w:rFonts w:ascii="Calibri" w:hAnsi="Calibri"/>
          <w:b/>
          <w:i w:val="0"/>
          <w:color w:val="000000"/>
          <w:sz w:val="20"/>
        </w:rPr>
        <w:t xml:space="preserve">Sub-Strand: </w:t>
      </w:r>
      <w:r>
        <w:rPr>
          <w:rFonts w:ascii="Calibri" w:hAnsi="Calibri"/>
          <w:b w:val="0"/>
          <w:i w:val="0"/>
          <w:color w:val="000000"/>
          <w:sz w:val="20"/>
        </w:rPr>
        <w:t>Sub-strand B3.5.3</w:t>
        <w:br/>
      </w:r>
      <w:r>
        <w:rPr>
          <w:rFonts w:ascii="Calibri" w:hAnsi="Calibri"/>
          <w:b/>
          <w:i w:val="0"/>
          <w:color w:val="000000"/>
          <w:sz w:val="20"/>
        </w:rPr>
        <w:t xml:space="preserve">Content Standard: </w:t>
      </w:r>
      <w:r>
        <w:rPr>
          <w:rFonts w:ascii="Calibri" w:hAnsi="Calibri"/>
          <w:b w:val="0"/>
          <w:i w:val="0"/>
          <w:color w:val="000000"/>
          <w:sz w:val="20"/>
        </w:rPr>
        <w:t>B3.5.3.2 — Exhibit knowledge of food processing and preservation</w:t>
        <w:br/>
      </w:r>
      <w:r>
        <w:rPr>
          <w:rFonts w:ascii="Calibri" w:hAnsi="Calibri"/>
          <w:b/>
          <w:i w:val="0"/>
          <w:color w:val="000000"/>
          <w:sz w:val="20"/>
        </w:rPr>
        <w:t xml:space="preserve">Indicator: </w:t>
      </w:r>
      <w:r>
        <w:rPr>
          <w:rFonts w:ascii="Calibri" w:hAnsi="Calibri"/>
          <w:b w:val="0"/>
          <w:i w:val="0"/>
          <w:color w:val="000000"/>
          <w:sz w:val="20"/>
        </w:rPr>
        <w:t>B3.5.3.2.1 — Describe the ways foods get spoiled</w:t>
        <w:br/>
      </w:r>
      <w:r>
        <w:rPr>
          <w:rFonts w:ascii="Calibri" w:hAnsi="Calibri"/>
          <w:b/>
          <w:i w:val="0"/>
          <w:color w:val="000000"/>
          <w:sz w:val="20"/>
        </w:rPr>
        <w:t xml:space="preserve">Session: </w:t>
      </w:r>
      <w:r>
        <w:rPr>
          <w:rFonts w:ascii="Calibri" w:hAnsi="Calibri"/>
          <w:b w:val="0"/>
          <w:i w:val="0"/>
          <w:color w:val="000000"/>
          <w:sz w:val="20"/>
        </w:rPr>
        <w:t>Session 2 of 7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the ways foods get spoiled</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and everyday materials in Basic 1 and 2; they explore their environment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9): We describe the ways foods get spoiled</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describe the ways foods get spoiled</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b3.5.3.</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#46   ·   WEEK 10   ·   MONDAY   ·   [Session 2 of 7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B3 (2019)</w:t>
        <w:br/>
      </w:r>
      <w:r>
        <w:rPr>
          <w:rFonts w:ascii="Calibri" w:hAnsi="Calibri"/>
          <w:b/>
          <w:i w:val="0"/>
          <w:color w:val="000000"/>
          <w:sz w:val="20"/>
        </w:rPr>
        <w:t xml:space="preserve">Lesson No: </w:t>
      </w:r>
      <w:r>
        <w:rPr>
          <w:rFonts w:ascii="Calibri" w:hAnsi="Calibri"/>
          <w:b w:val="0"/>
          <w:i w:val="0"/>
          <w:color w:val="000000"/>
          <w:sz w:val="20"/>
        </w:rPr>
        <w:t>46 of 180  ·  Term 1,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DIVERSITY OF MATTER</w:t>
        <w:br/>
      </w:r>
      <w:r>
        <w:rPr>
          <w:rFonts w:ascii="Calibri" w:hAnsi="Calibri"/>
          <w:b/>
          <w:i w:val="0"/>
          <w:color w:val="000000"/>
          <w:sz w:val="20"/>
        </w:rPr>
        <w:t xml:space="preserve">Sub-Strand: </w:t>
      </w:r>
      <w:r>
        <w:rPr>
          <w:rFonts w:ascii="Calibri" w:hAnsi="Calibri"/>
          <w:b w:val="0"/>
          <w:i w:val="0"/>
          <w:color w:val="000000"/>
          <w:sz w:val="20"/>
        </w:rPr>
        <w:t>Sub-strand B3.1.2</w:t>
        <w:br/>
      </w:r>
      <w:r>
        <w:rPr>
          <w:rFonts w:ascii="Calibri" w:hAnsi="Calibri"/>
          <w:b/>
          <w:i w:val="0"/>
          <w:color w:val="000000"/>
          <w:sz w:val="20"/>
        </w:rPr>
        <w:t xml:space="preserve">Content Standard: </w:t>
      </w:r>
      <w:r>
        <w:rPr>
          <w:rFonts w:ascii="Calibri" w:hAnsi="Calibri"/>
          <w:b w:val="0"/>
          <w:i w:val="0"/>
          <w:color w:val="000000"/>
          <w:sz w:val="20"/>
        </w:rPr>
        <w:t>B3.1.2.3 — Know that substances can exist in different physical state (solid, liquid, Gas). Many substances can be changed from one state to another by heating or cooling</w:t>
        <w:br/>
      </w:r>
      <w:r>
        <w:rPr>
          <w:rFonts w:ascii="Calibri" w:hAnsi="Calibri"/>
          <w:b/>
          <w:i w:val="0"/>
          <w:color w:val="000000"/>
          <w:sz w:val="20"/>
        </w:rPr>
        <w:t xml:space="preserve">Indicator: </w:t>
      </w:r>
      <w:r>
        <w:rPr>
          <w:rFonts w:ascii="Calibri" w:hAnsi="Calibri"/>
          <w:b w:val="0"/>
          <w:i w:val="0"/>
          <w:color w:val="000000"/>
          <w:sz w:val="20"/>
        </w:rPr>
        <w:t>B3.1.2.3.1 — Explain how substances change state between solid, liquid and gas</w:t>
        <w:br/>
      </w:r>
      <w:r>
        <w:rPr>
          <w:rFonts w:ascii="Calibri" w:hAnsi="Calibri"/>
          <w:b/>
          <w:i w:val="0"/>
          <w:color w:val="000000"/>
          <w:sz w:val="20"/>
        </w:rPr>
        <w:t xml:space="preserve">Session: </w:t>
      </w:r>
      <w:r>
        <w:rPr>
          <w:rFonts w:ascii="Calibri" w:hAnsi="Calibri"/>
          <w:b w:val="0"/>
          <w:i w:val="0"/>
          <w:color w:val="000000"/>
          <w:sz w:val="20"/>
        </w:rPr>
        <w:t>Session 2 of 7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how substances change state between solid, liquid and gas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and everyday materials in Basic 1 and 2; they explore their environment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10): We explain how substances change state between solid, liquid and gas</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explain how substances change state between solid, liquid and gas</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b3.1.2.</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#47   ·   WEEK 10   ·   TUESDAY   ·   [Session 2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B3 (2019)</w:t>
        <w:br/>
      </w:r>
      <w:r>
        <w:rPr>
          <w:rFonts w:ascii="Calibri" w:hAnsi="Calibri"/>
          <w:b/>
          <w:i w:val="0"/>
          <w:color w:val="000000"/>
          <w:sz w:val="20"/>
        </w:rPr>
        <w:t xml:space="preserve">Lesson No: </w:t>
      </w:r>
      <w:r>
        <w:rPr>
          <w:rFonts w:ascii="Calibri" w:hAnsi="Calibri"/>
          <w:b w:val="0"/>
          <w:i w:val="0"/>
          <w:color w:val="000000"/>
          <w:sz w:val="20"/>
        </w:rPr>
        <w:t>47 of 180  ·  Term 1,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CYCLES</w:t>
        <w:br/>
      </w:r>
      <w:r>
        <w:rPr>
          <w:rFonts w:ascii="Calibri" w:hAnsi="Calibri"/>
          <w:b/>
          <w:i w:val="0"/>
          <w:color w:val="000000"/>
          <w:sz w:val="20"/>
        </w:rPr>
        <w:t xml:space="preserve">Sub-Strand: </w:t>
      </w:r>
      <w:r>
        <w:rPr>
          <w:rFonts w:ascii="Calibri" w:hAnsi="Calibri"/>
          <w:b w:val="0"/>
          <w:i w:val="0"/>
          <w:color w:val="000000"/>
          <w:sz w:val="20"/>
        </w:rPr>
        <w:t>Sub-strand B3.2.1</w:t>
        <w:br/>
      </w:r>
      <w:r>
        <w:rPr>
          <w:rFonts w:ascii="Calibri" w:hAnsi="Calibri"/>
          <w:b/>
          <w:i w:val="0"/>
          <w:color w:val="000000"/>
          <w:sz w:val="20"/>
        </w:rPr>
        <w:t xml:space="preserve">Content Standard: </w:t>
      </w:r>
      <w:r>
        <w:rPr>
          <w:rFonts w:ascii="Calibri" w:hAnsi="Calibri"/>
          <w:b w:val="0"/>
          <w:i w:val="0"/>
          <w:color w:val="000000"/>
          <w:sz w:val="20"/>
        </w:rPr>
        <w:t>B3.2.1.4 — Recognise water and air as important natural resources</w:t>
        <w:br/>
      </w:r>
      <w:r>
        <w:rPr>
          <w:rFonts w:ascii="Calibri" w:hAnsi="Calibri"/>
          <w:b/>
          <w:i w:val="0"/>
          <w:color w:val="000000"/>
          <w:sz w:val="20"/>
        </w:rPr>
        <w:t xml:space="preserve">Indicator: </w:t>
      </w:r>
      <w:r>
        <w:rPr>
          <w:rFonts w:ascii="Calibri" w:hAnsi="Calibri"/>
          <w:b w:val="0"/>
          <w:i w:val="0"/>
          <w:color w:val="000000"/>
          <w:sz w:val="20"/>
        </w:rPr>
        <w:t>B3.2.1.4.1 — Identify things that make water impure</w:t>
        <w:br/>
      </w:r>
      <w:r>
        <w:rPr>
          <w:rFonts w:ascii="Calibri" w:hAnsi="Calibri"/>
          <w:b/>
          <w:i w:val="0"/>
          <w:color w:val="000000"/>
          <w:sz w:val="20"/>
        </w:rPr>
        <w:t xml:space="preserve">Session: </w:t>
      </w:r>
      <w:r>
        <w:rPr>
          <w:rFonts w:ascii="Calibri" w:hAnsi="Calibri"/>
          <w:b w:val="0"/>
          <w:i w:val="0"/>
          <w:color w:val="000000"/>
          <w:sz w:val="20"/>
        </w:rPr>
        <w:t>Session 2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things that make water impure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and everyday materials in Basic 1 and 2; they explore their environment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10): We identify things that make water impure</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identify things that make water impure</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b3.2.1.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#48   ·   WEEK 10   ·   WEDNESDAY   ·   [Session 4 of 12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B3 (2019)</w:t>
        <w:br/>
      </w:r>
      <w:r>
        <w:rPr>
          <w:rFonts w:ascii="Calibri" w:hAnsi="Calibri"/>
          <w:b/>
          <w:i w:val="0"/>
          <w:color w:val="000000"/>
          <w:sz w:val="20"/>
        </w:rPr>
        <w:t xml:space="preserve">Lesson No: </w:t>
      </w:r>
      <w:r>
        <w:rPr>
          <w:rFonts w:ascii="Calibri" w:hAnsi="Calibri"/>
          <w:b w:val="0"/>
          <w:i w:val="0"/>
          <w:color w:val="000000"/>
          <w:sz w:val="20"/>
        </w:rPr>
        <w:t>48 of 180  ·  Term 1,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SYSTEMS</w:t>
        <w:br/>
      </w:r>
      <w:r>
        <w:rPr>
          <w:rFonts w:ascii="Calibri" w:hAnsi="Calibri"/>
          <w:b/>
          <w:i w:val="0"/>
          <w:color w:val="000000"/>
          <w:sz w:val="20"/>
        </w:rPr>
        <w:t xml:space="preserve">Sub-Strand: </w:t>
      </w:r>
      <w:r>
        <w:rPr>
          <w:rFonts w:ascii="Calibri" w:hAnsi="Calibri"/>
          <w:b w:val="0"/>
          <w:i w:val="0"/>
          <w:color w:val="000000"/>
          <w:sz w:val="20"/>
        </w:rPr>
        <w:t>Sub-strand B3.3.1</w:t>
        <w:br/>
      </w:r>
      <w:r>
        <w:rPr>
          <w:rFonts w:ascii="Calibri" w:hAnsi="Calibri"/>
          <w:b/>
          <w:i w:val="0"/>
          <w:color w:val="000000"/>
          <w:sz w:val="20"/>
        </w:rPr>
        <w:t xml:space="preserve">Content Standard: </w:t>
      </w:r>
      <w:r>
        <w:rPr>
          <w:rFonts w:ascii="Calibri" w:hAnsi="Calibri"/>
          <w:b w:val="0"/>
          <w:i w:val="0"/>
          <w:color w:val="000000"/>
          <w:sz w:val="20"/>
        </w:rPr>
        <w:t>B3.3.1.1 — Recognise that different parts of the human body work interdependently to perform a specific function</w:t>
        <w:br/>
      </w:r>
      <w:r>
        <w:rPr>
          <w:rFonts w:ascii="Calibri" w:hAnsi="Calibri"/>
          <w:b/>
          <w:i w:val="0"/>
          <w:color w:val="000000"/>
          <w:sz w:val="20"/>
        </w:rPr>
        <w:t xml:space="preserve">Indicator: </w:t>
      </w:r>
      <w:r>
        <w:rPr>
          <w:rFonts w:ascii="Calibri" w:hAnsi="Calibri"/>
          <w:b w:val="0"/>
          <w:i w:val="0"/>
          <w:color w:val="000000"/>
          <w:sz w:val="20"/>
        </w:rPr>
        <w:t>B3.3.1.1.1 — Explain that the external parts of the human body work interdependently to perform a function</w:t>
        <w:br/>
      </w:r>
      <w:r>
        <w:rPr>
          <w:rFonts w:ascii="Calibri" w:hAnsi="Calibri"/>
          <w:b/>
          <w:i w:val="0"/>
          <w:color w:val="000000"/>
          <w:sz w:val="20"/>
        </w:rPr>
        <w:t xml:space="preserve">Session: </w:t>
      </w:r>
      <w:r>
        <w:rPr>
          <w:rFonts w:ascii="Calibri" w:hAnsi="Calibri"/>
          <w:b w:val="0"/>
          <w:i w:val="0"/>
          <w:color w:val="000000"/>
          <w:sz w:val="20"/>
        </w:rPr>
        <w:t>Session 4 of 12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that the external parts of the human body work interdependently to perform a function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and everyday materials in Basic 1 and 2; they explore their environment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10): We explain that the external parts of the human body work interdependently to perform a function</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explain that the external parts of the human body work interdependently to perform a function</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b3.3.1.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#49   ·   WEEK 10   ·   THURSDAY   ·   [Session 2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B3 (2019)</w:t>
        <w:br/>
      </w:r>
      <w:r>
        <w:rPr>
          <w:rFonts w:ascii="Calibri" w:hAnsi="Calibri"/>
          <w:b/>
          <w:i w:val="0"/>
          <w:color w:val="000000"/>
          <w:sz w:val="20"/>
        </w:rPr>
        <w:t xml:space="preserve">Lesson No: </w:t>
      </w:r>
      <w:r>
        <w:rPr>
          <w:rFonts w:ascii="Calibri" w:hAnsi="Calibri"/>
          <w:b w:val="0"/>
          <w:i w:val="0"/>
          <w:color w:val="000000"/>
          <w:sz w:val="20"/>
        </w:rPr>
        <w:t>49 of 180  ·  Term 1,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FORCES AND ENERGY</w:t>
        <w:br/>
      </w:r>
      <w:r>
        <w:rPr>
          <w:rFonts w:ascii="Calibri" w:hAnsi="Calibri"/>
          <w:b/>
          <w:i w:val="0"/>
          <w:color w:val="000000"/>
          <w:sz w:val="20"/>
        </w:rPr>
        <w:t xml:space="preserve">Sub-Strand: </w:t>
      </w:r>
      <w:r>
        <w:rPr>
          <w:rFonts w:ascii="Calibri" w:hAnsi="Calibri"/>
          <w:b w:val="0"/>
          <w:i w:val="0"/>
          <w:color w:val="000000"/>
          <w:sz w:val="20"/>
        </w:rPr>
        <w:t>Sub-strand B3.4.2</w:t>
        <w:br/>
      </w:r>
      <w:r>
        <w:rPr>
          <w:rFonts w:ascii="Calibri" w:hAnsi="Calibri"/>
          <w:b/>
          <w:i w:val="0"/>
          <w:color w:val="000000"/>
          <w:sz w:val="20"/>
        </w:rPr>
        <w:t xml:space="preserve">Content Standard: </w:t>
      </w:r>
      <w:r>
        <w:rPr>
          <w:rFonts w:ascii="Calibri" w:hAnsi="Calibri"/>
          <w:b w:val="0"/>
          <w:i w:val="0"/>
          <w:color w:val="000000"/>
          <w:sz w:val="20"/>
        </w:rPr>
        <w:t>B3.4.2.1 — Demonstrate knowledge of generation of electricity, its transmission and transformation into other forms of energy</w:t>
        <w:br/>
      </w:r>
      <w:r>
        <w:rPr>
          <w:rFonts w:ascii="Calibri" w:hAnsi="Calibri"/>
          <w:b/>
          <w:i w:val="0"/>
          <w:color w:val="000000"/>
          <w:sz w:val="20"/>
        </w:rPr>
        <w:t xml:space="preserve">Indicator: </w:t>
      </w:r>
      <w:r>
        <w:rPr>
          <w:rFonts w:ascii="Calibri" w:hAnsi="Calibri"/>
          <w:b w:val="0"/>
          <w:i w:val="0"/>
          <w:color w:val="000000"/>
          <w:sz w:val="20"/>
        </w:rPr>
        <w:t>B3.4.2.1.1 — Identify different sources of electrical energy</w:t>
        <w:br/>
      </w:r>
      <w:r>
        <w:rPr>
          <w:rFonts w:ascii="Calibri" w:hAnsi="Calibri"/>
          <w:b/>
          <w:i w:val="0"/>
          <w:color w:val="000000"/>
          <w:sz w:val="20"/>
        </w:rPr>
        <w:t xml:space="preserve">Session: </w:t>
      </w:r>
      <w:r>
        <w:rPr>
          <w:rFonts w:ascii="Calibri" w:hAnsi="Calibri"/>
          <w:b w:val="0"/>
          <w:i w:val="0"/>
          <w:color w:val="000000"/>
          <w:sz w:val="20"/>
        </w:rPr>
        <w:t>Session 2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different sources of electrical energy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and everyday materials in Basic 1 and 2; they explore their environment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10): We identify different sources of electrical energy</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identify different sources of electrical energy</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b3.4.2.</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#50   ·   WEEK 10   ·   FRIDAY   ·   [Session 2 of 7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B3 (2019)</w:t>
        <w:br/>
      </w:r>
      <w:r>
        <w:rPr>
          <w:rFonts w:ascii="Calibri" w:hAnsi="Calibri"/>
          <w:b/>
          <w:i w:val="0"/>
          <w:color w:val="000000"/>
          <w:sz w:val="20"/>
        </w:rPr>
        <w:t xml:space="preserve">Lesson No: </w:t>
      </w:r>
      <w:r>
        <w:rPr>
          <w:rFonts w:ascii="Calibri" w:hAnsi="Calibri"/>
          <w:b w:val="0"/>
          <w:i w:val="0"/>
          <w:color w:val="000000"/>
          <w:sz w:val="20"/>
        </w:rPr>
        <w:t>50 of 180  ·  Term 1,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HUMANS AND THE ENVIRONMENT</w:t>
        <w:br/>
      </w:r>
      <w:r>
        <w:rPr>
          <w:rFonts w:ascii="Calibri" w:hAnsi="Calibri"/>
          <w:b/>
          <w:i w:val="0"/>
          <w:color w:val="000000"/>
          <w:sz w:val="20"/>
        </w:rPr>
        <w:t xml:space="preserve">Sub-Strand: </w:t>
      </w:r>
      <w:r>
        <w:rPr>
          <w:rFonts w:ascii="Calibri" w:hAnsi="Calibri"/>
          <w:b w:val="0"/>
          <w:i w:val="0"/>
          <w:color w:val="000000"/>
          <w:sz w:val="20"/>
        </w:rPr>
        <w:t>Sub-strand B3.5.4</w:t>
        <w:br/>
      </w:r>
      <w:r>
        <w:rPr>
          <w:rFonts w:ascii="Calibri" w:hAnsi="Calibri"/>
          <w:b/>
          <w:i w:val="0"/>
          <w:color w:val="000000"/>
          <w:sz w:val="20"/>
        </w:rPr>
        <w:t xml:space="preserve">Content Standard: </w:t>
      </w:r>
      <w:r>
        <w:rPr>
          <w:rFonts w:ascii="Calibri" w:hAnsi="Calibri"/>
          <w:b w:val="0"/>
          <w:i w:val="0"/>
          <w:color w:val="000000"/>
          <w:sz w:val="20"/>
        </w:rPr>
        <w:t>B3.5.4.1 — Know that climate change is one of the most important environmental issues facing the world today and is a long-term change in the pattern of average weather of a specific region of the earth</w:t>
        <w:br/>
      </w:r>
      <w:r>
        <w:rPr>
          <w:rFonts w:ascii="Calibri" w:hAnsi="Calibri"/>
          <w:b/>
          <w:i w:val="0"/>
          <w:color w:val="000000"/>
          <w:sz w:val="20"/>
        </w:rPr>
        <w:t xml:space="preserve">Indicator: </w:t>
      </w:r>
      <w:r>
        <w:rPr>
          <w:rFonts w:ascii="Calibri" w:hAnsi="Calibri"/>
          <w:b w:val="0"/>
          <w:i w:val="0"/>
          <w:color w:val="000000"/>
          <w:sz w:val="20"/>
        </w:rPr>
        <w:t>B3.5.4.1.1 — Identify human activities that pollute the atmosphere</w:t>
        <w:br/>
      </w:r>
      <w:r>
        <w:rPr>
          <w:rFonts w:ascii="Calibri" w:hAnsi="Calibri"/>
          <w:b/>
          <w:i w:val="0"/>
          <w:color w:val="000000"/>
          <w:sz w:val="20"/>
        </w:rPr>
        <w:t xml:space="preserve">Session: </w:t>
      </w:r>
      <w:r>
        <w:rPr>
          <w:rFonts w:ascii="Calibri" w:hAnsi="Calibri"/>
          <w:b w:val="0"/>
          <w:i w:val="0"/>
          <w:color w:val="000000"/>
          <w:sz w:val="20"/>
        </w:rPr>
        <w:t>Session 2 of 7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human activities that pollute the atmosphere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and everyday materials in Basic 1 and 2; they explore their environment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10): We identify human activities that pollute the atmosphere</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identify human activities that pollute the atmosphere</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b3.5.4.</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#51   ·   WEEK 11   ·   MONDAY   ·   [Session 3 of 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B3 (2019)</w:t>
        <w:br/>
      </w:r>
      <w:r>
        <w:rPr>
          <w:rFonts w:ascii="Calibri" w:hAnsi="Calibri"/>
          <w:b/>
          <w:i w:val="0"/>
          <w:color w:val="000000"/>
          <w:sz w:val="20"/>
        </w:rPr>
        <w:t xml:space="preserve">Lesson No: </w:t>
      </w:r>
      <w:r>
        <w:rPr>
          <w:rFonts w:ascii="Calibri" w:hAnsi="Calibri"/>
          <w:b w:val="0"/>
          <w:i w:val="0"/>
          <w:color w:val="000000"/>
          <w:sz w:val="20"/>
        </w:rPr>
        <w:t>51 of 180  ·  Term 1,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DIVERSITY OF MATTER</w:t>
        <w:br/>
      </w:r>
      <w:r>
        <w:rPr>
          <w:rFonts w:ascii="Calibri" w:hAnsi="Calibri"/>
          <w:b/>
          <w:i w:val="0"/>
          <w:color w:val="000000"/>
          <w:sz w:val="20"/>
        </w:rPr>
        <w:t xml:space="preserve">Sub-Strand: </w:t>
      </w:r>
      <w:r>
        <w:rPr>
          <w:rFonts w:ascii="Calibri" w:hAnsi="Calibri"/>
          <w:b w:val="0"/>
          <w:i w:val="0"/>
          <w:color w:val="000000"/>
          <w:sz w:val="20"/>
        </w:rPr>
        <w:t>Sub-strand B3.1.1</w:t>
        <w:br/>
      </w:r>
      <w:r>
        <w:rPr>
          <w:rFonts w:ascii="Calibri" w:hAnsi="Calibri"/>
          <w:b/>
          <w:i w:val="0"/>
          <w:color w:val="000000"/>
          <w:sz w:val="20"/>
        </w:rPr>
        <w:t xml:space="preserve">Content Standard: </w:t>
      </w:r>
      <w:r>
        <w:rPr>
          <w:rFonts w:ascii="Calibri" w:hAnsi="Calibri"/>
          <w:b w:val="0"/>
          <w:i w:val="0"/>
          <w:color w:val="000000"/>
          <w:sz w:val="20"/>
        </w:rPr>
        <w:t>B3.1.1.1 — Show understanding of the physical features and life processes of living things and use this understanding to classify them</w:t>
        <w:br/>
      </w:r>
      <w:r>
        <w:rPr>
          <w:rFonts w:ascii="Calibri" w:hAnsi="Calibri"/>
          <w:b/>
          <w:i w:val="0"/>
          <w:color w:val="000000"/>
          <w:sz w:val="20"/>
        </w:rPr>
        <w:t xml:space="preserve">Indicator: </w:t>
      </w:r>
      <w:r>
        <w:rPr>
          <w:rFonts w:ascii="Calibri" w:hAnsi="Calibri"/>
          <w:b w:val="0"/>
          <w:i w:val="0"/>
          <w:color w:val="000000"/>
          <w:sz w:val="20"/>
        </w:rPr>
        <w:t>B3.1.1.1.1 — Group living things into plants and animals based on their physical features</w:t>
        <w:br/>
      </w:r>
      <w:r>
        <w:rPr>
          <w:rFonts w:ascii="Calibri" w:hAnsi="Calibri"/>
          <w:b/>
          <w:i w:val="0"/>
          <w:color w:val="000000"/>
          <w:sz w:val="20"/>
        </w:rPr>
        <w:t xml:space="preserve">Session: </w:t>
      </w:r>
      <w:r>
        <w:rPr>
          <w:rFonts w:ascii="Calibri" w:hAnsi="Calibri"/>
          <w:b w:val="0"/>
          <w:i w:val="0"/>
          <w:color w:val="000000"/>
          <w:sz w:val="20"/>
        </w:rPr>
        <w:t>Session 3 of 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group living things into plants and animals based on their physical features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and everyday materials in Basic 1 and 2; they explore their environment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11): We group living things into plants and animals based on their physical features</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group living things into plants and animals based on their physical features</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b3.1.1.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#52   ·   WEEK 11   ·   TUESDAY   ·   [Session 2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B3 (2019)</w:t>
        <w:br/>
      </w:r>
      <w:r>
        <w:rPr>
          <w:rFonts w:ascii="Calibri" w:hAnsi="Calibri"/>
          <w:b/>
          <w:i w:val="0"/>
          <w:color w:val="000000"/>
          <w:sz w:val="20"/>
        </w:rPr>
        <w:t xml:space="preserve">Lesson No: </w:t>
      </w:r>
      <w:r>
        <w:rPr>
          <w:rFonts w:ascii="Calibri" w:hAnsi="Calibri"/>
          <w:b w:val="0"/>
          <w:i w:val="0"/>
          <w:color w:val="000000"/>
          <w:sz w:val="20"/>
        </w:rPr>
        <w:t>52 of 180  ·  Term 1,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CYCLES</w:t>
        <w:br/>
      </w:r>
      <w:r>
        <w:rPr>
          <w:rFonts w:ascii="Calibri" w:hAnsi="Calibri"/>
          <w:b/>
          <w:i w:val="0"/>
          <w:color w:val="000000"/>
          <w:sz w:val="20"/>
        </w:rPr>
        <w:t xml:space="preserve">Sub-Strand: </w:t>
      </w:r>
      <w:r>
        <w:rPr>
          <w:rFonts w:ascii="Calibri" w:hAnsi="Calibri"/>
          <w:b w:val="0"/>
          <w:i w:val="0"/>
          <w:color w:val="000000"/>
          <w:sz w:val="20"/>
        </w:rPr>
        <w:t>Sub-strand B3.2.1</w:t>
        <w:br/>
      </w:r>
      <w:r>
        <w:rPr>
          <w:rFonts w:ascii="Calibri" w:hAnsi="Calibri"/>
          <w:b/>
          <w:i w:val="0"/>
          <w:color w:val="000000"/>
          <w:sz w:val="20"/>
        </w:rPr>
        <w:t xml:space="preserve">Content Standard: </w:t>
      </w:r>
      <w:r>
        <w:rPr>
          <w:rFonts w:ascii="Calibri" w:hAnsi="Calibri"/>
          <w:b w:val="0"/>
          <w:i w:val="0"/>
          <w:color w:val="000000"/>
          <w:sz w:val="20"/>
        </w:rPr>
        <w:t>B3.2.1.4 — Recognise water and air as important natural resources</w:t>
        <w:br/>
      </w:r>
      <w:r>
        <w:rPr>
          <w:rFonts w:ascii="Calibri" w:hAnsi="Calibri"/>
          <w:b/>
          <w:i w:val="0"/>
          <w:color w:val="000000"/>
          <w:sz w:val="20"/>
        </w:rPr>
        <w:t xml:space="preserve">Indicator: </w:t>
      </w:r>
      <w:r>
        <w:rPr>
          <w:rFonts w:ascii="Calibri" w:hAnsi="Calibri"/>
          <w:b w:val="0"/>
          <w:i w:val="0"/>
          <w:color w:val="000000"/>
          <w:sz w:val="20"/>
        </w:rPr>
        <w:t>B3.2.1.4.2 — Describe the properties of air</w:t>
        <w:br/>
      </w:r>
      <w:r>
        <w:rPr>
          <w:rFonts w:ascii="Calibri" w:hAnsi="Calibri"/>
          <w:b/>
          <w:i w:val="0"/>
          <w:color w:val="000000"/>
          <w:sz w:val="20"/>
        </w:rPr>
        <w:t xml:space="preserve">Session: </w:t>
      </w:r>
      <w:r>
        <w:rPr>
          <w:rFonts w:ascii="Calibri" w:hAnsi="Calibri"/>
          <w:b w:val="0"/>
          <w:i w:val="0"/>
          <w:color w:val="000000"/>
          <w:sz w:val="20"/>
        </w:rPr>
        <w:t>Session 2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the properties of air</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and everyday materials in Basic 1 and 2; they explore their environment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11): We describe the properties of air</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describe the properties of air</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b3.2.1.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#53   ·   WEEK 11   ·   WEDNESDAY   ·   [Session 4 of 12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B3 (2019)</w:t>
        <w:br/>
      </w:r>
      <w:r>
        <w:rPr>
          <w:rFonts w:ascii="Calibri" w:hAnsi="Calibri"/>
          <w:b/>
          <w:i w:val="0"/>
          <w:color w:val="000000"/>
          <w:sz w:val="20"/>
        </w:rPr>
        <w:t xml:space="preserve">Lesson No: </w:t>
      </w:r>
      <w:r>
        <w:rPr>
          <w:rFonts w:ascii="Calibri" w:hAnsi="Calibri"/>
          <w:b w:val="0"/>
          <w:i w:val="0"/>
          <w:color w:val="000000"/>
          <w:sz w:val="20"/>
        </w:rPr>
        <w:t>53 of 180  ·  Term 1,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SYSTEMS</w:t>
        <w:br/>
      </w:r>
      <w:r>
        <w:rPr>
          <w:rFonts w:ascii="Calibri" w:hAnsi="Calibri"/>
          <w:b/>
          <w:i w:val="0"/>
          <w:color w:val="000000"/>
          <w:sz w:val="20"/>
        </w:rPr>
        <w:t xml:space="preserve">Sub-Strand: </w:t>
      </w:r>
      <w:r>
        <w:rPr>
          <w:rFonts w:ascii="Calibri" w:hAnsi="Calibri"/>
          <w:b w:val="0"/>
          <w:i w:val="0"/>
          <w:color w:val="000000"/>
          <w:sz w:val="20"/>
        </w:rPr>
        <w:t>Sub-strand B3.3.2</w:t>
        <w:br/>
      </w:r>
      <w:r>
        <w:rPr>
          <w:rFonts w:ascii="Calibri" w:hAnsi="Calibri"/>
          <w:b/>
          <w:i w:val="0"/>
          <w:color w:val="000000"/>
          <w:sz w:val="20"/>
        </w:rPr>
        <w:t xml:space="preserve">Content Standard: </w:t>
      </w:r>
      <w:r>
        <w:rPr>
          <w:rFonts w:ascii="Calibri" w:hAnsi="Calibri"/>
          <w:b w:val="0"/>
          <w:i w:val="0"/>
          <w:color w:val="000000"/>
          <w:sz w:val="20"/>
        </w:rPr>
        <w:t>B3.3.2.1 — Show understanding of the orderliness of the sun, planets and satellites in the solar system as well as the important role of the sun in the existence of the solar system</w:t>
        <w:br/>
      </w:r>
      <w:r>
        <w:rPr>
          <w:rFonts w:ascii="Calibri" w:hAnsi="Calibri"/>
          <w:b/>
          <w:i w:val="0"/>
          <w:color w:val="000000"/>
          <w:sz w:val="20"/>
        </w:rPr>
        <w:t xml:space="preserve">Indicator: </w:t>
      </w:r>
      <w:r>
        <w:rPr>
          <w:rFonts w:ascii="Calibri" w:hAnsi="Calibri"/>
          <w:b w:val="0"/>
          <w:i w:val="0"/>
          <w:color w:val="000000"/>
          <w:sz w:val="20"/>
        </w:rPr>
        <w:t>B3.3.2.1.1 — Know the sun, earth and moon as parts of the solar system</w:t>
        <w:br/>
      </w:r>
      <w:r>
        <w:rPr>
          <w:rFonts w:ascii="Calibri" w:hAnsi="Calibri"/>
          <w:b/>
          <w:i w:val="0"/>
          <w:color w:val="000000"/>
          <w:sz w:val="20"/>
        </w:rPr>
        <w:t xml:space="preserve">Session: </w:t>
      </w:r>
      <w:r>
        <w:rPr>
          <w:rFonts w:ascii="Calibri" w:hAnsi="Calibri"/>
          <w:b w:val="0"/>
          <w:i w:val="0"/>
          <w:color w:val="000000"/>
          <w:sz w:val="20"/>
        </w:rPr>
        <w:t>Session 4 of 12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know the sun, earth and moon as parts of the solar system</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and everyday materials in Basic 1 and 2; they explore their environment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11): We know the sun, earth and moon as parts of the solar system</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know the sun, earth and moon as parts of the solar system</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b3.3.2.</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#54   ·   WEEK 11   ·   THURSDAY   ·   [Session 2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B3 (2019)</w:t>
        <w:br/>
      </w:r>
      <w:r>
        <w:rPr>
          <w:rFonts w:ascii="Calibri" w:hAnsi="Calibri"/>
          <w:b/>
          <w:i w:val="0"/>
          <w:color w:val="000000"/>
          <w:sz w:val="20"/>
        </w:rPr>
        <w:t xml:space="preserve">Lesson No: </w:t>
      </w:r>
      <w:r>
        <w:rPr>
          <w:rFonts w:ascii="Calibri" w:hAnsi="Calibri"/>
          <w:b w:val="0"/>
          <w:i w:val="0"/>
          <w:color w:val="000000"/>
          <w:sz w:val="20"/>
        </w:rPr>
        <w:t>54 of 180  ·  Term 1,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FORCES AND ENERGY</w:t>
        <w:br/>
      </w:r>
      <w:r>
        <w:rPr>
          <w:rFonts w:ascii="Calibri" w:hAnsi="Calibri"/>
          <w:b/>
          <w:i w:val="0"/>
          <w:color w:val="000000"/>
          <w:sz w:val="20"/>
        </w:rPr>
        <w:t xml:space="preserve">Sub-Strand: </w:t>
      </w:r>
      <w:r>
        <w:rPr>
          <w:rFonts w:ascii="Calibri" w:hAnsi="Calibri"/>
          <w:b w:val="0"/>
          <w:i w:val="0"/>
          <w:color w:val="000000"/>
          <w:sz w:val="20"/>
        </w:rPr>
        <w:t>Sub-strand B3.4.3</w:t>
        <w:br/>
      </w:r>
      <w:r>
        <w:rPr>
          <w:rFonts w:ascii="Calibri" w:hAnsi="Calibri"/>
          <w:b/>
          <w:i w:val="0"/>
          <w:color w:val="000000"/>
          <w:sz w:val="20"/>
        </w:rPr>
        <w:t xml:space="preserve">Content Standard: </w:t>
      </w:r>
      <w:r>
        <w:rPr>
          <w:rFonts w:ascii="Calibri" w:hAnsi="Calibri"/>
          <w:b w:val="0"/>
          <w:i w:val="0"/>
          <w:color w:val="000000"/>
          <w:sz w:val="20"/>
        </w:rPr>
        <w:t>B3.4.3.1 — Know that movement is caused by applied forces due to the release of stored energy</w:t>
        <w:br/>
      </w:r>
      <w:r>
        <w:rPr>
          <w:rFonts w:ascii="Calibri" w:hAnsi="Calibri"/>
          <w:b/>
          <w:i w:val="0"/>
          <w:color w:val="000000"/>
          <w:sz w:val="20"/>
        </w:rPr>
        <w:t xml:space="preserve">Indicator: </w:t>
      </w:r>
      <w:r>
        <w:rPr>
          <w:rFonts w:ascii="Calibri" w:hAnsi="Calibri"/>
          <w:b w:val="0"/>
          <w:i w:val="0"/>
          <w:color w:val="000000"/>
          <w:sz w:val="20"/>
        </w:rPr>
        <w:t>B3.4.3.1.1 — Explain force and demonstrate how it causes movement</w:t>
        <w:br/>
      </w:r>
      <w:r>
        <w:rPr>
          <w:rFonts w:ascii="Calibri" w:hAnsi="Calibri"/>
          <w:b/>
          <w:i w:val="0"/>
          <w:color w:val="000000"/>
          <w:sz w:val="20"/>
        </w:rPr>
        <w:t xml:space="preserve">Session: </w:t>
      </w:r>
      <w:r>
        <w:rPr>
          <w:rFonts w:ascii="Calibri" w:hAnsi="Calibri"/>
          <w:b w:val="0"/>
          <w:i w:val="0"/>
          <w:color w:val="000000"/>
          <w:sz w:val="20"/>
        </w:rPr>
        <w:t>Session 2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force and demonstrate how it causes movement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and everyday materials in Basic 1 and 2; they explore their environment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11): We explain force and demonstrate how it causes movement</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explain force and demonstrate how it causes movement</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b3.4.3.</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#55   ·   WEEK 11   ·   FRIDAY   ·   [Session 3 of 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B3 (2019)</w:t>
        <w:br/>
      </w:r>
      <w:r>
        <w:rPr>
          <w:rFonts w:ascii="Calibri" w:hAnsi="Calibri"/>
          <w:b/>
          <w:i w:val="0"/>
          <w:color w:val="000000"/>
          <w:sz w:val="20"/>
        </w:rPr>
        <w:t xml:space="preserve">Lesson No: </w:t>
      </w:r>
      <w:r>
        <w:rPr>
          <w:rFonts w:ascii="Calibri" w:hAnsi="Calibri"/>
          <w:b w:val="0"/>
          <w:i w:val="0"/>
          <w:color w:val="000000"/>
          <w:sz w:val="20"/>
        </w:rPr>
        <w:t>55 of 180  ·  Term 1,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HUMANS AND THE ENVIRONMENT</w:t>
        <w:br/>
      </w:r>
      <w:r>
        <w:rPr>
          <w:rFonts w:ascii="Calibri" w:hAnsi="Calibri"/>
          <w:b/>
          <w:i w:val="0"/>
          <w:color w:val="000000"/>
          <w:sz w:val="20"/>
        </w:rPr>
        <w:t xml:space="preserve">Sub-Strand: </w:t>
      </w:r>
      <w:r>
        <w:rPr>
          <w:rFonts w:ascii="Calibri" w:hAnsi="Calibri"/>
          <w:b w:val="0"/>
          <w:i w:val="0"/>
          <w:color w:val="000000"/>
          <w:sz w:val="20"/>
        </w:rPr>
        <w:t>Sub-strand B3.5.1</w:t>
        <w:br/>
      </w:r>
      <w:r>
        <w:rPr>
          <w:rFonts w:ascii="Calibri" w:hAnsi="Calibri"/>
          <w:b/>
          <w:i w:val="0"/>
          <w:color w:val="000000"/>
          <w:sz w:val="20"/>
        </w:rPr>
        <w:t xml:space="preserve">Content Standard: </w:t>
      </w:r>
      <w:r>
        <w:rPr>
          <w:rFonts w:ascii="Calibri" w:hAnsi="Calibri"/>
          <w:b w:val="0"/>
          <w:i w:val="0"/>
          <w:color w:val="000000"/>
          <w:sz w:val="20"/>
        </w:rPr>
        <w:t>B3.5.1.1 — Recognise the importance of personal hygiene</w:t>
        <w:br/>
      </w:r>
      <w:r>
        <w:rPr>
          <w:rFonts w:ascii="Calibri" w:hAnsi="Calibri"/>
          <w:b/>
          <w:i w:val="0"/>
          <w:color w:val="000000"/>
          <w:sz w:val="20"/>
        </w:rPr>
        <w:t xml:space="preserve">Indicator: </w:t>
      </w:r>
      <w:r>
        <w:rPr>
          <w:rFonts w:ascii="Calibri" w:hAnsi="Calibri"/>
          <w:b w:val="0"/>
          <w:i w:val="0"/>
          <w:color w:val="000000"/>
          <w:sz w:val="20"/>
        </w:rPr>
        <w:t>B3.5.1.1.1 — Describe ways of keeping the environment clean</w:t>
        <w:br/>
      </w:r>
      <w:r>
        <w:rPr>
          <w:rFonts w:ascii="Calibri" w:hAnsi="Calibri"/>
          <w:b/>
          <w:i w:val="0"/>
          <w:color w:val="000000"/>
          <w:sz w:val="20"/>
        </w:rPr>
        <w:t xml:space="preserve">Session: </w:t>
      </w:r>
      <w:r>
        <w:rPr>
          <w:rFonts w:ascii="Calibri" w:hAnsi="Calibri"/>
          <w:b w:val="0"/>
          <w:i w:val="0"/>
          <w:color w:val="000000"/>
          <w:sz w:val="20"/>
        </w:rPr>
        <w:t>Session 3 of 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ways of keeping the environment clean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and everyday materials in Basic 1 and 2; they explore their environment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11): We describe ways of keeping the environment clean</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describe ways of keeping the environment clean</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b3.5.1.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#56   ·   WEEK 12   ·   MONDAY   ·   [Session 3 of 7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B3 (2019)</w:t>
        <w:br/>
      </w:r>
      <w:r>
        <w:rPr>
          <w:rFonts w:ascii="Calibri" w:hAnsi="Calibri"/>
          <w:b/>
          <w:i w:val="0"/>
          <w:color w:val="000000"/>
          <w:sz w:val="20"/>
        </w:rPr>
        <w:t xml:space="preserve">Lesson No: </w:t>
      </w:r>
      <w:r>
        <w:rPr>
          <w:rFonts w:ascii="Calibri" w:hAnsi="Calibri"/>
          <w:b w:val="0"/>
          <w:i w:val="0"/>
          <w:color w:val="000000"/>
          <w:sz w:val="20"/>
        </w:rPr>
        <w:t>56 of 180  ·  Term 1,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DIVERSITY OF MATTER</w:t>
        <w:br/>
      </w:r>
      <w:r>
        <w:rPr>
          <w:rFonts w:ascii="Calibri" w:hAnsi="Calibri"/>
          <w:b/>
          <w:i w:val="0"/>
          <w:color w:val="000000"/>
          <w:sz w:val="20"/>
        </w:rPr>
        <w:t xml:space="preserve">Sub-Strand: </w:t>
      </w:r>
      <w:r>
        <w:rPr>
          <w:rFonts w:ascii="Calibri" w:hAnsi="Calibri"/>
          <w:b w:val="0"/>
          <w:i w:val="0"/>
          <w:color w:val="000000"/>
          <w:sz w:val="20"/>
        </w:rPr>
        <w:t>Sub-strand B3.1.2</w:t>
        <w:br/>
      </w:r>
      <w:r>
        <w:rPr>
          <w:rFonts w:ascii="Calibri" w:hAnsi="Calibri"/>
          <w:b/>
          <w:i w:val="0"/>
          <w:color w:val="000000"/>
          <w:sz w:val="20"/>
        </w:rPr>
        <w:t xml:space="preserve">Content Standard: </w:t>
      </w:r>
      <w:r>
        <w:rPr>
          <w:rFonts w:ascii="Calibri" w:hAnsi="Calibri"/>
          <w:b w:val="0"/>
          <w:i w:val="0"/>
          <w:color w:val="000000"/>
          <w:sz w:val="20"/>
        </w:rPr>
        <w:t>B3.1.2.1 — Recognise materials as important resources for providing human needs.</w:t>
        <w:br/>
      </w:r>
      <w:r>
        <w:rPr>
          <w:rFonts w:ascii="Calibri" w:hAnsi="Calibri"/>
          <w:b/>
          <w:i w:val="0"/>
          <w:color w:val="000000"/>
          <w:sz w:val="20"/>
        </w:rPr>
        <w:t xml:space="preserve">Indicator: </w:t>
      </w:r>
      <w:r>
        <w:rPr>
          <w:rFonts w:ascii="Calibri" w:hAnsi="Calibri"/>
          <w:b w:val="0"/>
          <w:i w:val="0"/>
          <w:color w:val="000000"/>
          <w:sz w:val="20"/>
        </w:rPr>
        <w:t>B3.1.2.1.1 — Identify the uses of everyday materials and link the uses to their properties</w:t>
        <w:br/>
      </w:r>
      <w:r>
        <w:rPr>
          <w:rFonts w:ascii="Calibri" w:hAnsi="Calibri"/>
          <w:b/>
          <w:i w:val="0"/>
          <w:color w:val="000000"/>
          <w:sz w:val="20"/>
        </w:rPr>
        <w:t xml:space="preserve">Session: </w:t>
      </w:r>
      <w:r>
        <w:rPr>
          <w:rFonts w:ascii="Calibri" w:hAnsi="Calibri"/>
          <w:b w:val="0"/>
          <w:i w:val="0"/>
          <w:color w:val="000000"/>
          <w:sz w:val="20"/>
        </w:rPr>
        <w:t>Session 3 of 7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the uses of everyday materials and link the uses to their properties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and everyday materials in Basic 1 and 2; they explore their environment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12): We identify the uses of everyday materials and link the uses to their properties</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identify the uses of everyday materials and link the uses to their properties</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b3.1.2.</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#57   ·   WEEK 12   ·   TUESDAY   ·   [Session 2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B3 (2019)</w:t>
        <w:br/>
      </w:r>
      <w:r>
        <w:rPr>
          <w:rFonts w:ascii="Calibri" w:hAnsi="Calibri"/>
          <w:b/>
          <w:i w:val="0"/>
          <w:color w:val="000000"/>
          <w:sz w:val="20"/>
        </w:rPr>
        <w:t xml:space="preserve">Lesson No: </w:t>
      </w:r>
      <w:r>
        <w:rPr>
          <w:rFonts w:ascii="Calibri" w:hAnsi="Calibri"/>
          <w:b w:val="0"/>
          <w:i w:val="0"/>
          <w:color w:val="000000"/>
          <w:sz w:val="20"/>
        </w:rPr>
        <w:t>57 of 180  ·  Term 1,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CYCLES</w:t>
        <w:br/>
      </w:r>
      <w:r>
        <w:rPr>
          <w:rFonts w:ascii="Calibri" w:hAnsi="Calibri"/>
          <w:b/>
          <w:i w:val="0"/>
          <w:color w:val="000000"/>
          <w:sz w:val="20"/>
        </w:rPr>
        <w:t xml:space="preserve">Sub-Strand: </w:t>
      </w:r>
      <w:r>
        <w:rPr>
          <w:rFonts w:ascii="Calibri" w:hAnsi="Calibri"/>
          <w:b w:val="0"/>
          <w:i w:val="0"/>
          <w:color w:val="000000"/>
          <w:sz w:val="20"/>
        </w:rPr>
        <w:t>Sub-strand B3.2.2</w:t>
        <w:br/>
      </w:r>
      <w:r>
        <w:rPr>
          <w:rFonts w:ascii="Calibri" w:hAnsi="Calibri"/>
          <w:b/>
          <w:i w:val="0"/>
          <w:color w:val="000000"/>
          <w:sz w:val="20"/>
        </w:rPr>
        <w:t xml:space="preserve">Content Standard: </w:t>
      </w:r>
      <w:r>
        <w:rPr>
          <w:rFonts w:ascii="Calibri" w:hAnsi="Calibri"/>
          <w:b w:val="0"/>
          <w:i w:val="0"/>
          <w:color w:val="000000"/>
          <w:sz w:val="20"/>
        </w:rPr>
        <w:t>B3.2.2.1 — Demonstrate understanding of life cycle of a plant</w:t>
        <w:br/>
      </w:r>
      <w:r>
        <w:rPr>
          <w:rFonts w:ascii="Calibri" w:hAnsi="Calibri"/>
          <w:b/>
          <w:i w:val="0"/>
          <w:color w:val="000000"/>
          <w:sz w:val="20"/>
        </w:rPr>
        <w:t xml:space="preserve">Indicator: </w:t>
      </w:r>
      <w:r>
        <w:rPr>
          <w:rFonts w:ascii="Calibri" w:hAnsi="Calibri"/>
          <w:b w:val="0"/>
          <w:i w:val="0"/>
          <w:color w:val="000000"/>
          <w:sz w:val="20"/>
        </w:rPr>
        <w:t>B3.2.2.1.2 — Observe the germination of maize and bean seeds</w:t>
        <w:br/>
      </w:r>
      <w:r>
        <w:rPr>
          <w:rFonts w:ascii="Calibri" w:hAnsi="Calibri"/>
          <w:b/>
          <w:i w:val="0"/>
          <w:color w:val="000000"/>
          <w:sz w:val="20"/>
        </w:rPr>
        <w:t xml:space="preserve">Session: </w:t>
      </w:r>
      <w:r>
        <w:rPr>
          <w:rFonts w:ascii="Calibri" w:hAnsi="Calibri"/>
          <w:b w:val="0"/>
          <w:i w:val="0"/>
          <w:color w:val="000000"/>
          <w:sz w:val="20"/>
        </w:rPr>
        <w:t>Session 2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observe the germination of maize and bean seeds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and everyday materials in Basic 1 and 2; they explore their environment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12): We observe the germination of maize and bean seeds</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observe the germination of maize and bean seeds</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b3.2.2.</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#58   ·   WEEK 12   ·   WEDNESDAY   ·   [Session 4 of 12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B3 (2019)</w:t>
        <w:br/>
      </w:r>
      <w:r>
        <w:rPr>
          <w:rFonts w:ascii="Calibri" w:hAnsi="Calibri"/>
          <w:b/>
          <w:i w:val="0"/>
          <w:color w:val="000000"/>
          <w:sz w:val="20"/>
        </w:rPr>
        <w:t xml:space="preserve">Lesson No: </w:t>
      </w:r>
      <w:r>
        <w:rPr>
          <w:rFonts w:ascii="Calibri" w:hAnsi="Calibri"/>
          <w:b w:val="0"/>
          <w:i w:val="0"/>
          <w:color w:val="000000"/>
          <w:sz w:val="20"/>
        </w:rPr>
        <w:t>58 of 180  ·  Term 1,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SYSTEMS</w:t>
        <w:br/>
      </w:r>
      <w:r>
        <w:rPr>
          <w:rFonts w:ascii="Calibri" w:hAnsi="Calibri"/>
          <w:b/>
          <w:i w:val="0"/>
          <w:color w:val="000000"/>
          <w:sz w:val="20"/>
        </w:rPr>
        <w:t xml:space="preserve">Sub-Strand: </w:t>
      </w:r>
      <w:r>
        <w:rPr>
          <w:rFonts w:ascii="Calibri" w:hAnsi="Calibri"/>
          <w:b w:val="0"/>
          <w:i w:val="0"/>
          <w:color w:val="000000"/>
          <w:sz w:val="20"/>
        </w:rPr>
        <w:t>Sub-strand B3.3.3</w:t>
        <w:br/>
      </w:r>
      <w:r>
        <w:rPr>
          <w:rFonts w:ascii="Calibri" w:hAnsi="Calibri"/>
          <w:b/>
          <w:i w:val="0"/>
          <w:color w:val="000000"/>
          <w:sz w:val="20"/>
        </w:rPr>
        <w:t xml:space="preserve">Content Standard: </w:t>
      </w:r>
      <w:r>
        <w:rPr>
          <w:rFonts w:ascii="Calibri" w:hAnsi="Calibri"/>
          <w:b w:val="0"/>
          <w:i w:val="0"/>
          <w:color w:val="000000"/>
          <w:sz w:val="20"/>
        </w:rPr>
        <w:t>B3.3.3.1 — Show understanding and appreciation of the interactions and interdependencies of organisms in an ecosystem</w:t>
        <w:br/>
      </w:r>
      <w:r>
        <w:rPr>
          <w:rFonts w:ascii="Calibri" w:hAnsi="Calibri"/>
          <w:b/>
          <w:i w:val="0"/>
          <w:color w:val="000000"/>
          <w:sz w:val="20"/>
        </w:rPr>
        <w:t xml:space="preserve">Indicator: </w:t>
      </w:r>
      <w:r>
        <w:rPr>
          <w:rFonts w:ascii="Calibri" w:hAnsi="Calibri"/>
          <w:b w:val="0"/>
          <w:i w:val="0"/>
          <w:color w:val="000000"/>
          <w:sz w:val="20"/>
        </w:rPr>
        <w:t>B3.3.3.1.1 — Identify organisms in a habitat and describe why they live in a particular place</w:t>
        <w:br/>
      </w:r>
      <w:r>
        <w:rPr>
          <w:rFonts w:ascii="Calibri" w:hAnsi="Calibri"/>
          <w:b/>
          <w:i w:val="0"/>
          <w:color w:val="000000"/>
          <w:sz w:val="20"/>
        </w:rPr>
        <w:t xml:space="preserve">Session: </w:t>
      </w:r>
      <w:r>
        <w:rPr>
          <w:rFonts w:ascii="Calibri" w:hAnsi="Calibri"/>
          <w:b w:val="0"/>
          <w:i w:val="0"/>
          <w:color w:val="000000"/>
          <w:sz w:val="20"/>
        </w:rPr>
        <w:t>Session 4 of 12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organisms in a habitat and describe why they live in a particular place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and everyday materials in Basic 1 and 2; they explore their environment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12): We identify organisms in a habitat and describe why they live in a particular place</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identify organisms in a habitat and describe why they live in a particular place</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b3.3.3.</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#59   ·   WEEK 12   ·   THURSDAY   ·   [Session 2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B3 (2019)</w:t>
        <w:br/>
      </w:r>
      <w:r>
        <w:rPr>
          <w:rFonts w:ascii="Calibri" w:hAnsi="Calibri"/>
          <w:b/>
          <w:i w:val="0"/>
          <w:color w:val="000000"/>
          <w:sz w:val="20"/>
        </w:rPr>
        <w:t xml:space="preserve">Lesson No: </w:t>
      </w:r>
      <w:r>
        <w:rPr>
          <w:rFonts w:ascii="Calibri" w:hAnsi="Calibri"/>
          <w:b w:val="0"/>
          <w:i w:val="0"/>
          <w:color w:val="000000"/>
          <w:sz w:val="20"/>
        </w:rPr>
        <w:t>59 of 180  ·  Term 1,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FORCES AND ENERGY</w:t>
        <w:br/>
      </w:r>
      <w:r>
        <w:rPr>
          <w:rFonts w:ascii="Calibri" w:hAnsi="Calibri"/>
          <w:b/>
          <w:i w:val="0"/>
          <w:color w:val="000000"/>
          <w:sz w:val="20"/>
        </w:rPr>
        <w:t xml:space="preserve">Sub-Strand: </w:t>
      </w:r>
      <w:r>
        <w:rPr>
          <w:rFonts w:ascii="Calibri" w:hAnsi="Calibri"/>
          <w:b w:val="0"/>
          <w:i w:val="0"/>
          <w:color w:val="000000"/>
          <w:sz w:val="20"/>
        </w:rPr>
        <w:t>Sub-strand B3.4.3</w:t>
        <w:br/>
      </w:r>
      <w:r>
        <w:rPr>
          <w:rFonts w:ascii="Calibri" w:hAnsi="Calibri"/>
          <w:b/>
          <w:i w:val="0"/>
          <w:color w:val="000000"/>
          <w:sz w:val="20"/>
        </w:rPr>
        <w:t xml:space="preserve">Content Standard: </w:t>
      </w:r>
      <w:r>
        <w:rPr>
          <w:rFonts w:ascii="Calibri" w:hAnsi="Calibri"/>
          <w:b w:val="0"/>
          <w:i w:val="0"/>
          <w:color w:val="000000"/>
          <w:sz w:val="20"/>
        </w:rPr>
        <w:t>B3.4.3.2 — Recognise some simple machines used for making work easier, analyse their advantages and know their uses. e.g. levers, inclined planes and pulleys</w:t>
        <w:br/>
      </w:r>
      <w:r>
        <w:rPr>
          <w:rFonts w:ascii="Calibri" w:hAnsi="Calibri"/>
          <w:b/>
          <w:i w:val="0"/>
          <w:color w:val="000000"/>
          <w:sz w:val="20"/>
        </w:rPr>
        <w:t xml:space="preserve">Indicator: </w:t>
      </w:r>
      <w:r>
        <w:rPr>
          <w:rFonts w:ascii="Calibri" w:hAnsi="Calibri"/>
          <w:b w:val="0"/>
          <w:i w:val="0"/>
          <w:color w:val="000000"/>
          <w:sz w:val="20"/>
        </w:rPr>
        <w:t>B3.4.3.2.1 — Demonstrate how to maintain and care for simple machines</w:t>
        <w:br/>
      </w:r>
      <w:r>
        <w:rPr>
          <w:rFonts w:ascii="Calibri" w:hAnsi="Calibri"/>
          <w:b/>
          <w:i w:val="0"/>
          <w:color w:val="000000"/>
          <w:sz w:val="20"/>
        </w:rPr>
        <w:t xml:space="preserve">Session: </w:t>
      </w:r>
      <w:r>
        <w:rPr>
          <w:rFonts w:ascii="Calibri" w:hAnsi="Calibri"/>
          <w:b w:val="0"/>
          <w:i w:val="0"/>
          <w:color w:val="000000"/>
          <w:sz w:val="20"/>
        </w:rPr>
        <w:t>Session 2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how to maintain and care for simple machines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and everyday materials in Basic 1 and 2; they explore their environment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12): We demonstrate how to maintain and care for simple machines</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demonstrate how to maintain and care for simple machines</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b3.4.3.</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#60   ·   WEEK 12   ·   FRIDAY   ·   [Session 3 of 7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B3 (2019)</w:t>
        <w:br/>
      </w:r>
      <w:r>
        <w:rPr>
          <w:rFonts w:ascii="Calibri" w:hAnsi="Calibri"/>
          <w:b/>
          <w:i w:val="0"/>
          <w:color w:val="000000"/>
          <w:sz w:val="20"/>
        </w:rPr>
        <w:t xml:space="preserve">Lesson No: </w:t>
      </w:r>
      <w:r>
        <w:rPr>
          <w:rFonts w:ascii="Calibri" w:hAnsi="Calibri"/>
          <w:b w:val="0"/>
          <w:i w:val="0"/>
          <w:color w:val="000000"/>
          <w:sz w:val="20"/>
        </w:rPr>
        <w:t>60 of 180  ·  Term 1,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HUMANS AND THE ENVIRONMENT</w:t>
        <w:br/>
      </w:r>
      <w:r>
        <w:rPr>
          <w:rFonts w:ascii="Calibri" w:hAnsi="Calibri"/>
          <w:b/>
          <w:i w:val="0"/>
          <w:color w:val="000000"/>
          <w:sz w:val="20"/>
        </w:rPr>
        <w:t xml:space="preserve">Sub-Strand: </w:t>
      </w:r>
      <w:r>
        <w:rPr>
          <w:rFonts w:ascii="Calibri" w:hAnsi="Calibri"/>
          <w:b w:val="0"/>
          <w:i w:val="0"/>
          <w:color w:val="000000"/>
          <w:sz w:val="20"/>
        </w:rPr>
        <w:t>Sub-strand B3.5.2</w:t>
        <w:br/>
      </w:r>
      <w:r>
        <w:rPr>
          <w:rFonts w:ascii="Calibri" w:hAnsi="Calibri"/>
          <w:b/>
          <w:i w:val="0"/>
          <w:color w:val="000000"/>
          <w:sz w:val="20"/>
        </w:rPr>
        <w:t xml:space="preserve">Content Standard: </w:t>
      </w:r>
      <w:r>
        <w:rPr>
          <w:rFonts w:ascii="Calibri" w:hAnsi="Calibri"/>
          <w:b w:val="0"/>
          <w:i w:val="0"/>
          <w:color w:val="000000"/>
          <w:sz w:val="20"/>
        </w:rPr>
        <w:t>B3.5.2.1 — Know common diseases of humans, causes, symptoms, effects and prevention</w:t>
        <w:br/>
      </w:r>
      <w:r>
        <w:rPr>
          <w:rFonts w:ascii="Calibri" w:hAnsi="Calibri"/>
          <w:b/>
          <w:i w:val="0"/>
          <w:color w:val="000000"/>
          <w:sz w:val="20"/>
        </w:rPr>
        <w:t xml:space="preserve">Indicator: </w:t>
      </w:r>
      <w:r>
        <w:rPr>
          <w:rFonts w:ascii="Calibri" w:hAnsi="Calibri"/>
          <w:b w:val="0"/>
          <w:i w:val="0"/>
          <w:color w:val="000000"/>
          <w:sz w:val="20"/>
        </w:rPr>
        <w:t>B3.5.2.1.1 — Know how common skin diseases can be prevented</w:t>
        <w:br/>
      </w:r>
      <w:r>
        <w:rPr>
          <w:rFonts w:ascii="Calibri" w:hAnsi="Calibri"/>
          <w:b/>
          <w:i w:val="0"/>
          <w:color w:val="000000"/>
          <w:sz w:val="20"/>
        </w:rPr>
        <w:t xml:space="preserve">Session: </w:t>
      </w:r>
      <w:r>
        <w:rPr>
          <w:rFonts w:ascii="Calibri" w:hAnsi="Calibri"/>
          <w:b w:val="0"/>
          <w:i w:val="0"/>
          <w:color w:val="000000"/>
          <w:sz w:val="20"/>
        </w:rPr>
        <w:t>Session 3 of 7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know how common skin diseases can be prevented</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and everyday materials in Basic 1 and 2; they explore their environment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12): We know how common skin diseases can be prevented</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know how common skin diseases can be prevented</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b3.5.2.</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#61   ·   WEEK 1   ·   MONDAY   ·   [Session 3 of 7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B3 (2019)</w:t>
        <w:br/>
      </w:r>
      <w:r>
        <w:rPr>
          <w:rFonts w:ascii="Calibri" w:hAnsi="Calibri"/>
          <w:b/>
          <w:i w:val="0"/>
          <w:color w:val="000000"/>
          <w:sz w:val="20"/>
        </w:rPr>
        <w:t xml:space="preserve">Lesson No: </w:t>
      </w:r>
      <w:r>
        <w:rPr>
          <w:rFonts w:ascii="Calibri" w:hAnsi="Calibri"/>
          <w:b w:val="0"/>
          <w:i w:val="0"/>
          <w:color w:val="000000"/>
          <w:sz w:val="20"/>
        </w:rPr>
        <w:t>61 of 180  ·  Term 2,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DIVERSITY OF MATTER</w:t>
        <w:br/>
      </w:r>
      <w:r>
        <w:rPr>
          <w:rFonts w:ascii="Calibri" w:hAnsi="Calibri"/>
          <w:b/>
          <w:i w:val="0"/>
          <w:color w:val="000000"/>
          <w:sz w:val="20"/>
        </w:rPr>
        <w:t xml:space="preserve">Sub-Strand: </w:t>
      </w:r>
      <w:r>
        <w:rPr>
          <w:rFonts w:ascii="Calibri" w:hAnsi="Calibri"/>
          <w:b w:val="0"/>
          <w:i w:val="0"/>
          <w:color w:val="000000"/>
          <w:sz w:val="20"/>
        </w:rPr>
        <w:t>Sub-strand B3.1.2</w:t>
        <w:br/>
      </w:r>
      <w:r>
        <w:rPr>
          <w:rFonts w:ascii="Calibri" w:hAnsi="Calibri"/>
          <w:b/>
          <w:i w:val="0"/>
          <w:color w:val="000000"/>
          <w:sz w:val="20"/>
        </w:rPr>
        <w:t xml:space="preserve">Content Standard: </w:t>
      </w:r>
      <w:r>
        <w:rPr>
          <w:rFonts w:ascii="Calibri" w:hAnsi="Calibri"/>
          <w:b w:val="0"/>
          <w:i w:val="0"/>
          <w:color w:val="000000"/>
          <w:sz w:val="20"/>
        </w:rPr>
        <w:t>B3.1.2.1 — Recognise materials as important resources for providing human needs.</w:t>
        <w:br/>
      </w:r>
      <w:r>
        <w:rPr>
          <w:rFonts w:ascii="Calibri" w:hAnsi="Calibri"/>
          <w:b/>
          <w:i w:val="0"/>
          <w:color w:val="000000"/>
          <w:sz w:val="20"/>
        </w:rPr>
        <w:t xml:space="preserve">Indicator: </w:t>
      </w:r>
      <w:r>
        <w:rPr>
          <w:rFonts w:ascii="Calibri" w:hAnsi="Calibri"/>
          <w:b w:val="0"/>
          <w:i w:val="0"/>
          <w:color w:val="000000"/>
          <w:sz w:val="20"/>
        </w:rPr>
        <w:t>B3.1.2.1.2 — Demonstrate understanding that an object is made of one or more materials</w:t>
        <w:br/>
      </w:r>
      <w:r>
        <w:rPr>
          <w:rFonts w:ascii="Calibri" w:hAnsi="Calibri"/>
          <w:b/>
          <w:i w:val="0"/>
          <w:color w:val="000000"/>
          <w:sz w:val="20"/>
        </w:rPr>
        <w:t xml:space="preserve">Session: </w:t>
      </w:r>
      <w:r>
        <w:rPr>
          <w:rFonts w:ascii="Calibri" w:hAnsi="Calibri"/>
          <w:b w:val="0"/>
          <w:i w:val="0"/>
          <w:color w:val="000000"/>
          <w:sz w:val="20"/>
        </w:rPr>
        <w:t>Session 3 of 7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understanding that an object is made of one or more materials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and everyday materials in Basic 1 and 2; they explore their environment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1): We demonstrate understanding that an object is made of one or more materials</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demonstrate understanding that an object is made of one or more materials</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b3.1.2.</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#62   ·   WEEK 1   ·   TUESDAY   ·   [Session 3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B3 (2019)</w:t>
        <w:br/>
      </w:r>
      <w:r>
        <w:rPr>
          <w:rFonts w:ascii="Calibri" w:hAnsi="Calibri"/>
          <w:b/>
          <w:i w:val="0"/>
          <w:color w:val="000000"/>
          <w:sz w:val="20"/>
        </w:rPr>
        <w:t xml:space="preserve">Lesson No: </w:t>
      </w:r>
      <w:r>
        <w:rPr>
          <w:rFonts w:ascii="Calibri" w:hAnsi="Calibri"/>
          <w:b w:val="0"/>
          <w:i w:val="0"/>
          <w:color w:val="000000"/>
          <w:sz w:val="20"/>
        </w:rPr>
        <w:t>62 of 180  ·  Term 2,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CYCLES</w:t>
        <w:br/>
      </w:r>
      <w:r>
        <w:rPr>
          <w:rFonts w:ascii="Calibri" w:hAnsi="Calibri"/>
          <w:b/>
          <w:i w:val="0"/>
          <w:color w:val="000000"/>
          <w:sz w:val="20"/>
        </w:rPr>
        <w:t xml:space="preserve">Sub-Strand: </w:t>
      </w:r>
      <w:r>
        <w:rPr>
          <w:rFonts w:ascii="Calibri" w:hAnsi="Calibri"/>
          <w:b w:val="0"/>
          <w:i w:val="0"/>
          <w:color w:val="000000"/>
          <w:sz w:val="20"/>
        </w:rPr>
        <w:t>Sub-strand B3.2.1</w:t>
        <w:br/>
      </w:r>
      <w:r>
        <w:rPr>
          <w:rFonts w:ascii="Calibri" w:hAnsi="Calibri"/>
          <w:b/>
          <w:i w:val="0"/>
          <w:color w:val="000000"/>
          <w:sz w:val="20"/>
        </w:rPr>
        <w:t xml:space="preserve">Content Standard: </w:t>
      </w:r>
      <w:r>
        <w:rPr>
          <w:rFonts w:ascii="Calibri" w:hAnsi="Calibri"/>
          <w:b w:val="0"/>
          <w:i w:val="0"/>
          <w:color w:val="000000"/>
          <w:sz w:val="20"/>
        </w:rPr>
        <w:t>B3.2.1.1 — Recognise that some events in our environment occur recurrently</w:t>
        <w:br/>
      </w:r>
      <w:r>
        <w:rPr>
          <w:rFonts w:ascii="Calibri" w:hAnsi="Calibri"/>
          <w:b/>
          <w:i w:val="0"/>
          <w:color w:val="000000"/>
          <w:sz w:val="20"/>
        </w:rPr>
        <w:t xml:space="preserve">Indicator: </w:t>
      </w:r>
      <w:r>
        <w:rPr>
          <w:rFonts w:ascii="Calibri" w:hAnsi="Calibri"/>
          <w:b w:val="0"/>
          <w:i w:val="0"/>
          <w:color w:val="000000"/>
          <w:sz w:val="20"/>
        </w:rPr>
        <w:t>B3.2.1.1.1 — Describe some cyclic events like day and night, wet and dry seasons and their intervals/periods</w:t>
        <w:br/>
      </w:r>
      <w:r>
        <w:rPr>
          <w:rFonts w:ascii="Calibri" w:hAnsi="Calibri"/>
          <w:b/>
          <w:i w:val="0"/>
          <w:color w:val="000000"/>
          <w:sz w:val="20"/>
        </w:rPr>
        <w:t xml:space="preserve">Session: </w:t>
      </w:r>
      <w:r>
        <w:rPr>
          <w:rFonts w:ascii="Calibri" w:hAnsi="Calibri"/>
          <w:b w:val="0"/>
          <w:i w:val="0"/>
          <w:color w:val="000000"/>
          <w:sz w:val="20"/>
        </w:rPr>
        <w:t>Session 3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some cyclic events like day and night, wet and dry seasons and their intervals/periods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and everyday materials in Basic 1 and 2; they explore their environment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1): We describe some cyclic events like day and night, wet and dry seasons and their intervals/periods</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describe some cyclic events like day and night, wet and dry seasons and their intervals/periods</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b3.2.1.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#63   ·   WEEK 1   ·   WEDNESDAY   ·   [Session 5 of 12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B3 (2019)</w:t>
        <w:br/>
      </w:r>
      <w:r>
        <w:rPr>
          <w:rFonts w:ascii="Calibri" w:hAnsi="Calibri"/>
          <w:b/>
          <w:i w:val="0"/>
          <w:color w:val="000000"/>
          <w:sz w:val="20"/>
        </w:rPr>
        <w:t xml:space="preserve">Lesson No: </w:t>
      </w:r>
      <w:r>
        <w:rPr>
          <w:rFonts w:ascii="Calibri" w:hAnsi="Calibri"/>
          <w:b w:val="0"/>
          <w:i w:val="0"/>
          <w:color w:val="000000"/>
          <w:sz w:val="20"/>
        </w:rPr>
        <w:t>63 of 180  ·  Term 2,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SYSTEMS</w:t>
        <w:br/>
      </w:r>
      <w:r>
        <w:rPr>
          <w:rFonts w:ascii="Calibri" w:hAnsi="Calibri"/>
          <w:b/>
          <w:i w:val="0"/>
          <w:color w:val="000000"/>
          <w:sz w:val="20"/>
        </w:rPr>
        <w:t xml:space="preserve">Sub-Strand: </w:t>
      </w:r>
      <w:r>
        <w:rPr>
          <w:rFonts w:ascii="Calibri" w:hAnsi="Calibri"/>
          <w:b w:val="0"/>
          <w:i w:val="0"/>
          <w:color w:val="000000"/>
          <w:sz w:val="20"/>
        </w:rPr>
        <w:t>Sub-strand B3.3.1</w:t>
        <w:br/>
      </w:r>
      <w:r>
        <w:rPr>
          <w:rFonts w:ascii="Calibri" w:hAnsi="Calibri"/>
          <w:b/>
          <w:i w:val="0"/>
          <w:color w:val="000000"/>
          <w:sz w:val="20"/>
        </w:rPr>
        <w:t xml:space="preserve">Content Standard: </w:t>
      </w:r>
      <w:r>
        <w:rPr>
          <w:rFonts w:ascii="Calibri" w:hAnsi="Calibri"/>
          <w:b w:val="0"/>
          <w:i w:val="0"/>
          <w:color w:val="000000"/>
          <w:sz w:val="20"/>
        </w:rPr>
        <w:t>B3.3.1.1 — Recognise that different parts of the human body work interdependently to perform a specific function</w:t>
        <w:br/>
      </w:r>
      <w:r>
        <w:rPr>
          <w:rFonts w:ascii="Calibri" w:hAnsi="Calibri"/>
          <w:b/>
          <w:i w:val="0"/>
          <w:color w:val="000000"/>
          <w:sz w:val="20"/>
        </w:rPr>
        <w:t xml:space="preserve">Indicator: </w:t>
      </w:r>
      <w:r>
        <w:rPr>
          <w:rFonts w:ascii="Calibri" w:hAnsi="Calibri"/>
          <w:b w:val="0"/>
          <w:i w:val="0"/>
          <w:color w:val="000000"/>
          <w:sz w:val="20"/>
        </w:rPr>
        <w:t>B3.3.1.1.1 — Explain that the external parts of the human body work interdependently to perform a function</w:t>
        <w:br/>
      </w:r>
      <w:r>
        <w:rPr>
          <w:rFonts w:ascii="Calibri" w:hAnsi="Calibri"/>
          <w:b/>
          <w:i w:val="0"/>
          <w:color w:val="000000"/>
          <w:sz w:val="20"/>
        </w:rPr>
        <w:t xml:space="preserve">Session: </w:t>
      </w:r>
      <w:r>
        <w:rPr>
          <w:rFonts w:ascii="Calibri" w:hAnsi="Calibri"/>
          <w:b w:val="0"/>
          <w:i w:val="0"/>
          <w:color w:val="000000"/>
          <w:sz w:val="20"/>
        </w:rPr>
        <w:t>Session 5 of 12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that the external parts of the human body work interdependently to perform a function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and everyday materials in Basic 1 and 2; they explore their environment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1): We explain that the external parts of the human body work interdependently to perform a function</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explain that the external parts of the human body work interdependently to perform a function</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b3.3.1.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#64   ·   WEEK 1   ·   THURSDAY   ·   [Session 3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B3 (2019)</w:t>
        <w:br/>
      </w:r>
      <w:r>
        <w:rPr>
          <w:rFonts w:ascii="Calibri" w:hAnsi="Calibri"/>
          <w:b/>
          <w:i w:val="0"/>
          <w:color w:val="000000"/>
          <w:sz w:val="20"/>
        </w:rPr>
        <w:t xml:space="preserve">Lesson No: </w:t>
      </w:r>
      <w:r>
        <w:rPr>
          <w:rFonts w:ascii="Calibri" w:hAnsi="Calibri"/>
          <w:b w:val="0"/>
          <w:i w:val="0"/>
          <w:color w:val="000000"/>
          <w:sz w:val="20"/>
        </w:rPr>
        <w:t>64 of 180  ·  Term 2,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FORCES AND ENERGY</w:t>
        <w:br/>
      </w:r>
      <w:r>
        <w:rPr>
          <w:rFonts w:ascii="Calibri" w:hAnsi="Calibri"/>
          <w:b/>
          <w:i w:val="0"/>
          <w:color w:val="000000"/>
          <w:sz w:val="20"/>
        </w:rPr>
        <w:t xml:space="preserve">Sub-Strand: </w:t>
      </w:r>
      <w:r>
        <w:rPr>
          <w:rFonts w:ascii="Calibri" w:hAnsi="Calibri"/>
          <w:b w:val="0"/>
          <w:i w:val="0"/>
          <w:color w:val="000000"/>
          <w:sz w:val="20"/>
        </w:rPr>
        <w:t>Sub-strand B3.4.1</w:t>
        <w:br/>
      </w:r>
      <w:r>
        <w:rPr>
          <w:rFonts w:ascii="Calibri" w:hAnsi="Calibri"/>
          <w:b/>
          <w:i w:val="0"/>
          <w:color w:val="000000"/>
          <w:sz w:val="20"/>
        </w:rPr>
        <w:t xml:space="preserve">Content Standard: </w:t>
      </w:r>
      <w:r>
        <w:rPr>
          <w:rFonts w:ascii="Calibri" w:hAnsi="Calibri"/>
          <w:b w:val="0"/>
          <w:i w:val="0"/>
          <w:color w:val="000000"/>
          <w:sz w:val="20"/>
        </w:rPr>
        <w:t>B3.4.1.1 — Demonstrate understanding of the concept of energy, its various forms and sources and the ways in which it can be transformed and conserved</w:t>
        <w:br/>
      </w:r>
      <w:r>
        <w:rPr>
          <w:rFonts w:ascii="Calibri" w:hAnsi="Calibri"/>
          <w:b/>
          <w:i w:val="0"/>
          <w:color w:val="000000"/>
          <w:sz w:val="20"/>
        </w:rPr>
        <w:t xml:space="preserve">Indicator: </w:t>
      </w:r>
      <w:r>
        <w:rPr>
          <w:rFonts w:ascii="Calibri" w:hAnsi="Calibri"/>
          <w:b w:val="0"/>
          <w:i w:val="0"/>
          <w:color w:val="000000"/>
          <w:sz w:val="20"/>
        </w:rPr>
        <w:t>B3.4.1.1.1 — Know that light is a form of energy</w:t>
        <w:br/>
      </w:r>
      <w:r>
        <w:rPr>
          <w:rFonts w:ascii="Calibri" w:hAnsi="Calibri"/>
          <w:b/>
          <w:i w:val="0"/>
          <w:color w:val="000000"/>
          <w:sz w:val="20"/>
        </w:rPr>
        <w:t xml:space="preserve">Session: </w:t>
      </w:r>
      <w:r>
        <w:rPr>
          <w:rFonts w:ascii="Calibri" w:hAnsi="Calibri"/>
          <w:b w:val="0"/>
          <w:i w:val="0"/>
          <w:color w:val="000000"/>
          <w:sz w:val="20"/>
        </w:rPr>
        <w:t>Session 3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know that light is a form of energy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and everyday materials in Basic 1 and 2; they explore their environment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1): We know that light is a form of energy</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know that light is a form of energy</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b3.4.1.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#65   ·   WEEK 1   ·   FRIDAY   ·   [Session 3 of 7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B3 (2019)</w:t>
        <w:br/>
      </w:r>
      <w:r>
        <w:rPr>
          <w:rFonts w:ascii="Calibri" w:hAnsi="Calibri"/>
          <w:b/>
          <w:i w:val="0"/>
          <w:color w:val="000000"/>
          <w:sz w:val="20"/>
        </w:rPr>
        <w:t xml:space="preserve">Lesson No: </w:t>
      </w:r>
      <w:r>
        <w:rPr>
          <w:rFonts w:ascii="Calibri" w:hAnsi="Calibri"/>
          <w:b w:val="0"/>
          <w:i w:val="0"/>
          <w:color w:val="000000"/>
          <w:sz w:val="20"/>
        </w:rPr>
        <w:t>65 of 180  ·  Term 2,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HUMANS AND THE ENVIRONMENT</w:t>
        <w:br/>
      </w:r>
      <w:r>
        <w:rPr>
          <w:rFonts w:ascii="Calibri" w:hAnsi="Calibri"/>
          <w:b/>
          <w:i w:val="0"/>
          <w:color w:val="000000"/>
          <w:sz w:val="20"/>
        </w:rPr>
        <w:t xml:space="preserve">Sub-Strand: </w:t>
      </w:r>
      <w:r>
        <w:rPr>
          <w:rFonts w:ascii="Calibri" w:hAnsi="Calibri"/>
          <w:b w:val="0"/>
          <w:i w:val="0"/>
          <w:color w:val="000000"/>
          <w:sz w:val="20"/>
        </w:rPr>
        <w:t>Sub-strand B3.5.2</w:t>
        <w:br/>
      </w:r>
      <w:r>
        <w:rPr>
          <w:rFonts w:ascii="Calibri" w:hAnsi="Calibri"/>
          <w:b/>
          <w:i w:val="0"/>
          <w:color w:val="000000"/>
          <w:sz w:val="20"/>
        </w:rPr>
        <w:t xml:space="preserve">Content Standard: </w:t>
      </w:r>
      <w:r>
        <w:rPr>
          <w:rFonts w:ascii="Calibri" w:hAnsi="Calibri"/>
          <w:b w:val="0"/>
          <w:i w:val="0"/>
          <w:color w:val="000000"/>
          <w:sz w:val="20"/>
        </w:rPr>
        <w:t>B3.5.2.1 — Know common diseases of humans, causes, symptoms, effects and prevention</w:t>
        <w:br/>
      </w:r>
      <w:r>
        <w:rPr>
          <w:rFonts w:ascii="Calibri" w:hAnsi="Calibri"/>
          <w:b/>
          <w:i w:val="0"/>
          <w:color w:val="000000"/>
          <w:sz w:val="20"/>
        </w:rPr>
        <w:t xml:space="preserve">Indicator: </w:t>
      </w:r>
      <w:r>
        <w:rPr>
          <w:rFonts w:ascii="Calibri" w:hAnsi="Calibri"/>
          <w:b w:val="0"/>
          <w:i w:val="0"/>
          <w:color w:val="000000"/>
          <w:sz w:val="20"/>
        </w:rPr>
        <w:t>B3.5.2.1.2 — Explain the term air-borne diseases and give examples</w:t>
        <w:br/>
      </w:r>
      <w:r>
        <w:rPr>
          <w:rFonts w:ascii="Calibri" w:hAnsi="Calibri"/>
          <w:b/>
          <w:i w:val="0"/>
          <w:color w:val="000000"/>
          <w:sz w:val="20"/>
        </w:rPr>
        <w:t xml:space="preserve">Session: </w:t>
      </w:r>
      <w:r>
        <w:rPr>
          <w:rFonts w:ascii="Calibri" w:hAnsi="Calibri"/>
          <w:b w:val="0"/>
          <w:i w:val="0"/>
          <w:color w:val="000000"/>
          <w:sz w:val="20"/>
        </w:rPr>
        <w:t>Session 3 of 7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the term air-borne diseases and give examples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and everyday materials in Basic 1 and 2; they explore their environment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1): We explain the term air-borne diseases and give examples</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explain the term air-borne diseases and give examples</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b3.5.2.</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#66   ·   WEEK 2   ·   MONDAY   ·   [Session 3 of 7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B3 (2019)</w:t>
        <w:br/>
      </w:r>
      <w:r>
        <w:rPr>
          <w:rFonts w:ascii="Calibri" w:hAnsi="Calibri"/>
          <w:b/>
          <w:i w:val="0"/>
          <w:color w:val="000000"/>
          <w:sz w:val="20"/>
        </w:rPr>
        <w:t xml:space="preserve">Lesson No: </w:t>
      </w:r>
      <w:r>
        <w:rPr>
          <w:rFonts w:ascii="Calibri" w:hAnsi="Calibri"/>
          <w:b w:val="0"/>
          <w:i w:val="0"/>
          <w:color w:val="000000"/>
          <w:sz w:val="20"/>
        </w:rPr>
        <w:t>66 of 180  ·  Term 2,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DIVERSITY OF MATTER</w:t>
        <w:br/>
      </w:r>
      <w:r>
        <w:rPr>
          <w:rFonts w:ascii="Calibri" w:hAnsi="Calibri"/>
          <w:b/>
          <w:i w:val="0"/>
          <w:color w:val="000000"/>
          <w:sz w:val="20"/>
        </w:rPr>
        <w:t xml:space="preserve">Sub-Strand: </w:t>
      </w:r>
      <w:r>
        <w:rPr>
          <w:rFonts w:ascii="Calibri" w:hAnsi="Calibri"/>
          <w:b w:val="0"/>
          <w:i w:val="0"/>
          <w:color w:val="000000"/>
          <w:sz w:val="20"/>
        </w:rPr>
        <w:t>Sub-strand B3.1.2</w:t>
        <w:br/>
      </w:r>
      <w:r>
        <w:rPr>
          <w:rFonts w:ascii="Calibri" w:hAnsi="Calibri"/>
          <w:b/>
          <w:i w:val="0"/>
          <w:color w:val="000000"/>
          <w:sz w:val="20"/>
        </w:rPr>
        <w:t xml:space="preserve">Content Standard: </w:t>
      </w:r>
      <w:r>
        <w:rPr>
          <w:rFonts w:ascii="Calibri" w:hAnsi="Calibri"/>
          <w:b w:val="0"/>
          <w:i w:val="0"/>
          <w:color w:val="000000"/>
          <w:sz w:val="20"/>
        </w:rPr>
        <w:t>B3.1.2.2 — Understand mixtures, types, formation, uses and ways of separating them into their components</w:t>
        <w:br/>
      </w:r>
      <w:r>
        <w:rPr>
          <w:rFonts w:ascii="Calibri" w:hAnsi="Calibri"/>
          <w:b/>
          <w:i w:val="0"/>
          <w:color w:val="000000"/>
          <w:sz w:val="20"/>
        </w:rPr>
        <w:t xml:space="preserve">Indicator: </w:t>
      </w:r>
      <w:r>
        <w:rPr>
          <w:rFonts w:ascii="Calibri" w:hAnsi="Calibri"/>
          <w:b w:val="0"/>
          <w:i w:val="0"/>
          <w:color w:val="000000"/>
          <w:sz w:val="20"/>
        </w:rPr>
        <w:t>B3.1.2.2.1 — Describe a solid-liquid mixture and explain how to separate the components</w:t>
        <w:br/>
      </w:r>
      <w:r>
        <w:rPr>
          <w:rFonts w:ascii="Calibri" w:hAnsi="Calibri"/>
          <w:b/>
          <w:i w:val="0"/>
          <w:color w:val="000000"/>
          <w:sz w:val="20"/>
        </w:rPr>
        <w:t xml:space="preserve">Session: </w:t>
      </w:r>
      <w:r>
        <w:rPr>
          <w:rFonts w:ascii="Calibri" w:hAnsi="Calibri"/>
          <w:b w:val="0"/>
          <w:i w:val="0"/>
          <w:color w:val="000000"/>
          <w:sz w:val="20"/>
        </w:rPr>
        <w:t>Session 3 of 7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a solid-liquid mixture and explain how to separate the components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and everyday materials in Basic 1 and 2; they explore their environment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2): We describe a solid-liquid mixture and explain how to separate the components</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describe a solid-liquid mixture and explain how to separate the components</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b3.1.2.</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#67   ·   WEEK 2   ·   TUESDAY   ·   [Session 3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B3 (2019)</w:t>
        <w:br/>
      </w:r>
      <w:r>
        <w:rPr>
          <w:rFonts w:ascii="Calibri" w:hAnsi="Calibri"/>
          <w:b/>
          <w:i w:val="0"/>
          <w:color w:val="000000"/>
          <w:sz w:val="20"/>
        </w:rPr>
        <w:t xml:space="preserve">Lesson No: </w:t>
      </w:r>
      <w:r>
        <w:rPr>
          <w:rFonts w:ascii="Calibri" w:hAnsi="Calibri"/>
          <w:b w:val="0"/>
          <w:i w:val="0"/>
          <w:color w:val="000000"/>
          <w:sz w:val="20"/>
        </w:rPr>
        <w:t>67 of 180  ·  Term 2,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CYCLES</w:t>
        <w:br/>
      </w:r>
      <w:r>
        <w:rPr>
          <w:rFonts w:ascii="Calibri" w:hAnsi="Calibri"/>
          <w:b/>
          <w:i w:val="0"/>
          <w:color w:val="000000"/>
          <w:sz w:val="20"/>
        </w:rPr>
        <w:t xml:space="preserve">Sub-Strand: </w:t>
      </w:r>
      <w:r>
        <w:rPr>
          <w:rFonts w:ascii="Calibri" w:hAnsi="Calibri"/>
          <w:b w:val="0"/>
          <w:i w:val="0"/>
          <w:color w:val="000000"/>
          <w:sz w:val="20"/>
        </w:rPr>
        <w:t>Sub-strand B3.2.1</w:t>
        <w:br/>
      </w:r>
      <w:r>
        <w:rPr>
          <w:rFonts w:ascii="Calibri" w:hAnsi="Calibri"/>
          <w:b/>
          <w:i w:val="0"/>
          <w:color w:val="000000"/>
          <w:sz w:val="20"/>
        </w:rPr>
        <w:t xml:space="preserve">Content Standard: </w:t>
      </w:r>
      <w:r>
        <w:rPr>
          <w:rFonts w:ascii="Calibri" w:hAnsi="Calibri"/>
          <w:b w:val="0"/>
          <w:i w:val="0"/>
          <w:color w:val="000000"/>
          <w:sz w:val="20"/>
        </w:rPr>
        <w:t>B3.2.1.2 — Recognise the relationship between the Earth and the Sun</w:t>
        <w:br/>
      </w:r>
      <w:r>
        <w:rPr>
          <w:rFonts w:ascii="Calibri" w:hAnsi="Calibri"/>
          <w:b/>
          <w:i w:val="0"/>
          <w:color w:val="000000"/>
          <w:sz w:val="20"/>
        </w:rPr>
        <w:t xml:space="preserve">Indicator: </w:t>
      </w:r>
      <w:r>
        <w:rPr>
          <w:rFonts w:ascii="Calibri" w:hAnsi="Calibri"/>
          <w:b w:val="0"/>
          <w:i w:val="0"/>
          <w:color w:val="000000"/>
          <w:sz w:val="20"/>
        </w:rPr>
        <w:t>B3.2.1.2.1 — Know the importance of the sun to the earth</w:t>
        <w:br/>
      </w:r>
      <w:r>
        <w:rPr>
          <w:rFonts w:ascii="Calibri" w:hAnsi="Calibri"/>
          <w:b/>
          <w:i w:val="0"/>
          <w:color w:val="000000"/>
          <w:sz w:val="20"/>
        </w:rPr>
        <w:t xml:space="preserve">Session: </w:t>
      </w:r>
      <w:r>
        <w:rPr>
          <w:rFonts w:ascii="Calibri" w:hAnsi="Calibri"/>
          <w:b w:val="0"/>
          <w:i w:val="0"/>
          <w:color w:val="000000"/>
          <w:sz w:val="20"/>
        </w:rPr>
        <w:t>Session 3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know the importance of the sun to the earth</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and everyday materials in Basic 1 and 2; they explore their environment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2): We know the importance of the sun to the earth</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know the importance of the sun to the earth</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b3.2.1.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#68   ·   WEEK 2   ·   WEDNESDAY   ·   [Session 5 of 12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B3 (2019)</w:t>
        <w:br/>
      </w:r>
      <w:r>
        <w:rPr>
          <w:rFonts w:ascii="Calibri" w:hAnsi="Calibri"/>
          <w:b/>
          <w:i w:val="0"/>
          <w:color w:val="000000"/>
          <w:sz w:val="20"/>
        </w:rPr>
        <w:t xml:space="preserve">Lesson No: </w:t>
      </w:r>
      <w:r>
        <w:rPr>
          <w:rFonts w:ascii="Calibri" w:hAnsi="Calibri"/>
          <w:b w:val="0"/>
          <w:i w:val="0"/>
          <w:color w:val="000000"/>
          <w:sz w:val="20"/>
        </w:rPr>
        <w:t>68 of 180  ·  Term 2,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SYSTEMS</w:t>
        <w:br/>
      </w:r>
      <w:r>
        <w:rPr>
          <w:rFonts w:ascii="Calibri" w:hAnsi="Calibri"/>
          <w:b/>
          <w:i w:val="0"/>
          <w:color w:val="000000"/>
          <w:sz w:val="20"/>
        </w:rPr>
        <w:t xml:space="preserve">Sub-Strand: </w:t>
      </w:r>
      <w:r>
        <w:rPr>
          <w:rFonts w:ascii="Calibri" w:hAnsi="Calibri"/>
          <w:b w:val="0"/>
          <w:i w:val="0"/>
          <w:color w:val="000000"/>
          <w:sz w:val="20"/>
        </w:rPr>
        <w:t>Sub-strand B3.3.2</w:t>
        <w:br/>
      </w:r>
      <w:r>
        <w:rPr>
          <w:rFonts w:ascii="Calibri" w:hAnsi="Calibri"/>
          <w:b/>
          <w:i w:val="0"/>
          <w:color w:val="000000"/>
          <w:sz w:val="20"/>
        </w:rPr>
        <w:t xml:space="preserve">Content Standard: </w:t>
      </w:r>
      <w:r>
        <w:rPr>
          <w:rFonts w:ascii="Calibri" w:hAnsi="Calibri"/>
          <w:b w:val="0"/>
          <w:i w:val="0"/>
          <w:color w:val="000000"/>
          <w:sz w:val="20"/>
        </w:rPr>
        <w:t>B3.3.2.1 — Show understanding of the orderliness of the sun, planets and satellites in the solar system as well as the important role of the sun in the existence of the solar system</w:t>
        <w:br/>
      </w:r>
      <w:r>
        <w:rPr>
          <w:rFonts w:ascii="Calibri" w:hAnsi="Calibri"/>
          <w:b/>
          <w:i w:val="0"/>
          <w:color w:val="000000"/>
          <w:sz w:val="20"/>
        </w:rPr>
        <w:t xml:space="preserve">Indicator: </w:t>
      </w:r>
      <w:r>
        <w:rPr>
          <w:rFonts w:ascii="Calibri" w:hAnsi="Calibri"/>
          <w:b w:val="0"/>
          <w:i w:val="0"/>
          <w:color w:val="000000"/>
          <w:sz w:val="20"/>
        </w:rPr>
        <w:t>B3.3.2.1.1 — Know the sun, earth and moon as parts of the solar system</w:t>
        <w:br/>
      </w:r>
      <w:r>
        <w:rPr>
          <w:rFonts w:ascii="Calibri" w:hAnsi="Calibri"/>
          <w:b/>
          <w:i w:val="0"/>
          <w:color w:val="000000"/>
          <w:sz w:val="20"/>
        </w:rPr>
        <w:t xml:space="preserve">Session: </w:t>
      </w:r>
      <w:r>
        <w:rPr>
          <w:rFonts w:ascii="Calibri" w:hAnsi="Calibri"/>
          <w:b w:val="0"/>
          <w:i w:val="0"/>
          <w:color w:val="000000"/>
          <w:sz w:val="20"/>
        </w:rPr>
        <w:t>Session 5 of 12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know the sun, earth and moon as parts of the solar system</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and everyday materials in Basic 1 and 2; they explore their environment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2): We know the sun, earth and moon as parts of the solar system</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know the sun, earth and moon as parts of the solar system</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b3.3.2.</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#69   ·   WEEK 2   ·   THURSDAY   ·   [Session 3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B3 (2019)</w:t>
        <w:br/>
      </w:r>
      <w:r>
        <w:rPr>
          <w:rFonts w:ascii="Calibri" w:hAnsi="Calibri"/>
          <w:b/>
          <w:i w:val="0"/>
          <w:color w:val="000000"/>
          <w:sz w:val="20"/>
        </w:rPr>
        <w:t xml:space="preserve">Lesson No: </w:t>
      </w:r>
      <w:r>
        <w:rPr>
          <w:rFonts w:ascii="Calibri" w:hAnsi="Calibri"/>
          <w:b w:val="0"/>
          <w:i w:val="0"/>
          <w:color w:val="000000"/>
          <w:sz w:val="20"/>
        </w:rPr>
        <w:t>69 of 180  ·  Term 2,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FORCES AND ENERGY</w:t>
        <w:br/>
      </w:r>
      <w:r>
        <w:rPr>
          <w:rFonts w:ascii="Calibri" w:hAnsi="Calibri"/>
          <w:b/>
          <w:i w:val="0"/>
          <w:color w:val="000000"/>
          <w:sz w:val="20"/>
        </w:rPr>
        <w:t xml:space="preserve">Sub-Strand: </w:t>
      </w:r>
      <w:r>
        <w:rPr>
          <w:rFonts w:ascii="Calibri" w:hAnsi="Calibri"/>
          <w:b w:val="0"/>
          <w:i w:val="0"/>
          <w:color w:val="000000"/>
          <w:sz w:val="20"/>
        </w:rPr>
        <w:t>Sub-strand B3.4.1</w:t>
        <w:br/>
      </w:r>
      <w:r>
        <w:rPr>
          <w:rFonts w:ascii="Calibri" w:hAnsi="Calibri"/>
          <w:b/>
          <w:i w:val="0"/>
          <w:color w:val="000000"/>
          <w:sz w:val="20"/>
        </w:rPr>
        <w:t xml:space="preserve">Content Standard: </w:t>
      </w:r>
      <w:r>
        <w:rPr>
          <w:rFonts w:ascii="Calibri" w:hAnsi="Calibri"/>
          <w:b w:val="0"/>
          <w:i w:val="0"/>
          <w:color w:val="000000"/>
          <w:sz w:val="20"/>
        </w:rPr>
        <w:t>B3.4.1.2 — Show understanding of the concept of heat in terms of its sources, effects, importance, and transfer from one medium to another</w:t>
        <w:br/>
      </w:r>
      <w:r>
        <w:rPr>
          <w:rFonts w:ascii="Calibri" w:hAnsi="Calibri"/>
          <w:b/>
          <w:i w:val="0"/>
          <w:color w:val="000000"/>
          <w:sz w:val="20"/>
        </w:rPr>
        <w:t xml:space="preserve">Indicator: </w:t>
      </w:r>
      <w:r>
        <w:rPr>
          <w:rFonts w:ascii="Calibri" w:hAnsi="Calibri"/>
          <w:b w:val="0"/>
          <w:i w:val="0"/>
          <w:color w:val="000000"/>
          <w:sz w:val="20"/>
        </w:rPr>
        <w:t>B3.4.1.2.1 — Know heat as a form of energy and identify some sources of heat</w:t>
        <w:br/>
      </w:r>
      <w:r>
        <w:rPr>
          <w:rFonts w:ascii="Calibri" w:hAnsi="Calibri"/>
          <w:b/>
          <w:i w:val="0"/>
          <w:color w:val="000000"/>
          <w:sz w:val="20"/>
        </w:rPr>
        <w:t xml:space="preserve">Session: </w:t>
      </w:r>
      <w:r>
        <w:rPr>
          <w:rFonts w:ascii="Calibri" w:hAnsi="Calibri"/>
          <w:b w:val="0"/>
          <w:i w:val="0"/>
          <w:color w:val="000000"/>
          <w:sz w:val="20"/>
        </w:rPr>
        <w:t>Session 3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know heat as a form of energy and identify some sources of heat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and everyday materials in Basic 1 and 2; they explore their environment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2): We know heat as a form of energy and identify some sources of heat</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know heat as a form of energy and identify some sources of heat</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b3.4.1.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#70   ·   WEEK 2   ·   FRIDAY   ·   [Session 3 of 7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B3 (2019)</w:t>
        <w:br/>
      </w:r>
      <w:r>
        <w:rPr>
          <w:rFonts w:ascii="Calibri" w:hAnsi="Calibri"/>
          <w:b/>
          <w:i w:val="0"/>
          <w:color w:val="000000"/>
          <w:sz w:val="20"/>
        </w:rPr>
        <w:t xml:space="preserve">Lesson No: </w:t>
      </w:r>
      <w:r>
        <w:rPr>
          <w:rFonts w:ascii="Calibri" w:hAnsi="Calibri"/>
          <w:b w:val="0"/>
          <w:i w:val="0"/>
          <w:color w:val="000000"/>
          <w:sz w:val="20"/>
        </w:rPr>
        <w:t>70 of 180  ·  Term 2,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HUMANS AND THE ENVIRONMENT</w:t>
        <w:br/>
      </w:r>
      <w:r>
        <w:rPr>
          <w:rFonts w:ascii="Calibri" w:hAnsi="Calibri"/>
          <w:b/>
          <w:i w:val="0"/>
          <w:color w:val="000000"/>
          <w:sz w:val="20"/>
        </w:rPr>
        <w:t xml:space="preserve">Sub-Strand: </w:t>
      </w:r>
      <w:r>
        <w:rPr>
          <w:rFonts w:ascii="Calibri" w:hAnsi="Calibri"/>
          <w:b w:val="0"/>
          <w:i w:val="0"/>
          <w:color w:val="000000"/>
          <w:sz w:val="20"/>
        </w:rPr>
        <w:t>Sub-strand B3.5.3</w:t>
        <w:br/>
      </w:r>
      <w:r>
        <w:rPr>
          <w:rFonts w:ascii="Calibri" w:hAnsi="Calibri"/>
          <w:b/>
          <w:i w:val="0"/>
          <w:color w:val="000000"/>
          <w:sz w:val="20"/>
        </w:rPr>
        <w:t xml:space="preserve">Content Standard: </w:t>
      </w:r>
      <w:r>
        <w:rPr>
          <w:rFonts w:ascii="Calibri" w:hAnsi="Calibri"/>
          <w:b w:val="0"/>
          <w:i w:val="0"/>
          <w:color w:val="000000"/>
          <w:sz w:val="20"/>
        </w:rPr>
        <w:t>B3.5.3.2 — Exhibit knowledge of food processing and preservation</w:t>
        <w:br/>
      </w:r>
      <w:r>
        <w:rPr>
          <w:rFonts w:ascii="Calibri" w:hAnsi="Calibri"/>
          <w:b/>
          <w:i w:val="0"/>
          <w:color w:val="000000"/>
          <w:sz w:val="20"/>
        </w:rPr>
        <w:t xml:space="preserve">Indicator: </w:t>
      </w:r>
      <w:r>
        <w:rPr>
          <w:rFonts w:ascii="Calibri" w:hAnsi="Calibri"/>
          <w:b w:val="0"/>
          <w:i w:val="0"/>
          <w:color w:val="000000"/>
          <w:sz w:val="20"/>
        </w:rPr>
        <w:t>B3.5.3.2.1 — Describe the ways foods get spoiled</w:t>
        <w:br/>
      </w:r>
      <w:r>
        <w:rPr>
          <w:rFonts w:ascii="Calibri" w:hAnsi="Calibri"/>
          <w:b/>
          <w:i w:val="0"/>
          <w:color w:val="000000"/>
          <w:sz w:val="20"/>
        </w:rPr>
        <w:t xml:space="preserve">Session: </w:t>
      </w:r>
      <w:r>
        <w:rPr>
          <w:rFonts w:ascii="Calibri" w:hAnsi="Calibri"/>
          <w:b w:val="0"/>
          <w:i w:val="0"/>
          <w:color w:val="000000"/>
          <w:sz w:val="20"/>
        </w:rPr>
        <w:t>Session 3 of 7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the ways foods get spoiled</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and everyday materials in Basic 1 and 2; they explore their environment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2): We describe the ways foods get spoiled</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describe the ways foods get spoiled</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b3.5.3.</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#71   ·   WEEK 3   ·   MONDAY   ·   [Session 3 of 7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B3 (2019)</w:t>
        <w:br/>
      </w:r>
      <w:r>
        <w:rPr>
          <w:rFonts w:ascii="Calibri" w:hAnsi="Calibri"/>
          <w:b/>
          <w:i w:val="0"/>
          <w:color w:val="000000"/>
          <w:sz w:val="20"/>
        </w:rPr>
        <w:t xml:space="preserve">Lesson No: </w:t>
      </w:r>
      <w:r>
        <w:rPr>
          <w:rFonts w:ascii="Calibri" w:hAnsi="Calibri"/>
          <w:b w:val="0"/>
          <w:i w:val="0"/>
          <w:color w:val="000000"/>
          <w:sz w:val="20"/>
        </w:rPr>
        <w:t>71 of 180  ·  Term 2,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DIVERSITY OF MATTER</w:t>
        <w:br/>
      </w:r>
      <w:r>
        <w:rPr>
          <w:rFonts w:ascii="Calibri" w:hAnsi="Calibri"/>
          <w:b/>
          <w:i w:val="0"/>
          <w:color w:val="000000"/>
          <w:sz w:val="20"/>
        </w:rPr>
        <w:t xml:space="preserve">Sub-Strand: </w:t>
      </w:r>
      <w:r>
        <w:rPr>
          <w:rFonts w:ascii="Calibri" w:hAnsi="Calibri"/>
          <w:b w:val="0"/>
          <w:i w:val="0"/>
          <w:color w:val="000000"/>
          <w:sz w:val="20"/>
        </w:rPr>
        <w:t>Sub-strand B3.1.2</w:t>
        <w:br/>
      </w:r>
      <w:r>
        <w:rPr>
          <w:rFonts w:ascii="Calibri" w:hAnsi="Calibri"/>
          <w:b/>
          <w:i w:val="0"/>
          <w:color w:val="000000"/>
          <w:sz w:val="20"/>
        </w:rPr>
        <w:t xml:space="preserve">Content Standard: </w:t>
      </w:r>
      <w:r>
        <w:rPr>
          <w:rFonts w:ascii="Calibri" w:hAnsi="Calibri"/>
          <w:b w:val="0"/>
          <w:i w:val="0"/>
          <w:color w:val="000000"/>
          <w:sz w:val="20"/>
        </w:rPr>
        <w:t>B3.1.2.3 — Know that substances can exist in different physical state (solid, liquid, Gas). Many substances can be changed from one state to another by heating or cooling</w:t>
        <w:br/>
      </w:r>
      <w:r>
        <w:rPr>
          <w:rFonts w:ascii="Calibri" w:hAnsi="Calibri"/>
          <w:b/>
          <w:i w:val="0"/>
          <w:color w:val="000000"/>
          <w:sz w:val="20"/>
        </w:rPr>
        <w:t xml:space="preserve">Indicator: </w:t>
      </w:r>
      <w:r>
        <w:rPr>
          <w:rFonts w:ascii="Calibri" w:hAnsi="Calibri"/>
          <w:b w:val="0"/>
          <w:i w:val="0"/>
          <w:color w:val="000000"/>
          <w:sz w:val="20"/>
        </w:rPr>
        <w:t>B3.1.2.3.1 — Explain how substances change state between solid, liquid and gas</w:t>
        <w:br/>
      </w:r>
      <w:r>
        <w:rPr>
          <w:rFonts w:ascii="Calibri" w:hAnsi="Calibri"/>
          <w:b/>
          <w:i w:val="0"/>
          <w:color w:val="000000"/>
          <w:sz w:val="20"/>
        </w:rPr>
        <w:t xml:space="preserve">Session: </w:t>
      </w:r>
      <w:r>
        <w:rPr>
          <w:rFonts w:ascii="Calibri" w:hAnsi="Calibri"/>
          <w:b w:val="0"/>
          <w:i w:val="0"/>
          <w:color w:val="000000"/>
          <w:sz w:val="20"/>
        </w:rPr>
        <w:t>Session 3 of 7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how substances change state between solid, liquid and gas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and everyday materials in Basic 1 and 2; they explore their environment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3): We explain how substances change state between solid, liquid and gas</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explain how substances change state between solid, liquid and gas</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b3.1.2.</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#72   ·   WEEK 3   ·   TUESDAY   ·   [Session 3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B3 (2019)</w:t>
        <w:br/>
      </w:r>
      <w:r>
        <w:rPr>
          <w:rFonts w:ascii="Calibri" w:hAnsi="Calibri"/>
          <w:b/>
          <w:i w:val="0"/>
          <w:color w:val="000000"/>
          <w:sz w:val="20"/>
        </w:rPr>
        <w:t xml:space="preserve">Lesson No: </w:t>
      </w:r>
      <w:r>
        <w:rPr>
          <w:rFonts w:ascii="Calibri" w:hAnsi="Calibri"/>
          <w:b w:val="0"/>
          <w:i w:val="0"/>
          <w:color w:val="000000"/>
          <w:sz w:val="20"/>
        </w:rPr>
        <w:t>72 of 180  ·  Term 2,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CYCLES</w:t>
        <w:br/>
      </w:r>
      <w:r>
        <w:rPr>
          <w:rFonts w:ascii="Calibri" w:hAnsi="Calibri"/>
          <w:b/>
          <w:i w:val="0"/>
          <w:color w:val="000000"/>
          <w:sz w:val="20"/>
        </w:rPr>
        <w:t xml:space="preserve">Sub-Strand: </w:t>
      </w:r>
      <w:r>
        <w:rPr>
          <w:rFonts w:ascii="Calibri" w:hAnsi="Calibri"/>
          <w:b w:val="0"/>
          <w:i w:val="0"/>
          <w:color w:val="000000"/>
          <w:sz w:val="20"/>
        </w:rPr>
        <w:t>Sub-strand B3.2.1</w:t>
        <w:br/>
      </w:r>
      <w:r>
        <w:rPr>
          <w:rFonts w:ascii="Calibri" w:hAnsi="Calibri"/>
          <w:b/>
          <w:i w:val="0"/>
          <w:color w:val="000000"/>
          <w:sz w:val="20"/>
        </w:rPr>
        <w:t xml:space="preserve">Content Standard: </w:t>
      </w:r>
      <w:r>
        <w:rPr>
          <w:rFonts w:ascii="Calibri" w:hAnsi="Calibri"/>
          <w:b w:val="0"/>
          <w:i w:val="0"/>
          <w:color w:val="000000"/>
          <w:sz w:val="20"/>
        </w:rPr>
        <w:t>B3.2.1.3 — Show understanding of the roles of condensation, evaporation, transpiration and precipitation in the hydrological (water) cycle</w:t>
        <w:br/>
      </w:r>
      <w:r>
        <w:rPr>
          <w:rFonts w:ascii="Calibri" w:hAnsi="Calibri"/>
          <w:b/>
          <w:i w:val="0"/>
          <w:color w:val="000000"/>
          <w:sz w:val="20"/>
        </w:rPr>
        <w:t xml:space="preserve">Indicator: </w:t>
      </w:r>
      <w:r>
        <w:rPr>
          <w:rFonts w:ascii="Calibri" w:hAnsi="Calibri"/>
          <w:b w:val="0"/>
          <w:i w:val="0"/>
          <w:color w:val="000000"/>
          <w:sz w:val="20"/>
        </w:rPr>
        <w:t>B3.2.1.3.1 — Identify the types of precipitation (rain, snow, hail, sleet) and describe the differences among them</w:t>
        <w:br/>
      </w:r>
      <w:r>
        <w:rPr>
          <w:rFonts w:ascii="Calibri" w:hAnsi="Calibri"/>
          <w:b/>
          <w:i w:val="0"/>
          <w:color w:val="000000"/>
          <w:sz w:val="20"/>
        </w:rPr>
        <w:t xml:space="preserve">Session: </w:t>
      </w:r>
      <w:r>
        <w:rPr>
          <w:rFonts w:ascii="Calibri" w:hAnsi="Calibri"/>
          <w:b w:val="0"/>
          <w:i w:val="0"/>
          <w:color w:val="000000"/>
          <w:sz w:val="20"/>
        </w:rPr>
        <w:t>Session 3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the types of precipitation (rain, snow, hail, sleet) and describe the differences among them</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and everyday materials in Basic 1 and 2; they explore their environment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3): We identify the types of precipitation (rain, snow, hail, sleet) and describe the differences among them</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identify the types of precipitation (rain, snow, hail, sleet) and describe the differences among them</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b3.2.1.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#73   ·   WEEK 3   ·   WEDNESDAY   ·   [Session 5 of 12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B3 (2019)</w:t>
        <w:br/>
      </w:r>
      <w:r>
        <w:rPr>
          <w:rFonts w:ascii="Calibri" w:hAnsi="Calibri"/>
          <w:b/>
          <w:i w:val="0"/>
          <w:color w:val="000000"/>
          <w:sz w:val="20"/>
        </w:rPr>
        <w:t xml:space="preserve">Lesson No: </w:t>
      </w:r>
      <w:r>
        <w:rPr>
          <w:rFonts w:ascii="Calibri" w:hAnsi="Calibri"/>
          <w:b w:val="0"/>
          <w:i w:val="0"/>
          <w:color w:val="000000"/>
          <w:sz w:val="20"/>
        </w:rPr>
        <w:t>73 of 180  ·  Term 2,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SYSTEMS</w:t>
        <w:br/>
      </w:r>
      <w:r>
        <w:rPr>
          <w:rFonts w:ascii="Calibri" w:hAnsi="Calibri"/>
          <w:b/>
          <w:i w:val="0"/>
          <w:color w:val="000000"/>
          <w:sz w:val="20"/>
        </w:rPr>
        <w:t xml:space="preserve">Sub-Strand: </w:t>
      </w:r>
      <w:r>
        <w:rPr>
          <w:rFonts w:ascii="Calibri" w:hAnsi="Calibri"/>
          <w:b w:val="0"/>
          <w:i w:val="0"/>
          <w:color w:val="000000"/>
          <w:sz w:val="20"/>
        </w:rPr>
        <w:t>Sub-strand B3.3.3</w:t>
        <w:br/>
      </w:r>
      <w:r>
        <w:rPr>
          <w:rFonts w:ascii="Calibri" w:hAnsi="Calibri"/>
          <w:b/>
          <w:i w:val="0"/>
          <w:color w:val="000000"/>
          <w:sz w:val="20"/>
        </w:rPr>
        <w:t xml:space="preserve">Content Standard: </w:t>
      </w:r>
      <w:r>
        <w:rPr>
          <w:rFonts w:ascii="Calibri" w:hAnsi="Calibri"/>
          <w:b w:val="0"/>
          <w:i w:val="0"/>
          <w:color w:val="000000"/>
          <w:sz w:val="20"/>
        </w:rPr>
        <w:t>B3.3.3.1 — Show understanding and appreciation of the interactions and interdependencies of organisms in an ecosystem</w:t>
        <w:br/>
      </w:r>
      <w:r>
        <w:rPr>
          <w:rFonts w:ascii="Calibri" w:hAnsi="Calibri"/>
          <w:b/>
          <w:i w:val="0"/>
          <w:color w:val="000000"/>
          <w:sz w:val="20"/>
        </w:rPr>
        <w:t xml:space="preserve">Indicator: </w:t>
      </w:r>
      <w:r>
        <w:rPr>
          <w:rFonts w:ascii="Calibri" w:hAnsi="Calibri"/>
          <w:b w:val="0"/>
          <w:i w:val="0"/>
          <w:color w:val="000000"/>
          <w:sz w:val="20"/>
        </w:rPr>
        <w:t>B3.3.3.1.1 — Identify organisms in a habitat and describe why they live in a particular place</w:t>
        <w:br/>
      </w:r>
      <w:r>
        <w:rPr>
          <w:rFonts w:ascii="Calibri" w:hAnsi="Calibri"/>
          <w:b/>
          <w:i w:val="0"/>
          <w:color w:val="000000"/>
          <w:sz w:val="20"/>
        </w:rPr>
        <w:t xml:space="preserve">Session: </w:t>
      </w:r>
      <w:r>
        <w:rPr>
          <w:rFonts w:ascii="Calibri" w:hAnsi="Calibri"/>
          <w:b w:val="0"/>
          <w:i w:val="0"/>
          <w:color w:val="000000"/>
          <w:sz w:val="20"/>
        </w:rPr>
        <w:t>Session 5 of 12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organisms in a habitat and describe why they live in a particular place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and everyday materials in Basic 1 and 2; they explore their environment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3): We identify organisms in a habitat and describe why they live in a particular place</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identify organisms in a habitat and describe why they live in a particular place</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b3.3.3.</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#74   ·   WEEK 3   ·   THURSDAY   ·   [Session 3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B3 (2019)</w:t>
        <w:br/>
      </w:r>
      <w:r>
        <w:rPr>
          <w:rFonts w:ascii="Calibri" w:hAnsi="Calibri"/>
          <w:b/>
          <w:i w:val="0"/>
          <w:color w:val="000000"/>
          <w:sz w:val="20"/>
        </w:rPr>
        <w:t xml:space="preserve">Lesson No: </w:t>
      </w:r>
      <w:r>
        <w:rPr>
          <w:rFonts w:ascii="Calibri" w:hAnsi="Calibri"/>
          <w:b w:val="0"/>
          <w:i w:val="0"/>
          <w:color w:val="000000"/>
          <w:sz w:val="20"/>
        </w:rPr>
        <w:t>74 of 180  ·  Term 2,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FORCES AND ENERGY</w:t>
        <w:br/>
      </w:r>
      <w:r>
        <w:rPr>
          <w:rFonts w:ascii="Calibri" w:hAnsi="Calibri"/>
          <w:b/>
          <w:i w:val="0"/>
          <w:color w:val="000000"/>
          <w:sz w:val="20"/>
        </w:rPr>
        <w:t xml:space="preserve">Sub-Strand: </w:t>
      </w:r>
      <w:r>
        <w:rPr>
          <w:rFonts w:ascii="Calibri" w:hAnsi="Calibri"/>
          <w:b w:val="0"/>
          <w:i w:val="0"/>
          <w:color w:val="000000"/>
          <w:sz w:val="20"/>
        </w:rPr>
        <w:t>Sub-strand B3.4.1</w:t>
        <w:br/>
      </w:r>
      <w:r>
        <w:rPr>
          <w:rFonts w:ascii="Calibri" w:hAnsi="Calibri"/>
          <w:b/>
          <w:i w:val="0"/>
          <w:color w:val="000000"/>
          <w:sz w:val="20"/>
        </w:rPr>
        <w:t xml:space="preserve">Content Standard: </w:t>
      </w:r>
      <w:r>
        <w:rPr>
          <w:rFonts w:ascii="Calibri" w:hAnsi="Calibri"/>
          <w:b w:val="0"/>
          <w:i w:val="0"/>
          <w:color w:val="000000"/>
          <w:sz w:val="20"/>
        </w:rPr>
        <w:t>B3.4.1.2 — Show understanding of the concept of heat in terms of its sources, effects, importance, and transfer from one medium to another</w:t>
        <w:br/>
      </w:r>
      <w:r>
        <w:rPr>
          <w:rFonts w:ascii="Calibri" w:hAnsi="Calibri"/>
          <w:b/>
          <w:i w:val="0"/>
          <w:color w:val="000000"/>
          <w:sz w:val="20"/>
        </w:rPr>
        <w:t xml:space="preserve">Indicator: </w:t>
      </w:r>
      <w:r>
        <w:rPr>
          <w:rFonts w:ascii="Calibri" w:hAnsi="Calibri"/>
          <w:b w:val="0"/>
          <w:i w:val="0"/>
          <w:color w:val="000000"/>
          <w:sz w:val="20"/>
        </w:rPr>
        <w:t>B3.4.1.2.2 — Know everyday uses of heat</w:t>
        <w:br/>
      </w:r>
      <w:r>
        <w:rPr>
          <w:rFonts w:ascii="Calibri" w:hAnsi="Calibri"/>
          <w:b/>
          <w:i w:val="0"/>
          <w:color w:val="000000"/>
          <w:sz w:val="20"/>
        </w:rPr>
        <w:t xml:space="preserve">Session: </w:t>
      </w:r>
      <w:r>
        <w:rPr>
          <w:rFonts w:ascii="Calibri" w:hAnsi="Calibri"/>
          <w:b w:val="0"/>
          <w:i w:val="0"/>
          <w:color w:val="000000"/>
          <w:sz w:val="20"/>
        </w:rPr>
        <w:t>Session 3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know everyday uses of heat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and everyday materials in Basic 1 and 2; they explore their environment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3): We know everyday uses of heat</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know everyday uses of heat</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b3.4.1.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#75   ·   WEEK 3   ·   FRIDAY   ·   [Session 3 of 7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B3 (2019)</w:t>
        <w:br/>
      </w:r>
      <w:r>
        <w:rPr>
          <w:rFonts w:ascii="Calibri" w:hAnsi="Calibri"/>
          <w:b/>
          <w:i w:val="0"/>
          <w:color w:val="000000"/>
          <w:sz w:val="20"/>
        </w:rPr>
        <w:t xml:space="preserve">Lesson No: </w:t>
      </w:r>
      <w:r>
        <w:rPr>
          <w:rFonts w:ascii="Calibri" w:hAnsi="Calibri"/>
          <w:b w:val="0"/>
          <w:i w:val="0"/>
          <w:color w:val="000000"/>
          <w:sz w:val="20"/>
        </w:rPr>
        <w:t>75 of 180  ·  Term 2,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HUMANS AND THE ENVIRONMENT</w:t>
        <w:br/>
      </w:r>
      <w:r>
        <w:rPr>
          <w:rFonts w:ascii="Calibri" w:hAnsi="Calibri"/>
          <w:b/>
          <w:i w:val="0"/>
          <w:color w:val="000000"/>
          <w:sz w:val="20"/>
        </w:rPr>
        <w:t xml:space="preserve">Sub-Strand: </w:t>
      </w:r>
      <w:r>
        <w:rPr>
          <w:rFonts w:ascii="Calibri" w:hAnsi="Calibri"/>
          <w:b w:val="0"/>
          <w:i w:val="0"/>
          <w:color w:val="000000"/>
          <w:sz w:val="20"/>
        </w:rPr>
        <w:t>Sub-strand B3.5.4</w:t>
        <w:br/>
      </w:r>
      <w:r>
        <w:rPr>
          <w:rFonts w:ascii="Calibri" w:hAnsi="Calibri"/>
          <w:b/>
          <w:i w:val="0"/>
          <w:color w:val="000000"/>
          <w:sz w:val="20"/>
        </w:rPr>
        <w:t xml:space="preserve">Content Standard: </w:t>
      </w:r>
      <w:r>
        <w:rPr>
          <w:rFonts w:ascii="Calibri" w:hAnsi="Calibri"/>
          <w:b w:val="0"/>
          <w:i w:val="0"/>
          <w:color w:val="000000"/>
          <w:sz w:val="20"/>
        </w:rPr>
        <w:t>B3.5.4.1 — Know that climate change is one of the most important environmental issues facing the world today and is a long-term change in the pattern of average weather of a specific region of the earth</w:t>
        <w:br/>
      </w:r>
      <w:r>
        <w:rPr>
          <w:rFonts w:ascii="Calibri" w:hAnsi="Calibri"/>
          <w:b/>
          <w:i w:val="0"/>
          <w:color w:val="000000"/>
          <w:sz w:val="20"/>
        </w:rPr>
        <w:t xml:space="preserve">Indicator: </w:t>
      </w:r>
      <w:r>
        <w:rPr>
          <w:rFonts w:ascii="Calibri" w:hAnsi="Calibri"/>
          <w:b w:val="0"/>
          <w:i w:val="0"/>
          <w:color w:val="000000"/>
          <w:sz w:val="20"/>
        </w:rPr>
        <w:t>B3.5.4.1.1 — Identify human activities that pollute the atmosphere</w:t>
        <w:br/>
      </w:r>
      <w:r>
        <w:rPr>
          <w:rFonts w:ascii="Calibri" w:hAnsi="Calibri"/>
          <w:b/>
          <w:i w:val="0"/>
          <w:color w:val="000000"/>
          <w:sz w:val="20"/>
        </w:rPr>
        <w:t xml:space="preserve">Session: </w:t>
      </w:r>
      <w:r>
        <w:rPr>
          <w:rFonts w:ascii="Calibri" w:hAnsi="Calibri"/>
          <w:b w:val="0"/>
          <w:i w:val="0"/>
          <w:color w:val="000000"/>
          <w:sz w:val="20"/>
        </w:rPr>
        <w:t>Session 3 of 7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human activities that pollute the atmosphere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and everyday materials in Basic 1 and 2; they explore their environment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3): We identify human activities that pollute the atmosphere</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identify human activities that pollute the atmosphere</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b3.5.4.</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#76   ·   WEEK 4   ·   MONDAY   ·   [Session 4 of 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B3 (2019)</w:t>
        <w:br/>
      </w:r>
      <w:r>
        <w:rPr>
          <w:rFonts w:ascii="Calibri" w:hAnsi="Calibri"/>
          <w:b/>
          <w:i w:val="0"/>
          <w:color w:val="000000"/>
          <w:sz w:val="20"/>
        </w:rPr>
        <w:t xml:space="preserve">Lesson No: </w:t>
      </w:r>
      <w:r>
        <w:rPr>
          <w:rFonts w:ascii="Calibri" w:hAnsi="Calibri"/>
          <w:b w:val="0"/>
          <w:i w:val="0"/>
          <w:color w:val="000000"/>
          <w:sz w:val="20"/>
        </w:rPr>
        <w:t>76 of 180  ·  Term 2,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DIVERSITY OF MATTER</w:t>
        <w:br/>
      </w:r>
      <w:r>
        <w:rPr>
          <w:rFonts w:ascii="Calibri" w:hAnsi="Calibri"/>
          <w:b/>
          <w:i w:val="0"/>
          <w:color w:val="000000"/>
          <w:sz w:val="20"/>
        </w:rPr>
        <w:t xml:space="preserve">Sub-Strand: </w:t>
      </w:r>
      <w:r>
        <w:rPr>
          <w:rFonts w:ascii="Calibri" w:hAnsi="Calibri"/>
          <w:b w:val="0"/>
          <w:i w:val="0"/>
          <w:color w:val="000000"/>
          <w:sz w:val="20"/>
        </w:rPr>
        <w:t>Sub-strand B3.1.1</w:t>
        <w:br/>
      </w:r>
      <w:r>
        <w:rPr>
          <w:rFonts w:ascii="Calibri" w:hAnsi="Calibri"/>
          <w:b/>
          <w:i w:val="0"/>
          <w:color w:val="000000"/>
          <w:sz w:val="20"/>
        </w:rPr>
        <w:t xml:space="preserve">Content Standard: </w:t>
      </w:r>
      <w:r>
        <w:rPr>
          <w:rFonts w:ascii="Calibri" w:hAnsi="Calibri"/>
          <w:b w:val="0"/>
          <w:i w:val="0"/>
          <w:color w:val="000000"/>
          <w:sz w:val="20"/>
        </w:rPr>
        <w:t>B3.1.1.1 — Show understanding of the physical features and life processes of living things and use this understanding to classify them</w:t>
        <w:br/>
      </w:r>
      <w:r>
        <w:rPr>
          <w:rFonts w:ascii="Calibri" w:hAnsi="Calibri"/>
          <w:b/>
          <w:i w:val="0"/>
          <w:color w:val="000000"/>
          <w:sz w:val="20"/>
        </w:rPr>
        <w:t xml:space="preserve">Indicator: </w:t>
      </w:r>
      <w:r>
        <w:rPr>
          <w:rFonts w:ascii="Calibri" w:hAnsi="Calibri"/>
          <w:b w:val="0"/>
          <w:i w:val="0"/>
          <w:color w:val="000000"/>
          <w:sz w:val="20"/>
        </w:rPr>
        <w:t>B3.1.1.1.1 — Group living things into plants and animals based on their physical features</w:t>
        <w:br/>
      </w:r>
      <w:r>
        <w:rPr>
          <w:rFonts w:ascii="Calibri" w:hAnsi="Calibri"/>
          <w:b/>
          <w:i w:val="0"/>
          <w:color w:val="000000"/>
          <w:sz w:val="20"/>
        </w:rPr>
        <w:t xml:space="preserve">Session: </w:t>
      </w:r>
      <w:r>
        <w:rPr>
          <w:rFonts w:ascii="Calibri" w:hAnsi="Calibri"/>
          <w:b w:val="0"/>
          <w:i w:val="0"/>
          <w:color w:val="000000"/>
          <w:sz w:val="20"/>
        </w:rPr>
        <w:t>Session 4 of 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group living things into plants and animals based on their physical features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and everyday materials in Basic 1 and 2; they explore their environment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4): We group living things into plants and animals based on their physical features</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group living things into plants and animals based on their physical features</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b3.1.1.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#77   ·   WEEK 4   ·   TUESDAY   ·   [Session 3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B3 (2019)</w:t>
        <w:br/>
      </w:r>
      <w:r>
        <w:rPr>
          <w:rFonts w:ascii="Calibri" w:hAnsi="Calibri"/>
          <w:b/>
          <w:i w:val="0"/>
          <w:color w:val="000000"/>
          <w:sz w:val="20"/>
        </w:rPr>
        <w:t xml:space="preserve">Lesson No: </w:t>
      </w:r>
      <w:r>
        <w:rPr>
          <w:rFonts w:ascii="Calibri" w:hAnsi="Calibri"/>
          <w:b w:val="0"/>
          <w:i w:val="0"/>
          <w:color w:val="000000"/>
          <w:sz w:val="20"/>
        </w:rPr>
        <w:t>77 of 180  ·  Term 2,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CYCLES</w:t>
        <w:br/>
      </w:r>
      <w:r>
        <w:rPr>
          <w:rFonts w:ascii="Calibri" w:hAnsi="Calibri"/>
          <w:b/>
          <w:i w:val="0"/>
          <w:color w:val="000000"/>
          <w:sz w:val="20"/>
        </w:rPr>
        <w:t xml:space="preserve">Sub-Strand: </w:t>
      </w:r>
      <w:r>
        <w:rPr>
          <w:rFonts w:ascii="Calibri" w:hAnsi="Calibri"/>
          <w:b w:val="0"/>
          <w:i w:val="0"/>
          <w:color w:val="000000"/>
          <w:sz w:val="20"/>
        </w:rPr>
        <w:t>Sub-strand B3.2.1</w:t>
        <w:br/>
      </w:r>
      <w:r>
        <w:rPr>
          <w:rFonts w:ascii="Calibri" w:hAnsi="Calibri"/>
          <w:b/>
          <w:i w:val="0"/>
          <w:color w:val="000000"/>
          <w:sz w:val="20"/>
        </w:rPr>
        <w:t xml:space="preserve">Content Standard: </w:t>
      </w:r>
      <w:r>
        <w:rPr>
          <w:rFonts w:ascii="Calibri" w:hAnsi="Calibri"/>
          <w:b w:val="0"/>
          <w:i w:val="0"/>
          <w:color w:val="000000"/>
          <w:sz w:val="20"/>
        </w:rPr>
        <w:t>B3.2.1.4 — Recognise water and air as important natural resources</w:t>
        <w:br/>
      </w:r>
      <w:r>
        <w:rPr>
          <w:rFonts w:ascii="Calibri" w:hAnsi="Calibri"/>
          <w:b/>
          <w:i w:val="0"/>
          <w:color w:val="000000"/>
          <w:sz w:val="20"/>
        </w:rPr>
        <w:t xml:space="preserve">Indicator: </w:t>
      </w:r>
      <w:r>
        <w:rPr>
          <w:rFonts w:ascii="Calibri" w:hAnsi="Calibri"/>
          <w:b w:val="0"/>
          <w:i w:val="0"/>
          <w:color w:val="000000"/>
          <w:sz w:val="20"/>
        </w:rPr>
        <w:t>B3.2.1.4.1 — Identify things that make water impure</w:t>
        <w:br/>
      </w:r>
      <w:r>
        <w:rPr>
          <w:rFonts w:ascii="Calibri" w:hAnsi="Calibri"/>
          <w:b/>
          <w:i w:val="0"/>
          <w:color w:val="000000"/>
          <w:sz w:val="20"/>
        </w:rPr>
        <w:t xml:space="preserve">Session: </w:t>
      </w:r>
      <w:r>
        <w:rPr>
          <w:rFonts w:ascii="Calibri" w:hAnsi="Calibri"/>
          <w:b w:val="0"/>
          <w:i w:val="0"/>
          <w:color w:val="000000"/>
          <w:sz w:val="20"/>
        </w:rPr>
        <w:t>Session 3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things that make water impure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and everyday materials in Basic 1 and 2; they explore their environment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4): We identify things that make water impure</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identify things that make water impure</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b3.2.1.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#78   ·   WEEK 4   ·   WEDNESDAY   ·   [Session 6 of 12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B3 (2019)</w:t>
        <w:br/>
      </w:r>
      <w:r>
        <w:rPr>
          <w:rFonts w:ascii="Calibri" w:hAnsi="Calibri"/>
          <w:b/>
          <w:i w:val="0"/>
          <w:color w:val="000000"/>
          <w:sz w:val="20"/>
        </w:rPr>
        <w:t xml:space="preserve">Lesson No: </w:t>
      </w:r>
      <w:r>
        <w:rPr>
          <w:rFonts w:ascii="Calibri" w:hAnsi="Calibri"/>
          <w:b w:val="0"/>
          <w:i w:val="0"/>
          <w:color w:val="000000"/>
          <w:sz w:val="20"/>
        </w:rPr>
        <w:t>78 of 180  ·  Term 2,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SYSTEMS</w:t>
        <w:br/>
      </w:r>
      <w:r>
        <w:rPr>
          <w:rFonts w:ascii="Calibri" w:hAnsi="Calibri"/>
          <w:b/>
          <w:i w:val="0"/>
          <w:color w:val="000000"/>
          <w:sz w:val="20"/>
        </w:rPr>
        <w:t xml:space="preserve">Sub-Strand: </w:t>
      </w:r>
      <w:r>
        <w:rPr>
          <w:rFonts w:ascii="Calibri" w:hAnsi="Calibri"/>
          <w:b w:val="0"/>
          <w:i w:val="0"/>
          <w:color w:val="000000"/>
          <w:sz w:val="20"/>
        </w:rPr>
        <w:t>Sub-strand B3.3.1</w:t>
        <w:br/>
      </w:r>
      <w:r>
        <w:rPr>
          <w:rFonts w:ascii="Calibri" w:hAnsi="Calibri"/>
          <w:b/>
          <w:i w:val="0"/>
          <w:color w:val="000000"/>
          <w:sz w:val="20"/>
        </w:rPr>
        <w:t xml:space="preserve">Content Standard: </w:t>
      </w:r>
      <w:r>
        <w:rPr>
          <w:rFonts w:ascii="Calibri" w:hAnsi="Calibri"/>
          <w:b w:val="0"/>
          <w:i w:val="0"/>
          <w:color w:val="000000"/>
          <w:sz w:val="20"/>
        </w:rPr>
        <w:t>B3.3.1.1 — Recognise that different parts of the human body work interdependently to perform a specific function</w:t>
        <w:br/>
      </w:r>
      <w:r>
        <w:rPr>
          <w:rFonts w:ascii="Calibri" w:hAnsi="Calibri"/>
          <w:b/>
          <w:i w:val="0"/>
          <w:color w:val="000000"/>
          <w:sz w:val="20"/>
        </w:rPr>
        <w:t xml:space="preserve">Indicator: </w:t>
      </w:r>
      <w:r>
        <w:rPr>
          <w:rFonts w:ascii="Calibri" w:hAnsi="Calibri"/>
          <w:b w:val="0"/>
          <w:i w:val="0"/>
          <w:color w:val="000000"/>
          <w:sz w:val="20"/>
        </w:rPr>
        <w:t>B3.3.1.1.1 — Explain that the external parts of the human body work interdependently to perform a function</w:t>
        <w:br/>
      </w:r>
      <w:r>
        <w:rPr>
          <w:rFonts w:ascii="Calibri" w:hAnsi="Calibri"/>
          <w:b/>
          <w:i w:val="0"/>
          <w:color w:val="000000"/>
          <w:sz w:val="20"/>
        </w:rPr>
        <w:t xml:space="preserve">Session: </w:t>
      </w:r>
      <w:r>
        <w:rPr>
          <w:rFonts w:ascii="Calibri" w:hAnsi="Calibri"/>
          <w:b w:val="0"/>
          <w:i w:val="0"/>
          <w:color w:val="000000"/>
          <w:sz w:val="20"/>
        </w:rPr>
        <w:t>Session 6 of 12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that the external parts of the human body work interdependently to perform a function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and everyday materials in Basic 1 and 2; they explore their environment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4): We explain that the external parts of the human body work interdependently to perform a function</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explain that the external parts of the human body work interdependently to perform a function</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b3.3.1.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#79   ·   WEEK 4   ·   THURSDAY   ·   [Session 3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B3 (2019)</w:t>
        <w:br/>
      </w:r>
      <w:r>
        <w:rPr>
          <w:rFonts w:ascii="Calibri" w:hAnsi="Calibri"/>
          <w:b/>
          <w:i w:val="0"/>
          <w:color w:val="000000"/>
          <w:sz w:val="20"/>
        </w:rPr>
        <w:t xml:space="preserve">Lesson No: </w:t>
      </w:r>
      <w:r>
        <w:rPr>
          <w:rFonts w:ascii="Calibri" w:hAnsi="Calibri"/>
          <w:b w:val="0"/>
          <w:i w:val="0"/>
          <w:color w:val="000000"/>
          <w:sz w:val="20"/>
        </w:rPr>
        <w:t>79 of 180  ·  Term 2,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FORCES AND ENERGY</w:t>
        <w:br/>
      </w:r>
      <w:r>
        <w:rPr>
          <w:rFonts w:ascii="Calibri" w:hAnsi="Calibri"/>
          <w:b/>
          <w:i w:val="0"/>
          <w:color w:val="000000"/>
          <w:sz w:val="20"/>
        </w:rPr>
        <w:t xml:space="preserve">Sub-Strand: </w:t>
      </w:r>
      <w:r>
        <w:rPr>
          <w:rFonts w:ascii="Calibri" w:hAnsi="Calibri"/>
          <w:b w:val="0"/>
          <w:i w:val="0"/>
          <w:color w:val="000000"/>
          <w:sz w:val="20"/>
        </w:rPr>
        <w:t>Sub-strand B3.4.2</w:t>
        <w:br/>
      </w:r>
      <w:r>
        <w:rPr>
          <w:rFonts w:ascii="Calibri" w:hAnsi="Calibri"/>
          <w:b/>
          <w:i w:val="0"/>
          <w:color w:val="000000"/>
          <w:sz w:val="20"/>
        </w:rPr>
        <w:t xml:space="preserve">Content Standard: </w:t>
      </w:r>
      <w:r>
        <w:rPr>
          <w:rFonts w:ascii="Calibri" w:hAnsi="Calibri"/>
          <w:b w:val="0"/>
          <w:i w:val="0"/>
          <w:color w:val="000000"/>
          <w:sz w:val="20"/>
        </w:rPr>
        <w:t>B3.4.2.1 — Demonstrate knowledge of generation of electricity, its transmission and transformation into other forms of energy</w:t>
        <w:br/>
      </w:r>
      <w:r>
        <w:rPr>
          <w:rFonts w:ascii="Calibri" w:hAnsi="Calibri"/>
          <w:b/>
          <w:i w:val="0"/>
          <w:color w:val="000000"/>
          <w:sz w:val="20"/>
        </w:rPr>
        <w:t xml:space="preserve">Indicator: </w:t>
      </w:r>
      <w:r>
        <w:rPr>
          <w:rFonts w:ascii="Calibri" w:hAnsi="Calibri"/>
          <w:b w:val="0"/>
          <w:i w:val="0"/>
          <w:color w:val="000000"/>
          <w:sz w:val="20"/>
        </w:rPr>
        <w:t>B3.4.2.1.1 — Identify different sources of electrical energy</w:t>
        <w:br/>
      </w:r>
      <w:r>
        <w:rPr>
          <w:rFonts w:ascii="Calibri" w:hAnsi="Calibri"/>
          <w:b/>
          <w:i w:val="0"/>
          <w:color w:val="000000"/>
          <w:sz w:val="20"/>
        </w:rPr>
        <w:t xml:space="preserve">Session: </w:t>
      </w:r>
      <w:r>
        <w:rPr>
          <w:rFonts w:ascii="Calibri" w:hAnsi="Calibri"/>
          <w:b w:val="0"/>
          <w:i w:val="0"/>
          <w:color w:val="000000"/>
          <w:sz w:val="20"/>
        </w:rPr>
        <w:t>Session 3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different sources of electrical energy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and everyday materials in Basic 1 and 2; they explore their environment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4): We identify different sources of electrical energy</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identify different sources of electrical energy</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b3.4.2.</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#80   ·   WEEK 4   ·   FRIDAY   ·   [Session 4 of 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B3 (2019)</w:t>
        <w:br/>
      </w:r>
      <w:r>
        <w:rPr>
          <w:rFonts w:ascii="Calibri" w:hAnsi="Calibri"/>
          <w:b/>
          <w:i w:val="0"/>
          <w:color w:val="000000"/>
          <w:sz w:val="20"/>
        </w:rPr>
        <w:t xml:space="preserve">Lesson No: </w:t>
      </w:r>
      <w:r>
        <w:rPr>
          <w:rFonts w:ascii="Calibri" w:hAnsi="Calibri"/>
          <w:b w:val="0"/>
          <w:i w:val="0"/>
          <w:color w:val="000000"/>
          <w:sz w:val="20"/>
        </w:rPr>
        <w:t>80 of 180  ·  Term 2,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HUMANS AND THE ENVIRONMENT</w:t>
        <w:br/>
      </w:r>
      <w:r>
        <w:rPr>
          <w:rFonts w:ascii="Calibri" w:hAnsi="Calibri"/>
          <w:b/>
          <w:i w:val="0"/>
          <w:color w:val="000000"/>
          <w:sz w:val="20"/>
        </w:rPr>
        <w:t xml:space="preserve">Sub-Strand: </w:t>
      </w:r>
      <w:r>
        <w:rPr>
          <w:rFonts w:ascii="Calibri" w:hAnsi="Calibri"/>
          <w:b w:val="0"/>
          <w:i w:val="0"/>
          <w:color w:val="000000"/>
          <w:sz w:val="20"/>
        </w:rPr>
        <w:t>Sub-strand B3.5.1</w:t>
        <w:br/>
      </w:r>
      <w:r>
        <w:rPr>
          <w:rFonts w:ascii="Calibri" w:hAnsi="Calibri"/>
          <w:b/>
          <w:i w:val="0"/>
          <w:color w:val="000000"/>
          <w:sz w:val="20"/>
        </w:rPr>
        <w:t xml:space="preserve">Content Standard: </w:t>
      </w:r>
      <w:r>
        <w:rPr>
          <w:rFonts w:ascii="Calibri" w:hAnsi="Calibri"/>
          <w:b w:val="0"/>
          <w:i w:val="0"/>
          <w:color w:val="000000"/>
          <w:sz w:val="20"/>
        </w:rPr>
        <w:t>B3.5.1.1 — Recognise the importance of personal hygiene</w:t>
        <w:br/>
      </w:r>
      <w:r>
        <w:rPr>
          <w:rFonts w:ascii="Calibri" w:hAnsi="Calibri"/>
          <w:b/>
          <w:i w:val="0"/>
          <w:color w:val="000000"/>
          <w:sz w:val="20"/>
        </w:rPr>
        <w:t xml:space="preserve">Indicator: </w:t>
      </w:r>
      <w:r>
        <w:rPr>
          <w:rFonts w:ascii="Calibri" w:hAnsi="Calibri"/>
          <w:b w:val="0"/>
          <w:i w:val="0"/>
          <w:color w:val="000000"/>
          <w:sz w:val="20"/>
        </w:rPr>
        <w:t>B3.5.1.1.1 — Describe ways of keeping the environment clean</w:t>
        <w:br/>
      </w:r>
      <w:r>
        <w:rPr>
          <w:rFonts w:ascii="Calibri" w:hAnsi="Calibri"/>
          <w:b/>
          <w:i w:val="0"/>
          <w:color w:val="000000"/>
          <w:sz w:val="20"/>
        </w:rPr>
        <w:t xml:space="preserve">Session: </w:t>
      </w:r>
      <w:r>
        <w:rPr>
          <w:rFonts w:ascii="Calibri" w:hAnsi="Calibri"/>
          <w:b w:val="0"/>
          <w:i w:val="0"/>
          <w:color w:val="000000"/>
          <w:sz w:val="20"/>
        </w:rPr>
        <w:t>Session 4 of 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ways of keeping the environment clean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and everyday materials in Basic 1 and 2; they explore their environment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4): We describe ways of keeping the environment clean</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describe ways of keeping the environment clean</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b3.5.1.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#81   ·   WEEK 5   ·   MONDAY   ·   [Session 4 of 7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B3 (2019)</w:t>
        <w:br/>
      </w:r>
      <w:r>
        <w:rPr>
          <w:rFonts w:ascii="Calibri" w:hAnsi="Calibri"/>
          <w:b/>
          <w:i w:val="0"/>
          <w:color w:val="000000"/>
          <w:sz w:val="20"/>
        </w:rPr>
        <w:t xml:space="preserve">Lesson No: </w:t>
      </w:r>
      <w:r>
        <w:rPr>
          <w:rFonts w:ascii="Calibri" w:hAnsi="Calibri"/>
          <w:b w:val="0"/>
          <w:i w:val="0"/>
          <w:color w:val="000000"/>
          <w:sz w:val="20"/>
        </w:rPr>
        <w:t>81 of 180  ·  Term 2,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DIVERSITY OF MATTER</w:t>
        <w:br/>
      </w:r>
      <w:r>
        <w:rPr>
          <w:rFonts w:ascii="Calibri" w:hAnsi="Calibri"/>
          <w:b/>
          <w:i w:val="0"/>
          <w:color w:val="000000"/>
          <w:sz w:val="20"/>
        </w:rPr>
        <w:t xml:space="preserve">Sub-Strand: </w:t>
      </w:r>
      <w:r>
        <w:rPr>
          <w:rFonts w:ascii="Calibri" w:hAnsi="Calibri"/>
          <w:b w:val="0"/>
          <w:i w:val="0"/>
          <w:color w:val="000000"/>
          <w:sz w:val="20"/>
        </w:rPr>
        <w:t>Sub-strand B3.1.2</w:t>
        <w:br/>
      </w:r>
      <w:r>
        <w:rPr>
          <w:rFonts w:ascii="Calibri" w:hAnsi="Calibri"/>
          <w:b/>
          <w:i w:val="0"/>
          <w:color w:val="000000"/>
          <w:sz w:val="20"/>
        </w:rPr>
        <w:t xml:space="preserve">Content Standard: </w:t>
      </w:r>
      <w:r>
        <w:rPr>
          <w:rFonts w:ascii="Calibri" w:hAnsi="Calibri"/>
          <w:b w:val="0"/>
          <w:i w:val="0"/>
          <w:color w:val="000000"/>
          <w:sz w:val="20"/>
        </w:rPr>
        <w:t>B3.1.2.1 — Recognise materials as important resources for providing human needs.</w:t>
        <w:br/>
      </w:r>
      <w:r>
        <w:rPr>
          <w:rFonts w:ascii="Calibri" w:hAnsi="Calibri"/>
          <w:b/>
          <w:i w:val="0"/>
          <w:color w:val="000000"/>
          <w:sz w:val="20"/>
        </w:rPr>
        <w:t xml:space="preserve">Indicator: </w:t>
      </w:r>
      <w:r>
        <w:rPr>
          <w:rFonts w:ascii="Calibri" w:hAnsi="Calibri"/>
          <w:b w:val="0"/>
          <w:i w:val="0"/>
          <w:color w:val="000000"/>
          <w:sz w:val="20"/>
        </w:rPr>
        <w:t>B3.1.2.1.1 — Identify the uses of everyday materials and link the uses to their properties</w:t>
        <w:br/>
      </w:r>
      <w:r>
        <w:rPr>
          <w:rFonts w:ascii="Calibri" w:hAnsi="Calibri"/>
          <w:b/>
          <w:i w:val="0"/>
          <w:color w:val="000000"/>
          <w:sz w:val="20"/>
        </w:rPr>
        <w:t xml:space="preserve">Session: </w:t>
      </w:r>
      <w:r>
        <w:rPr>
          <w:rFonts w:ascii="Calibri" w:hAnsi="Calibri"/>
          <w:b w:val="0"/>
          <w:i w:val="0"/>
          <w:color w:val="000000"/>
          <w:sz w:val="20"/>
        </w:rPr>
        <w:t>Session 4 of 7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the uses of everyday materials and link the uses to their properties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and everyday materials in Basic 1 and 2; they explore their environment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5): We identify the uses of everyday materials and link the uses to their properties</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identify the uses of everyday materials and link the uses to their properties</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b3.1.2.</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#82   ·   WEEK 5   ·   TUESDAY   ·   [Session 3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B3 (2019)</w:t>
        <w:br/>
      </w:r>
      <w:r>
        <w:rPr>
          <w:rFonts w:ascii="Calibri" w:hAnsi="Calibri"/>
          <w:b/>
          <w:i w:val="0"/>
          <w:color w:val="000000"/>
          <w:sz w:val="20"/>
        </w:rPr>
        <w:t xml:space="preserve">Lesson No: </w:t>
      </w:r>
      <w:r>
        <w:rPr>
          <w:rFonts w:ascii="Calibri" w:hAnsi="Calibri"/>
          <w:b w:val="0"/>
          <w:i w:val="0"/>
          <w:color w:val="000000"/>
          <w:sz w:val="20"/>
        </w:rPr>
        <w:t>82 of 180  ·  Term 2,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CYCLES</w:t>
        <w:br/>
      </w:r>
      <w:r>
        <w:rPr>
          <w:rFonts w:ascii="Calibri" w:hAnsi="Calibri"/>
          <w:b/>
          <w:i w:val="0"/>
          <w:color w:val="000000"/>
          <w:sz w:val="20"/>
        </w:rPr>
        <w:t xml:space="preserve">Sub-Strand: </w:t>
      </w:r>
      <w:r>
        <w:rPr>
          <w:rFonts w:ascii="Calibri" w:hAnsi="Calibri"/>
          <w:b w:val="0"/>
          <w:i w:val="0"/>
          <w:color w:val="000000"/>
          <w:sz w:val="20"/>
        </w:rPr>
        <w:t>Sub-strand B3.2.1</w:t>
        <w:br/>
      </w:r>
      <w:r>
        <w:rPr>
          <w:rFonts w:ascii="Calibri" w:hAnsi="Calibri"/>
          <w:b/>
          <w:i w:val="0"/>
          <w:color w:val="000000"/>
          <w:sz w:val="20"/>
        </w:rPr>
        <w:t xml:space="preserve">Content Standard: </w:t>
      </w:r>
      <w:r>
        <w:rPr>
          <w:rFonts w:ascii="Calibri" w:hAnsi="Calibri"/>
          <w:b w:val="0"/>
          <w:i w:val="0"/>
          <w:color w:val="000000"/>
          <w:sz w:val="20"/>
        </w:rPr>
        <w:t>B3.2.1.4 — Recognise water and air as important natural resources</w:t>
        <w:br/>
      </w:r>
      <w:r>
        <w:rPr>
          <w:rFonts w:ascii="Calibri" w:hAnsi="Calibri"/>
          <w:b/>
          <w:i w:val="0"/>
          <w:color w:val="000000"/>
          <w:sz w:val="20"/>
        </w:rPr>
        <w:t xml:space="preserve">Indicator: </w:t>
      </w:r>
      <w:r>
        <w:rPr>
          <w:rFonts w:ascii="Calibri" w:hAnsi="Calibri"/>
          <w:b w:val="0"/>
          <w:i w:val="0"/>
          <w:color w:val="000000"/>
          <w:sz w:val="20"/>
        </w:rPr>
        <w:t>B3.2.1.4.2 — Describe the properties of air</w:t>
        <w:br/>
      </w:r>
      <w:r>
        <w:rPr>
          <w:rFonts w:ascii="Calibri" w:hAnsi="Calibri"/>
          <w:b/>
          <w:i w:val="0"/>
          <w:color w:val="000000"/>
          <w:sz w:val="20"/>
        </w:rPr>
        <w:t xml:space="preserve">Session: </w:t>
      </w:r>
      <w:r>
        <w:rPr>
          <w:rFonts w:ascii="Calibri" w:hAnsi="Calibri"/>
          <w:b w:val="0"/>
          <w:i w:val="0"/>
          <w:color w:val="000000"/>
          <w:sz w:val="20"/>
        </w:rPr>
        <w:t>Session 3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the properties of air</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and everyday materials in Basic 1 and 2; they explore their environment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5): We describe the properties of air</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describe the properties of air</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b3.2.1.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#83   ·   WEEK 5   ·   WEDNESDAY   ·   [Session 6 of 12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B3 (2019)</w:t>
        <w:br/>
      </w:r>
      <w:r>
        <w:rPr>
          <w:rFonts w:ascii="Calibri" w:hAnsi="Calibri"/>
          <w:b/>
          <w:i w:val="0"/>
          <w:color w:val="000000"/>
          <w:sz w:val="20"/>
        </w:rPr>
        <w:t xml:space="preserve">Lesson No: </w:t>
      </w:r>
      <w:r>
        <w:rPr>
          <w:rFonts w:ascii="Calibri" w:hAnsi="Calibri"/>
          <w:b w:val="0"/>
          <w:i w:val="0"/>
          <w:color w:val="000000"/>
          <w:sz w:val="20"/>
        </w:rPr>
        <w:t>83 of 180  ·  Term 2,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SYSTEMS</w:t>
        <w:br/>
      </w:r>
      <w:r>
        <w:rPr>
          <w:rFonts w:ascii="Calibri" w:hAnsi="Calibri"/>
          <w:b/>
          <w:i w:val="0"/>
          <w:color w:val="000000"/>
          <w:sz w:val="20"/>
        </w:rPr>
        <w:t xml:space="preserve">Sub-Strand: </w:t>
      </w:r>
      <w:r>
        <w:rPr>
          <w:rFonts w:ascii="Calibri" w:hAnsi="Calibri"/>
          <w:b w:val="0"/>
          <w:i w:val="0"/>
          <w:color w:val="000000"/>
          <w:sz w:val="20"/>
        </w:rPr>
        <w:t>Sub-strand B3.3.2</w:t>
        <w:br/>
      </w:r>
      <w:r>
        <w:rPr>
          <w:rFonts w:ascii="Calibri" w:hAnsi="Calibri"/>
          <w:b/>
          <w:i w:val="0"/>
          <w:color w:val="000000"/>
          <w:sz w:val="20"/>
        </w:rPr>
        <w:t xml:space="preserve">Content Standard: </w:t>
      </w:r>
      <w:r>
        <w:rPr>
          <w:rFonts w:ascii="Calibri" w:hAnsi="Calibri"/>
          <w:b w:val="0"/>
          <w:i w:val="0"/>
          <w:color w:val="000000"/>
          <w:sz w:val="20"/>
        </w:rPr>
        <w:t>B3.3.2.1 — Show understanding of the orderliness of the sun, planets and satellites in the solar system as well as the important role of the sun in the existence of the solar system</w:t>
        <w:br/>
      </w:r>
      <w:r>
        <w:rPr>
          <w:rFonts w:ascii="Calibri" w:hAnsi="Calibri"/>
          <w:b/>
          <w:i w:val="0"/>
          <w:color w:val="000000"/>
          <w:sz w:val="20"/>
        </w:rPr>
        <w:t xml:space="preserve">Indicator: </w:t>
      </w:r>
      <w:r>
        <w:rPr>
          <w:rFonts w:ascii="Calibri" w:hAnsi="Calibri"/>
          <w:b w:val="0"/>
          <w:i w:val="0"/>
          <w:color w:val="000000"/>
          <w:sz w:val="20"/>
        </w:rPr>
        <w:t>B3.3.2.1.1 — Know the sun, earth and moon as parts of the solar system</w:t>
        <w:br/>
      </w:r>
      <w:r>
        <w:rPr>
          <w:rFonts w:ascii="Calibri" w:hAnsi="Calibri"/>
          <w:b/>
          <w:i w:val="0"/>
          <w:color w:val="000000"/>
          <w:sz w:val="20"/>
        </w:rPr>
        <w:t xml:space="preserve">Session: </w:t>
      </w:r>
      <w:r>
        <w:rPr>
          <w:rFonts w:ascii="Calibri" w:hAnsi="Calibri"/>
          <w:b w:val="0"/>
          <w:i w:val="0"/>
          <w:color w:val="000000"/>
          <w:sz w:val="20"/>
        </w:rPr>
        <w:t>Session 6 of 12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know the sun, earth and moon as parts of the solar system</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and everyday materials in Basic 1 and 2; they explore their environment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5): We know the sun, earth and moon as parts of the solar system</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know the sun, earth and moon as parts of the solar system</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b3.3.2.</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#84   ·   WEEK 5   ·   THURSDAY   ·   [Session 3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B3 (2019)</w:t>
        <w:br/>
      </w:r>
      <w:r>
        <w:rPr>
          <w:rFonts w:ascii="Calibri" w:hAnsi="Calibri"/>
          <w:b/>
          <w:i w:val="0"/>
          <w:color w:val="000000"/>
          <w:sz w:val="20"/>
        </w:rPr>
        <w:t xml:space="preserve">Lesson No: </w:t>
      </w:r>
      <w:r>
        <w:rPr>
          <w:rFonts w:ascii="Calibri" w:hAnsi="Calibri"/>
          <w:b w:val="0"/>
          <w:i w:val="0"/>
          <w:color w:val="000000"/>
          <w:sz w:val="20"/>
        </w:rPr>
        <w:t>84 of 180  ·  Term 2,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FORCES AND ENERGY</w:t>
        <w:br/>
      </w:r>
      <w:r>
        <w:rPr>
          <w:rFonts w:ascii="Calibri" w:hAnsi="Calibri"/>
          <w:b/>
          <w:i w:val="0"/>
          <w:color w:val="000000"/>
          <w:sz w:val="20"/>
        </w:rPr>
        <w:t xml:space="preserve">Sub-Strand: </w:t>
      </w:r>
      <w:r>
        <w:rPr>
          <w:rFonts w:ascii="Calibri" w:hAnsi="Calibri"/>
          <w:b w:val="0"/>
          <w:i w:val="0"/>
          <w:color w:val="000000"/>
          <w:sz w:val="20"/>
        </w:rPr>
        <w:t>Sub-strand B3.4.3</w:t>
        <w:br/>
      </w:r>
      <w:r>
        <w:rPr>
          <w:rFonts w:ascii="Calibri" w:hAnsi="Calibri"/>
          <w:b/>
          <w:i w:val="0"/>
          <w:color w:val="000000"/>
          <w:sz w:val="20"/>
        </w:rPr>
        <w:t xml:space="preserve">Content Standard: </w:t>
      </w:r>
      <w:r>
        <w:rPr>
          <w:rFonts w:ascii="Calibri" w:hAnsi="Calibri"/>
          <w:b w:val="0"/>
          <w:i w:val="0"/>
          <w:color w:val="000000"/>
          <w:sz w:val="20"/>
        </w:rPr>
        <w:t>B3.4.3.1 — Know that movement is caused by applied forces due to the release of stored energy</w:t>
        <w:br/>
      </w:r>
      <w:r>
        <w:rPr>
          <w:rFonts w:ascii="Calibri" w:hAnsi="Calibri"/>
          <w:b/>
          <w:i w:val="0"/>
          <w:color w:val="000000"/>
          <w:sz w:val="20"/>
        </w:rPr>
        <w:t xml:space="preserve">Indicator: </w:t>
      </w:r>
      <w:r>
        <w:rPr>
          <w:rFonts w:ascii="Calibri" w:hAnsi="Calibri"/>
          <w:b w:val="0"/>
          <w:i w:val="0"/>
          <w:color w:val="000000"/>
          <w:sz w:val="20"/>
        </w:rPr>
        <w:t>B3.4.3.1.1 — Explain force and demonstrate how it causes movement</w:t>
        <w:br/>
      </w:r>
      <w:r>
        <w:rPr>
          <w:rFonts w:ascii="Calibri" w:hAnsi="Calibri"/>
          <w:b/>
          <w:i w:val="0"/>
          <w:color w:val="000000"/>
          <w:sz w:val="20"/>
        </w:rPr>
        <w:t xml:space="preserve">Session: </w:t>
      </w:r>
      <w:r>
        <w:rPr>
          <w:rFonts w:ascii="Calibri" w:hAnsi="Calibri"/>
          <w:b w:val="0"/>
          <w:i w:val="0"/>
          <w:color w:val="000000"/>
          <w:sz w:val="20"/>
        </w:rPr>
        <w:t>Session 3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force and demonstrate how it causes movement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and everyday materials in Basic 1 and 2; they explore their environment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5): We explain force and demonstrate how it causes movement</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explain force and demonstrate how it causes movement</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b3.4.3.</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#85   ·   WEEK 5   ·   FRIDAY   ·   [Session 4 of 7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B3 (2019)</w:t>
        <w:br/>
      </w:r>
      <w:r>
        <w:rPr>
          <w:rFonts w:ascii="Calibri" w:hAnsi="Calibri"/>
          <w:b/>
          <w:i w:val="0"/>
          <w:color w:val="000000"/>
          <w:sz w:val="20"/>
        </w:rPr>
        <w:t xml:space="preserve">Lesson No: </w:t>
      </w:r>
      <w:r>
        <w:rPr>
          <w:rFonts w:ascii="Calibri" w:hAnsi="Calibri"/>
          <w:b w:val="0"/>
          <w:i w:val="0"/>
          <w:color w:val="000000"/>
          <w:sz w:val="20"/>
        </w:rPr>
        <w:t>85 of 180  ·  Term 2,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HUMANS AND THE ENVIRONMENT</w:t>
        <w:br/>
      </w:r>
      <w:r>
        <w:rPr>
          <w:rFonts w:ascii="Calibri" w:hAnsi="Calibri"/>
          <w:b/>
          <w:i w:val="0"/>
          <w:color w:val="000000"/>
          <w:sz w:val="20"/>
        </w:rPr>
        <w:t xml:space="preserve">Sub-Strand: </w:t>
      </w:r>
      <w:r>
        <w:rPr>
          <w:rFonts w:ascii="Calibri" w:hAnsi="Calibri"/>
          <w:b w:val="0"/>
          <w:i w:val="0"/>
          <w:color w:val="000000"/>
          <w:sz w:val="20"/>
        </w:rPr>
        <w:t>Sub-strand B3.5.2</w:t>
        <w:br/>
      </w:r>
      <w:r>
        <w:rPr>
          <w:rFonts w:ascii="Calibri" w:hAnsi="Calibri"/>
          <w:b/>
          <w:i w:val="0"/>
          <w:color w:val="000000"/>
          <w:sz w:val="20"/>
        </w:rPr>
        <w:t xml:space="preserve">Content Standard: </w:t>
      </w:r>
      <w:r>
        <w:rPr>
          <w:rFonts w:ascii="Calibri" w:hAnsi="Calibri"/>
          <w:b w:val="0"/>
          <w:i w:val="0"/>
          <w:color w:val="000000"/>
          <w:sz w:val="20"/>
        </w:rPr>
        <w:t>B3.5.2.1 — Know common diseases of humans, causes, symptoms, effects and prevention</w:t>
        <w:br/>
      </w:r>
      <w:r>
        <w:rPr>
          <w:rFonts w:ascii="Calibri" w:hAnsi="Calibri"/>
          <w:b/>
          <w:i w:val="0"/>
          <w:color w:val="000000"/>
          <w:sz w:val="20"/>
        </w:rPr>
        <w:t xml:space="preserve">Indicator: </w:t>
      </w:r>
      <w:r>
        <w:rPr>
          <w:rFonts w:ascii="Calibri" w:hAnsi="Calibri"/>
          <w:b w:val="0"/>
          <w:i w:val="0"/>
          <w:color w:val="000000"/>
          <w:sz w:val="20"/>
        </w:rPr>
        <w:t>B3.5.2.1.1 — Know how common skin diseases can be prevented</w:t>
        <w:br/>
      </w:r>
      <w:r>
        <w:rPr>
          <w:rFonts w:ascii="Calibri" w:hAnsi="Calibri"/>
          <w:b/>
          <w:i w:val="0"/>
          <w:color w:val="000000"/>
          <w:sz w:val="20"/>
        </w:rPr>
        <w:t xml:space="preserve">Session: </w:t>
      </w:r>
      <w:r>
        <w:rPr>
          <w:rFonts w:ascii="Calibri" w:hAnsi="Calibri"/>
          <w:b w:val="0"/>
          <w:i w:val="0"/>
          <w:color w:val="000000"/>
          <w:sz w:val="20"/>
        </w:rPr>
        <w:t>Session 4 of 7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know how common skin diseases can be prevented</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and everyday materials in Basic 1 and 2; they explore their environment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5): We know how common skin diseases can be prevented</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know how common skin diseases can be prevented</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b3.5.2.</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#86   ·   WEEK 6   ·   MONDAY   ·   [Session 4 of 7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B3 (2019)</w:t>
        <w:br/>
      </w:r>
      <w:r>
        <w:rPr>
          <w:rFonts w:ascii="Calibri" w:hAnsi="Calibri"/>
          <w:b/>
          <w:i w:val="0"/>
          <w:color w:val="000000"/>
          <w:sz w:val="20"/>
        </w:rPr>
        <w:t xml:space="preserve">Lesson No: </w:t>
      </w:r>
      <w:r>
        <w:rPr>
          <w:rFonts w:ascii="Calibri" w:hAnsi="Calibri"/>
          <w:b w:val="0"/>
          <w:i w:val="0"/>
          <w:color w:val="000000"/>
          <w:sz w:val="20"/>
        </w:rPr>
        <w:t>86 of 180  ·  Term 2,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DIVERSITY OF MATTER</w:t>
        <w:br/>
      </w:r>
      <w:r>
        <w:rPr>
          <w:rFonts w:ascii="Calibri" w:hAnsi="Calibri"/>
          <w:b/>
          <w:i w:val="0"/>
          <w:color w:val="000000"/>
          <w:sz w:val="20"/>
        </w:rPr>
        <w:t xml:space="preserve">Sub-Strand: </w:t>
      </w:r>
      <w:r>
        <w:rPr>
          <w:rFonts w:ascii="Calibri" w:hAnsi="Calibri"/>
          <w:b w:val="0"/>
          <w:i w:val="0"/>
          <w:color w:val="000000"/>
          <w:sz w:val="20"/>
        </w:rPr>
        <w:t>Sub-strand B3.1.2</w:t>
        <w:br/>
      </w:r>
      <w:r>
        <w:rPr>
          <w:rFonts w:ascii="Calibri" w:hAnsi="Calibri"/>
          <w:b/>
          <w:i w:val="0"/>
          <w:color w:val="000000"/>
          <w:sz w:val="20"/>
        </w:rPr>
        <w:t xml:space="preserve">Content Standard: </w:t>
      </w:r>
      <w:r>
        <w:rPr>
          <w:rFonts w:ascii="Calibri" w:hAnsi="Calibri"/>
          <w:b w:val="0"/>
          <w:i w:val="0"/>
          <w:color w:val="000000"/>
          <w:sz w:val="20"/>
        </w:rPr>
        <w:t>B3.1.2.1 — Recognise materials as important resources for providing human needs.</w:t>
        <w:br/>
      </w:r>
      <w:r>
        <w:rPr>
          <w:rFonts w:ascii="Calibri" w:hAnsi="Calibri"/>
          <w:b/>
          <w:i w:val="0"/>
          <w:color w:val="000000"/>
          <w:sz w:val="20"/>
        </w:rPr>
        <w:t xml:space="preserve">Indicator: </w:t>
      </w:r>
      <w:r>
        <w:rPr>
          <w:rFonts w:ascii="Calibri" w:hAnsi="Calibri"/>
          <w:b w:val="0"/>
          <w:i w:val="0"/>
          <w:color w:val="000000"/>
          <w:sz w:val="20"/>
        </w:rPr>
        <w:t>B3.1.2.1.2 — Demonstrate understanding that an object is made of one or more materials</w:t>
        <w:br/>
      </w:r>
      <w:r>
        <w:rPr>
          <w:rFonts w:ascii="Calibri" w:hAnsi="Calibri"/>
          <w:b/>
          <w:i w:val="0"/>
          <w:color w:val="000000"/>
          <w:sz w:val="20"/>
        </w:rPr>
        <w:t xml:space="preserve">Session: </w:t>
      </w:r>
      <w:r>
        <w:rPr>
          <w:rFonts w:ascii="Calibri" w:hAnsi="Calibri"/>
          <w:b w:val="0"/>
          <w:i w:val="0"/>
          <w:color w:val="000000"/>
          <w:sz w:val="20"/>
        </w:rPr>
        <w:t>Session 4 of 7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understanding that an object is made of one or more materials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and everyday materials in Basic 1 and 2; they explore their environment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6): We demonstrate understanding that an object is made of one or more materials</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demonstrate understanding that an object is made of one or more materials</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b3.1.2.</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#87   ·   WEEK 6   ·   TUESDAY   ·   [Session 3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B3 (2019)</w:t>
        <w:br/>
      </w:r>
      <w:r>
        <w:rPr>
          <w:rFonts w:ascii="Calibri" w:hAnsi="Calibri"/>
          <w:b/>
          <w:i w:val="0"/>
          <w:color w:val="000000"/>
          <w:sz w:val="20"/>
        </w:rPr>
        <w:t xml:space="preserve">Lesson No: </w:t>
      </w:r>
      <w:r>
        <w:rPr>
          <w:rFonts w:ascii="Calibri" w:hAnsi="Calibri"/>
          <w:b w:val="0"/>
          <w:i w:val="0"/>
          <w:color w:val="000000"/>
          <w:sz w:val="20"/>
        </w:rPr>
        <w:t>87 of 180  ·  Term 2,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CYCLES</w:t>
        <w:br/>
      </w:r>
      <w:r>
        <w:rPr>
          <w:rFonts w:ascii="Calibri" w:hAnsi="Calibri"/>
          <w:b/>
          <w:i w:val="0"/>
          <w:color w:val="000000"/>
          <w:sz w:val="20"/>
        </w:rPr>
        <w:t xml:space="preserve">Sub-Strand: </w:t>
      </w:r>
      <w:r>
        <w:rPr>
          <w:rFonts w:ascii="Calibri" w:hAnsi="Calibri"/>
          <w:b w:val="0"/>
          <w:i w:val="0"/>
          <w:color w:val="000000"/>
          <w:sz w:val="20"/>
        </w:rPr>
        <w:t>Sub-strand B3.2.2</w:t>
        <w:br/>
      </w:r>
      <w:r>
        <w:rPr>
          <w:rFonts w:ascii="Calibri" w:hAnsi="Calibri"/>
          <w:b/>
          <w:i w:val="0"/>
          <w:color w:val="000000"/>
          <w:sz w:val="20"/>
        </w:rPr>
        <w:t xml:space="preserve">Content Standard: </w:t>
      </w:r>
      <w:r>
        <w:rPr>
          <w:rFonts w:ascii="Calibri" w:hAnsi="Calibri"/>
          <w:b w:val="0"/>
          <w:i w:val="0"/>
          <w:color w:val="000000"/>
          <w:sz w:val="20"/>
        </w:rPr>
        <w:t>B3.2.2.1 — Demonstrate understanding of life cycle of a plant</w:t>
        <w:br/>
      </w:r>
      <w:r>
        <w:rPr>
          <w:rFonts w:ascii="Calibri" w:hAnsi="Calibri"/>
          <w:b/>
          <w:i w:val="0"/>
          <w:color w:val="000000"/>
          <w:sz w:val="20"/>
        </w:rPr>
        <w:t xml:space="preserve">Indicator: </w:t>
      </w:r>
      <w:r>
        <w:rPr>
          <w:rFonts w:ascii="Calibri" w:hAnsi="Calibri"/>
          <w:b w:val="0"/>
          <w:i w:val="0"/>
          <w:color w:val="000000"/>
          <w:sz w:val="20"/>
        </w:rPr>
        <w:t>B3.2.2.1.2 — Observe the germination of maize and bean seeds</w:t>
        <w:br/>
      </w:r>
      <w:r>
        <w:rPr>
          <w:rFonts w:ascii="Calibri" w:hAnsi="Calibri"/>
          <w:b/>
          <w:i w:val="0"/>
          <w:color w:val="000000"/>
          <w:sz w:val="20"/>
        </w:rPr>
        <w:t xml:space="preserve">Session: </w:t>
      </w:r>
      <w:r>
        <w:rPr>
          <w:rFonts w:ascii="Calibri" w:hAnsi="Calibri"/>
          <w:b w:val="0"/>
          <w:i w:val="0"/>
          <w:color w:val="000000"/>
          <w:sz w:val="20"/>
        </w:rPr>
        <w:t>Session 3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observe the germination of maize and bean seeds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and everyday materials in Basic 1 and 2; they explore their environment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6): We observe the germination of maize and bean seeds</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observe the germination of maize and bean seeds</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b3.2.2.</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#88   ·   WEEK 6   ·   WEDNESDAY   ·   [Session 6 of 12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B3 (2019)</w:t>
        <w:br/>
      </w:r>
      <w:r>
        <w:rPr>
          <w:rFonts w:ascii="Calibri" w:hAnsi="Calibri"/>
          <w:b/>
          <w:i w:val="0"/>
          <w:color w:val="000000"/>
          <w:sz w:val="20"/>
        </w:rPr>
        <w:t xml:space="preserve">Lesson No: </w:t>
      </w:r>
      <w:r>
        <w:rPr>
          <w:rFonts w:ascii="Calibri" w:hAnsi="Calibri"/>
          <w:b w:val="0"/>
          <w:i w:val="0"/>
          <w:color w:val="000000"/>
          <w:sz w:val="20"/>
        </w:rPr>
        <w:t>88 of 180  ·  Term 2,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SYSTEMS</w:t>
        <w:br/>
      </w:r>
      <w:r>
        <w:rPr>
          <w:rFonts w:ascii="Calibri" w:hAnsi="Calibri"/>
          <w:b/>
          <w:i w:val="0"/>
          <w:color w:val="000000"/>
          <w:sz w:val="20"/>
        </w:rPr>
        <w:t xml:space="preserve">Sub-Strand: </w:t>
      </w:r>
      <w:r>
        <w:rPr>
          <w:rFonts w:ascii="Calibri" w:hAnsi="Calibri"/>
          <w:b w:val="0"/>
          <w:i w:val="0"/>
          <w:color w:val="000000"/>
          <w:sz w:val="20"/>
        </w:rPr>
        <w:t>Sub-strand B3.3.3</w:t>
        <w:br/>
      </w:r>
      <w:r>
        <w:rPr>
          <w:rFonts w:ascii="Calibri" w:hAnsi="Calibri"/>
          <w:b/>
          <w:i w:val="0"/>
          <w:color w:val="000000"/>
          <w:sz w:val="20"/>
        </w:rPr>
        <w:t xml:space="preserve">Content Standard: </w:t>
      </w:r>
      <w:r>
        <w:rPr>
          <w:rFonts w:ascii="Calibri" w:hAnsi="Calibri"/>
          <w:b w:val="0"/>
          <w:i w:val="0"/>
          <w:color w:val="000000"/>
          <w:sz w:val="20"/>
        </w:rPr>
        <w:t>B3.3.3.1 — Show understanding and appreciation of the interactions and interdependencies of organisms in an ecosystem</w:t>
        <w:br/>
      </w:r>
      <w:r>
        <w:rPr>
          <w:rFonts w:ascii="Calibri" w:hAnsi="Calibri"/>
          <w:b/>
          <w:i w:val="0"/>
          <w:color w:val="000000"/>
          <w:sz w:val="20"/>
        </w:rPr>
        <w:t xml:space="preserve">Indicator: </w:t>
      </w:r>
      <w:r>
        <w:rPr>
          <w:rFonts w:ascii="Calibri" w:hAnsi="Calibri"/>
          <w:b w:val="0"/>
          <w:i w:val="0"/>
          <w:color w:val="000000"/>
          <w:sz w:val="20"/>
        </w:rPr>
        <w:t>B3.3.3.1.1 — Identify organisms in a habitat and describe why they live in a particular place</w:t>
        <w:br/>
      </w:r>
      <w:r>
        <w:rPr>
          <w:rFonts w:ascii="Calibri" w:hAnsi="Calibri"/>
          <w:b/>
          <w:i w:val="0"/>
          <w:color w:val="000000"/>
          <w:sz w:val="20"/>
        </w:rPr>
        <w:t xml:space="preserve">Session: </w:t>
      </w:r>
      <w:r>
        <w:rPr>
          <w:rFonts w:ascii="Calibri" w:hAnsi="Calibri"/>
          <w:b w:val="0"/>
          <w:i w:val="0"/>
          <w:color w:val="000000"/>
          <w:sz w:val="20"/>
        </w:rPr>
        <w:t>Session 6 of 12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organisms in a habitat and describe why they live in a particular place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and everyday materials in Basic 1 and 2; they explore their environment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6): We identify organisms in a habitat and describe why they live in a particular place</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identify organisms in a habitat and describe why they live in a particular place</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b3.3.3.</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#89   ·   WEEK 6   ·   THURSDAY   ·   [Session 3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B3 (2019)</w:t>
        <w:br/>
      </w:r>
      <w:r>
        <w:rPr>
          <w:rFonts w:ascii="Calibri" w:hAnsi="Calibri"/>
          <w:b/>
          <w:i w:val="0"/>
          <w:color w:val="000000"/>
          <w:sz w:val="20"/>
        </w:rPr>
        <w:t xml:space="preserve">Lesson No: </w:t>
      </w:r>
      <w:r>
        <w:rPr>
          <w:rFonts w:ascii="Calibri" w:hAnsi="Calibri"/>
          <w:b w:val="0"/>
          <w:i w:val="0"/>
          <w:color w:val="000000"/>
          <w:sz w:val="20"/>
        </w:rPr>
        <w:t>89 of 180  ·  Term 2,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FORCES AND ENERGY</w:t>
        <w:br/>
      </w:r>
      <w:r>
        <w:rPr>
          <w:rFonts w:ascii="Calibri" w:hAnsi="Calibri"/>
          <w:b/>
          <w:i w:val="0"/>
          <w:color w:val="000000"/>
          <w:sz w:val="20"/>
        </w:rPr>
        <w:t xml:space="preserve">Sub-Strand: </w:t>
      </w:r>
      <w:r>
        <w:rPr>
          <w:rFonts w:ascii="Calibri" w:hAnsi="Calibri"/>
          <w:b w:val="0"/>
          <w:i w:val="0"/>
          <w:color w:val="000000"/>
          <w:sz w:val="20"/>
        </w:rPr>
        <w:t>Sub-strand B3.4.3</w:t>
        <w:br/>
      </w:r>
      <w:r>
        <w:rPr>
          <w:rFonts w:ascii="Calibri" w:hAnsi="Calibri"/>
          <w:b/>
          <w:i w:val="0"/>
          <w:color w:val="000000"/>
          <w:sz w:val="20"/>
        </w:rPr>
        <w:t xml:space="preserve">Content Standard: </w:t>
      </w:r>
      <w:r>
        <w:rPr>
          <w:rFonts w:ascii="Calibri" w:hAnsi="Calibri"/>
          <w:b w:val="0"/>
          <w:i w:val="0"/>
          <w:color w:val="000000"/>
          <w:sz w:val="20"/>
        </w:rPr>
        <w:t>B3.4.3.2 — Recognise some simple machines used for making work easier, analyse their advantages and know their uses. e.g. levers, inclined planes and pulleys</w:t>
        <w:br/>
      </w:r>
      <w:r>
        <w:rPr>
          <w:rFonts w:ascii="Calibri" w:hAnsi="Calibri"/>
          <w:b/>
          <w:i w:val="0"/>
          <w:color w:val="000000"/>
          <w:sz w:val="20"/>
        </w:rPr>
        <w:t xml:space="preserve">Indicator: </w:t>
      </w:r>
      <w:r>
        <w:rPr>
          <w:rFonts w:ascii="Calibri" w:hAnsi="Calibri"/>
          <w:b w:val="0"/>
          <w:i w:val="0"/>
          <w:color w:val="000000"/>
          <w:sz w:val="20"/>
        </w:rPr>
        <w:t>B3.4.3.2.1 — Demonstrate how to maintain and care for simple machines</w:t>
        <w:br/>
      </w:r>
      <w:r>
        <w:rPr>
          <w:rFonts w:ascii="Calibri" w:hAnsi="Calibri"/>
          <w:b/>
          <w:i w:val="0"/>
          <w:color w:val="000000"/>
          <w:sz w:val="20"/>
        </w:rPr>
        <w:t xml:space="preserve">Session: </w:t>
      </w:r>
      <w:r>
        <w:rPr>
          <w:rFonts w:ascii="Calibri" w:hAnsi="Calibri"/>
          <w:b w:val="0"/>
          <w:i w:val="0"/>
          <w:color w:val="000000"/>
          <w:sz w:val="20"/>
        </w:rPr>
        <w:t>Session 3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how to maintain and care for simple machines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and everyday materials in Basic 1 and 2; they explore their environment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6): We demonstrate how to maintain and care for simple machines</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demonstrate how to maintain and care for simple machines</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b3.4.3.</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#90   ·   WEEK 6   ·   FRIDAY   ·   [Session 4 of 7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B3 (2019)</w:t>
        <w:br/>
      </w:r>
      <w:r>
        <w:rPr>
          <w:rFonts w:ascii="Calibri" w:hAnsi="Calibri"/>
          <w:b/>
          <w:i w:val="0"/>
          <w:color w:val="000000"/>
          <w:sz w:val="20"/>
        </w:rPr>
        <w:t xml:space="preserve">Lesson No: </w:t>
      </w:r>
      <w:r>
        <w:rPr>
          <w:rFonts w:ascii="Calibri" w:hAnsi="Calibri"/>
          <w:b w:val="0"/>
          <w:i w:val="0"/>
          <w:color w:val="000000"/>
          <w:sz w:val="20"/>
        </w:rPr>
        <w:t>90 of 180  ·  Term 2,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HUMANS AND THE ENVIRONMENT</w:t>
        <w:br/>
      </w:r>
      <w:r>
        <w:rPr>
          <w:rFonts w:ascii="Calibri" w:hAnsi="Calibri"/>
          <w:b/>
          <w:i w:val="0"/>
          <w:color w:val="000000"/>
          <w:sz w:val="20"/>
        </w:rPr>
        <w:t xml:space="preserve">Sub-Strand: </w:t>
      </w:r>
      <w:r>
        <w:rPr>
          <w:rFonts w:ascii="Calibri" w:hAnsi="Calibri"/>
          <w:b w:val="0"/>
          <w:i w:val="0"/>
          <w:color w:val="000000"/>
          <w:sz w:val="20"/>
        </w:rPr>
        <w:t>Sub-strand B3.5.2</w:t>
        <w:br/>
      </w:r>
      <w:r>
        <w:rPr>
          <w:rFonts w:ascii="Calibri" w:hAnsi="Calibri"/>
          <w:b/>
          <w:i w:val="0"/>
          <w:color w:val="000000"/>
          <w:sz w:val="20"/>
        </w:rPr>
        <w:t xml:space="preserve">Content Standard: </w:t>
      </w:r>
      <w:r>
        <w:rPr>
          <w:rFonts w:ascii="Calibri" w:hAnsi="Calibri"/>
          <w:b w:val="0"/>
          <w:i w:val="0"/>
          <w:color w:val="000000"/>
          <w:sz w:val="20"/>
        </w:rPr>
        <w:t>B3.5.2.1 — Know common diseases of humans, causes, symptoms, effects and prevention</w:t>
        <w:br/>
      </w:r>
      <w:r>
        <w:rPr>
          <w:rFonts w:ascii="Calibri" w:hAnsi="Calibri"/>
          <w:b/>
          <w:i w:val="0"/>
          <w:color w:val="000000"/>
          <w:sz w:val="20"/>
        </w:rPr>
        <w:t xml:space="preserve">Indicator: </w:t>
      </w:r>
      <w:r>
        <w:rPr>
          <w:rFonts w:ascii="Calibri" w:hAnsi="Calibri"/>
          <w:b w:val="0"/>
          <w:i w:val="0"/>
          <w:color w:val="000000"/>
          <w:sz w:val="20"/>
        </w:rPr>
        <w:t>B3.5.2.1.2 — Explain the term air-borne diseases and give examples</w:t>
        <w:br/>
      </w:r>
      <w:r>
        <w:rPr>
          <w:rFonts w:ascii="Calibri" w:hAnsi="Calibri"/>
          <w:b/>
          <w:i w:val="0"/>
          <w:color w:val="000000"/>
          <w:sz w:val="20"/>
        </w:rPr>
        <w:t xml:space="preserve">Session: </w:t>
      </w:r>
      <w:r>
        <w:rPr>
          <w:rFonts w:ascii="Calibri" w:hAnsi="Calibri"/>
          <w:b w:val="0"/>
          <w:i w:val="0"/>
          <w:color w:val="000000"/>
          <w:sz w:val="20"/>
        </w:rPr>
        <w:t>Session 4 of 7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the term air-borne diseases and give examples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and everyday materials in Basic 1 and 2; they explore their environment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6): We explain the term air-borne diseases and give examples</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explain the term air-borne diseases and give examples</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b3.5.2.</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#91   ·   WEEK 7   ·   MONDAY   ·   [Session 4 of 7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B3 (2019)</w:t>
        <w:br/>
      </w:r>
      <w:r>
        <w:rPr>
          <w:rFonts w:ascii="Calibri" w:hAnsi="Calibri"/>
          <w:b/>
          <w:i w:val="0"/>
          <w:color w:val="000000"/>
          <w:sz w:val="20"/>
        </w:rPr>
        <w:t xml:space="preserve">Lesson No: </w:t>
      </w:r>
      <w:r>
        <w:rPr>
          <w:rFonts w:ascii="Calibri" w:hAnsi="Calibri"/>
          <w:b w:val="0"/>
          <w:i w:val="0"/>
          <w:color w:val="000000"/>
          <w:sz w:val="20"/>
        </w:rPr>
        <w:t>91 of 180  ·  Term 2,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DIVERSITY OF MATTER</w:t>
        <w:br/>
      </w:r>
      <w:r>
        <w:rPr>
          <w:rFonts w:ascii="Calibri" w:hAnsi="Calibri"/>
          <w:b/>
          <w:i w:val="0"/>
          <w:color w:val="000000"/>
          <w:sz w:val="20"/>
        </w:rPr>
        <w:t xml:space="preserve">Sub-Strand: </w:t>
      </w:r>
      <w:r>
        <w:rPr>
          <w:rFonts w:ascii="Calibri" w:hAnsi="Calibri"/>
          <w:b w:val="0"/>
          <w:i w:val="0"/>
          <w:color w:val="000000"/>
          <w:sz w:val="20"/>
        </w:rPr>
        <w:t>Sub-strand B3.1.2</w:t>
        <w:br/>
      </w:r>
      <w:r>
        <w:rPr>
          <w:rFonts w:ascii="Calibri" w:hAnsi="Calibri"/>
          <w:b/>
          <w:i w:val="0"/>
          <w:color w:val="000000"/>
          <w:sz w:val="20"/>
        </w:rPr>
        <w:t xml:space="preserve">Content Standard: </w:t>
      </w:r>
      <w:r>
        <w:rPr>
          <w:rFonts w:ascii="Calibri" w:hAnsi="Calibri"/>
          <w:b w:val="0"/>
          <w:i w:val="0"/>
          <w:color w:val="000000"/>
          <w:sz w:val="20"/>
        </w:rPr>
        <w:t>B3.1.2.2 — Understand mixtures, types, formation, uses and ways of separating them into their components</w:t>
        <w:br/>
      </w:r>
      <w:r>
        <w:rPr>
          <w:rFonts w:ascii="Calibri" w:hAnsi="Calibri"/>
          <w:b/>
          <w:i w:val="0"/>
          <w:color w:val="000000"/>
          <w:sz w:val="20"/>
        </w:rPr>
        <w:t xml:space="preserve">Indicator: </w:t>
      </w:r>
      <w:r>
        <w:rPr>
          <w:rFonts w:ascii="Calibri" w:hAnsi="Calibri"/>
          <w:b w:val="0"/>
          <w:i w:val="0"/>
          <w:color w:val="000000"/>
          <w:sz w:val="20"/>
        </w:rPr>
        <w:t>B3.1.2.2.1 — Describe a solid-liquid mixture and explain how to separate the components</w:t>
        <w:br/>
      </w:r>
      <w:r>
        <w:rPr>
          <w:rFonts w:ascii="Calibri" w:hAnsi="Calibri"/>
          <w:b/>
          <w:i w:val="0"/>
          <w:color w:val="000000"/>
          <w:sz w:val="20"/>
        </w:rPr>
        <w:t xml:space="preserve">Session: </w:t>
      </w:r>
      <w:r>
        <w:rPr>
          <w:rFonts w:ascii="Calibri" w:hAnsi="Calibri"/>
          <w:b w:val="0"/>
          <w:i w:val="0"/>
          <w:color w:val="000000"/>
          <w:sz w:val="20"/>
        </w:rPr>
        <w:t>Session 4 of 7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a solid-liquid mixture and explain how to separate the components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and everyday materials in Basic 1 and 2; they explore their environment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7): We describe a solid-liquid mixture and explain how to separate the components</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describe a solid-liquid mixture and explain how to separate the components</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b3.1.2.</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#92   ·   WEEK 7   ·   TUESDAY   ·   [Session 4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B3 (2019)</w:t>
        <w:br/>
      </w:r>
      <w:r>
        <w:rPr>
          <w:rFonts w:ascii="Calibri" w:hAnsi="Calibri"/>
          <w:b/>
          <w:i w:val="0"/>
          <w:color w:val="000000"/>
          <w:sz w:val="20"/>
        </w:rPr>
        <w:t xml:space="preserve">Lesson No: </w:t>
      </w:r>
      <w:r>
        <w:rPr>
          <w:rFonts w:ascii="Calibri" w:hAnsi="Calibri"/>
          <w:b w:val="0"/>
          <w:i w:val="0"/>
          <w:color w:val="000000"/>
          <w:sz w:val="20"/>
        </w:rPr>
        <w:t>92 of 180  ·  Term 2,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CYCLES</w:t>
        <w:br/>
      </w:r>
      <w:r>
        <w:rPr>
          <w:rFonts w:ascii="Calibri" w:hAnsi="Calibri"/>
          <w:b/>
          <w:i w:val="0"/>
          <w:color w:val="000000"/>
          <w:sz w:val="20"/>
        </w:rPr>
        <w:t xml:space="preserve">Sub-Strand: </w:t>
      </w:r>
      <w:r>
        <w:rPr>
          <w:rFonts w:ascii="Calibri" w:hAnsi="Calibri"/>
          <w:b w:val="0"/>
          <w:i w:val="0"/>
          <w:color w:val="000000"/>
          <w:sz w:val="20"/>
        </w:rPr>
        <w:t>Sub-strand B3.2.1</w:t>
        <w:br/>
      </w:r>
      <w:r>
        <w:rPr>
          <w:rFonts w:ascii="Calibri" w:hAnsi="Calibri"/>
          <w:b/>
          <w:i w:val="0"/>
          <w:color w:val="000000"/>
          <w:sz w:val="20"/>
        </w:rPr>
        <w:t xml:space="preserve">Content Standard: </w:t>
      </w:r>
      <w:r>
        <w:rPr>
          <w:rFonts w:ascii="Calibri" w:hAnsi="Calibri"/>
          <w:b w:val="0"/>
          <w:i w:val="0"/>
          <w:color w:val="000000"/>
          <w:sz w:val="20"/>
        </w:rPr>
        <w:t>B3.2.1.1 — Recognise that some events in our environment occur recurrently</w:t>
        <w:br/>
      </w:r>
      <w:r>
        <w:rPr>
          <w:rFonts w:ascii="Calibri" w:hAnsi="Calibri"/>
          <w:b/>
          <w:i w:val="0"/>
          <w:color w:val="000000"/>
          <w:sz w:val="20"/>
        </w:rPr>
        <w:t xml:space="preserve">Indicator: </w:t>
      </w:r>
      <w:r>
        <w:rPr>
          <w:rFonts w:ascii="Calibri" w:hAnsi="Calibri"/>
          <w:b w:val="0"/>
          <w:i w:val="0"/>
          <w:color w:val="000000"/>
          <w:sz w:val="20"/>
        </w:rPr>
        <w:t>B3.2.1.1.1 — Describe some cyclic events like day and night, wet and dry seasons and their intervals/periods</w:t>
        <w:br/>
      </w:r>
      <w:r>
        <w:rPr>
          <w:rFonts w:ascii="Calibri" w:hAnsi="Calibri"/>
          <w:b/>
          <w:i w:val="0"/>
          <w:color w:val="000000"/>
          <w:sz w:val="20"/>
        </w:rPr>
        <w:t xml:space="preserve">Session: </w:t>
      </w:r>
      <w:r>
        <w:rPr>
          <w:rFonts w:ascii="Calibri" w:hAnsi="Calibri"/>
          <w:b w:val="0"/>
          <w:i w:val="0"/>
          <w:color w:val="000000"/>
          <w:sz w:val="20"/>
        </w:rPr>
        <w:t>Session 4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some cyclic events like day and night, wet and dry seasons and their intervals/periods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and everyday materials in Basic 1 and 2; they explore their environment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7): We describe some cyclic events like day and night, wet and dry seasons and their intervals/periods</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describe some cyclic events like day and night, wet and dry seasons and their intervals/periods</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b3.2.1.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#93   ·   WEEK 7   ·   WEDNESDAY   ·   [Session 7 of 12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B3 (2019)</w:t>
        <w:br/>
      </w:r>
      <w:r>
        <w:rPr>
          <w:rFonts w:ascii="Calibri" w:hAnsi="Calibri"/>
          <w:b/>
          <w:i w:val="0"/>
          <w:color w:val="000000"/>
          <w:sz w:val="20"/>
        </w:rPr>
        <w:t xml:space="preserve">Lesson No: </w:t>
      </w:r>
      <w:r>
        <w:rPr>
          <w:rFonts w:ascii="Calibri" w:hAnsi="Calibri"/>
          <w:b w:val="0"/>
          <w:i w:val="0"/>
          <w:color w:val="000000"/>
          <w:sz w:val="20"/>
        </w:rPr>
        <w:t>93 of 180  ·  Term 2,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SYSTEMS</w:t>
        <w:br/>
      </w:r>
      <w:r>
        <w:rPr>
          <w:rFonts w:ascii="Calibri" w:hAnsi="Calibri"/>
          <w:b/>
          <w:i w:val="0"/>
          <w:color w:val="000000"/>
          <w:sz w:val="20"/>
        </w:rPr>
        <w:t xml:space="preserve">Sub-Strand: </w:t>
      </w:r>
      <w:r>
        <w:rPr>
          <w:rFonts w:ascii="Calibri" w:hAnsi="Calibri"/>
          <w:b w:val="0"/>
          <w:i w:val="0"/>
          <w:color w:val="000000"/>
          <w:sz w:val="20"/>
        </w:rPr>
        <w:t>Sub-strand B3.3.1</w:t>
        <w:br/>
      </w:r>
      <w:r>
        <w:rPr>
          <w:rFonts w:ascii="Calibri" w:hAnsi="Calibri"/>
          <w:b/>
          <w:i w:val="0"/>
          <w:color w:val="000000"/>
          <w:sz w:val="20"/>
        </w:rPr>
        <w:t xml:space="preserve">Content Standard: </w:t>
      </w:r>
      <w:r>
        <w:rPr>
          <w:rFonts w:ascii="Calibri" w:hAnsi="Calibri"/>
          <w:b w:val="0"/>
          <w:i w:val="0"/>
          <w:color w:val="000000"/>
          <w:sz w:val="20"/>
        </w:rPr>
        <w:t>B3.3.1.1 — Recognise that different parts of the human body work interdependently to perform a specific function</w:t>
        <w:br/>
      </w:r>
      <w:r>
        <w:rPr>
          <w:rFonts w:ascii="Calibri" w:hAnsi="Calibri"/>
          <w:b/>
          <w:i w:val="0"/>
          <w:color w:val="000000"/>
          <w:sz w:val="20"/>
        </w:rPr>
        <w:t xml:space="preserve">Indicator: </w:t>
      </w:r>
      <w:r>
        <w:rPr>
          <w:rFonts w:ascii="Calibri" w:hAnsi="Calibri"/>
          <w:b w:val="0"/>
          <w:i w:val="0"/>
          <w:color w:val="000000"/>
          <w:sz w:val="20"/>
        </w:rPr>
        <w:t>B3.3.1.1.1 — Explain that the external parts of the human body work interdependently to perform a function</w:t>
        <w:br/>
      </w:r>
      <w:r>
        <w:rPr>
          <w:rFonts w:ascii="Calibri" w:hAnsi="Calibri"/>
          <w:b/>
          <w:i w:val="0"/>
          <w:color w:val="000000"/>
          <w:sz w:val="20"/>
        </w:rPr>
        <w:t xml:space="preserve">Session: </w:t>
      </w:r>
      <w:r>
        <w:rPr>
          <w:rFonts w:ascii="Calibri" w:hAnsi="Calibri"/>
          <w:b w:val="0"/>
          <w:i w:val="0"/>
          <w:color w:val="000000"/>
          <w:sz w:val="20"/>
        </w:rPr>
        <w:t>Session 7 of 12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that the external parts of the human body work interdependently to perform a function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and everyday materials in Basic 1 and 2; they explore their environment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7): We explain that the external parts of the human body work interdependently to perform a function</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explain that the external parts of the human body work interdependently to perform a function</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b3.3.1.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#94   ·   WEEK 7   ·   THURSDAY   ·   [Session 4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B3 (2019)</w:t>
        <w:br/>
      </w:r>
      <w:r>
        <w:rPr>
          <w:rFonts w:ascii="Calibri" w:hAnsi="Calibri"/>
          <w:b/>
          <w:i w:val="0"/>
          <w:color w:val="000000"/>
          <w:sz w:val="20"/>
        </w:rPr>
        <w:t xml:space="preserve">Lesson No: </w:t>
      </w:r>
      <w:r>
        <w:rPr>
          <w:rFonts w:ascii="Calibri" w:hAnsi="Calibri"/>
          <w:b w:val="0"/>
          <w:i w:val="0"/>
          <w:color w:val="000000"/>
          <w:sz w:val="20"/>
        </w:rPr>
        <w:t>94 of 180  ·  Term 2,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FORCES AND ENERGY</w:t>
        <w:br/>
      </w:r>
      <w:r>
        <w:rPr>
          <w:rFonts w:ascii="Calibri" w:hAnsi="Calibri"/>
          <w:b/>
          <w:i w:val="0"/>
          <w:color w:val="000000"/>
          <w:sz w:val="20"/>
        </w:rPr>
        <w:t xml:space="preserve">Sub-Strand: </w:t>
      </w:r>
      <w:r>
        <w:rPr>
          <w:rFonts w:ascii="Calibri" w:hAnsi="Calibri"/>
          <w:b w:val="0"/>
          <w:i w:val="0"/>
          <w:color w:val="000000"/>
          <w:sz w:val="20"/>
        </w:rPr>
        <w:t>Sub-strand B3.4.1</w:t>
        <w:br/>
      </w:r>
      <w:r>
        <w:rPr>
          <w:rFonts w:ascii="Calibri" w:hAnsi="Calibri"/>
          <w:b/>
          <w:i w:val="0"/>
          <w:color w:val="000000"/>
          <w:sz w:val="20"/>
        </w:rPr>
        <w:t xml:space="preserve">Content Standard: </w:t>
      </w:r>
      <w:r>
        <w:rPr>
          <w:rFonts w:ascii="Calibri" w:hAnsi="Calibri"/>
          <w:b w:val="0"/>
          <w:i w:val="0"/>
          <w:color w:val="000000"/>
          <w:sz w:val="20"/>
        </w:rPr>
        <w:t>B3.4.1.1 — Demonstrate understanding of the concept of energy, its various forms and sources and the ways in which it can be transformed and conserved</w:t>
        <w:br/>
      </w:r>
      <w:r>
        <w:rPr>
          <w:rFonts w:ascii="Calibri" w:hAnsi="Calibri"/>
          <w:b/>
          <w:i w:val="0"/>
          <w:color w:val="000000"/>
          <w:sz w:val="20"/>
        </w:rPr>
        <w:t xml:space="preserve">Indicator: </w:t>
      </w:r>
      <w:r>
        <w:rPr>
          <w:rFonts w:ascii="Calibri" w:hAnsi="Calibri"/>
          <w:b w:val="0"/>
          <w:i w:val="0"/>
          <w:color w:val="000000"/>
          <w:sz w:val="20"/>
        </w:rPr>
        <w:t>B3.4.1.1.1 — Know that light is a form of energy</w:t>
        <w:br/>
      </w:r>
      <w:r>
        <w:rPr>
          <w:rFonts w:ascii="Calibri" w:hAnsi="Calibri"/>
          <w:b/>
          <w:i w:val="0"/>
          <w:color w:val="000000"/>
          <w:sz w:val="20"/>
        </w:rPr>
        <w:t xml:space="preserve">Session: </w:t>
      </w:r>
      <w:r>
        <w:rPr>
          <w:rFonts w:ascii="Calibri" w:hAnsi="Calibri"/>
          <w:b w:val="0"/>
          <w:i w:val="0"/>
          <w:color w:val="000000"/>
          <w:sz w:val="20"/>
        </w:rPr>
        <w:t>Session 4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know that light is a form of energy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and everyday materials in Basic 1 and 2; they explore their environment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7): We know that light is a form of energy</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know that light is a form of energy</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b3.4.1.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#95   ·   WEEK 7   ·   FRIDAY   ·   [Session 4 of 7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B3 (2019)</w:t>
        <w:br/>
      </w:r>
      <w:r>
        <w:rPr>
          <w:rFonts w:ascii="Calibri" w:hAnsi="Calibri"/>
          <w:b/>
          <w:i w:val="0"/>
          <w:color w:val="000000"/>
          <w:sz w:val="20"/>
        </w:rPr>
        <w:t xml:space="preserve">Lesson No: </w:t>
      </w:r>
      <w:r>
        <w:rPr>
          <w:rFonts w:ascii="Calibri" w:hAnsi="Calibri"/>
          <w:b w:val="0"/>
          <w:i w:val="0"/>
          <w:color w:val="000000"/>
          <w:sz w:val="20"/>
        </w:rPr>
        <w:t>95 of 180  ·  Term 2,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HUMANS AND THE ENVIRONMENT</w:t>
        <w:br/>
      </w:r>
      <w:r>
        <w:rPr>
          <w:rFonts w:ascii="Calibri" w:hAnsi="Calibri"/>
          <w:b/>
          <w:i w:val="0"/>
          <w:color w:val="000000"/>
          <w:sz w:val="20"/>
        </w:rPr>
        <w:t xml:space="preserve">Sub-Strand: </w:t>
      </w:r>
      <w:r>
        <w:rPr>
          <w:rFonts w:ascii="Calibri" w:hAnsi="Calibri"/>
          <w:b w:val="0"/>
          <w:i w:val="0"/>
          <w:color w:val="000000"/>
          <w:sz w:val="20"/>
        </w:rPr>
        <w:t>Sub-strand B3.5.3</w:t>
        <w:br/>
      </w:r>
      <w:r>
        <w:rPr>
          <w:rFonts w:ascii="Calibri" w:hAnsi="Calibri"/>
          <w:b/>
          <w:i w:val="0"/>
          <w:color w:val="000000"/>
          <w:sz w:val="20"/>
        </w:rPr>
        <w:t xml:space="preserve">Content Standard: </w:t>
      </w:r>
      <w:r>
        <w:rPr>
          <w:rFonts w:ascii="Calibri" w:hAnsi="Calibri"/>
          <w:b w:val="0"/>
          <w:i w:val="0"/>
          <w:color w:val="000000"/>
          <w:sz w:val="20"/>
        </w:rPr>
        <w:t>B3.5.3.2 — Exhibit knowledge of food processing and preservation</w:t>
        <w:br/>
      </w:r>
      <w:r>
        <w:rPr>
          <w:rFonts w:ascii="Calibri" w:hAnsi="Calibri"/>
          <w:b/>
          <w:i w:val="0"/>
          <w:color w:val="000000"/>
          <w:sz w:val="20"/>
        </w:rPr>
        <w:t xml:space="preserve">Indicator: </w:t>
      </w:r>
      <w:r>
        <w:rPr>
          <w:rFonts w:ascii="Calibri" w:hAnsi="Calibri"/>
          <w:b w:val="0"/>
          <w:i w:val="0"/>
          <w:color w:val="000000"/>
          <w:sz w:val="20"/>
        </w:rPr>
        <w:t>B3.5.3.2.1 — Describe the ways foods get spoiled</w:t>
        <w:br/>
      </w:r>
      <w:r>
        <w:rPr>
          <w:rFonts w:ascii="Calibri" w:hAnsi="Calibri"/>
          <w:b/>
          <w:i w:val="0"/>
          <w:color w:val="000000"/>
          <w:sz w:val="20"/>
        </w:rPr>
        <w:t xml:space="preserve">Session: </w:t>
      </w:r>
      <w:r>
        <w:rPr>
          <w:rFonts w:ascii="Calibri" w:hAnsi="Calibri"/>
          <w:b w:val="0"/>
          <w:i w:val="0"/>
          <w:color w:val="000000"/>
          <w:sz w:val="20"/>
        </w:rPr>
        <w:t>Session 4 of 7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the ways foods get spoiled</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and everyday materials in Basic 1 and 2; they explore their environment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7): We describe the ways foods get spoiled</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describe the ways foods get spoiled</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b3.5.3.</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#96   ·   WEEK 8   ·   MONDAY   ·   [Session 4 of 7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B3 (2019)</w:t>
        <w:br/>
      </w:r>
      <w:r>
        <w:rPr>
          <w:rFonts w:ascii="Calibri" w:hAnsi="Calibri"/>
          <w:b/>
          <w:i w:val="0"/>
          <w:color w:val="000000"/>
          <w:sz w:val="20"/>
        </w:rPr>
        <w:t xml:space="preserve">Lesson No: </w:t>
      </w:r>
      <w:r>
        <w:rPr>
          <w:rFonts w:ascii="Calibri" w:hAnsi="Calibri"/>
          <w:b w:val="0"/>
          <w:i w:val="0"/>
          <w:color w:val="000000"/>
          <w:sz w:val="20"/>
        </w:rPr>
        <w:t>96 of 180  ·  Term 2,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DIVERSITY OF MATTER</w:t>
        <w:br/>
      </w:r>
      <w:r>
        <w:rPr>
          <w:rFonts w:ascii="Calibri" w:hAnsi="Calibri"/>
          <w:b/>
          <w:i w:val="0"/>
          <w:color w:val="000000"/>
          <w:sz w:val="20"/>
        </w:rPr>
        <w:t xml:space="preserve">Sub-Strand: </w:t>
      </w:r>
      <w:r>
        <w:rPr>
          <w:rFonts w:ascii="Calibri" w:hAnsi="Calibri"/>
          <w:b w:val="0"/>
          <w:i w:val="0"/>
          <w:color w:val="000000"/>
          <w:sz w:val="20"/>
        </w:rPr>
        <w:t>Sub-strand B3.1.2</w:t>
        <w:br/>
      </w:r>
      <w:r>
        <w:rPr>
          <w:rFonts w:ascii="Calibri" w:hAnsi="Calibri"/>
          <w:b/>
          <w:i w:val="0"/>
          <w:color w:val="000000"/>
          <w:sz w:val="20"/>
        </w:rPr>
        <w:t xml:space="preserve">Content Standard: </w:t>
      </w:r>
      <w:r>
        <w:rPr>
          <w:rFonts w:ascii="Calibri" w:hAnsi="Calibri"/>
          <w:b w:val="0"/>
          <w:i w:val="0"/>
          <w:color w:val="000000"/>
          <w:sz w:val="20"/>
        </w:rPr>
        <w:t>B3.1.2.3 — Know that substances can exist in different physical state (solid, liquid, Gas). Many substances can be changed from one state to another by heating or cooling</w:t>
        <w:br/>
      </w:r>
      <w:r>
        <w:rPr>
          <w:rFonts w:ascii="Calibri" w:hAnsi="Calibri"/>
          <w:b/>
          <w:i w:val="0"/>
          <w:color w:val="000000"/>
          <w:sz w:val="20"/>
        </w:rPr>
        <w:t xml:space="preserve">Indicator: </w:t>
      </w:r>
      <w:r>
        <w:rPr>
          <w:rFonts w:ascii="Calibri" w:hAnsi="Calibri"/>
          <w:b w:val="0"/>
          <w:i w:val="0"/>
          <w:color w:val="000000"/>
          <w:sz w:val="20"/>
        </w:rPr>
        <w:t>B3.1.2.3.1 — Explain how substances change state between solid, liquid and gas</w:t>
        <w:br/>
      </w:r>
      <w:r>
        <w:rPr>
          <w:rFonts w:ascii="Calibri" w:hAnsi="Calibri"/>
          <w:b/>
          <w:i w:val="0"/>
          <w:color w:val="000000"/>
          <w:sz w:val="20"/>
        </w:rPr>
        <w:t xml:space="preserve">Session: </w:t>
      </w:r>
      <w:r>
        <w:rPr>
          <w:rFonts w:ascii="Calibri" w:hAnsi="Calibri"/>
          <w:b w:val="0"/>
          <w:i w:val="0"/>
          <w:color w:val="000000"/>
          <w:sz w:val="20"/>
        </w:rPr>
        <w:t>Session 4 of 7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how substances change state between solid, liquid and gas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and everyday materials in Basic 1 and 2; they explore their environment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8): We explain how substances change state between solid, liquid and gas</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explain how substances change state between solid, liquid and gas</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b3.1.2.</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#97   ·   WEEK 8   ·   TUESDAY   ·   [Session 4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B3 (2019)</w:t>
        <w:br/>
      </w:r>
      <w:r>
        <w:rPr>
          <w:rFonts w:ascii="Calibri" w:hAnsi="Calibri"/>
          <w:b/>
          <w:i w:val="0"/>
          <w:color w:val="000000"/>
          <w:sz w:val="20"/>
        </w:rPr>
        <w:t xml:space="preserve">Lesson No: </w:t>
      </w:r>
      <w:r>
        <w:rPr>
          <w:rFonts w:ascii="Calibri" w:hAnsi="Calibri"/>
          <w:b w:val="0"/>
          <w:i w:val="0"/>
          <w:color w:val="000000"/>
          <w:sz w:val="20"/>
        </w:rPr>
        <w:t>97 of 180  ·  Term 2,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CYCLES</w:t>
        <w:br/>
      </w:r>
      <w:r>
        <w:rPr>
          <w:rFonts w:ascii="Calibri" w:hAnsi="Calibri"/>
          <w:b/>
          <w:i w:val="0"/>
          <w:color w:val="000000"/>
          <w:sz w:val="20"/>
        </w:rPr>
        <w:t xml:space="preserve">Sub-Strand: </w:t>
      </w:r>
      <w:r>
        <w:rPr>
          <w:rFonts w:ascii="Calibri" w:hAnsi="Calibri"/>
          <w:b w:val="0"/>
          <w:i w:val="0"/>
          <w:color w:val="000000"/>
          <w:sz w:val="20"/>
        </w:rPr>
        <w:t>Sub-strand B3.2.1</w:t>
        <w:br/>
      </w:r>
      <w:r>
        <w:rPr>
          <w:rFonts w:ascii="Calibri" w:hAnsi="Calibri"/>
          <w:b/>
          <w:i w:val="0"/>
          <w:color w:val="000000"/>
          <w:sz w:val="20"/>
        </w:rPr>
        <w:t xml:space="preserve">Content Standard: </w:t>
      </w:r>
      <w:r>
        <w:rPr>
          <w:rFonts w:ascii="Calibri" w:hAnsi="Calibri"/>
          <w:b w:val="0"/>
          <w:i w:val="0"/>
          <w:color w:val="000000"/>
          <w:sz w:val="20"/>
        </w:rPr>
        <w:t>B3.2.1.2 — Recognise the relationship between the Earth and the Sun</w:t>
        <w:br/>
      </w:r>
      <w:r>
        <w:rPr>
          <w:rFonts w:ascii="Calibri" w:hAnsi="Calibri"/>
          <w:b/>
          <w:i w:val="0"/>
          <w:color w:val="000000"/>
          <w:sz w:val="20"/>
        </w:rPr>
        <w:t xml:space="preserve">Indicator: </w:t>
      </w:r>
      <w:r>
        <w:rPr>
          <w:rFonts w:ascii="Calibri" w:hAnsi="Calibri"/>
          <w:b w:val="0"/>
          <w:i w:val="0"/>
          <w:color w:val="000000"/>
          <w:sz w:val="20"/>
        </w:rPr>
        <w:t>B3.2.1.2.1 — Know the importance of the sun to the earth</w:t>
        <w:br/>
      </w:r>
      <w:r>
        <w:rPr>
          <w:rFonts w:ascii="Calibri" w:hAnsi="Calibri"/>
          <w:b/>
          <w:i w:val="0"/>
          <w:color w:val="000000"/>
          <w:sz w:val="20"/>
        </w:rPr>
        <w:t xml:space="preserve">Session: </w:t>
      </w:r>
      <w:r>
        <w:rPr>
          <w:rFonts w:ascii="Calibri" w:hAnsi="Calibri"/>
          <w:b w:val="0"/>
          <w:i w:val="0"/>
          <w:color w:val="000000"/>
          <w:sz w:val="20"/>
        </w:rPr>
        <w:t>Session 4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know the importance of the sun to the earth</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and everyday materials in Basic 1 and 2; they explore their environment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8): We know the importance of the sun to the earth</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know the importance of the sun to the earth</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b3.2.1.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#98   ·   WEEK 8   ·   WEDNESDAY   ·   [Session 7 of 12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B3 (2019)</w:t>
        <w:br/>
      </w:r>
      <w:r>
        <w:rPr>
          <w:rFonts w:ascii="Calibri" w:hAnsi="Calibri"/>
          <w:b/>
          <w:i w:val="0"/>
          <w:color w:val="000000"/>
          <w:sz w:val="20"/>
        </w:rPr>
        <w:t xml:space="preserve">Lesson No: </w:t>
      </w:r>
      <w:r>
        <w:rPr>
          <w:rFonts w:ascii="Calibri" w:hAnsi="Calibri"/>
          <w:b w:val="0"/>
          <w:i w:val="0"/>
          <w:color w:val="000000"/>
          <w:sz w:val="20"/>
        </w:rPr>
        <w:t>98 of 180  ·  Term 2,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SYSTEMS</w:t>
        <w:br/>
      </w:r>
      <w:r>
        <w:rPr>
          <w:rFonts w:ascii="Calibri" w:hAnsi="Calibri"/>
          <w:b/>
          <w:i w:val="0"/>
          <w:color w:val="000000"/>
          <w:sz w:val="20"/>
        </w:rPr>
        <w:t xml:space="preserve">Sub-Strand: </w:t>
      </w:r>
      <w:r>
        <w:rPr>
          <w:rFonts w:ascii="Calibri" w:hAnsi="Calibri"/>
          <w:b w:val="0"/>
          <w:i w:val="0"/>
          <w:color w:val="000000"/>
          <w:sz w:val="20"/>
        </w:rPr>
        <w:t>Sub-strand B3.3.2</w:t>
        <w:br/>
      </w:r>
      <w:r>
        <w:rPr>
          <w:rFonts w:ascii="Calibri" w:hAnsi="Calibri"/>
          <w:b/>
          <w:i w:val="0"/>
          <w:color w:val="000000"/>
          <w:sz w:val="20"/>
        </w:rPr>
        <w:t xml:space="preserve">Content Standard: </w:t>
      </w:r>
      <w:r>
        <w:rPr>
          <w:rFonts w:ascii="Calibri" w:hAnsi="Calibri"/>
          <w:b w:val="0"/>
          <w:i w:val="0"/>
          <w:color w:val="000000"/>
          <w:sz w:val="20"/>
        </w:rPr>
        <w:t>B3.3.2.1 — Show understanding of the orderliness of the sun, planets and satellites in the solar system as well as the important role of the sun in the existence of the solar system</w:t>
        <w:br/>
      </w:r>
      <w:r>
        <w:rPr>
          <w:rFonts w:ascii="Calibri" w:hAnsi="Calibri"/>
          <w:b/>
          <w:i w:val="0"/>
          <w:color w:val="000000"/>
          <w:sz w:val="20"/>
        </w:rPr>
        <w:t xml:space="preserve">Indicator: </w:t>
      </w:r>
      <w:r>
        <w:rPr>
          <w:rFonts w:ascii="Calibri" w:hAnsi="Calibri"/>
          <w:b w:val="0"/>
          <w:i w:val="0"/>
          <w:color w:val="000000"/>
          <w:sz w:val="20"/>
        </w:rPr>
        <w:t>B3.3.2.1.1 — Know the sun, earth and moon as parts of the solar system</w:t>
        <w:br/>
      </w:r>
      <w:r>
        <w:rPr>
          <w:rFonts w:ascii="Calibri" w:hAnsi="Calibri"/>
          <w:b/>
          <w:i w:val="0"/>
          <w:color w:val="000000"/>
          <w:sz w:val="20"/>
        </w:rPr>
        <w:t xml:space="preserve">Session: </w:t>
      </w:r>
      <w:r>
        <w:rPr>
          <w:rFonts w:ascii="Calibri" w:hAnsi="Calibri"/>
          <w:b w:val="0"/>
          <w:i w:val="0"/>
          <w:color w:val="000000"/>
          <w:sz w:val="20"/>
        </w:rPr>
        <w:t>Session 7 of 12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know the sun, earth and moon as parts of the solar system</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and everyday materials in Basic 1 and 2; they explore their environment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8): We know the sun, earth and moon as parts of the solar system</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know the sun, earth and moon as parts of the solar system</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b3.3.2.</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#99   ·   WEEK 8   ·   THURSDAY   ·   [Session 4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B3 (2019)</w:t>
        <w:br/>
      </w:r>
      <w:r>
        <w:rPr>
          <w:rFonts w:ascii="Calibri" w:hAnsi="Calibri"/>
          <w:b/>
          <w:i w:val="0"/>
          <w:color w:val="000000"/>
          <w:sz w:val="20"/>
        </w:rPr>
        <w:t xml:space="preserve">Lesson No: </w:t>
      </w:r>
      <w:r>
        <w:rPr>
          <w:rFonts w:ascii="Calibri" w:hAnsi="Calibri"/>
          <w:b w:val="0"/>
          <w:i w:val="0"/>
          <w:color w:val="000000"/>
          <w:sz w:val="20"/>
        </w:rPr>
        <w:t>99 of 180  ·  Term 2,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FORCES AND ENERGY</w:t>
        <w:br/>
      </w:r>
      <w:r>
        <w:rPr>
          <w:rFonts w:ascii="Calibri" w:hAnsi="Calibri"/>
          <w:b/>
          <w:i w:val="0"/>
          <w:color w:val="000000"/>
          <w:sz w:val="20"/>
        </w:rPr>
        <w:t xml:space="preserve">Sub-Strand: </w:t>
      </w:r>
      <w:r>
        <w:rPr>
          <w:rFonts w:ascii="Calibri" w:hAnsi="Calibri"/>
          <w:b w:val="0"/>
          <w:i w:val="0"/>
          <w:color w:val="000000"/>
          <w:sz w:val="20"/>
        </w:rPr>
        <w:t>Sub-strand B3.4.1</w:t>
        <w:br/>
      </w:r>
      <w:r>
        <w:rPr>
          <w:rFonts w:ascii="Calibri" w:hAnsi="Calibri"/>
          <w:b/>
          <w:i w:val="0"/>
          <w:color w:val="000000"/>
          <w:sz w:val="20"/>
        </w:rPr>
        <w:t xml:space="preserve">Content Standard: </w:t>
      </w:r>
      <w:r>
        <w:rPr>
          <w:rFonts w:ascii="Calibri" w:hAnsi="Calibri"/>
          <w:b w:val="0"/>
          <w:i w:val="0"/>
          <w:color w:val="000000"/>
          <w:sz w:val="20"/>
        </w:rPr>
        <w:t>B3.4.1.2 — Show understanding of the concept of heat in terms of its sources, effects, importance, and transfer from one medium to another</w:t>
        <w:br/>
      </w:r>
      <w:r>
        <w:rPr>
          <w:rFonts w:ascii="Calibri" w:hAnsi="Calibri"/>
          <w:b/>
          <w:i w:val="0"/>
          <w:color w:val="000000"/>
          <w:sz w:val="20"/>
        </w:rPr>
        <w:t xml:space="preserve">Indicator: </w:t>
      </w:r>
      <w:r>
        <w:rPr>
          <w:rFonts w:ascii="Calibri" w:hAnsi="Calibri"/>
          <w:b w:val="0"/>
          <w:i w:val="0"/>
          <w:color w:val="000000"/>
          <w:sz w:val="20"/>
        </w:rPr>
        <w:t>B3.4.1.2.1 — Know heat as a form of energy and identify some sources of heat</w:t>
        <w:br/>
      </w:r>
      <w:r>
        <w:rPr>
          <w:rFonts w:ascii="Calibri" w:hAnsi="Calibri"/>
          <w:b/>
          <w:i w:val="0"/>
          <w:color w:val="000000"/>
          <w:sz w:val="20"/>
        </w:rPr>
        <w:t xml:space="preserve">Session: </w:t>
      </w:r>
      <w:r>
        <w:rPr>
          <w:rFonts w:ascii="Calibri" w:hAnsi="Calibri"/>
          <w:b w:val="0"/>
          <w:i w:val="0"/>
          <w:color w:val="000000"/>
          <w:sz w:val="20"/>
        </w:rPr>
        <w:t>Session 4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know heat as a form of energy and identify some sources of heat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and everyday materials in Basic 1 and 2; they explore their environment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8): We know heat as a form of energy and identify some sources of heat</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know heat as a form of energy and identify some sources of heat</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b3.4.1.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#100   ·   WEEK 8   ·   FRIDAY   ·   [Session 4 of 7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B3 (2019)</w:t>
        <w:br/>
      </w:r>
      <w:r>
        <w:rPr>
          <w:rFonts w:ascii="Calibri" w:hAnsi="Calibri"/>
          <w:b/>
          <w:i w:val="0"/>
          <w:color w:val="000000"/>
          <w:sz w:val="20"/>
        </w:rPr>
        <w:t xml:space="preserve">Lesson No: </w:t>
      </w:r>
      <w:r>
        <w:rPr>
          <w:rFonts w:ascii="Calibri" w:hAnsi="Calibri"/>
          <w:b w:val="0"/>
          <w:i w:val="0"/>
          <w:color w:val="000000"/>
          <w:sz w:val="20"/>
        </w:rPr>
        <w:t>100 of 180  ·  Term 2,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HUMANS AND THE ENVIRONMENT</w:t>
        <w:br/>
      </w:r>
      <w:r>
        <w:rPr>
          <w:rFonts w:ascii="Calibri" w:hAnsi="Calibri"/>
          <w:b/>
          <w:i w:val="0"/>
          <w:color w:val="000000"/>
          <w:sz w:val="20"/>
        </w:rPr>
        <w:t xml:space="preserve">Sub-Strand: </w:t>
      </w:r>
      <w:r>
        <w:rPr>
          <w:rFonts w:ascii="Calibri" w:hAnsi="Calibri"/>
          <w:b w:val="0"/>
          <w:i w:val="0"/>
          <w:color w:val="000000"/>
          <w:sz w:val="20"/>
        </w:rPr>
        <w:t>Sub-strand B3.5.4</w:t>
        <w:br/>
      </w:r>
      <w:r>
        <w:rPr>
          <w:rFonts w:ascii="Calibri" w:hAnsi="Calibri"/>
          <w:b/>
          <w:i w:val="0"/>
          <w:color w:val="000000"/>
          <w:sz w:val="20"/>
        </w:rPr>
        <w:t xml:space="preserve">Content Standard: </w:t>
      </w:r>
      <w:r>
        <w:rPr>
          <w:rFonts w:ascii="Calibri" w:hAnsi="Calibri"/>
          <w:b w:val="0"/>
          <w:i w:val="0"/>
          <w:color w:val="000000"/>
          <w:sz w:val="20"/>
        </w:rPr>
        <w:t>B3.5.4.1 — Know that climate change is one of the most important environmental issues facing the world today and is a long-term change in the pattern of average weather of a specific region of the earth</w:t>
        <w:br/>
      </w:r>
      <w:r>
        <w:rPr>
          <w:rFonts w:ascii="Calibri" w:hAnsi="Calibri"/>
          <w:b/>
          <w:i w:val="0"/>
          <w:color w:val="000000"/>
          <w:sz w:val="20"/>
        </w:rPr>
        <w:t xml:space="preserve">Indicator: </w:t>
      </w:r>
      <w:r>
        <w:rPr>
          <w:rFonts w:ascii="Calibri" w:hAnsi="Calibri"/>
          <w:b w:val="0"/>
          <w:i w:val="0"/>
          <w:color w:val="000000"/>
          <w:sz w:val="20"/>
        </w:rPr>
        <w:t>B3.5.4.1.1 — Identify human activities that pollute the atmosphere</w:t>
        <w:br/>
      </w:r>
      <w:r>
        <w:rPr>
          <w:rFonts w:ascii="Calibri" w:hAnsi="Calibri"/>
          <w:b/>
          <w:i w:val="0"/>
          <w:color w:val="000000"/>
          <w:sz w:val="20"/>
        </w:rPr>
        <w:t xml:space="preserve">Session: </w:t>
      </w:r>
      <w:r>
        <w:rPr>
          <w:rFonts w:ascii="Calibri" w:hAnsi="Calibri"/>
          <w:b w:val="0"/>
          <w:i w:val="0"/>
          <w:color w:val="000000"/>
          <w:sz w:val="20"/>
        </w:rPr>
        <w:t>Session 4 of 7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human activities that pollute the atmosphere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and everyday materials in Basic 1 and 2; they explore their environment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8): We identify human activities that pollute the atmosphere</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identify human activities that pollute the atmosphere</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b3.5.4.</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#101   ·   WEEK 9   ·   MONDAY   ·   [Session 5 of 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B3 (2019)</w:t>
        <w:br/>
      </w:r>
      <w:r>
        <w:rPr>
          <w:rFonts w:ascii="Calibri" w:hAnsi="Calibri"/>
          <w:b/>
          <w:i w:val="0"/>
          <w:color w:val="000000"/>
          <w:sz w:val="20"/>
        </w:rPr>
        <w:t xml:space="preserve">Lesson No: </w:t>
      </w:r>
      <w:r>
        <w:rPr>
          <w:rFonts w:ascii="Calibri" w:hAnsi="Calibri"/>
          <w:b w:val="0"/>
          <w:i w:val="0"/>
          <w:color w:val="000000"/>
          <w:sz w:val="20"/>
        </w:rPr>
        <w:t>101 of 180  ·  Term 2,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DIVERSITY OF MATTER</w:t>
        <w:br/>
      </w:r>
      <w:r>
        <w:rPr>
          <w:rFonts w:ascii="Calibri" w:hAnsi="Calibri"/>
          <w:b/>
          <w:i w:val="0"/>
          <w:color w:val="000000"/>
          <w:sz w:val="20"/>
        </w:rPr>
        <w:t xml:space="preserve">Sub-Strand: </w:t>
      </w:r>
      <w:r>
        <w:rPr>
          <w:rFonts w:ascii="Calibri" w:hAnsi="Calibri"/>
          <w:b w:val="0"/>
          <w:i w:val="0"/>
          <w:color w:val="000000"/>
          <w:sz w:val="20"/>
        </w:rPr>
        <w:t>Sub-strand B3.1.1</w:t>
        <w:br/>
      </w:r>
      <w:r>
        <w:rPr>
          <w:rFonts w:ascii="Calibri" w:hAnsi="Calibri"/>
          <w:b/>
          <w:i w:val="0"/>
          <w:color w:val="000000"/>
          <w:sz w:val="20"/>
        </w:rPr>
        <w:t xml:space="preserve">Content Standard: </w:t>
      </w:r>
      <w:r>
        <w:rPr>
          <w:rFonts w:ascii="Calibri" w:hAnsi="Calibri"/>
          <w:b w:val="0"/>
          <w:i w:val="0"/>
          <w:color w:val="000000"/>
          <w:sz w:val="20"/>
        </w:rPr>
        <w:t>B3.1.1.1 — Show understanding of the physical features and life processes of living things and use this understanding to classify them</w:t>
        <w:br/>
      </w:r>
      <w:r>
        <w:rPr>
          <w:rFonts w:ascii="Calibri" w:hAnsi="Calibri"/>
          <w:b/>
          <w:i w:val="0"/>
          <w:color w:val="000000"/>
          <w:sz w:val="20"/>
        </w:rPr>
        <w:t xml:space="preserve">Indicator: </w:t>
      </w:r>
      <w:r>
        <w:rPr>
          <w:rFonts w:ascii="Calibri" w:hAnsi="Calibri"/>
          <w:b w:val="0"/>
          <w:i w:val="0"/>
          <w:color w:val="000000"/>
          <w:sz w:val="20"/>
        </w:rPr>
        <w:t>B3.1.1.1.1 — Group living things into plants and animals based on their physical features</w:t>
        <w:br/>
      </w:r>
      <w:r>
        <w:rPr>
          <w:rFonts w:ascii="Calibri" w:hAnsi="Calibri"/>
          <w:b/>
          <w:i w:val="0"/>
          <w:color w:val="000000"/>
          <w:sz w:val="20"/>
        </w:rPr>
        <w:t xml:space="preserve">Session: </w:t>
      </w:r>
      <w:r>
        <w:rPr>
          <w:rFonts w:ascii="Calibri" w:hAnsi="Calibri"/>
          <w:b w:val="0"/>
          <w:i w:val="0"/>
          <w:color w:val="000000"/>
          <w:sz w:val="20"/>
        </w:rPr>
        <w:t>Session 5 of 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group living things into plants and animals based on their physical features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and everyday materials in Basic 1 and 2; they explore their environment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9): We group living things into plants and animals based on their physical features</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group living things into plants and animals based on their physical features</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b3.1.1.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#102   ·   WEEK 9   ·   TUESDAY   ·   [Session 4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B3 (2019)</w:t>
        <w:br/>
      </w:r>
      <w:r>
        <w:rPr>
          <w:rFonts w:ascii="Calibri" w:hAnsi="Calibri"/>
          <w:b/>
          <w:i w:val="0"/>
          <w:color w:val="000000"/>
          <w:sz w:val="20"/>
        </w:rPr>
        <w:t xml:space="preserve">Lesson No: </w:t>
      </w:r>
      <w:r>
        <w:rPr>
          <w:rFonts w:ascii="Calibri" w:hAnsi="Calibri"/>
          <w:b w:val="0"/>
          <w:i w:val="0"/>
          <w:color w:val="000000"/>
          <w:sz w:val="20"/>
        </w:rPr>
        <w:t>102 of 180  ·  Term 2,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CYCLES</w:t>
        <w:br/>
      </w:r>
      <w:r>
        <w:rPr>
          <w:rFonts w:ascii="Calibri" w:hAnsi="Calibri"/>
          <w:b/>
          <w:i w:val="0"/>
          <w:color w:val="000000"/>
          <w:sz w:val="20"/>
        </w:rPr>
        <w:t xml:space="preserve">Sub-Strand: </w:t>
      </w:r>
      <w:r>
        <w:rPr>
          <w:rFonts w:ascii="Calibri" w:hAnsi="Calibri"/>
          <w:b w:val="0"/>
          <w:i w:val="0"/>
          <w:color w:val="000000"/>
          <w:sz w:val="20"/>
        </w:rPr>
        <w:t>Sub-strand B3.2.1</w:t>
        <w:br/>
      </w:r>
      <w:r>
        <w:rPr>
          <w:rFonts w:ascii="Calibri" w:hAnsi="Calibri"/>
          <w:b/>
          <w:i w:val="0"/>
          <w:color w:val="000000"/>
          <w:sz w:val="20"/>
        </w:rPr>
        <w:t xml:space="preserve">Content Standard: </w:t>
      </w:r>
      <w:r>
        <w:rPr>
          <w:rFonts w:ascii="Calibri" w:hAnsi="Calibri"/>
          <w:b w:val="0"/>
          <w:i w:val="0"/>
          <w:color w:val="000000"/>
          <w:sz w:val="20"/>
        </w:rPr>
        <w:t>B3.2.1.3 — Show understanding of the roles of condensation, evaporation, transpiration and precipitation in the hydrological (water) cycle</w:t>
        <w:br/>
      </w:r>
      <w:r>
        <w:rPr>
          <w:rFonts w:ascii="Calibri" w:hAnsi="Calibri"/>
          <w:b/>
          <w:i w:val="0"/>
          <w:color w:val="000000"/>
          <w:sz w:val="20"/>
        </w:rPr>
        <w:t xml:space="preserve">Indicator: </w:t>
      </w:r>
      <w:r>
        <w:rPr>
          <w:rFonts w:ascii="Calibri" w:hAnsi="Calibri"/>
          <w:b w:val="0"/>
          <w:i w:val="0"/>
          <w:color w:val="000000"/>
          <w:sz w:val="20"/>
        </w:rPr>
        <w:t>B3.2.1.3.1 — Identify the types of precipitation (rain, snow, hail, sleet) and describe the differences among them</w:t>
        <w:br/>
      </w:r>
      <w:r>
        <w:rPr>
          <w:rFonts w:ascii="Calibri" w:hAnsi="Calibri"/>
          <w:b/>
          <w:i w:val="0"/>
          <w:color w:val="000000"/>
          <w:sz w:val="20"/>
        </w:rPr>
        <w:t xml:space="preserve">Session: </w:t>
      </w:r>
      <w:r>
        <w:rPr>
          <w:rFonts w:ascii="Calibri" w:hAnsi="Calibri"/>
          <w:b w:val="0"/>
          <w:i w:val="0"/>
          <w:color w:val="000000"/>
          <w:sz w:val="20"/>
        </w:rPr>
        <w:t>Session 4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the types of precipitation (rain, snow, hail, sleet) and describe the differences among them</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and everyday materials in Basic 1 and 2; they explore their environment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9): We identify the types of precipitation (rain, snow, hail, sleet) and describe the differences among them</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identify the types of precipitation (rain, snow, hail, sleet) and describe the differences among them</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b3.2.1.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#103   ·   WEEK 9   ·   WEDNESDAY   ·   [Session 7 of 12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B3 (2019)</w:t>
        <w:br/>
      </w:r>
      <w:r>
        <w:rPr>
          <w:rFonts w:ascii="Calibri" w:hAnsi="Calibri"/>
          <w:b/>
          <w:i w:val="0"/>
          <w:color w:val="000000"/>
          <w:sz w:val="20"/>
        </w:rPr>
        <w:t xml:space="preserve">Lesson No: </w:t>
      </w:r>
      <w:r>
        <w:rPr>
          <w:rFonts w:ascii="Calibri" w:hAnsi="Calibri"/>
          <w:b w:val="0"/>
          <w:i w:val="0"/>
          <w:color w:val="000000"/>
          <w:sz w:val="20"/>
        </w:rPr>
        <w:t>103 of 180  ·  Term 2,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SYSTEMS</w:t>
        <w:br/>
      </w:r>
      <w:r>
        <w:rPr>
          <w:rFonts w:ascii="Calibri" w:hAnsi="Calibri"/>
          <w:b/>
          <w:i w:val="0"/>
          <w:color w:val="000000"/>
          <w:sz w:val="20"/>
        </w:rPr>
        <w:t xml:space="preserve">Sub-Strand: </w:t>
      </w:r>
      <w:r>
        <w:rPr>
          <w:rFonts w:ascii="Calibri" w:hAnsi="Calibri"/>
          <w:b w:val="0"/>
          <w:i w:val="0"/>
          <w:color w:val="000000"/>
          <w:sz w:val="20"/>
        </w:rPr>
        <w:t>Sub-strand B3.3.3</w:t>
        <w:br/>
      </w:r>
      <w:r>
        <w:rPr>
          <w:rFonts w:ascii="Calibri" w:hAnsi="Calibri"/>
          <w:b/>
          <w:i w:val="0"/>
          <w:color w:val="000000"/>
          <w:sz w:val="20"/>
        </w:rPr>
        <w:t xml:space="preserve">Content Standard: </w:t>
      </w:r>
      <w:r>
        <w:rPr>
          <w:rFonts w:ascii="Calibri" w:hAnsi="Calibri"/>
          <w:b w:val="0"/>
          <w:i w:val="0"/>
          <w:color w:val="000000"/>
          <w:sz w:val="20"/>
        </w:rPr>
        <w:t>B3.3.3.1 — Show understanding and appreciation of the interactions and interdependencies of organisms in an ecosystem</w:t>
        <w:br/>
      </w:r>
      <w:r>
        <w:rPr>
          <w:rFonts w:ascii="Calibri" w:hAnsi="Calibri"/>
          <w:b/>
          <w:i w:val="0"/>
          <w:color w:val="000000"/>
          <w:sz w:val="20"/>
        </w:rPr>
        <w:t xml:space="preserve">Indicator: </w:t>
      </w:r>
      <w:r>
        <w:rPr>
          <w:rFonts w:ascii="Calibri" w:hAnsi="Calibri"/>
          <w:b w:val="0"/>
          <w:i w:val="0"/>
          <w:color w:val="000000"/>
          <w:sz w:val="20"/>
        </w:rPr>
        <w:t>B3.3.3.1.1 — Identify organisms in a habitat and describe why they live in a particular place</w:t>
        <w:br/>
      </w:r>
      <w:r>
        <w:rPr>
          <w:rFonts w:ascii="Calibri" w:hAnsi="Calibri"/>
          <w:b/>
          <w:i w:val="0"/>
          <w:color w:val="000000"/>
          <w:sz w:val="20"/>
        </w:rPr>
        <w:t xml:space="preserve">Session: </w:t>
      </w:r>
      <w:r>
        <w:rPr>
          <w:rFonts w:ascii="Calibri" w:hAnsi="Calibri"/>
          <w:b w:val="0"/>
          <w:i w:val="0"/>
          <w:color w:val="000000"/>
          <w:sz w:val="20"/>
        </w:rPr>
        <w:t>Session 7 of 12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organisms in a habitat and describe why they live in a particular place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and everyday materials in Basic 1 and 2; they explore their environment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9): We identify organisms in a habitat and describe why they live in a particular place</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identify organisms in a habitat and describe why they live in a particular place</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b3.3.3.</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#104   ·   WEEK 9   ·   THURSDAY   ·   [Session 4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B3 (2019)</w:t>
        <w:br/>
      </w:r>
      <w:r>
        <w:rPr>
          <w:rFonts w:ascii="Calibri" w:hAnsi="Calibri"/>
          <w:b/>
          <w:i w:val="0"/>
          <w:color w:val="000000"/>
          <w:sz w:val="20"/>
        </w:rPr>
        <w:t xml:space="preserve">Lesson No: </w:t>
      </w:r>
      <w:r>
        <w:rPr>
          <w:rFonts w:ascii="Calibri" w:hAnsi="Calibri"/>
          <w:b w:val="0"/>
          <w:i w:val="0"/>
          <w:color w:val="000000"/>
          <w:sz w:val="20"/>
        </w:rPr>
        <w:t>104 of 180  ·  Term 2,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FORCES AND ENERGY</w:t>
        <w:br/>
      </w:r>
      <w:r>
        <w:rPr>
          <w:rFonts w:ascii="Calibri" w:hAnsi="Calibri"/>
          <w:b/>
          <w:i w:val="0"/>
          <w:color w:val="000000"/>
          <w:sz w:val="20"/>
        </w:rPr>
        <w:t xml:space="preserve">Sub-Strand: </w:t>
      </w:r>
      <w:r>
        <w:rPr>
          <w:rFonts w:ascii="Calibri" w:hAnsi="Calibri"/>
          <w:b w:val="0"/>
          <w:i w:val="0"/>
          <w:color w:val="000000"/>
          <w:sz w:val="20"/>
        </w:rPr>
        <w:t>Sub-strand B3.4.1</w:t>
        <w:br/>
      </w:r>
      <w:r>
        <w:rPr>
          <w:rFonts w:ascii="Calibri" w:hAnsi="Calibri"/>
          <w:b/>
          <w:i w:val="0"/>
          <w:color w:val="000000"/>
          <w:sz w:val="20"/>
        </w:rPr>
        <w:t xml:space="preserve">Content Standard: </w:t>
      </w:r>
      <w:r>
        <w:rPr>
          <w:rFonts w:ascii="Calibri" w:hAnsi="Calibri"/>
          <w:b w:val="0"/>
          <w:i w:val="0"/>
          <w:color w:val="000000"/>
          <w:sz w:val="20"/>
        </w:rPr>
        <w:t>B3.4.1.2 — Show understanding of the concept of heat in terms of its sources, effects, importance, and transfer from one medium to another</w:t>
        <w:br/>
      </w:r>
      <w:r>
        <w:rPr>
          <w:rFonts w:ascii="Calibri" w:hAnsi="Calibri"/>
          <w:b/>
          <w:i w:val="0"/>
          <w:color w:val="000000"/>
          <w:sz w:val="20"/>
        </w:rPr>
        <w:t xml:space="preserve">Indicator: </w:t>
      </w:r>
      <w:r>
        <w:rPr>
          <w:rFonts w:ascii="Calibri" w:hAnsi="Calibri"/>
          <w:b w:val="0"/>
          <w:i w:val="0"/>
          <w:color w:val="000000"/>
          <w:sz w:val="20"/>
        </w:rPr>
        <w:t>B3.4.1.2.2 — Know everyday uses of heat</w:t>
        <w:br/>
      </w:r>
      <w:r>
        <w:rPr>
          <w:rFonts w:ascii="Calibri" w:hAnsi="Calibri"/>
          <w:b/>
          <w:i w:val="0"/>
          <w:color w:val="000000"/>
          <w:sz w:val="20"/>
        </w:rPr>
        <w:t xml:space="preserve">Session: </w:t>
      </w:r>
      <w:r>
        <w:rPr>
          <w:rFonts w:ascii="Calibri" w:hAnsi="Calibri"/>
          <w:b w:val="0"/>
          <w:i w:val="0"/>
          <w:color w:val="000000"/>
          <w:sz w:val="20"/>
        </w:rPr>
        <w:t>Session 4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know everyday uses of heat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and everyday materials in Basic 1 and 2; they explore their environment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9): We know everyday uses of heat</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know everyday uses of heat</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b3.4.1.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#105   ·   WEEK 9   ·   FRIDAY   ·   [Session 5 of 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B3 (2019)</w:t>
        <w:br/>
      </w:r>
      <w:r>
        <w:rPr>
          <w:rFonts w:ascii="Calibri" w:hAnsi="Calibri"/>
          <w:b/>
          <w:i w:val="0"/>
          <w:color w:val="000000"/>
          <w:sz w:val="20"/>
        </w:rPr>
        <w:t xml:space="preserve">Lesson No: </w:t>
      </w:r>
      <w:r>
        <w:rPr>
          <w:rFonts w:ascii="Calibri" w:hAnsi="Calibri"/>
          <w:b w:val="0"/>
          <w:i w:val="0"/>
          <w:color w:val="000000"/>
          <w:sz w:val="20"/>
        </w:rPr>
        <w:t>105 of 180  ·  Term 2,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HUMANS AND THE ENVIRONMENT</w:t>
        <w:br/>
      </w:r>
      <w:r>
        <w:rPr>
          <w:rFonts w:ascii="Calibri" w:hAnsi="Calibri"/>
          <w:b/>
          <w:i w:val="0"/>
          <w:color w:val="000000"/>
          <w:sz w:val="20"/>
        </w:rPr>
        <w:t xml:space="preserve">Sub-Strand: </w:t>
      </w:r>
      <w:r>
        <w:rPr>
          <w:rFonts w:ascii="Calibri" w:hAnsi="Calibri"/>
          <w:b w:val="0"/>
          <w:i w:val="0"/>
          <w:color w:val="000000"/>
          <w:sz w:val="20"/>
        </w:rPr>
        <w:t>Sub-strand B3.5.1</w:t>
        <w:br/>
      </w:r>
      <w:r>
        <w:rPr>
          <w:rFonts w:ascii="Calibri" w:hAnsi="Calibri"/>
          <w:b/>
          <w:i w:val="0"/>
          <w:color w:val="000000"/>
          <w:sz w:val="20"/>
        </w:rPr>
        <w:t xml:space="preserve">Content Standard: </w:t>
      </w:r>
      <w:r>
        <w:rPr>
          <w:rFonts w:ascii="Calibri" w:hAnsi="Calibri"/>
          <w:b w:val="0"/>
          <w:i w:val="0"/>
          <w:color w:val="000000"/>
          <w:sz w:val="20"/>
        </w:rPr>
        <w:t>B3.5.1.1 — Recognise the importance of personal hygiene</w:t>
        <w:br/>
      </w:r>
      <w:r>
        <w:rPr>
          <w:rFonts w:ascii="Calibri" w:hAnsi="Calibri"/>
          <w:b/>
          <w:i w:val="0"/>
          <w:color w:val="000000"/>
          <w:sz w:val="20"/>
        </w:rPr>
        <w:t xml:space="preserve">Indicator: </w:t>
      </w:r>
      <w:r>
        <w:rPr>
          <w:rFonts w:ascii="Calibri" w:hAnsi="Calibri"/>
          <w:b w:val="0"/>
          <w:i w:val="0"/>
          <w:color w:val="000000"/>
          <w:sz w:val="20"/>
        </w:rPr>
        <w:t>B3.5.1.1.1 — Describe ways of keeping the environment clean</w:t>
        <w:br/>
      </w:r>
      <w:r>
        <w:rPr>
          <w:rFonts w:ascii="Calibri" w:hAnsi="Calibri"/>
          <w:b/>
          <w:i w:val="0"/>
          <w:color w:val="000000"/>
          <w:sz w:val="20"/>
        </w:rPr>
        <w:t xml:space="preserve">Session: </w:t>
      </w:r>
      <w:r>
        <w:rPr>
          <w:rFonts w:ascii="Calibri" w:hAnsi="Calibri"/>
          <w:b w:val="0"/>
          <w:i w:val="0"/>
          <w:color w:val="000000"/>
          <w:sz w:val="20"/>
        </w:rPr>
        <w:t>Session 5 of 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ways of keeping the environment clean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and everyday materials in Basic 1 and 2; they explore their environment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9): We describe ways of keeping the environment clean</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describe ways of keeping the environment clean</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b3.5.1.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#106   ·   WEEK 10   ·   MONDAY   ·   [Session 5 of 7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B3 (2019)</w:t>
        <w:br/>
      </w:r>
      <w:r>
        <w:rPr>
          <w:rFonts w:ascii="Calibri" w:hAnsi="Calibri"/>
          <w:b/>
          <w:i w:val="0"/>
          <w:color w:val="000000"/>
          <w:sz w:val="20"/>
        </w:rPr>
        <w:t xml:space="preserve">Lesson No: </w:t>
      </w:r>
      <w:r>
        <w:rPr>
          <w:rFonts w:ascii="Calibri" w:hAnsi="Calibri"/>
          <w:b w:val="0"/>
          <w:i w:val="0"/>
          <w:color w:val="000000"/>
          <w:sz w:val="20"/>
        </w:rPr>
        <w:t>106 of 180  ·  Term 2,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DIVERSITY OF MATTER</w:t>
        <w:br/>
      </w:r>
      <w:r>
        <w:rPr>
          <w:rFonts w:ascii="Calibri" w:hAnsi="Calibri"/>
          <w:b/>
          <w:i w:val="0"/>
          <w:color w:val="000000"/>
          <w:sz w:val="20"/>
        </w:rPr>
        <w:t xml:space="preserve">Sub-Strand: </w:t>
      </w:r>
      <w:r>
        <w:rPr>
          <w:rFonts w:ascii="Calibri" w:hAnsi="Calibri"/>
          <w:b w:val="0"/>
          <w:i w:val="0"/>
          <w:color w:val="000000"/>
          <w:sz w:val="20"/>
        </w:rPr>
        <w:t>Sub-strand B3.1.2</w:t>
        <w:br/>
      </w:r>
      <w:r>
        <w:rPr>
          <w:rFonts w:ascii="Calibri" w:hAnsi="Calibri"/>
          <w:b/>
          <w:i w:val="0"/>
          <w:color w:val="000000"/>
          <w:sz w:val="20"/>
        </w:rPr>
        <w:t xml:space="preserve">Content Standard: </w:t>
      </w:r>
      <w:r>
        <w:rPr>
          <w:rFonts w:ascii="Calibri" w:hAnsi="Calibri"/>
          <w:b w:val="0"/>
          <w:i w:val="0"/>
          <w:color w:val="000000"/>
          <w:sz w:val="20"/>
        </w:rPr>
        <w:t>B3.1.2.1 — Recognise materials as important resources for providing human needs.</w:t>
        <w:br/>
      </w:r>
      <w:r>
        <w:rPr>
          <w:rFonts w:ascii="Calibri" w:hAnsi="Calibri"/>
          <w:b/>
          <w:i w:val="0"/>
          <w:color w:val="000000"/>
          <w:sz w:val="20"/>
        </w:rPr>
        <w:t xml:space="preserve">Indicator: </w:t>
      </w:r>
      <w:r>
        <w:rPr>
          <w:rFonts w:ascii="Calibri" w:hAnsi="Calibri"/>
          <w:b w:val="0"/>
          <w:i w:val="0"/>
          <w:color w:val="000000"/>
          <w:sz w:val="20"/>
        </w:rPr>
        <w:t>B3.1.2.1.1 — Identify the uses of everyday materials and link the uses to their properties</w:t>
        <w:br/>
      </w:r>
      <w:r>
        <w:rPr>
          <w:rFonts w:ascii="Calibri" w:hAnsi="Calibri"/>
          <w:b/>
          <w:i w:val="0"/>
          <w:color w:val="000000"/>
          <w:sz w:val="20"/>
        </w:rPr>
        <w:t xml:space="preserve">Session: </w:t>
      </w:r>
      <w:r>
        <w:rPr>
          <w:rFonts w:ascii="Calibri" w:hAnsi="Calibri"/>
          <w:b w:val="0"/>
          <w:i w:val="0"/>
          <w:color w:val="000000"/>
          <w:sz w:val="20"/>
        </w:rPr>
        <w:t>Session 5 of 7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the uses of everyday materials and link the uses to their properties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and everyday materials in Basic 1 and 2; they explore their environment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10): We identify the uses of everyday materials and link the uses to their properties</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identify the uses of everyday materials and link the uses to their properties</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b3.1.2.</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#107   ·   WEEK 10   ·   TUESDAY   ·   [Session 4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B3 (2019)</w:t>
        <w:br/>
      </w:r>
      <w:r>
        <w:rPr>
          <w:rFonts w:ascii="Calibri" w:hAnsi="Calibri"/>
          <w:b/>
          <w:i w:val="0"/>
          <w:color w:val="000000"/>
          <w:sz w:val="20"/>
        </w:rPr>
        <w:t xml:space="preserve">Lesson No: </w:t>
      </w:r>
      <w:r>
        <w:rPr>
          <w:rFonts w:ascii="Calibri" w:hAnsi="Calibri"/>
          <w:b w:val="0"/>
          <w:i w:val="0"/>
          <w:color w:val="000000"/>
          <w:sz w:val="20"/>
        </w:rPr>
        <w:t>107 of 180  ·  Term 2,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CYCLES</w:t>
        <w:br/>
      </w:r>
      <w:r>
        <w:rPr>
          <w:rFonts w:ascii="Calibri" w:hAnsi="Calibri"/>
          <w:b/>
          <w:i w:val="0"/>
          <w:color w:val="000000"/>
          <w:sz w:val="20"/>
        </w:rPr>
        <w:t xml:space="preserve">Sub-Strand: </w:t>
      </w:r>
      <w:r>
        <w:rPr>
          <w:rFonts w:ascii="Calibri" w:hAnsi="Calibri"/>
          <w:b w:val="0"/>
          <w:i w:val="0"/>
          <w:color w:val="000000"/>
          <w:sz w:val="20"/>
        </w:rPr>
        <w:t>Sub-strand B3.2.1</w:t>
        <w:br/>
      </w:r>
      <w:r>
        <w:rPr>
          <w:rFonts w:ascii="Calibri" w:hAnsi="Calibri"/>
          <w:b/>
          <w:i w:val="0"/>
          <w:color w:val="000000"/>
          <w:sz w:val="20"/>
        </w:rPr>
        <w:t xml:space="preserve">Content Standard: </w:t>
      </w:r>
      <w:r>
        <w:rPr>
          <w:rFonts w:ascii="Calibri" w:hAnsi="Calibri"/>
          <w:b w:val="0"/>
          <w:i w:val="0"/>
          <w:color w:val="000000"/>
          <w:sz w:val="20"/>
        </w:rPr>
        <w:t>B3.2.1.4 — Recognise water and air as important natural resources</w:t>
        <w:br/>
      </w:r>
      <w:r>
        <w:rPr>
          <w:rFonts w:ascii="Calibri" w:hAnsi="Calibri"/>
          <w:b/>
          <w:i w:val="0"/>
          <w:color w:val="000000"/>
          <w:sz w:val="20"/>
        </w:rPr>
        <w:t xml:space="preserve">Indicator: </w:t>
      </w:r>
      <w:r>
        <w:rPr>
          <w:rFonts w:ascii="Calibri" w:hAnsi="Calibri"/>
          <w:b w:val="0"/>
          <w:i w:val="0"/>
          <w:color w:val="000000"/>
          <w:sz w:val="20"/>
        </w:rPr>
        <w:t>B3.2.1.4.1 — Identify things that make water impure</w:t>
        <w:br/>
      </w:r>
      <w:r>
        <w:rPr>
          <w:rFonts w:ascii="Calibri" w:hAnsi="Calibri"/>
          <w:b/>
          <w:i w:val="0"/>
          <w:color w:val="000000"/>
          <w:sz w:val="20"/>
        </w:rPr>
        <w:t xml:space="preserve">Session: </w:t>
      </w:r>
      <w:r>
        <w:rPr>
          <w:rFonts w:ascii="Calibri" w:hAnsi="Calibri"/>
          <w:b w:val="0"/>
          <w:i w:val="0"/>
          <w:color w:val="000000"/>
          <w:sz w:val="20"/>
        </w:rPr>
        <w:t>Session 4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things that make water impure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and everyday materials in Basic 1 and 2; they explore their environment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10): We identify things that make water impure</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identify things that make water impure</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b3.2.1.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#108   ·   WEEK 10   ·   WEDNESDAY   ·   [Session 8 of 12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B3 (2019)</w:t>
        <w:br/>
      </w:r>
      <w:r>
        <w:rPr>
          <w:rFonts w:ascii="Calibri" w:hAnsi="Calibri"/>
          <w:b/>
          <w:i w:val="0"/>
          <w:color w:val="000000"/>
          <w:sz w:val="20"/>
        </w:rPr>
        <w:t xml:space="preserve">Lesson No: </w:t>
      </w:r>
      <w:r>
        <w:rPr>
          <w:rFonts w:ascii="Calibri" w:hAnsi="Calibri"/>
          <w:b w:val="0"/>
          <w:i w:val="0"/>
          <w:color w:val="000000"/>
          <w:sz w:val="20"/>
        </w:rPr>
        <w:t>108 of 180  ·  Term 2,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SYSTEMS</w:t>
        <w:br/>
      </w:r>
      <w:r>
        <w:rPr>
          <w:rFonts w:ascii="Calibri" w:hAnsi="Calibri"/>
          <w:b/>
          <w:i w:val="0"/>
          <w:color w:val="000000"/>
          <w:sz w:val="20"/>
        </w:rPr>
        <w:t xml:space="preserve">Sub-Strand: </w:t>
      </w:r>
      <w:r>
        <w:rPr>
          <w:rFonts w:ascii="Calibri" w:hAnsi="Calibri"/>
          <w:b w:val="0"/>
          <w:i w:val="0"/>
          <w:color w:val="000000"/>
          <w:sz w:val="20"/>
        </w:rPr>
        <w:t>Sub-strand B3.3.1</w:t>
        <w:br/>
      </w:r>
      <w:r>
        <w:rPr>
          <w:rFonts w:ascii="Calibri" w:hAnsi="Calibri"/>
          <w:b/>
          <w:i w:val="0"/>
          <w:color w:val="000000"/>
          <w:sz w:val="20"/>
        </w:rPr>
        <w:t xml:space="preserve">Content Standard: </w:t>
      </w:r>
      <w:r>
        <w:rPr>
          <w:rFonts w:ascii="Calibri" w:hAnsi="Calibri"/>
          <w:b w:val="0"/>
          <w:i w:val="0"/>
          <w:color w:val="000000"/>
          <w:sz w:val="20"/>
        </w:rPr>
        <w:t>B3.3.1.1 — Recognise that different parts of the human body work interdependently to perform a specific function</w:t>
        <w:br/>
      </w:r>
      <w:r>
        <w:rPr>
          <w:rFonts w:ascii="Calibri" w:hAnsi="Calibri"/>
          <w:b/>
          <w:i w:val="0"/>
          <w:color w:val="000000"/>
          <w:sz w:val="20"/>
        </w:rPr>
        <w:t xml:space="preserve">Indicator: </w:t>
      </w:r>
      <w:r>
        <w:rPr>
          <w:rFonts w:ascii="Calibri" w:hAnsi="Calibri"/>
          <w:b w:val="0"/>
          <w:i w:val="0"/>
          <w:color w:val="000000"/>
          <w:sz w:val="20"/>
        </w:rPr>
        <w:t>B3.3.1.1.1 — Explain that the external parts of the human body work interdependently to perform a function</w:t>
        <w:br/>
      </w:r>
      <w:r>
        <w:rPr>
          <w:rFonts w:ascii="Calibri" w:hAnsi="Calibri"/>
          <w:b/>
          <w:i w:val="0"/>
          <w:color w:val="000000"/>
          <w:sz w:val="20"/>
        </w:rPr>
        <w:t xml:space="preserve">Session: </w:t>
      </w:r>
      <w:r>
        <w:rPr>
          <w:rFonts w:ascii="Calibri" w:hAnsi="Calibri"/>
          <w:b w:val="0"/>
          <w:i w:val="0"/>
          <w:color w:val="000000"/>
          <w:sz w:val="20"/>
        </w:rPr>
        <w:t>Session 8 of 12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that the external parts of the human body work interdependently to perform a function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and everyday materials in Basic 1 and 2; they explore their environment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10): We explain that the external parts of the human body work interdependently to perform a function</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explain that the external parts of the human body work interdependently to perform a function</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b3.3.1.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#109   ·   WEEK 10   ·   THURSDAY   ·   [Session 4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B3 (2019)</w:t>
        <w:br/>
      </w:r>
      <w:r>
        <w:rPr>
          <w:rFonts w:ascii="Calibri" w:hAnsi="Calibri"/>
          <w:b/>
          <w:i w:val="0"/>
          <w:color w:val="000000"/>
          <w:sz w:val="20"/>
        </w:rPr>
        <w:t xml:space="preserve">Lesson No: </w:t>
      </w:r>
      <w:r>
        <w:rPr>
          <w:rFonts w:ascii="Calibri" w:hAnsi="Calibri"/>
          <w:b w:val="0"/>
          <w:i w:val="0"/>
          <w:color w:val="000000"/>
          <w:sz w:val="20"/>
        </w:rPr>
        <w:t>109 of 180  ·  Term 2,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FORCES AND ENERGY</w:t>
        <w:br/>
      </w:r>
      <w:r>
        <w:rPr>
          <w:rFonts w:ascii="Calibri" w:hAnsi="Calibri"/>
          <w:b/>
          <w:i w:val="0"/>
          <w:color w:val="000000"/>
          <w:sz w:val="20"/>
        </w:rPr>
        <w:t xml:space="preserve">Sub-Strand: </w:t>
      </w:r>
      <w:r>
        <w:rPr>
          <w:rFonts w:ascii="Calibri" w:hAnsi="Calibri"/>
          <w:b w:val="0"/>
          <w:i w:val="0"/>
          <w:color w:val="000000"/>
          <w:sz w:val="20"/>
        </w:rPr>
        <w:t>Sub-strand B3.4.2</w:t>
        <w:br/>
      </w:r>
      <w:r>
        <w:rPr>
          <w:rFonts w:ascii="Calibri" w:hAnsi="Calibri"/>
          <w:b/>
          <w:i w:val="0"/>
          <w:color w:val="000000"/>
          <w:sz w:val="20"/>
        </w:rPr>
        <w:t xml:space="preserve">Content Standard: </w:t>
      </w:r>
      <w:r>
        <w:rPr>
          <w:rFonts w:ascii="Calibri" w:hAnsi="Calibri"/>
          <w:b w:val="0"/>
          <w:i w:val="0"/>
          <w:color w:val="000000"/>
          <w:sz w:val="20"/>
        </w:rPr>
        <w:t>B3.4.2.1 — Demonstrate knowledge of generation of electricity, its transmission and transformation into other forms of energy</w:t>
        <w:br/>
      </w:r>
      <w:r>
        <w:rPr>
          <w:rFonts w:ascii="Calibri" w:hAnsi="Calibri"/>
          <w:b/>
          <w:i w:val="0"/>
          <w:color w:val="000000"/>
          <w:sz w:val="20"/>
        </w:rPr>
        <w:t xml:space="preserve">Indicator: </w:t>
      </w:r>
      <w:r>
        <w:rPr>
          <w:rFonts w:ascii="Calibri" w:hAnsi="Calibri"/>
          <w:b w:val="0"/>
          <w:i w:val="0"/>
          <w:color w:val="000000"/>
          <w:sz w:val="20"/>
        </w:rPr>
        <w:t>B3.4.2.1.1 — Identify different sources of electrical energy</w:t>
        <w:br/>
      </w:r>
      <w:r>
        <w:rPr>
          <w:rFonts w:ascii="Calibri" w:hAnsi="Calibri"/>
          <w:b/>
          <w:i w:val="0"/>
          <w:color w:val="000000"/>
          <w:sz w:val="20"/>
        </w:rPr>
        <w:t xml:space="preserve">Session: </w:t>
      </w:r>
      <w:r>
        <w:rPr>
          <w:rFonts w:ascii="Calibri" w:hAnsi="Calibri"/>
          <w:b w:val="0"/>
          <w:i w:val="0"/>
          <w:color w:val="000000"/>
          <w:sz w:val="20"/>
        </w:rPr>
        <w:t>Session 4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different sources of electrical energy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and everyday materials in Basic 1 and 2; they explore their environment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10): We identify different sources of electrical energy</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identify different sources of electrical energy</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b3.4.2.</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#110   ·   WEEK 10   ·   FRIDAY   ·   [Session 5 of 7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B3 (2019)</w:t>
        <w:br/>
      </w:r>
      <w:r>
        <w:rPr>
          <w:rFonts w:ascii="Calibri" w:hAnsi="Calibri"/>
          <w:b/>
          <w:i w:val="0"/>
          <w:color w:val="000000"/>
          <w:sz w:val="20"/>
        </w:rPr>
        <w:t xml:space="preserve">Lesson No: </w:t>
      </w:r>
      <w:r>
        <w:rPr>
          <w:rFonts w:ascii="Calibri" w:hAnsi="Calibri"/>
          <w:b w:val="0"/>
          <w:i w:val="0"/>
          <w:color w:val="000000"/>
          <w:sz w:val="20"/>
        </w:rPr>
        <w:t>110 of 180  ·  Term 2,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HUMANS AND THE ENVIRONMENT</w:t>
        <w:br/>
      </w:r>
      <w:r>
        <w:rPr>
          <w:rFonts w:ascii="Calibri" w:hAnsi="Calibri"/>
          <w:b/>
          <w:i w:val="0"/>
          <w:color w:val="000000"/>
          <w:sz w:val="20"/>
        </w:rPr>
        <w:t xml:space="preserve">Sub-Strand: </w:t>
      </w:r>
      <w:r>
        <w:rPr>
          <w:rFonts w:ascii="Calibri" w:hAnsi="Calibri"/>
          <w:b w:val="0"/>
          <w:i w:val="0"/>
          <w:color w:val="000000"/>
          <w:sz w:val="20"/>
        </w:rPr>
        <w:t>Sub-strand B3.5.2</w:t>
        <w:br/>
      </w:r>
      <w:r>
        <w:rPr>
          <w:rFonts w:ascii="Calibri" w:hAnsi="Calibri"/>
          <w:b/>
          <w:i w:val="0"/>
          <w:color w:val="000000"/>
          <w:sz w:val="20"/>
        </w:rPr>
        <w:t xml:space="preserve">Content Standard: </w:t>
      </w:r>
      <w:r>
        <w:rPr>
          <w:rFonts w:ascii="Calibri" w:hAnsi="Calibri"/>
          <w:b w:val="0"/>
          <w:i w:val="0"/>
          <w:color w:val="000000"/>
          <w:sz w:val="20"/>
        </w:rPr>
        <w:t>B3.5.2.1 — Know common diseases of humans, causes, symptoms, effects and prevention</w:t>
        <w:br/>
      </w:r>
      <w:r>
        <w:rPr>
          <w:rFonts w:ascii="Calibri" w:hAnsi="Calibri"/>
          <w:b/>
          <w:i w:val="0"/>
          <w:color w:val="000000"/>
          <w:sz w:val="20"/>
        </w:rPr>
        <w:t xml:space="preserve">Indicator: </w:t>
      </w:r>
      <w:r>
        <w:rPr>
          <w:rFonts w:ascii="Calibri" w:hAnsi="Calibri"/>
          <w:b w:val="0"/>
          <w:i w:val="0"/>
          <w:color w:val="000000"/>
          <w:sz w:val="20"/>
        </w:rPr>
        <w:t>B3.5.2.1.1 — Know how common skin diseases can be prevented</w:t>
        <w:br/>
      </w:r>
      <w:r>
        <w:rPr>
          <w:rFonts w:ascii="Calibri" w:hAnsi="Calibri"/>
          <w:b/>
          <w:i w:val="0"/>
          <w:color w:val="000000"/>
          <w:sz w:val="20"/>
        </w:rPr>
        <w:t xml:space="preserve">Session: </w:t>
      </w:r>
      <w:r>
        <w:rPr>
          <w:rFonts w:ascii="Calibri" w:hAnsi="Calibri"/>
          <w:b w:val="0"/>
          <w:i w:val="0"/>
          <w:color w:val="000000"/>
          <w:sz w:val="20"/>
        </w:rPr>
        <w:t>Session 5 of 7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know how common skin diseases can be prevented</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and everyday materials in Basic 1 and 2; they explore their environment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10): We know how common skin diseases can be prevented</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know how common skin diseases can be prevented</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b3.5.2.</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#111   ·   WEEK 11   ·   MONDAY   ·   [Session 5 of 7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B3 (2019)</w:t>
        <w:br/>
      </w:r>
      <w:r>
        <w:rPr>
          <w:rFonts w:ascii="Calibri" w:hAnsi="Calibri"/>
          <w:b/>
          <w:i w:val="0"/>
          <w:color w:val="000000"/>
          <w:sz w:val="20"/>
        </w:rPr>
        <w:t xml:space="preserve">Lesson No: </w:t>
      </w:r>
      <w:r>
        <w:rPr>
          <w:rFonts w:ascii="Calibri" w:hAnsi="Calibri"/>
          <w:b w:val="0"/>
          <w:i w:val="0"/>
          <w:color w:val="000000"/>
          <w:sz w:val="20"/>
        </w:rPr>
        <w:t>111 of 180  ·  Term 2,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DIVERSITY OF MATTER</w:t>
        <w:br/>
      </w:r>
      <w:r>
        <w:rPr>
          <w:rFonts w:ascii="Calibri" w:hAnsi="Calibri"/>
          <w:b/>
          <w:i w:val="0"/>
          <w:color w:val="000000"/>
          <w:sz w:val="20"/>
        </w:rPr>
        <w:t xml:space="preserve">Sub-Strand: </w:t>
      </w:r>
      <w:r>
        <w:rPr>
          <w:rFonts w:ascii="Calibri" w:hAnsi="Calibri"/>
          <w:b w:val="0"/>
          <w:i w:val="0"/>
          <w:color w:val="000000"/>
          <w:sz w:val="20"/>
        </w:rPr>
        <w:t>Sub-strand B3.1.2</w:t>
        <w:br/>
      </w:r>
      <w:r>
        <w:rPr>
          <w:rFonts w:ascii="Calibri" w:hAnsi="Calibri"/>
          <w:b/>
          <w:i w:val="0"/>
          <w:color w:val="000000"/>
          <w:sz w:val="20"/>
        </w:rPr>
        <w:t xml:space="preserve">Content Standard: </w:t>
      </w:r>
      <w:r>
        <w:rPr>
          <w:rFonts w:ascii="Calibri" w:hAnsi="Calibri"/>
          <w:b w:val="0"/>
          <w:i w:val="0"/>
          <w:color w:val="000000"/>
          <w:sz w:val="20"/>
        </w:rPr>
        <w:t>B3.1.2.1 — Recognise materials as important resources for providing human needs.</w:t>
        <w:br/>
      </w:r>
      <w:r>
        <w:rPr>
          <w:rFonts w:ascii="Calibri" w:hAnsi="Calibri"/>
          <w:b/>
          <w:i w:val="0"/>
          <w:color w:val="000000"/>
          <w:sz w:val="20"/>
        </w:rPr>
        <w:t xml:space="preserve">Indicator: </w:t>
      </w:r>
      <w:r>
        <w:rPr>
          <w:rFonts w:ascii="Calibri" w:hAnsi="Calibri"/>
          <w:b w:val="0"/>
          <w:i w:val="0"/>
          <w:color w:val="000000"/>
          <w:sz w:val="20"/>
        </w:rPr>
        <w:t>B3.1.2.1.2 — Demonstrate understanding that an object is made of one or more materials</w:t>
        <w:br/>
      </w:r>
      <w:r>
        <w:rPr>
          <w:rFonts w:ascii="Calibri" w:hAnsi="Calibri"/>
          <w:b/>
          <w:i w:val="0"/>
          <w:color w:val="000000"/>
          <w:sz w:val="20"/>
        </w:rPr>
        <w:t xml:space="preserve">Session: </w:t>
      </w:r>
      <w:r>
        <w:rPr>
          <w:rFonts w:ascii="Calibri" w:hAnsi="Calibri"/>
          <w:b w:val="0"/>
          <w:i w:val="0"/>
          <w:color w:val="000000"/>
          <w:sz w:val="20"/>
        </w:rPr>
        <w:t>Session 5 of 7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understanding that an object is made of one or more materials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and everyday materials in Basic 1 and 2; they explore their environment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11): We demonstrate understanding that an object is made of one or more materials</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demonstrate understanding that an object is made of one or more materials</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b3.1.2.</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#112   ·   WEEK 11   ·   TUESDAY   ·   [Session 4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B3 (2019)</w:t>
        <w:br/>
      </w:r>
      <w:r>
        <w:rPr>
          <w:rFonts w:ascii="Calibri" w:hAnsi="Calibri"/>
          <w:b/>
          <w:i w:val="0"/>
          <w:color w:val="000000"/>
          <w:sz w:val="20"/>
        </w:rPr>
        <w:t xml:space="preserve">Lesson No: </w:t>
      </w:r>
      <w:r>
        <w:rPr>
          <w:rFonts w:ascii="Calibri" w:hAnsi="Calibri"/>
          <w:b w:val="0"/>
          <w:i w:val="0"/>
          <w:color w:val="000000"/>
          <w:sz w:val="20"/>
        </w:rPr>
        <w:t>112 of 180  ·  Term 2,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CYCLES</w:t>
        <w:br/>
      </w:r>
      <w:r>
        <w:rPr>
          <w:rFonts w:ascii="Calibri" w:hAnsi="Calibri"/>
          <w:b/>
          <w:i w:val="0"/>
          <w:color w:val="000000"/>
          <w:sz w:val="20"/>
        </w:rPr>
        <w:t xml:space="preserve">Sub-Strand: </w:t>
      </w:r>
      <w:r>
        <w:rPr>
          <w:rFonts w:ascii="Calibri" w:hAnsi="Calibri"/>
          <w:b w:val="0"/>
          <w:i w:val="0"/>
          <w:color w:val="000000"/>
          <w:sz w:val="20"/>
        </w:rPr>
        <w:t>Sub-strand B3.2.1</w:t>
        <w:br/>
      </w:r>
      <w:r>
        <w:rPr>
          <w:rFonts w:ascii="Calibri" w:hAnsi="Calibri"/>
          <w:b/>
          <w:i w:val="0"/>
          <w:color w:val="000000"/>
          <w:sz w:val="20"/>
        </w:rPr>
        <w:t xml:space="preserve">Content Standard: </w:t>
      </w:r>
      <w:r>
        <w:rPr>
          <w:rFonts w:ascii="Calibri" w:hAnsi="Calibri"/>
          <w:b w:val="0"/>
          <w:i w:val="0"/>
          <w:color w:val="000000"/>
          <w:sz w:val="20"/>
        </w:rPr>
        <w:t>B3.2.1.4 — Recognise water and air as important natural resources</w:t>
        <w:br/>
      </w:r>
      <w:r>
        <w:rPr>
          <w:rFonts w:ascii="Calibri" w:hAnsi="Calibri"/>
          <w:b/>
          <w:i w:val="0"/>
          <w:color w:val="000000"/>
          <w:sz w:val="20"/>
        </w:rPr>
        <w:t xml:space="preserve">Indicator: </w:t>
      </w:r>
      <w:r>
        <w:rPr>
          <w:rFonts w:ascii="Calibri" w:hAnsi="Calibri"/>
          <w:b w:val="0"/>
          <w:i w:val="0"/>
          <w:color w:val="000000"/>
          <w:sz w:val="20"/>
        </w:rPr>
        <w:t>B3.2.1.4.2 — Describe the properties of air</w:t>
        <w:br/>
      </w:r>
      <w:r>
        <w:rPr>
          <w:rFonts w:ascii="Calibri" w:hAnsi="Calibri"/>
          <w:b/>
          <w:i w:val="0"/>
          <w:color w:val="000000"/>
          <w:sz w:val="20"/>
        </w:rPr>
        <w:t xml:space="preserve">Session: </w:t>
      </w:r>
      <w:r>
        <w:rPr>
          <w:rFonts w:ascii="Calibri" w:hAnsi="Calibri"/>
          <w:b w:val="0"/>
          <w:i w:val="0"/>
          <w:color w:val="000000"/>
          <w:sz w:val="20"/>
        </w:rPr>
        <w:t>Session 4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the properties of air</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and everyday materials in Basic 1 and 2; they explore their environment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11): We describe the properties of air</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describe the properties of air</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b3.2.1.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#113   ·   WEEK 11   ·   WEDNESDAY   ·   [Session 8 of 12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B3 (2019)</w:t>
        <w:br/>
      </w:r>
      <w:r>
        <w:rPr>
          <w:rFonts w:ascii="Calibri" w:hAnsi="Calibri"/>
          <w:b/>
          <w:i w:val="0"/>
          <w:color w:val="000000"/>
          <w:sz w:val="20"/>
        </w:rPr>
        <w:t xml:space="preserve">Lesson No: </w:t>
      </w:r>
      <w:r>
        <w:rPr>
          <w:rFonts w:ascii="Calibri" w:hAnsi="Calibri"/>
          <w:b w:val="0"/>
          <w:i w:val="0"/>
          <w:color w:val="000000"/>
          <w:sz w:val="20"/>
        </w:rPr>
        <w:t>113 of 180  ·  Term 2,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SYSTEMS</w:t>
        <w:br/>
      </w:r>
      <w:r>
        <w:rPr>
          <w:rFonts w:ascii="Calibri" w:hAnsi="Calibri"/>
          <w:b/>
          <w:i w:val="0"/>
          <w:color w:val="000000"/>
          <w:sz w:val="20"/>
        </w:rPr>
        <w:t xml:space="preserve">Sub-Strand: </w:t>
      </w:r>
      <w:r>
        <w:rPr>
          <w:rFonts w:ascii="Calibri" w:hAnsi="Calibri"/>
          <w:b w:val="0"/>
          <w:i w:val="0"/>
          <w:color w:val="000000"/>
          <w:sz w:val="20"/>
        </w:rPr>
        <w:t>Sub-strand B3.3.2</w:t>
        <w:br/>
      </w:r>
      <w:r>
        <w:rPr>
          <w:rFonts w:ascii="Calibri" w:hAnsi="Calibri"/>
          <w:b/>
          <w:i w:val="0"/>
          <w:color w:val="000000"/>
          <w:sz w:val="20"/>
        </w:rPr>
        <w:t xml:space="preserve">Content Standard: </w:t>
      </w:r>
      <w:r>
        <w:rPr>
          <w:rFonts w:ascii="Calibri" w:hAnsi="Calibri"/>
          <w:b w:val="0"/>
          <w:i w:val="0"/>
          <w:color w:val="000000"/>
          <w:sz w:val="20"/>
        </w:rPr>
        <w:t>B3.3.2.1 — Show understanding of the orderliness of the sun, planets and satellites in the solar system as well as the important role of the sun in the existence of the solar system</w:t>
        <w:br/>
      </w:r>
      <w:r>
        <w:rPr>
          <w:rFonts w:ascii="Calibri" w:hAnsi="Calibri"/>
          <w:b/>
          <w:i w:val="0"/>
          <w:color w:val="000000"/>
          <w:sz w:val="20"/>
        </w:rPr>
        <w:t xml:space="preserve">Indicator: </w:t>
      </w:r>
      <w:r>
        <w:rPr>
          <w:rFonts w:ascii="Calibri" w:hAnsi="Calibri"/>
          <w:b w:val="0"/>
          <w:i w:val="0"/>
          <w:color w:val="000000"/>
          <w:sz w:val="20"/>
        </w:rPr>
        <w:t>B3.3.2.1.1 — Know the sun, earth and moon as parts of the solar system</w:t>
        <w:br/>
      </w:r>
      <w:r>
        <w:rPr>
          <w:rFonts w:ascii="Calibri" w:hAnsi="Calibri"/>
          <w:b/>
          <w:i w:val="0"/>
          <w:color w:val="000000"/>
          <w:sz w:val="20"/>
        </w:rPr>
        <w:t xml:space="preserve">Session: </w:t>
      </w:r>
      <w:r>
        <w:rPr>
          <w:rFonts w:ascii="Calibri" w:hAnsi="Calibri"/>
          <w:b w:val="0"/>
          <w:i w:val="0"/>
          <w:color w:val="000000"/>
          <w:sz w:val="20"/>
        </w:rPr>
        <w:t>Session 8 of 12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know the sun, earth and moon as parts of the solar system</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and everyday materials in Basic 1 and 2; they explore their environment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11): We know the sun, earth and moon as parts of the solar system</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know the sun, earth and moon as parts of the solar system</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b3.3.2.</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#114   ·   WEEK 11   ·   THURSDAY   ·   [Session 4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B3 (2019)</w:t>
        <w:br/>
      </w:r>
      <w:r>
        <w:rPr>
          <w:rFonts w:ascii="Calibri" w:hAnsi="Calibri"/>
          <w:b/>
          <w:i w:val="0"/>
          <w:color w:val="000000"/>
          <w:sz w:val="20"/>
        </w:rPr>
        <w:t xml:space="preserve">Lesson No: </w:t>
      </w:r>
      <w:r>
        <w:rPr>
          <w:rFonts w:ascii="Calibri" w:hAnsi="Calibri"/>
          <w:b w:val="0"/>
          <w:i w:val="0"/>
          <w:color w:val="000000"/>
          <w:sz w:val="20"/>
        </w:rPr>
        <w:t>114 of 180  ·  Term 2,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FORCES AND ENERGY</w:t>
        <w:br/>
      </w:r>
      <w:r>
        <w:rPr>
          <w:rFonts w:ascii="Calibri" w:hAnsi="Calibri"/>
          <w:b/>
          <w:i w:val="0"/>
          <w:color w:val="000000"/>
          <w:sz w:val="20"/>
        </w:rPr>
        <w:t xml:space="preserve">Sub-Strand: </w:t>
      </w:r>
      <w:r>
        <w:rPr>
          <w:rFonts w:ascii="Calibri" w:hAnsi="Calibri"/>
          <w:b w:val="0"/>
          <w:i w:val="0"/>
          <w:color w:val="000000"/>
          <w:sz w:val="20"/>
        </w:rPr>
        <w:t>Sub-strand B3.4.3</w:t>
        <w:br/>
      </w:r>
      <w:r>
        <w:rPr>
          <w:rFonts w:ascii="Calibri" w:hAnsi="Calibri"/>
          <w:b/>
          <w:i w:val="0"/>
          <w:color w:val="000000"/>
          <w:sz w:val="20"/>
        </w:rPr>
        <w:t xml:space="preserve">Content Standard: </w:t>
      </w:r>
      <w:r>
        <w:rPr>
          <w:rFonts w:ascii="Calibri" w:hAnsi="Calibri"/>
          <w:b w:val="0"/>
          <w:i w:val="0"/>
          <w:color w:val="000000"/>
          <w:sz w:val="20"/>
        </w:rPr>
        <w:t>B3.4.3.1 — Know that movement is caused by applied forces due to the release of stored energy</w:t>
        <w:br/>
      </w:r>
      <w:r>
        <w:rPr>
          <w:rFonts w:ascii="Calibri" w:hAnsi="Calibri"/>
          <w:b/>
          <w:i w:val="0"/>
          <w:color w:val="000000"/>
          <w:sz w:val="20"/>
        </w:rPr>
        <w:t xml:space="preserve">Indicator: </w:t>
      </w:r>
      <w:r>
        <w:rPr>
          <w:rFonts w:ascii="Calibri" w:hAnsi="Calibri"/>
          <w:b w:val="0"/>
          <w:i w:val="0"/>
          <w:color w:val="000000"/>
          <w:sz w:val="20"/>
        </w:rPr>
        <w:t>B3.4.3.1.1 — Explain force and demonstrate how it causes movement</w:t>
        <w:br/>
      </w:r>
      <w:r>
        <w:rPr>
          <w:rFonts w:ascii="Calibri" w:hAnsi="Calibri"/>
          <w:b/>
          <w:i w:val="0"/>
          <w:color w:val="000000"/>
          <w:sz w:val="20"/>
        </w:rPr>
        <w:t xml:space="preserve">Session: </w:t>
      </w:r>
      <w:r>
        <w:rPr>
          <w:rFonts w:ascii="Calibri" w:hAnsi="Calibri"/>
          <w:b w:val="0"/>
          <w:i w:val="0"/>
          <w:color w:val="000000"/>
          <w:sz w:val="20"/>
        </w:rPr>
        <w:t>Session 4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force and demonstrate how it causes movement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and everyday materials in Basic 1 and 2; they explore their environment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11): We explain force and demonstrate how it causes movement</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explain force and demonstrate how it causes movement</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b3.4.3.</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#115   ·   WEEK 11   ·   FRIDAY   ·   [Session 5 of 7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B3 (2019)</w:t>
        <w:br/>
      </w:r>
      <w:r>
        <w:rPr>
          <w:rFonts w:ascii="Calibri" w:hAnsi="Calibri"/>
          <w:b/>
          <w:i w:val="0"/>
          <w:color w:val="000000"/>
          <w:sz w:val="20"/>
        </w:rPr>
        <w:t xml:space="preserve">Lesson No: </w:t>
      </w:r>
      <w:r>
        <w:rPr>
          <w:rFonts w:ascii="Calibri" w:hAnsi="Calibri"/>
          <w:b w:val="0"/>
          <w:i w:val="0"/>
          <w:color w:val="000000"/>
          <w:sz w:val="20"/>
        </w:rPr>
        <w:t>115 of 180  ·  Term 2,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HUMANS AND THE ENVIRONMENT</w:t>
        <w:br/>
      </w:r>
      <w:r>
        <w:rPr>
          <w:rFonts w:ascii="Calibri" w:hAnsi="Calibri"/>
          <w:b/>
          <w:i w:val="0"/>
          <w:color w:val="000000"/>
          <w:sz w:val="20"/>
        </w:rPr>
        <w:t xml:space="preserve">Sub-Strand: </w:t>
      </w:r>
      <w:r>
        <w:rPr>
          <w:rFonts w:ascii="Calibri" w:hAnsi="Calibri"/>
          <w:b w:val="0"/>
          <w:i w:val="0"/>
          <w:color w:val="000000"/>
          <w:sz w:val="20"/>
        </w:rPr>
        <w:t>Sub-strand B3.5.2</w:t>
        <w:br/>
      </w:r>
      <w:r>
        <w:rPr>
          <w:rFonts w:ascii="Calibri" w:hAnsi="Calibri"/>
          <w:b/>
          <w:i w:val="0"/>
          <w:color w:val="000000"/>
          <w:sz w:val="20"/>
        </w:rPr>
        <w:t xml:space="preserve">Content Standard: </w:t>
      </w:r>
      <w:r>
        <w:rPr>
          <w:rFonts w:ascii="Calibri" w:hAnsi="Calibri"/>
          <w:b w:val="0"/>
          <w:i w:val="0"/>
          <w:color w:val="000000"/>
          <w:sz w:val="20"/>
        </w:rPr>
        <w:t>B3.5.2.1 — Know common diseases of humans, causes, symptoms, effects and prevention</w:t>
        <w:br/>
      </w:r>
      <w:r>
        <w:rPr>
          <w:rFonts w:ascii="Calibri" w:hAnsi="Calibri"/>
          <w:b/>
          <w:i w:val="0"/>
          <w:color w:val="000000"/>
          <w:sz w:val="20"/>
        </w:rPr>
        <w:t xml:space="preserve">Indicator: </w:t>
      </w:r>
      <w:r>
        <w:rPr>
          <w:rFonts w:ascii="Calibri" w:hAnsi="Calibri"/>
          <w:b w:val="0"/>
          <w:i w:val="0"/>
          <w:color w:val="000000"/>
          <w:sz w:val="20"/>
        </w:rPr>
        <w:t>B3.5.2.1.2 — Explain the term air-borne diseases and give examples</w:t>
        <w:br/>
      </w:r>
      <w:r>
        <w:rPr>
          <w:rFonts w:ascii="Calibri" w:hAnsi="Calibri"/>
          <w:b/>
          <w:i w:val="0"/>
          <w:color w:val="000000"/>
          <w:sz w:val="20"/>
        </w:rPr>
        <w:t xml:space="preserve">Session: </w:t>
      </w:r>
      <w:r>
        <w:rPr>
          <w:rFonts w:ascii="Calibri" w:hAnsi="Calibri"/>
          <w:b w:val="0"/>
          <w:i w:val="0"/>
          <w:color w:val="000000"/>
          <w:sz w:val="20"/>
        </w:rPr>
        <w:t>Session 5 of 7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the term air-borne diseases and give examples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and everyday materials in Basic 1 and 2; they explore their environment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11): We explain the term air-borne diseases and give examples</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explain the term air-borne diseases and give examples</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b3.5.2.</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#116   ·   WEEK 12   ·   MONDAY   ·   [Session 5 of 7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B3 (2019)</w:t>
        <w:br/>
      </w:r>
      <w:r>
        <w:rPr>
          <w:rFonts w:ascii="Calibri" w:hAnsi="Calibri"/>
          <w:b/>
          <w:i w:val="0"/>
          <w:color w:val="000000"/>
          <w:sz w:val="20"/>
        </w:rPr>
        <w:t xml:space="preserve">Lesson No: </w:t>
      </w:r>
      <w:r>
        <w:rPr>
          <w:rFonts w:ascii="Calibri" w:hAnsi="Calibri"/>
          <w:b w:val="0"/>
          <w:i w:val="0"/>
          <w:color w:val="000000"/>
          <w:sz w:val="20"/>
        </w:rPr>
        <w:t>116 of 180  ·  Term 2,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DIVERSITY OF MATTER</w:t>
        <w:br/>
      </w:r>
      <w:r>
        <w:rPr>
          <w:rFonts w:ascii="Calibri" w:hAnsi="Calibri"/>
          <w:b/>
          <w:i w:val="0"/>
          <w:color w:val="000000"/>
          <w:sz w:val="20"/>
        </w:rPr>
        <w:t xml:space="preserve">Sub-Strand: </w:t>
      </w:r>
      <w:r>
        <w:rPr>
          <w:rFonts w:ascii="Calibri" w:hAnsi="Calibri"/>
          <w:b w:val="0"/>
          <w:i w:val="0"/>
          <w:color w:val="000000"/>
          <w:sz w:val="20"/>
        </w:rPr>
        <w:t>Sub-strand B3.1.2</w:t>
        <w:br/>
      </w:r>
      <w:r>
        <w:rPr>
          <w:rFonts w:ascii="Calibri" w:hAnsi="Calibri"/>
          <w:b/>
          <w:i w:val="0"/>
          <w:color w:val="000000"/>
          <w:sz w:val="20"/>
        </w:rPr>
        <w:t xml:space="preserve">Content Standard: </w:t>
      </w:r>
      <w:r>
        <w:rPr>
          <w:rFonts w:ascii="Calibri" w:hAnsi="Calibri"/>
          <w:b w:val="0"/>
          <w:i w:val="0"/>
          <w:color w:val="000000"/>
          <w:sz w:val="20"/>
        </w:rPr>
        <w:t>B3.1.2.2 — Understand mixtures, types, formation, uses and ways of separating them into their components</w:t>
        <w:br/>
      </w:r>
      <w:r>
        <w:rPr>
          <w:rFonts w:ascii="Calibri" w:hAnsi="Calibri"/>
          <w:b/>
          <w:i w:val="0"/>
          <w:color w:val="000000"/>
          <w:sz w:val="20"/>
        </w:rPr>
        <w:t xml:space="preserve">Indicator: </w:t>
      </w:r>
      <w:r>
        <w:rPr>
          <w:rFonts w:ascii="Calibri" w:hAnsi="Calibri"/>
          <w:b w:val="0"/>
          <w:i w:val="0"/>
          <w:color w:val="000000"/>
          <w:sz w:val="20"/>
        </w:rPr>
        <w:t>B3.1.2.2.1 — Describe a solid-liquid mixture and explain how to separate the components</w:t>
        <w:br/>
      </w:r>
      <w:r>
        <w:rPr>
          <w:rFonts w:ascii="Calibri" w:hAnsi="Calibri"/>
          <w:b/>
          <w:i w:val="0"/>
          <w:color w:val="000000"/>
          <w:sz w:val="20"/>
        </w:rPr>
        <w:t xml:space="preserve">Session: </w:t>
      </w:r>
      <w:r>
        <w:rPr>
          <w:rFonts w:ascii="Calibri" w:hAnsi="Calibri"/>
          <w:b w:val="0"/>
          <w:i w:val="0"/>
          <w:color w:val="000000"/>
          <w:sz w:val="20"/>
        </w:rPr>
        <w:t>Session 5 of 7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a solid-liquid mixture and explain how to separate the components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and everyday materials in Basic 1 and 2; they explore their environment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12): We describe a solid-liquid mixture and explain how to separate the components</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describe a solid-liquid mixture and explain how to separate the components</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b3.1.2.</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#117   ·   WEEK 12   ·   TUESDAY   ·   [Session 4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B3 (2019)</w:t>
        <w:br/>
      </w:r>
      <w:r>
        <w:rPr>
          <w:rFonts w:ascii="Calibri" w:hAnsi="Calibri"/>
          <w:b/>
          <w:i w:val="0"/>
          <w:color w:val="000000"/>
          <w:sz w:val="20"/>
        </w:rPr>
        <w:t xml:space="preserve">Lesson No: </w:t>
      </w:r>
      <w:r>
        <w:rPr>
          <w:rFonts w:ascii="Calibri" w:hAnsi="Calibri"/>
          <w:b w:val="0"/>
          <w:i w:val="0"/>
          <w:color w:val="000000"/>
          <w:sz w:val="20"/>
        </w:rPr>
        <w:t>117 of 180  ·  Term 2,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CYCLES</w:t>
        <w:br/>
      </w:r>
      <w:r>
        <w:rPr>
          <w:rFonts w:ascii="Calibri" w:hAnsi="Calibri"/>
          <w:b/>
          <w:i w:val="0"/>
          <w:color w:val="000000"/>
          <w:sz w:val="20"/>
        </w:rPr>
        <w:t xml:space="preserve">Sub-Strand: </w:t>
      </w:r>
      <w:r>
        <w:rPr>
          <w:rFonts w:ascii="Calibri" w:hAnsi="Calibri"/>
          <w:b w:val="0"/>
          <w:i w:val="0"/>
          <w:color w:val="000000"/>
          <w:sz w:val="20"/>
        </w:rPr>
        <w:t>Sub-strand B3.2.2</w:t>
        <w:br/>
      </w:r>
      <w:r>
        <w:rPr>
          <w:rFonts w:ascii="Calibri" w:hAnsi="Calibri"/>
          <w:b/>
          <w:i w:val="0"/>
          <w:color w:val="000000"/>
          <w:sz w:val="20"/>
        </w:rPr>
        <w:t xml:space="preserve">Content Standard: </w:t>
      </w:r>
      <w:r>
        <w:rPr>
          <w:rFonts w:ascii="Calibri" w:hAnsi="Calibri"/>
          <w:b w:val="0"/>
          <w:i w:val="0"/>
          <w:color w:val="000000"/>
          <w:sz w:val="20"/>
        </w:rPr>
        <w:t>B3.2.2.1 — Demonstrate understanding of life cycle of a plant</w:t>
        <w:br/>
      </w:r>
      <w:r>
        <w:rPr>
          <w:rFonts w:ascii="Calibri" w:hAnsi="Calibri"/>
          <w:b/>
          <w:i w:val="0"/>
          <w:color w:val="000000"/>
          <w:sz w:val="20"/>
        </w:rPr>
        <w:t xml:space="preserve">Indicator: </w:t>
      </w:r>
      <w:r>
        <w:rPr>
          <w:rFonts w:ascii="Calibri" w:hAnsi="Calibri"/>
          <w:b w:val="0"/>
          <w:i w:val="0"/>
          <w:color w:val="000000"/>
          <w:sz w:val="20"/>
        </w:rPr>
        <w:t>B3.2.2.1.2 — Observe the germination of maize and bean seeds</w:t>
        <w:br/>
      </w:r>
      <w:r>
        <w:rPr>
          <w:rFonts w:ascii="Calibri" w:hAnsi="Calibri"/>
          <w:b/>
          <w:i w:val="0"/>
          <w:color w:val="000000"/>
          <w:sz w:val="20"/>
        </w:rPr>
        <w:t xml:space="preserve">Session: </w:t>
      </w:r>
      <w:r>
        <w:rPr>
          <w:rFonts w:ascii="Calibri" w:hAnsi="Calibri"/>
          <w:b w:val="0"/>
          <w:i w:val="0"/>
          <w:color w:val="000000"/>
          <w:sz w:val="20"/>
        </w:rPr>
        <w:t>Session 4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observe the germination of maize and bean seeds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and everyday materials in Basic 1 and 2; they explore their environment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12): We observe the germination of maize and bean seeds</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observe the germination of maize and bean seeds</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b3.2.2.</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#118   ·   WEEK 12   ·   WEDNESDAY   ·   [Session 8 of 12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B3 (2019)</w:t>
        <w:br/>
      </w:r>
      <w:r>
        <w:rPr>
          <w:rFonts w:ascii="Calibri" w:hAnsi="Calibri"/>
          <w:b/>
          <w:i w:val="0"/>
          <w:color w:val="000000"/>
          <w:sz w:val="20"/>
        </w:rPr>
        <w:t xml:space="preserve">Lesson No: </w:t>
      </w:r>
      <w:r>
        <w:rPr>
          <w:rFonts w:ascii="Calibri" w:hAnsi="Calibri"/>
          <w:b w:val="0"/>
          <w:i w:val="0"/>
          <w:color w:val="000000"/>
          <w:sz w:val="20"/>
        </w:rPr>
        <w:t>118 of 180  ·  Term 2,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SYSTEMS</w:t>
        <w:br/>
      </w:r>
      <w:r>
        <w:rPr>
          <w:rFonts w:ascii="Calibri" w:hAnsi="Calibri"/>
          <w:b/>
          <w:i w:val="0"/>
          <w:color w:val="000000"/>
          <w:sz w:val="20"/>
        </w:rPr>
        <w:t xml:space="preserve">Sub-Strand: </w:t>
      </w:r>
      <w:r>
        <w:rPr>
          <w:rFonts w:ascii="Calibri" w:hAnsi="Calibri"/>
          <w:b w:val="0"/>
          <w:i w:val="0"/>
          <w:color w:val="000000"/>
          <w:sz w:val="20"/>
        </w:rPr>
        <w:t>Sub-strand B3.3.3</w:t>
        <w:br/>
      </w:r>
      <w:r>
        <w:rPr>
          <w:rFonts w:ascii="Calibri" w:hAnsi="Calibri"/>
          <w:b/>
          <w:i w:val="0"/>
          <w:color w:val="000000"/>
          <w:sz w:val="20"/>
        </w:rPr>
        <w:t xml:space="preserve">Content Standard: </w:t>
      </w:r>
      <w:r>
        <w:rPr>
          <w:rFonts w:ascii="Calibri" w:hAnsi="Calibri"/>
          <w:b w:val="0"/>
          <w:i w:val="0"/>
          <w:color w:val="000000"/>
          <w:sz w:val="20"/>
        </w:rPr>
        <w:t>B3.3.3.1 — Show understanding and appreciation of the interactions and interdependencies of organisms in an ecosystem</w:t>
        <w:br/>
      </w:r>
      <w:r>
        <w:rPr>
          <w:rFonts w:ascii="Calibri" w:hAnsi="Calibri"/>
          <w:b/>
          <w:i w:val="0"/>
          <w:color w:val="000000"/>
          <w:sz w:val="20"/>
        </w:rPr>
        <w:t xml:space="preserve">Indicator: </w:t>
      </w:r>
      <w:r>
        <w:rPr>
          <w:rFonts w:ascii="Calibri" w:hAnsi="Calibri"/>
          <w:b w:val="0"/>
          <w:i w:val="0"/>
          <w:color w:val="000000"/>
          <w:sz w:val="20"/>
        </w:rPr>
        <w:t>B3.3.3.1.1 — Identify organisms in a habitat and describe why they live in a particular place</w:t>
        <w:br/>
      </w:r>
      <w:r>
        <w:rPr>
          <w:rFonts w:ascii="Calibri" w:hAnsi="Calibri"/>
          <w:b/>
          <w:i w:val="0"/>
          <w:color w:val="000000"/>
          <w:sz w:val="20"/>
        </w:rPr>
        <w:t xml:space="preserve">Session: </w:t>
      </w:r>
      <w:r>
        <w:rPr>
          <w:rFonts w:ascii="Calibri" w:hAnsi="Calibri"/>
          <w:b w:val="0"/>
          <w:i w:val="0"/>
          <w:color w:val="000000"/>
          <w:sz w:val="20"/>
        </w:rPr>
        <w:t>Session 8 of 12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organisms in a habitat and describe why they live in a particular place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and everyday materials in Basic 1 and 2; they explore their environment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12): We identify organisms in a habitat and describe why they live in a particular place</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identify organisms in a habitat and describe why they live in a particular place</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b3.3.3.</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#119   ·   WEEK 12   ·   THURSDAY   ·   [Session 4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B3 (2019)</w:t>
        <w:br/>
      </w:r>
      <w:r>
        <w:rPr>
          <w:rFonts w:ascii="Calibri" w:hAnsi="Calibri"/>
          <w:b/>
          <w:i w:val="0"/>
          <w:color w:val="000000"/>
          <w:sz w:val="20"/>
        </w:rPr>
        <w:t xml:space="preserve">Lesson No: </w:t>
      </w:r>
      <w:r>
        <w:rPr>
          <w:rFonts w:ascii="Calibri" w:hAnsi="Calibri"/>
          <w:b w:val="0"/>
          <w:i w:val="0"/>
          <w:color w:val="000000"/>
          <w:sz w:val="20"/>
        </w:rPr>
        <w:t>119 of 180  ·  Term 2,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FORCES AND ENERGY</w:t>
        <w:br/>
      </w:r>
      <w:r>
        <w:rPr>
          <w:rFonts w:ascii="Calibri" w:hAnsi="Calibri"/>
          <w:b/>
          <w:i w:val="0"/>
          <w:color w:val="000000"/>
          <w:sz w:val="20"/>
        </w:rPr>
        <w:t xml:space="preserve">Sub-Strand: </w:t>
      </w:r>
      <w:r>
        <w:rPr>
          <w:rFonts w:ascii="Calibri" w:hAnsi="Calibri"/>
          <w:b w:val="0"/>
          <w:i w:val="0"/>
          <w:color w:val="000000"/>
          <w:sz w:val="20"/>
        </w:rPr>
        <w:t>Sub-strand B3.4.3</w:t>
        <w:br/>
      </w:r>
      <w:r>
        <w:rPr>
          <w:rFonts w:ascii="Calibri" w:hAnsi="Calibri"/>
          <w:b/>
          <w:i w:val="0"/>
          <w:color w:val="000000"/>
          <w:sz w:val="20"/>
        </w:rPr>
        <w:t xml:space="preserve">Content Standard: </w:t>
      </w:r>
      <w:r>
        <w:rPr>
          <w:rFonts w:ascii="Calibri" w:hAnsi="Calibri"/>
          <w:b w:val="0"/>
          <w:i w:val="0"/>
          <w:color w:val="000000"/>
          <w:sz w:val="20"/>
        </w:rPr>
        <w:t>B3.4.3.2 — Recognise some simple machines used for making work easier, analyse their advantages and know their uses. e.g. levers, inclined planes and pulleys</w:t>
        <w:br/>
      </w:r>
      <w:r>
        <w:rPr>
          <w:rFonts w:ascii="Calibri" w:hAnsi="Calibri"/>
          <w:b/>
          <w:i w:val="0"/>
          <w:color w:val="000000"/>
          <w:sz w:val="20"/>
        </w:rPr>
        <w:t xml:space="preserve">Indicator: </w:t>
      </w:r>
      <w:r>
        <w:rPr>
          <w:rFonts w:ascii="Calibri" w:hAnsi="Calibri"/>
          <w:b w:val="0"/>
          <w:i w:val="0"/>
          <w:color w:val="000000"/>
          <w:sz w:val="20"/>
        </w:rPr>
        <w:t>B3.4.3.2.1 — Demonstrate how to maintain and care for simple machines</w:t>
        <w:br/>
      </w:r>
      <w:r>
        <w:rPr>
          <w:rFonts w:ascii="Calibri" w:hAnsi="Calibri"/>
          <w:b/>
          <w:i w:val="0"/>
          <w:color w:val="000000"/>
          <w:sz w:val="20"/>
        </w:rPr>
        <w:t xml:space="preserve">Session: </w:t>
      </w:r>
      <w:r>
        <w:rPr>
          <w:rFonts w:ascii="Calibri" w:hAnsi="Calibri"/>
          <w:b w:val="0"/>
          <w:i w:val="0"/>
          <w:color w:val="000000"/>
          <w:sz w:val="20"/>
        </w:rPr>
        <w:t>Session 4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how to maintain and care for simple machines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and everyday materials in Basic 1 and 2; they explore their environment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12): We demonstrate how to maintain and care for simple machines</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demonstrate how to maintain and care for simple machines</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b3.4.3.</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#120   ·   WEEK 12   ·   FRIDAY   ·   [Session 5 of 7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B3 (2019)</w:t>
        <w:br/>
      </w:r>
      <w:r>
        <w:rPr>
          <w:rFonts w:ascii="Calibri" w:hAnsi="Calibri"/>
          <w:b/>
          <w:i w:val="0"/>
          <w:color w:val="000000"/>
          <w:sz w:val="20"/>
        </w:rPr>
        <w:t xml:space="preserve">Lesson No: </w:t>
      </w:r>
      <w:r>
        <w:rPr>
          <w:rFonts w:ascii="Calibri" w:hAnsi="Calibri"/>
          <w:b w:val="0"/>
          <w:i w:val="0"/>
          <w:color w:val="000000"/>
          <w:sz w:val="20"/>
        </w:rPr>
        <w:t>120 of 180  ·  Term 2,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HUMANS AND THE ENVIRONMENT</w:t>
        <w:br/>
      </w:r>
      <w:r>
        <w:rPr>
          <w:rFonts w:ascii="Calibri" w:hAnsi="Calibri"/>
          <w:b/>
          <w:i w:val="0"/>
          <w:color w:val="000000"/>
          <w:sz w:val="20"/>
        </w:rPr>
        <w:t xml:space="preserve">Sub-Strand: </w:t>
      </w:r>
      <w:r>
        <w:rPr>
          <w:rFonts w:ascii="Calibri" w:hAnsi="Calibri"/>
          <w:b w:val="0"/>
          <w:i w:val="0"/>
          <w:color w:val="000000"/>
          <w:sz w:val="20"/>
        </w:rPr>
        <w:t>Sub-strand B3.5.3</w:t>
        <w:br/>
      </w:r>
      <w:r>
        <w:rPr>
          <w:rFonts w:ascii="Calibri" w:hAnsi="Calibri"/>
          <w:b/>
          <w:i w:val="0"/>
          <w:color w:val="000000"/>
          <w:sz w:val="20"/>
        </w:rPr>
        <w:t xml:space="preserve">Content Standard: </w:t>
      </w:r>
      <w:r>
        <w:rPr>
          <w:rFonts w:ascii="Calibri" w:hAnsi="Calibri"/>
          <w:b w:val="0"/>
          <w:i w:val="0"/>
          <w:color w:val="000000"/>
          <w:sz w:val="20"/>
        </w:rPr>
        <w:t>B3.5.3.2 — Exhibit knowledge of food processing and preservation</w:t>
        <w:br/>
      </w:r>
      <w:r>
        <w:rPr>
          <w:rFonts w:ascii="Calibri" w:hAnsi="Calibri"/>
          <w:b/>
          <w:i w:val="0"/>
          <w:color w:val="000000"/>
          <w:sz w:val="20"/>
        </w:rPr>
        <w:t xml:space="preserve">Indicator: </w:t>
      </w:r>
      <w:r>
        <w:rPr>
          <w:rFonts w:ascii="Calibri" w:hAnsi="Calibri"/>
          <w:b w:val="0"/>
          <w:i w:val="0"/>
          <w:color w:val="000000"/>
          <w:sz w:val="20"/>
        </w:rPr>
        <w:t>B3.5.3.2.1 — Describe the ways foods get spoiled</w:t>
        <w:br/>
      </w:r>
      <w:r>
        <w:rPr>
          <w:rFonts w:ascii="Calibri" w:hAnsi="Calibri"/>
          <w:b/>
          <w:i w:val="0"/>
          <w:color w:val="000000"/>
          <w:sz w:val="20"/>
        </w:rPr>
        <w:t xml:space="preserve">Session: </w:t>
      </w:r>
      <w:r>
        <w:rPr>
          <w:rFonts w:ascii="Calibri" w:hAnsi="Calibri"/>
          <w:b w:val="0"/>
          <w:i w:val="0"/>
          <w:color w:val="000000"/>
          <w:sz w:val="20"/>
        </w:rPr>
        <w:t>Session 5 of 7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the ways foods get spoiled</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and everyday materials in Basic 1 and 2; they explore their environment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12): We describe the ways foods get spoiled</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describe the ways foods get spoiled</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b3.5.3.</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#121   ·   WEEK 1   ·   MONDAY   ·   [Session 5 of 7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B3 (2019)</w:t>
        <w:br/>
      </w:r>
      <w:r>
        <w:rPr>
          <w:rFonts w:ascii="Calibri" w:hAnsi="Calibri"/>
          <w:b/>
          <w:i w:val="0"/>
          <w:color w:val="000000"/>
          <w:sz w:val="20"/>
        </w:rPr>
        <w:t xml:space="preserve">Lesson No: </w:t>
      </w:r>
      <w:r>
        <w:rPr>
          <w:rFonts w:ascii="Calibri" w:hAnsi="Calibri"/>
          <w:b w:val="0"/>
          <w:i w:val="0"/>
          <w:color w:val="000000"/>
          <w:sz w:val="20"/>
        </w:rPr>
        <w:t>121 of 180  ·  Term 3,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DIVERSITY OF MATTER</w:t>
        <w:br/>
      </w:r>
      <w:r>
        <w:rPr>
          <w:rFonts w:ascii="Calibri" w:hAnsi="Calibri"/>
          <w:b/>
          <w:i w:val="0"/>
          <w:color w:val="000000"/>
          <w:sz w:val="20"/>
        </w:rPr>
        <w:t xml:space="preserve">Sub-Strand: </w:t>
      </w:r>
      <w:r>
        <w:rPr>
          <w:rFonts w:ascii="Calibri" w:hAnsi="Calibri"/>
          <w:b w:val="0"/>
          <w:i w:val="0"/>
          <w:color w:val="000000"/>
          <w:sz w:val="20"/>
        </w:rPr>
        <w:t>Sub-strand B3.1.2</w:t>
        <w:br/>
      </w:r>
      <w:r>
        <w:rPr>
          <w:rFonts w:ascii="Calibri" w:hAnsi="Calibri"/>
          <w:b/>
          <w:i w:val="0"/>
          <w:color w:val="000000"/>
          <w:sz w:val="20"/>
        </w:rPr>
        <w:t xml:space="preserve">Content Standard: </w:t>
      </w:r>
      <w:r>
        <w:rPr>
          <w:rFonts w:ascii="Calibri" w:hAnsi="Calibri"/>
          <w:b w:val="0"/>
          <w:i w:val="0"/>
          <w:color w:val="000000"/>
          <w:sz w:val="20"/>
        </w:rPr>
        <w:t>B3.1.2.3 — Know that substances can exist in different physical state (solid, liquid, Gas). Many substances can be changed from one state to another by heating or cooling</w:t>
        <w:br/>
      </w:r>
      <w:r>
        <w:rPr>
          <w:rFonts w:ascii="Calibri" w:hAnsi="Calibri"/>
          <w:b/>
          <w:i w:val="0"/>
          <w:color w:val="000000"/>
          <w:sz w:val="20"/>
        </w:rPr>
        <w:t xml:space="preserve">Indicator: </w:t>
      </w:r>
      <w:r>
        <w:rPr>
          <w:rFonts w:ascii="Calibri" w:hAnsi="Calibri"/>
          <w:b w:val="0"/>
          <w:i w:val="0"/>
          <w:color w:val="000000"/>
          <w:sz w:val="20"/>
        </w:rPr>
        <w:t>B3.1.2.3.1 — Explain how substances change state between solid, liquid and gas</w:t>
        <w:br/>
      </w:r>
      <w:r>
        <w:rPr>
          <w:rFonts w:ascii="Calibri" w:hAnsi="Calibri"/>
          <w:b/>
          <w:i w:val="0"/>
          <w:color w:val="000000"/>
          <w:sz w:val="20"/>
        </w:rPr>
        <w:t xml:space="preserve">Session: </w:t>
      </w:r>
      <w:r>
        <w:rPr>
          <w:rFonts w:ascii="Calibri" w:hAnsi="Calibri"/>
          <w:b w:val="0"/>
          <w:i w:val="0"/>
          <w:color w:val="000000"/>
          <w:sz w:val="20"/>
        </w:rPr>
        <w:t>Session 5 of 7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how substances change state between solid, liquid and gas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and everyday materials in Basic 1 and 2; they explore their environment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1): We explain how substances change state between solid, liquid and gas</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explain how substances change state between solid, liquid and gas</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b3.1.2.</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#122   ·   WEEK 1   ·   TUESDAY   ·   [Session 5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B3 (2019)</w:t>
        <w:br/>
      </w:r>
      <w:r>
        <w:rPr>
          <w:rFonts w:ascii="Calibri" w:hAnsi="Calibri"/>
          <w:b/>
          <w:i w:val="0"/>
          <w:color w:val="000000"/>
          <w:sz w:val="20"/>
        </w:rPr>
        <w:t xml:space="preserve">Lesson No: </w:t>
      </w:r>
      <w:r>
        <w:rPr>
          <w:rFonts w:ascii="Calibri" w:hAnsi="Calibri"/>
          <w:b w:val="0"/>
          <w:i w:val="0"/>
          <w:color w:val="000000"/>
          <w:sz w:val="20"/>
        </w:rPr>
        <w:t>122 of 180  ·  Term 3,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CYCLES</w:t>
        <w:br/>
      </w:r>
      <w:r>
        <w:rPr>
          <w:rFonts w:ascii="Calibri" w:hAnsi="Calibri"/>
          <w:b/>
          <w:i w:val="0"/>
          <w:color w:val="000000"/>
          <w:sz w:val="20"/>
        </w:rPr>
        <w:t xml:space="preserve">Sub-Strand: </w:t>
      </w:r>
      <w:r>
        <w:rPr>
          <w:rFonts w:ascii="Calibri" w:hAnsi="Calibri"/>
          <w:b w:val="0"/>
          <w:i w:val="0"/>
          <w:color w:val="000000"/>
          <w:sz w:val="20"/>
        </w:rPr>
        <w:t>Sub-strand B3.2.1</w:t>
        <w:br/>
      </w:r>
      <w:r>
        <w:rPr>
          <w:rFonts w:ascii="Calibri" w:hAnsi="Calibri"/>
          <w:b/>
          <w:i w:val="0"/>
          <w:color w:val="000000"/>
          <w:sz w:val="20"/>
        </w:rPr>
        <w:t xml:space="preserve">Content Standard: </w:t>
      </w:r>
      <w:r>
        <w:rPr>
          <w:rFonts w:ascii="Calibri" w:hAnsi="Calibri"/>
          <w:b w:val="0"/>
          <w:i w:val="0"/>
          <w:color w:val="000000"/>
          <w:sz w:val="20"/>
        </w:rPr>
        <w:t>B3.2.1.1 — Recognise that some events in our environment occur recurrently</w:t>
        <w:br/>
      </w:r>
      <w:r>
        <w:rPr>
          <w:rFonts w:ascii="Calibri" w:hAnsi="Calibri"/>
          <w:b/>
          <w:i w:val="0"/>
          <w:color w:val="000000"/>
          <w:sz w:val="20"/>
        </w:rPr>
        <w:t xml:space="preserve">Indicator: </w:t>
      </w:r>
      <w:r>
        <w:rPr>
          <w:rFonts w:ascii="Calibri" w:hAnsi="Calibri"/>
          <w:b w:val="0"/>
          <w:i w:val="0"/>
          <w:color w:val="000000"/>
          <w:sz w:val="20"/>
        </w:rPr>
        <w:t>B3.2.1.1.1 — Describe some cyclic events like day and night, wet and dry seasons and their intervals/periods</w:t>
        <w:br/>
      </w:r>
      <w:r>
        <w:rPr>
          <w:rFonts w:ascii="Calibri" w:hAnsi="Calibri"/>
          <w:b/>
          <w:i w:val="0"/>
          <w:color w:val="000000"/>
          <w:sz w:val="20"/>
        </w:rPr>
        <w:t xml:space="preserve">Session: </w:t>
      </w:r>
      <w:r>
        <w:rPr>
          <w:rFonts w:ascii="Calibri" w:hAnsi="Calibri"/>
          <w:b w:val="0"/>
          <w:i w:val="0"/>
          <w:color w:val="000000"/>
          <w:sz w:val="20"/>
        </w:rPr>
        <w:t>Session 5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some cyclic events like day and night, wet and dry seasons and their intervals/periods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and everyday materials in Basic 1 and 2; they explore their environment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1): We describe some cyclic events like day and night, wet and dry seasons and their intervals/periods</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describe some cyclic events like day and night, wet and dry seasons and their intervals/periods</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b3.2.1.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#123   ·   WEEK 1   ·   WEDNESDAY   ·   [Session 9 of 12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B3 (2019)</w:t>
        <w:br/>
      </w:r>
      <w:r>
        <w:rPr>
          <w:rFonts w:ascii="Calibri" w:hAnsi="Calibri"/>
          <w:b/>
          <w:i w:val="0"/>
          <w:color w:val="000000"/>
          <w:sz w:val="20"/>
        </w:rPr>
        <w:t xml:space="preserve">Lesson No: </w:t>
      </w:r>
      <w:r>
        <w:rPr>
          <w:rFonts w:ascii="Calibri" w:hAnsi="Calibri"/>
          <w:b w:val="0"/>
          <w:i w:val="0"/>
          <w:color w:val="000000"/>
          <w:sz w:val="20"/>
        </w:rPr>
        <w:t>123 of 180  ·  Term 3,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SYSTEMS</w:t>
        <w:br/>
      </w:r>
      <w:r>
        <w:rPr>
          <w:rFonts w:ascii="Calibri" w:hAnsi="Calibri"/>
          <w:b/>
          <w:i w:val="0"/>
          <w:color w:val="000000"/>
          <w:sz w:val="20"/>
        </w:rPr>
        <w:t xml:space="preserve">Sub-Strand: </w:t>
      </w:r>
      <w:r>
        <w:rPr>
          <w:rFonts w:ascii="Calibri" w:hAnsi="Calibri"/>
          <w:b w:val="0"/>
          <w:i w:val="0"/>
          <w:color w:val="000000"/>
          <w:sz w:val="20"/>
        </w:rPr>
        <w:t>Sub-strand B3.3.1</w:t>
        <w:br/>
      </w:r>
      <w:r>
        <w:rPr>
          <w:rFonts w:ascii="Calibri" w:hAnsi="Calibri"/>
          <w:b/>
          <w:i w:val="0"/>
          <w:color w:val="000000"/>
          <w:sz w:val="20"/>
        </w:rPr>
        <w:t xml:space="preserve">Content Standard: </w:t>
      </w:r>
      <w:r>
        <w:rPr>
          <w:rFonts w:ascii="Calibri" w:hAnsi="Calibri"/>
          <w:b w:val="0"/>
          <w:i w:val="0"/>
          <w:color w:val="000000"/>
          <w:sz w:val="20"/>
        </w:rPr>
        <w:t>B3.3.1.1 — Recognise that different parts of the human body work interdependently to perform a specific function</w:t>
        <w:br/>
      </w:r>
      <w:r>
        <w:rPr>
          <w:rFonts w:ascii="Calibri" w:hAnsi="Calibri"/>
          <w:b/>
          <w:i w:val="0"/>
          <w:color w:val="000000"/>
          <w:sz w:val="20"/>
        </w:rPr>
        <w:t xml:space="preserve">Indicator: </w:t>
      </w:r>
      <w:r>
        <w:rPr>
          <w:rFonts w:ascii="Calibri" w:hAnsi="Calibri"/>
          <w:b w:val="0"/>
          <w:i w:val="0"/>
          <w:color w:val="000000"/>
          <w:sz w:val="20"/>
        </w:rPr>
        <w:t>B3.3.1.1.1 — Explain that the external parts of the human body work interdependently to perform a function</w:t>
        <w:br/>
      </w:r>
      <w:r>
        <w:rPr>
          <w:rFonts w:ascii="Calibri" w:hAnsi="Calibri"/>
          <w:b/>
          <w:i w:val="0"/>
          <w:color w:val="000000"/>
          <w:sz w:val="20"/>
        </w:rPr>
        <w:t xml:space="preserve">Session: </w:t>
      </w:r>
      <w:r>
        <w:rPr>
          <w:rFonts w:ascii="Calibri" w:hAnsi="Calibri"/>
          <w:b w:val="0"/>
          <w:i w:val="0"/>
          <w:color w:val="000000"/>
          <w:sz w:val="20"/>
        </w:rPr>
        <w:t>Session 9 of 12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that the external parts of the human body work interdependently to perform a function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and everyday materials in Basic 1 and 2; they explore their environment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1): We explain that the external parts of the human body work interdependently to perform a function</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explain that the external parts of the human body work interdependently to perform a function</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b3.3.1.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#124   ·   WEEK 1   ·   THURSDAY   ·   [Session 5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B3 (2019)</w:t>
        <w:br/>
      </w:r>
      <w:r>
        <w:rPr>
          <w:rFonts w:ascii="Calibri" w:hAnsi="Calibri"/>
          <w:b/>
          <w:i w:val="0"/>
          <w:color w:val="000000"/>
          <w:sz w:val="20"/>
        </w:rPr>
        <w:t xml:space="preserve">Lesson No: </w:t>
      </w:r>
      <w:r>
        <w:rPr>
          <w:rFonts w:ascii="Calibri" w:hAnsi="Calibri"/>
          <w:b w:val="0"/>
          <w:i w:val="0"/>
          <w:color w:val="000000"/>
          <w:sz w:val="20"/>
        </w:rPr>
        <w:t>124 of 180  ·  Term 3,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FORCES AND ENERGY</w:t>
        <w:br/>
      </w:r>
      <w:r>
        <w:rPr>
          <w:rFonts w:ascii="Calibri" w:hAnsi="Calibri"/>
          <w:b/>
          <w:i w:val="0"/>
          <w:color w:val="000000"/>
          <w:sz w:val="20"/>
        </w:rPr>
        <w:t xml:space="preserve">Sub-Strand: </w:t>
      </w:r>
      <w:r>
        <w:rPr>
          <w:rFonts w:ascii="Calibri" w:hAnsi="Calibri"/>
          <w:b w:val="0"/>
          <w:i w:val="0"/>
          <w:color w:val="000000"/>
          <w:sz w:val="20"/>
        </w:rPr>
        <w:t>Sub-strand B3.4.1</w:t>
        <w:br/>
      </w:r>
      <w:r>
        <w:rPr>
          <w:rFonts w:ascii="Calibri" w:hAnsi="Calibri"/>
          <w:b/>
          <w:i w:val="0"/>
          <w:color w:val="000000"/>
          <w:sz w:val="20"/>
        </w:rPr>
        <w:t xml:space="preserve">Content Standard: </w:t>
      </w:r>
      <w:r>
        <w:rPr>
          <w:rFonts w:ascii="Calibri" w:hAnsi="Calibri"/>
          <w:b w:val="0"/>
          <w:i w:val="0"/>
          <w:color w:val="000000"/>
          <w:sz w:val="20"/>
        </w:rPr>
        <w:t>B3.4.1.1 — Demonstrate understanding of the concept of energy, its various forms and sources and the ways in which it can be transformed and conserved</w:t>
        <w:br/>
      </w:r>
      <w:r>
        <w:rPr>
          <w:rFonts w:ascii="Calibri" w:hAnsi="Calibri"/>
          <w:b/>
          <w:i w:val="0"/>
          <w:color w:val="000000"/>
          <w:sz w:val="20"/>
        </w:rPr>
        <w:t xml:space="preserve">Indicator: </w:t>
      </w:r>
      <w:r>
        <w:rPr>
          <w:rFonts w:ascii="Calibri" w:hAnsi="Calibri"/>
          <w:b w:val="0"/>
          <w:i w:val="0"/>
          <w:color w:val="000000"/>
          <w:sz w:val="20"/>
        </w:rPr>
        <w:t>B3.4.1.1.1 — Know that light is a form of energy</w:t>
        <w:br/>
      </w:r>
      <w:r>
        <w:rPr>
          <w:rFonts w:ascii="Calibri" w:hAnsi="Calibri"/>
          <w:b/>
          <w:i w:val="0"/>
          <w:color w:val="000000"/>
          <w:sz w:val="20"/>
        </w:rPr>
        <w:t xml:space="preserve">Session: </w:t>
      </w:r>
      <w:r>
        <w:rPr>
          <w:rFonts w:ascii="Calibri" w:hAnsi="Calibri"/>
          <w:b w:val="0"/>
          <w:i w:val="0"/>
          <w:color w:val="000000"/>
          <w:sz w:val="20"/>
        </w:rPr>
        <w:t>Session 5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know that light is a form of energy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and everyday materials in Basic 1 and 2; they explore their environment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1): We know that light is a form of energy</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know that light is a form of energy</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b3.4.1.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#125   ·   WEEK 1   ·   FRIDAY   ·   [Session 5 of 7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B3 (2019)</w:t>
        <w:br/>
      </w:r>
      <w:r>
        <w:rPr>
          <w:rFonts w:ascii="Calibri" w:hAnsi="Calibri"/>
          <w:b/>
          <w:i w:val="0"/>
          <w:color w:val="000000"/>
          <w:sz w:val="20"/>
        </w:rPr>
        <w:t xml:space="preserve">Lesson No: </w:t>
      </w:r>
      <w:r>
        <w:rPr>
          <w:rFonts w:ascii="Calibri" w:hAnsi="Calibri"/>
          <w:b w:val="0"/>
          <w:i w:val="0"/>
          <w:color w:val="000000"/>
          <w:sz w:val="20"/>
        </w:rPr>
        <w:t>125 of 180  ·  Term 3,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HUMANS AND THE ENVIRONMENT</w:t>
        <w:br/>
      </w:r>
      <w:r>
        <w:rPr>
          <w:rFonts w:ascii="Calibri" w:hAnsi="Calibri"/>
          <w:b/>
          <w:i w:val="0"/>
          <w:color w:val="000000"/>
          <w:sz w:val="20"/>
        </w:rPr>
        <w:t xml:space="preserve">Sub-Strand: </w:t>
      </w:r>
      <w:r>
        <w:rPr>
          <w:rFonts w:ascii="Calibri" w:hAnsi="Calibri"/>
          <w:b w:val="0"/>
          <w:i w:val="0"/>
          <w:color w:val="000000"/>
          <w:sz w:val="20"/>
        </w:rPr>
        <w:t>Sub-strand B3.5.4</w:t>
        <w:br/>
      </w:r>
      <w:r>
        <w:rPr>
          <w:rFonts w:ascii="Calibri" w:hAnsi="Calibri"/>
          <w:b/>
          <w:i w:val="0"/>
          <w:color w:val="000000"/>
          <w:sz w:val="20"/>
        </w:rPr>
        <w:t xml:space="preserve">Content Standard: </w:t>
      </w:r>
      <w:r>
        <w:rPr>
          <w:rFonts w:ascii="Calibri" w:hAnsi="Calibri"/>
          <w:b w:val="0"/>
          <w:i w:val="0"/>
          <w:color w:val="000000"/>
          <w:sz w:val="20"/>
        </w:rPr>
        <w:t>B3.5.4.1 — Know that climate change is one of the most important environmental issues facing the world today and is a long-term change in the pattern of average weather of a specific region of the earth</w:t>
        <w:br/>
      </w:r>
      <w:r>
        <w:rPr>
          <w:rFonts w:ascii="Calibri" w:hAnsi="Calibri"/>
          <w:b/>
          <w:i w:val="0"/>
          <w:color w:val="000000"/>
          <w:sz w:val="20"/>
        </w:rPr>
        <w:t xml:space="preserve">Indicator: </w:t>
      </w:r>
      <w:r>
        <w:rPr>
          <w:rFonts w:ascii="Calibri" w:hAnsi="Calibri"/>
          <w:b w:val="0"/>
          <w:i w:val="0"/>
          <w:color w:val="000000"/>
          <w:sz w:val="20"/>
        </w:rPr>
        <w:t>B3.5.4.1.1 — Identify human activities that pollute the atmosphere</w:t>
        <w:br/>
      </w:r>
      <w:r>
        <w:rPr>
          <w:rFonts w:ascii="Calibri" w:hAnsi="Calibri"/>
          <w:b/>
          <w:i w:val="0"/>
          <w:color w:val="000000"/>
          <w:sz w:val="20"/>
        </w:rPr>
        <w:t xml:space="preserve">Session: </w:t>
      </w:r>
      <w:r>
        <w:rPr>
          <w:rFonts w:ascii="Calibri" w:hAnsi="Calibri"/>
          <w:b w:val="0"/>
          <w:i w:val="0"/>
          <w:color w:val="000000"/>
          <w:sz w:val="20"/>
        </w:rPr>
        <w:t>Session 5 of 7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human activities that pollute the atmosphere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and everyday materials in Basic 1 and 2; they explore their environment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1): We identify human activities that pollute the atmosphere</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identify human activities that pollute the atmosphere</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b3.5.4.</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#126   ·   WEEK 2   ·   MONDAY   ·   [Session 6 of 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B3 (2019)</w:t>
        <w:br/>
      </w:r>
      <w:r>
        <w:rPr>
          <w:rFonts w:ascii="Calibri" w:hAnsi="Calibri"/>
          <w:b/>
          <w:i w:val="0"/>
          <w:color w:val="000000"/>
          <w:sz w:val="20"/>
        </w:rPr>
        <w:t xml:space="preserve">Lesson No: </w:t>
      </w:r>
      <w:r>
        <w:rPr>
          <w:rFonts w:ascii="Calibri" w:hAnsi="Calibri"/>
          <w:b w:val="0"/>
          <w:i w:val="0"/>
          <w:color w:val="000000"/>
          <w:sz w:val="20"/>
        </w:rPr>
        <w:t>126 of 180  ·  Term 3,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DIVERSITY OF MATTER</w:t>
        <w:br/>
      </w:r>
      <w:r>
        <w:rPr>
          <w:rFonts w:ascii="Calibri" w:hAnsi="Calibri"/>
          <w:b/>
          <w:i w:val="0"/>
          <w:color w:val="000000"/>
          <w:sz w:val="20"/>
        </w:rPr>
        <w:t xml:space="preserve">Sub-Strand: </w:t>
      </w:r>
      <w:r>
        <w:rPr>
          <w:rFonts w:ascii="Calibri" w:hAnsi="Calibri"/>
          <w:b w:val="0"/>
          <w:i w:val="0"/>
          <w:color w:val="000000"/>
          <w:sz w:val="20"/>
        </w:rPr>
        <w:t>Sub-strand B3.1.1</w:t>
        <w:br/>
      </w:r>
      <w:r>
        <w:rPr>
          <w:rFonts w:ascii="Calibri" w:hAnsi="Calibri"/>
          <w:b/>
          <w:i w:val="0"/>
          <w:color w:val="000000"/>
          <w:sz w:val="20"/>
        </w:rPr>
        <w:t xml:space="preserve">Content Standard: </w:t>
      </w:r>
      <w:r>
        <w:rPr>
          <w:rFonts w:ascii="Calibri" w:hAnsi="Calibri"/>
          <w:b w:val="0"/>
          <w:i w:val="0"/>
          <w:color w:val="000000"/>
          <w:sz w:val="20"/>
        </w:rPr>
        <w:t>B3.1.1.1 — Show understanding of the physical features and life processes of living things and use this understanding to classify them</w:t>
        <w:br/>
      </w:r>
      <w:r>
        <w:rPr>
          <w:rFonts w:ascii="Calibri" w:hAnsi="Calibri"/>
          <w:b/>
          <w:i w:val="0"/>
          <w:color w:val="000000"/>
          <w:sz w:val="20"/>
        </w:rPr>
        <w:t xml:space="preserve">Indicator: </w:t>
      </w:r>
      <w:r>
        <w:rPr>
          <w:rFonts w:ascii="Calibri" w:hAnsi="Calibri"/>
          <w:b w:val="0"/>
          <w:i w:val="0"/>
          <w:color w:val="000000"/>
          <w:sz w:val="20"/>
        </w:rPr>
        <w:t>B3.1.1.1.1 — Group living things into plants and animals based on their physical features</w:t>
        <w:br/>
      </w:r>
      <w:r>
        <w:rPr>
          <w:rFonts w:ascii="Calibri" w:hAnsi="Calibri"/>
          <w:b/>
          <w:i w:val="0"/>
          <w:color w:val="000000"/>
          <w:sz w:val="20"/>
        </w:rPr>
        <w:t xml:space="preserve">Session: </w:t>
      </w:r>
      <w:r>
        <w:rPr>
          <w:rFonts w:ascii="Calibri" w:hAnsi="Calibri"/>
          <w:b w:val="0"/>
          <w:i w:val="0"/>
          <w:color w:val="000000"/>
          <w:sz w:val="20"/>
        </w:rPr>
        <w:t>Session 6 of 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group living things into plants and animals based on their physical features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and everyday materials in Basic 1 and 2; they explore their environment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2): We group living things into plants and animals based on their physical features</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group living things into plants and animals based on their physical features</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b3.1.1.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#127   ·   WEEK 2   ·   TUESDAY   ·   [Session 5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B3 (2019)</w:t>
        <w:br/>
      </w:r>
      <w:r>
        <w:rPr>
          <w:rFonts w:ascii="Calibri" w:hAnsi="Calibri"/>
          <w:b/>
          <w:i w:val="0"/>
          <w:color w:val="000000"/>
          <w:sz w:val="20"/>
        </w:rPr>
        <w:t xml:space="preserve">Lesson No: </w:t>
      </w:r>
      <w:r>
        <w:rPr>
          <w:rFonts w:ascii="Calibri" w:hAnsi="Calibri"/>
          <w:b w:val="0"/>
          <w:i w:val="0"/>
          <w:color w:val="000000"/>
          <w:sz w:val="20"/>
        </w:rPr>
        <w:t>127 of 180  ·  Term 3,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CYCLES</w:t>
        <w:br/>
      </w:r>
      <w:r>
        <w:rPr>
          <w:rFonts w:ascii="Calibri" w:hAnsi="Calibri"/>
          <w:b/>
          <w:i w:val="0"/>
          <w:color w:val="000000"/>
          <w:sz w:val="20"/>
        </w:rPr>
        <w:t xml:space="preserve">Sub-Strand: </w:t>
      </w:r>
      <w:r>
        <w:rPr>
          <w:rFonts w:ascii="Calibri" w:hAnsi="Calibri"/>
          <w:b w:val="0"/>
          <w:i w:val="0"/>
          <w:color w:val="000000"/>
          <w:sz w:val="20"/>
        </w:rPr>
        <w:t>Sub-strand B3.2.1</w:t>
        <w:br/>
      </w:r>
      <w:r>
        <w:rPr>
          <w:rFonts w:ascii="Calibri" w:hAnsi="Calibri"/>
          <w:b/>
          <w:i w:val="0"/>
          <w:color w:val="000000"/>
          <w:sz w:val="20"/>
        </w:rPr>
        <w:t xml:space="preserve">Content Standard: </w:t>
      </w:r>
      <w:r>
        <w:rPr>
          <w:rFonts w:ascii="Calibri" w:hAnsi="Calibri"/>
          <w:b w:val="0"/>
          <w:i w:val="0"/>
          <w:color w:val="000000"/>
          <w:sz w:val="20"/>
        </w:rPr>
        <w:t>B3.2.1.2 — Recognise the relationship between the Earth and the Sun</w:t>
        <w:br/>
      </w:r>
      <w:r>
        <w:rPr>
          <w:rFonts w:ascii="Calibri" w:hAnsi="Calibri"/>
          <w:b/>
          <w:i w:val="0"/>
          <w:color w:val="000000"/>
          <w:sz w:val="20"/>
        </w:rPr>
        <w:t xml:space="preserve">Indicator: </w:t>
      </w:r>
      <w:r>
        <w:rPr>
          <w:rFonts w:ascii="Calibri" w:hAnsi="Calibri"/>
          <w:b w:val="0"/>
          <w:i w:val="0"/>
          <w:color w:val="000000"/>
          <w:sz w:val="20"/>
        </w:rPr>
        <w:t>B3.2.1.2.1 — Know the importance of the sun to the earth</w:t>
        <w:br/>
      </w:r>
      <w:r>
        <w:rPr>
          <w:rFonts w:ascii="Calibri" w:hAnsi="Calibri"/>
          <w:b/>
          <w:i w:val="0"/>
          <w:color w:val="000000"/>
          <w:sz w:val="20"/>
        </w:rPr>
        <w:t xml:space="preserve">Session: </w:t>
      </w:r>
      <w:r>
        <w:rPr>
          <w:rFonts w:ascii="Calibri" w:hAnsi="Calibri"/>
          <w:b w:val="0"/>
          <w:i w:val="0"/>
          <w:color w:val="000000"/>
          <w:sz w:val="20"/>
        </w:rPr>
        <w:t>Session 5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know the importance of the sun to the earth</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and everyday materials in Basic 1 and 2; they explore their environment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2): We know the importance of the sun to the earth</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know the importance of the sun to the earth</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b3.2.1.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#128   ·   WEEK 2   ·   WEDNESDAY   ·   [Session 9 of 12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B3 (2019)</w:t>
        <w:br/>
      </w:r>
      <w:r>
        <w:rPr>
          <w:rFonts w:ascii="Calibri" w:hAnsi="Calibri"/>
          <w:b/>
          <w:i w:val="0"/>
          <w:color w:val="000000"/>
          <w:sz w:val="20"/>
        </w:rPr>
        <w:t xml:space="preserve">Lesson No: </w:t>
      </w:r>
      <w:r>
        <w:rPr>
          <w:rFonts w:ascii="Calibri" w:hAnsi="Calibri"/>
          <w:b w:val="0"/>
          <w:i w:val="0"/>
          <w:color w:val="000000"/>
          <w:sz w:val="20"/>
        </w:rPr>
        <w:t>128 of 180  ·  Term 3,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SYSTEMS</w:t>
        <w:br/>
      </w:r>
      <w:r>
        <w:rPr>
          <w:rFonts w:ascii="Calibri" w:hAnsi="Calibri"/>
          <w:b/>
          <w:i w:val="0"/>
          <w:color w:val="000000"/>
          <w:sz w:val="20"/>
        </w:rPr>
        <w:t xml:space="preserve">Sub-Strand: </w:t>
      </w:r>
      <w:r>
        <w:rPr>
          <w:rFonts w:ascii="Calibri" w:hAnsi="Calibri"/>
          <w:b w:val="0"/>
          <w:i w:val="0"/>
          <w:color w:val="000000"/>
          <w:sz w:val="20"/>
        </w:rPr>
        <w:t>Sub-strand B3.3.2</w:t>
        <w:br/>
      </w:r>
      <w:r>
        <w:rPr>
          <w:rFonts w:ascii="Calibri" w:hAnsi="Calibri"/>
          <w:b/>
          <w:i w:val="0"/>
          <w:color w:val="000000"/>
          <w:sz w:val="20"/>
        </w:rPr>
        <w:t xml:space="preserve">Content Standard: </w:t>
      </w:r>
      <w:r>
        <w:rPr>
          <w:rFonts w:ascii="Calibri" w:hAnsi="Calibri"/>
          <w:b w:val="0"/>
          <w:i w:val="0"/>
          <w:color w:val="000000"/>
          <w:sz w:val="20"/>
        </w:rPr>
        <w:t>B3.3.2.1 — Show understanding of the orderliness of the sun, planets and satellites in the solar system as well as the important role of the sun in the existence of the solar system</w:t>
        <w:br/>
      </w:r>
      <w:r>
        <w:rPr>
          <w:rFonts w:ascii="Calibri" w:hAnsi="Calibri"/>
          <w:b/>
          <w:i w:val="0"/>
          <w:color w:val="000000"/>
          <w:sz w:val="20"/>
        </w:rPr>
        <w:t xml:space="preserve">Indicator: </w:t>
      </w:r>
      <w:r>
        <w:rPr>
          <w:rFonts w:ascii="Calibri" w:hAnsi="Calibri"/>
          <w:b w:val="0"/>
          <w:i w:val="0"/>
          <w:color w:val="000000"/>
          <w:sz w:val="20"/>
        </w:rPr>
        <w:t>B3.3.2.1.1 — Know the sun, earth and moon as parts of the solar system</w:t>
        <w:br/>
      </w:r>
      <w:r>
        <w:rPr>
          <w:rFonts w:ascii="Calibri" w:hAnsi="Calibri"/>
          <w:b/>
          <w:i w:val="0"/>
          <w:color w:val="000000"/>
          <w:sz w:val="20"/>
        </w:rPr>
        <w:t xml:space="preserve">Session: </w:t>
      </w:r>
      <w:r>
        <w:rPr>
          <w:rFonts w:ascii="Calibri" w:hAnsi="Calibri"/>
          <w:b w:val="0"/>
          <w:i w:val="0"/>
          <w:color w:val="000000"/>
          <w:sz w:val="20"/>
        </w:rPr>
        <w:t>Session 9 of 12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know the sun, earth and moon as parts of the solar system</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and everyday materials in Basic 1 and 2; they explore their environment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2): We know the sun, earth and moon as parts of the solar system</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know the sun, earth and moon as parts of the solar system</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b3.3.2.</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#129   ·   WEEK 2   ·   THURSDAY   ·   [Session 5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B3 (2019)</w:t>
        <w:br/>
      </w:r>
      <w:r>
        <w:rPr>
          <w:rFonts w:ascii="Calibri" w:hAnsi="Calibri"/>
          <w:b/>
          <w:i w:val="0"/>
          <w:color w:val="000000"/>
          <w:sz w:val="20"/>
        </w:rPr>
        <w:t xml:space="preserve">Lesson No: </w:t>
      </w:r>
      <w:r>
        <w:rPr>
          <w:rFonts w:ascii="Calibri" w:hAnsi="Calibri"/>
          <w:b w:val="0"/>
          <w:i w:val="0"/>
          <w:color w:val="000000"/>
          <w:sz w:val="20"/>
        </w:rPr>
        <w:t>129 of 180  ·  Term 3,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FORCES AND ENERGY</w:t>
        <w:br/>
      </w:r>
      <w:r>
        <w:rPr>
          <w:rFonts w:ascii="Calibri" w:hAnsi="Calibri"/>
          <w:b/>
          <w:i w:val="0"/>
          <w:color w:val="000000"/>
          <w:sz w:val="20"/>
        </w:rPr>
        <w:t xml:space="preserve">Sub-Strand: </w:t>
      </w:r>
      <w:r>
        <w:rPr>
          <w:rFonts w:ascii="Calibri" w:hAnsi="Calibri"/>
          <w:b w:val="0"/>
          <w:i w:val="0"/>
          <w:color w:val="000000"/>
          <w:sz w:val="20"/>
        </w:rPr>
        <w:t>Sub-strand B3.4.1</w:t>
        <w:br/>
      </w:r>
      <w:r>
        <w:rPr>
          <w:rFonts w:ascii="Calibri" w:hAnsi="Calibri"/>
          <w:b/>
          <w:i w:val="0"/>
          <w:color w:val="000000"/>
          <w:sz w:val="20"/>
        </w:rPr>
        <w:t xml:space="preserve">Content Standard: </w:t>
      </w:r>
      <w:r>
        <w:rPr>
          <w:rFonts w:ascii="Calibri" w:hAnsi="Calibri"/>
          <w:b w:val="0"/>
          <w:i w:val="0"/>
          <w:color w:val="000000"/>
          <w:sz w:val="20"/>
        </w:rPr>
        <w:t>B3.4.1.2 — Show understanding of the concept of heat in terms of its sources, effects, importance, and transfer from one medium to another</w:t>
        <w:br/>
      </w:r>
      <w:r>
        <w:rPr>
          <w:rFonts w:ascii="Calibri" w:hAnsi="Calibri"/>
          <w:b/>
          <w:i w:val="0"/>
          <w:color w:val="000000"/>
          <w:sz w:val="20"/>
        </w:rPr>
        <w:t xml:space="preserve">Indicator: </w:t>
      </w:r>
      <w:r>
        <w:rPr>
          <w:rFonts w:ascii="Calibri" w:hAnsi="Calibri"/>
          <w:b w:val="0"/>
          <w:i w:val="0"/>
          <w:color w:val="000000"/>
          <w:sz w:val="20"/>
        </w:rPr>
        <w:t>B3.4.1.2.1 — Know heat as a form of energy and identify some sources of heat</w:t>
        <w:br/>
      </w:r>
      <w:r>
        <w:rPr>
          <w:rFonts w:ascii="Calibri" w:hAnsi="Calibri"/>
          <w:b/>
          <w:i w:val="0"/>
          <w:color w:val="000000"/>
          <w:sz w:val="20"/>
        </w:rPr>
        <w:t xml:space="preserve">Session: </w:t>
      </w:r>
      <w:r>
        <w:rPr>
          <w:rFonts w:ascii="Calibri" w:hAnsi="Calibri"/>
          <w:b w:val="0"/>
          <w:i w:val="0"/>
          <w:color w:val="000000"/>
          <w:sz w:val="20"/>
        </w:rPr>
        <w:t>Session 5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know heat as a form of energy and identify some sources of heat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and everyday materials in Basic 1 and 2; they explore their environment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2): We know heat as a form of energy and identify some sources of heat</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know heat as a form of energy and identify some sources of heat</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b3.4.1.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#130   ·   WEEK 2   ·   FRIDAY   ·   [Session 6 of 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B3 (2019)</w:t>
        <w:br/>
      </w:r>
      <w:r>
        <w:rPr>
          <w:rFonts w:ascii="Calibri" w:hAnsi="Calibri"/>
          <w:b/>
          <w:i w:val="0"/>
          <w:color w:val="000000"/>
          <w:sz w:val="20"/>
        </w:rPr>
        <w:t xml:space="preserve">Lesson No: </w:t>
      </w:r>
      <w:r>
        <w:rPr>
          <w:rFonts w:ascii="Calibri" w:hAnsi="Calibri"/>
          <w:b w:val="0"/>
          <w:i w:val="0"/>
          <w:color w:val="000000"/>
          <w:sz w:val="20"/>
        </w:rPr>
        <w:t>130 of 180  ·  Term 3,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HUMANS AND THE ENVIRONMENT</w:t>
        <w:br/>
      </w:r>
      <w:r>
        <w:rPr>
          <w:rFonts w:ascii="Calibri" w:hAnsi="Calibri"/>
          <w:b/>
          <w:i w:val="0"/>
          <w:color w:val="000000"/>
          <w:sz w:val="20"/>
        </w:rPr>
        <w:t xml:space="preserve">Sub-Strand: </w:t>
      </w:r>
      <w:r>
        <w:rPr>
          <w:rFonts w:ascii="Calibri" w:hAnsi="Calibri"/>
          <w:b w:val="0"/>
          <w:i w:val="0"/>
          <w:color w:val="000000"/>
          <w:sz w:val="20"/>
        </w:rPr>
        <w:t>Sub-strand B3.5.1</w:t>
        <w:br/>
      </w:r>
      <w:r>
        <w:rPr>
          <w:rFonts w:ascii="Calibri" w:hAnsi="Calibri"/>
          <w:b/>
          <w:i w:val="0"/>
          <w:color w:val="000000"/>
          <w:sz w:val="20"/>
        </w:rPr>
        <w:t xml:space="preserve">Content Standard: </w:t>
      </w:r>
      <w:r>
        <w:rPr>
          <w:rFonts w:ascii="Calibri" w:hAnsi="Calibri"/>
          <w:b w:val="0"/>
          <w:i w:val="0"/>
          <w:color w:val="000000"/>
          <w:sz w:val="20"/>
        </w:rPr>
        <w:t>B3.5.1.1 — Recognise the importance of personal hygiene</w:t>
        <w:br/>
      </w:r>
      <w:r>
        <w:rPr>
          <w:rFonts w:ascii="Calibri" w:hAnsi="Calibri"/>
          <w:b/>
          <w:i w:val="0"/>
          <w:color w:val="000000"/>
          <w:sz w:val="20"/>
        </w:rPr>
        <w:t xml:space="preserve">Indicator: </w:t>
      </w:r>
      <w:r>
        <w:rPr>
          <w:rFonts w:ascii="Calibri" w:hAnsi="Calibri"/>
          <w:b w:val="0"/>
          <w:i w:val="0"/>
          <w:color w:val="000000"/>
          <w:sz w:val="20"/>
        </w:rPr>
        <w:t>B3.5.1.1.1 — Describe ways of keeping the environment clean</w:t>
        <w:br/>
      </w:r>
      <w:r>
        <w:rPr>
          <w:rFonts w:ascii="Calibri" w:hAnsi="Calibri"/>
          <w:b/>
          <w:i w:val="0"/>
          <w:color w:val="000000"/>
          <w:sz w:val="20"/>
        </w:rPr>
        <w:t xml:space="preserve">Session: </w:t>
      </w:r>
      <w:r>
        <w:rPr>
          <w:rFonts w:ascii="Calibri" w:hAnsi="Calibri"/>
          <w:b w:val="0"/>
          <w:i w:val="0"/>
          <w:color w:val="000000"/>
          <w:sz w:val="20"/>
        </w:rPr>
        <w:t>Session 6 of 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ways of keeping the environment clean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and everyday materials in Basic 1 and 2; they explore their environment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2): We describe ways of keeping the environment clean</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describe ways of keeping the environment clean</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b3.5.1.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#131   ·   WEEK 3   ·   MONDAY   ·   [Session 6 of 7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B3 (2019)</w:t>
        <w:br/>
      </w:r>
      <w:r>
        <w:rPr>
          <w:rFonts w:ascii="Calibri" w:hAnsi="Calibri"/>
          <w:b/>
          <w:i w:val="0"/>
          <w:color w:val="000000"/>
          <w:sz w:val="20"/>
        </w:rPr>
        <w:t xml:space="preserve">Lesson No: </w:t>
      </w:r>
      <w:r>
        <w:rPr>
          <w:rFonts w:ascii="Calibri" w:hAnsi="Calibri"/>
          <w:b w:val="0"/>
          <w:i w:val="0"/>
          <w:color w:val="000000"/>
          <w:sz w:val="20"/>
        </w:rPr>
        <w:t>131 of 180  ·  Term 3,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DIVERSITY OF MATTER</w:t>
        <w:br/>
      </w:r>
      <w:r>
        <w:rPr>
          <w:rFonts w:ascii="Calibri" w:hAnsi="Calibri"/>
          <w:b/>
          <w:i w:val="0"/>
          <w:color w:val="000000"/>
          <w:sz w:val="20"/>
        </w:rPr>
        <w:t xml:space="preserve">Sub-Strand: </w:t>
      </w:r>
      <w:r>
        <w:rPr>
          <w:rFonts w:ascii="Calibri" w:hAnsi="Calibri"/>
          <w:b w:val="0"/>
          <w:i w:val="0"/>
          <w:color w:val="000000"/>
          <w:sz w:val="20"/>
        </w:rPr>
        <w:t>Sub-strand B3.1.2</w:t>
        <w:br/>
      </w:r>
      <w:r>
        <w:rPr>
          <w:rFonts w:ascii="Calibri" w:hAnsi="Calibri"/>
          <w:b/>
          <w:i w:val="0"/>
          <w:color w:val="000000"/>
          <w:sz w:val="20"/>
        </w:rPr>
        <w:t xml:space="preserve">Content Standard: </w:t>
      </w:r>
      <w:r>
        <w:rPr>
          <w:rFonts w:ascii="Calibri" w:hAnsi="Calibri"/>
          <w:b w:val="0"/>
          <w:i w:val="0"/>
          <w:color w:val="000000"/>
          <w:sz w:val="20"/>
        </w:rPr>
        <w:t>B3.1.2.1 — Recognise materials as important resources for providing human needs.</w:t>
        <w:br/>
      </w:r>
      <w:r>
        <w:rPr>
          <w:rFonts w:ascii="Calibri" w:hAnsi="Calibri"/>
          <w:b/>
          <w:i w:val="0"/>
          <w:color w:val="000000"/>
          <w:sz w:val="20"/>
        </w:rPr>
        <w:t xml:space="preserve">Indicator: </w:t>
      </w:r>
      <w:r>
        <w:rPr>
          <w:rFonts w:ascii="Calibri" w:hAnsi="Calibri"/>
          <w:b w:val="0"/>
          <w:i w:val="0"/>
          <w:color w:val="000000"/>
          <w:sz w:val="20"/>
        </w:rPr>
        <w:t>B3.1.2.1.1 — Identify the uses of everyday materials and link the uses to their properties</w:t>
        <w:br/>
      </w:r>
      <w:r>
        <w:rPr>
          <w:rFonts w:ascii="Calibri" w:hAnsi="Calibri"/>
          <w:b/>
          <w:i w:val="0"/>
          <w:color w:val="000000"/>
          <w:sz w:val="20"/>
        </w:rPr>
        <w:t xml:space="preserve">Session: </w:t>
      </w:r>
      <w:r>
        <w:rPr>
          <w:rFonts w:ascii="Calibri" w:hAnsi="Calibri"/>
          <w:b w:val="0"/>
          <w:i w:val="0"/>
          <w:color w:val="000000"/>
          <w:sz w:val="20"/>
        </w:rPr>
        <w:t>Session 6 of 7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the uses of everyday materials and link the uses to their properties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and everyday materials in Basic 1 and 2; they explore their environment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3): We identify the uses of everyday materials and link the uses to their properties</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identify the uses of everyday materials and link the uses to their properties</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b3.1.2.</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#132   ·   WEEK 3   ·   TUESDAY   ·   [Session 5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B3 (2019)</w:t>
        <w:br/>
      </w:r>
      <w:r>
        <w:rPr>
          <w:rFonts w:ascii="Calibri" w:hAnsi="Calibri"/>
          <w:b/>
          <w:i w:val="0"/>
          <w:color w:val="000000"/>
          <w:sz w:val="20"/>
        </w:rPr>
        <w:t xml:space="preserve">Lesson No: </w:t>
      </w:r>
      <w:r>
        <w:rPr>
          <w:rFonts w:ascii="Calibri" w:hAnsi="Calibri"/>
          <w:b w:val="0"/>
          <w:i w:val="0"/>
          <w:color w:val="000000"/>
          <w:sz w:val="20"/>
        </w:rPr>
        <w:t>132 of 180  ·  Term 3,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CYCLES</w:t>
        <w:br/>
      </w:r>
      <w:r>
        <w:rPr>
          <w:rFonts w:ascii="Calibri" w:hAnsi="Calibri"/>
          <w:b/>
          <w:i w:val="0"/>
          <w:color w:val="000000"/>
          <w:sz w:val="20"/>
        </w:rPr>
        <w:t xml:space="preserve">Sub-Strand: </w:t>
      </w:r>
      <w:r>
        <w:rPr>
          <w:rFonts w:ascii="Calibri" w:hAnsi="Calibri"/>
          <w:b w:val="0"/>
          <w:i w:val="0"/>
          <w:color w:val="000000"/>
          <w:sz w:val="20"/>
        </w:rPr>
        <w:t>Sub-strand B3.2.1</w:t>
        <w:br/>
      </w:r>
      <w:r>
        <w:rPr>
          <w:rFonts w:ascii="Calibri" w:hAnsi="Calibri"/>
          <w:b/>
          <w:i w:val="0"/>
          <w:color w:val="000000"/>
          <w:sz w:val="20"/>
        </w:rPr>
        <w:t xml:space="preserve">Content Standard: </w:t>
      </w:r>
      <w:r>
        <w:rPr>
          <w:rFonts w:ascii="Calibri" w:hAnsi="Calibri"/>
          <w:b w:val="0"/>
          <w:i w:val="0"/>
          <w:color w:val="000000"/>
          <w:sz w:val="20"/>
        </w:rPr>
        <w:t>B3.2.1.3 — Show understanding of the roles of condensation, evaporation, transpiration and precipitation in the hydrological (water) cycle</w:t>
        <w:br/>
      </w:r>
      <w:r>
        <w:rPr>
          <w:rFonts w:ascii="Calibri" w:hAnsi="Calibri"/>
          <w:b/>
          <w:i w:val="0"/>
          <w:color w:val="000000"/>
          <w:sz w:val="20"/>
        </w:rPr>
        <w:t xml:space="preserve">Indicator: </w:t>
      </w:r>
      <w:r>
        <w:rPr>
          <w:rFonts w:ascii="Calibri" w:hAnsi="Calibri"/>
          <w:b w:val="0"/>
          <w:i w:val="0"/>
          <w:color w:val="000000"/>
          <w:sz w:val="20"/>
        </w:rPr>
        <w:t>B3.2.1.3.1 — Identify the types of precipitation (rain, snow, hail, sleet) and describe the differences among them</w:t>
        <w:br/>
      </w:r>
      <w:r>
        <w:rPr>
          <w:rFonts w:ascii="Calibri" w:hAnsi="Calibri"/>
          <w:b/>
          <w:i w:val="0"/>
          <w:color w:val="000000"/>
          <w:sz w:val="20"/>
        </w:rPr>
        <w:t xml:space="preserve">Session: </w:t>
      </w:r>
      <w:r>
        <w:rPr>
          <w:rFonts w:ascii="Calibri" w:hAnsi="Calibri"/>
          <w:b w:val="0"/>
          <w:i w:val="0"/>
          <w:color w:val="000000"/>
          <w:sz w:val="20"/>
        </w:rPr>
        <w:t>Session 5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the types of precipitation (rain, snow, hail, sleet) and describe the differences among them</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and everyday materials in Basic 1 and 2; they explore their environment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3): We identify the types of precipitation (rain, snow, hail, sleet) and describe the differences among them</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identify the types of precipitation (rain, snow, hail, sleet) and describe the differences among them</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b3.2.1.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#133   ·   WEEK 3   ·   WEDNESDAY   ·   [Session 9 of 12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B3 (2019)</w:t>
        <w:br/>
      </w:r>
      <w:r>
        <w:rPr>
          <w:rFonts w:ascii="Calibri" w:hAnsi="Calibri"/>
          <w:b/>
          <w:i w:val="0"/>
          <w:color w:val="000000"/>
          <w:sz w:val="20"/>
        </w:rPr>
        <w:t xml:space="preserve">Lesson No: </w:t>
      </w:r>
      <w:r>
        <w:rPr>
          <w:rFonts w:ascii="Calibri" w:hAnsi="Calibri"/>
          <w:b w:val="0"/>
          <w:i w:val="0"/>
          <w:color w:val="000000"/>
          <w:sz w:val="20"/>
        </w:rPr>
        <w:t>133 of 180  ·  Term 3,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SYSTEMS</w:t>
        <w:br/>
      </w:r>
      <w:r>
        <w:rPr>
          <w:rFonts w:ascii="Calibri" w:hAnsi="Calibri"/>
          <w:b/>
          <w:i w:val="0"/>
          <w:color w:val="000000"/>
          <w:sz w:val="20"/>
        </w:rPr>
        <w:t xml:space="preserve">Sub-Strand: </w:t>
      </w:r>
      <w:r>
        <w:rPr>
          <w:rFonts w:ascii="Calibri" w:hAnsi="Calibri"/>
          <w:b w:val="0"/>
          <w:i w:val="0"/>
          <w:color w:val="000000"/>
          <w:sz w:val="20"/>
        </w:rPr>
        <w:t>Sub-strand B3.3.3</w:t>
        <w:br/>
      </w:r>
      <w:r>
        <w:rPr>
          <w:rFonts w:ascii="Calibri" w:hAnsi="Calibri"/>
          <w:b/>
          <w:i w:val="0"/>
          <w:color w:val="000000"/>
          <w:sz w:val="20"/>
        </w:rPr>
        <w:t xml:space="preserve">Content Standard: </w:t>
      </w:r>
      <w:r>
        <w:rPr>
          <w:rFonts w:ascii="Calibri" w:hAnsi="Calibri"/>
          <w:b w:val="0"/>
          <w:i w:val="0"/>
          <w:color w:val="000000"/>
          <w:sz w:val="20"/>
        </w:rPr>
        <w:t>B3.3.3.1 — Show understanding and appreciation of the interactions and interdependencies of organisms in an ecosystem</w:t>
        <w:br/>
      </w:r>
      <w:r>
        <w:rPr>
          <w:rFonts w:ascii="Calibri" w:hAnsi="Calibri"/>
          <w:b/>
          <w:i w:val="0"/>
          <w:color w:val="000000"/>
          <w:sz w:val="20"/>
        </w:rPr>
        <w:t xml:space="preserve">Indicator: </w:t>
      </w:r>
      <w:r>
        <w:rPr>
          <w:rFonts w:ascii="Calibri" w:hAnsi="Calibri"/>
          <w:b w:val="0"/>
          <w:i w:val="0"/>
          <w:color w:val="000000"/>
          <w:sz w:val="20"/>
        </w:rPr>
        <w:t>B3.3.3.1.1 — Identify organisms in a habitat and describe why they live in a particular place</w:t>
        <w:br/>
      </w:r>
      <w:r>
        <w:rPr>
          <w:rFonts w:ascii="Calibri" w:hAnsi="Calibri"/>
          <w:b/>
          <w:i w:val="0"/>
          <w:color w:val="000000"/>
          <w:sz w:val="20"/>
        </w:rPr>
        <w:t xml:space="preserve">Session: </w:t>
      </w:r>
      <w:r>
        <w:rPr>
          <w:rFonts w:ascii="Calibri" w:hAnsi="Calibri"/>
          <w:b w:val="0"/>
          <w:i w:val="0"/>
          <w:color w:val="000000"/>
          <w:sz w:val="20"/>
        </w:rPr>
        <w:t>Session 9 of 12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organisms in a habitat and describe why they live in a particular place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and everyday materials in Basic 1 and 2; they explore their environment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3): We identify organisms in a habitat and describe why they live in a particular place</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identify organisms in a habitat and describe why they live in a particular place</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b3.3.3.</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#134   ·   WEEK 3   ·   THURSDAY   ·   [Session 5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B3 (2019)</w:t>
        <w:br/>
      </w:r>
      <w:r>
        <w:rPr>
          <w:rFonts w:ascii="Calibri" w:hAnsi="Calibri"/>
          <w:b/>
          <w:i w:val="0"/>
          <w:color w:val="000000"/>
          <w:sz w:val="20"/>
        </w:rPr>
        <w:t xml:space="preserve">Lesson No: </w:t>
      </w:r>
      <w:r>
        <w:rPr>
          <w:rFonts w:ascii="Calibri" w:hAnsi="Calibri"/>
          <w:b w:val="0"/>
          <w:i w:val="0"/>
          <w:color w:val="000000"/>
          <w:sz w:val="20"/>
        </w:rPr>
        <w:t>134 of 180  ·  Term 3,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FORCES AND ENERGY</w:t>
        <w:br/>
      </w:r>
      <w:r>
        <w:rPr>
          <w:rFonts w:ascii="Calibri" w:hAnsi="Calibri"/>
          <w:b/>
          <w:i w:val="0"/>
          <w:color w:val="000000"/>
          <w:sz w:val="20"/>
        </w:rPr>
        <w:t xml:space="preserve">Sub-Strand: </w:t>
      </w:r>
      <w:r>
        <w:rPr>
          <w:rFonts w:ascii="Calibri" w:hAnsi="Calibri"/>
          <w:b w:val="0"/>
          <w:i w:val="0"/>
          <w:color w:val="000000"/>
          <w:sz w:val="20"/>
        </w:rPr>
        <w:t>Sub-strand B3.4.1</w:t>
        <w:br/>
      </w:r>
      <w:r>
        <w:rPr>
          <w:rFonts w:ascii="Calibri" w:hAnsi="Calibri"/>
          <w:b/>
          <w:i w:val="0"/>
          <w:color w:val="000000"/>
          <w:sz w:val="20"/>
        </w:rPr>
        <w:t xml:space="preserve">Content Standard: </w:t>
      </w:r>
      <w:r>
        <w:rPr>
          <w:rFonts w:ascii="Calibri" w:hAnsi="Calibri"/>
          <w:b w:val="0"/>
          <w:i w:val="0"/>
          <w:color w:val="000000"/>
          <w:sz w:val="20"/>
        </w:rPr>
        <w:t>B3.4.1.2 — Show understanding of the concept of heat in terms of its sources, effects, importance, and transfer from one medium to another</w:t>
        <w:br/>
      </w:r>
      <w:r>
        <w:rPr>
          <w:rFonts w:ascii="Calibri" w:hAnsi="Calibri"/>
          <w:b/>
          <w:i w:val="0"/>
          <w:color w:val="000000"/>
          <w:sz w:val="20"/>
        </w:rPr>
        <w:t xml:space="preserve">Indicator: </w:t>
      </w:r>
      <w:r>
        <w:rPr>
          <w:rFonts w:ascii="Calibri" w:hAnsi="Calibri"/>
          <w:b w:val="0"/>
          <w:i w:val="0"/>
          <w:color w:val="000000"/>
          <w:sz w:val="20"/>
        </w:rPr>
        <w:t>B3.4.1.2.2 — Know everyday uses of heat</w:t>
        <w:br/>
      </w:r>
      <w:r>
        <w:rPr>
          <w:rFonts w:ascii="Calibri" w:hAnsi="Calibri"/>
          <w:b/>
          <w:i w:val="0"/>
          <w:color w:val="000000"/>
          <w:sz w:val="20"/>
        </w:rPr>
        <w:t xml:space="preserve">Session: </w:t>
      </w:r>
      <w:r>
        <w:rPr>
          <w:rFonts w:ascii="Calibri" w:hAnsi="Calibri"/>
          <w:b w:val="0"/>
          <w:i w:val="0"/>
          <w:color w:val="000000"/>
          <w:sz w:val="20"/>
        </w:rPr>
        <w:t>Session 5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know everyday uses of heat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and everyday materials in Basic 1 and 2; they explore their environment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3): We know everyday uses of heat</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know everyday uses of heat</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b3.4.1.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#135   ·   WEEK 3   ·   FRIDAY   ·   [Session 6 of 7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B3 (2019)</w:t>
        <w:br/>
      </w:r>
      <w:r>
        <w:rPr>
          <w:rFonts w:ascii="Calibri" w:hAnsi="Calibri"/>
          <w:b/>
          <w:i w:val="0"/>
          <w:color w:val="000000"/>
          <w:sz w:val="20"/>
        </w:rPr>
        <w:t xml:space="preserve">Lesson No: </w:t>
      </w:r>
      <w:r>
        <w:rPr>
          <w:rFonts w:ascii="Calibri" w:hAnsi="Calibri"/>
          <w:b w:val="0"/>
          <w:i w:val="0"/>
          <w:color w:val="000000"/>
          <w:sz w:val="20"/>
        </w:rPr>
        <w:t>135 of 180  ·  Term 3,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HUMANS AND THE ENVIRONMENT</w:t>
        <w:br/>
      </w:r>
      <w:r>
        <w:rPr>
          <w:rFonts w:ascii="Calibri" w:hAnsi="Calibri"/>
          <w:b/>
          <w:i w:val="0"/>
          <w:color w:val="000000"/>
          <w:sz w:val="20"/>
        </w:rPr>
        <w:t xml:space="preserve">Sub-Strand: </w:t>
      </w:r>
      <w:r>
        <w:rPr>
          <w:rFonts w:ascii="Calibri" w:hAnsi="Calibri"/>
          <w:b w:val="0"/>
          <w:i w:val="0"/>
          <w:color w:val="000000"/>
          <w:sz w:val="20"/>
        </w:rPr>
        <w:t>Sub-strand B3.5.2</w:t>
        <w:br/>
      </w:r>
      <w:r>
        <w:rPr>
          <w:rFonts w:ascii="Calibri" w:hAnsi="Calibri"/>
          <w:b/>
          <w:i w:val="0"/>
          <w:color w:val="000000"/>
          <w:sz w:val="20"/>
        </w:rPr>
        <w:t xml:space="preserve">Content Standard: </w:t>
      </w:r>
      <w:r>
        <w:rPr>
          <w:rFonts w:ascii="Calibri" w:hAnsi="Calibri"/>
          <w:b w:val="0"/>
          <w:i w:val="0"/>
          <w:color w:val="000000"/>
          <w:sz w:val="20"/>
        </w:rPr>
        <w:t>B3.5.2.1 — Know common diseases of humans, causes, symptoms, effects and prevention</w:t>
        <w:br/>
      </w:r>
      <w:r>
        <w:rPr>
          <w:rFonts w:ascii="Calibri" w:hAnsi="Calibri"/>
          <w:b/>
          <w:i w:val="0"/>
          <w:color w:val="000000"/>
          <w:sz w:val="20"/>
        </w:rPr>
        <w:t xml:space="preserve">Indicator: </w:t>
      </w:r>
      <w:r>
        <w:rPr>
          <w:rFonts w:ascii="Calibri" w:hAnsi="Calibri"/>
          <w:b w:val="0"/>
          <w:i w:val="0"/>
          <w:color w:val="000000"/>
          <w:sz w:val="20"/>
        </w:rPr>
        <w:t>B3.5.2.1.1 — Know how common skin diseases can be prevented</w:t>
        <w:br/>
      </w:r>
      <w:r>
        <w:rPr>
          <w:rFonts w:ascii="Calibri" w:hAnsi="Calibri"/>
          <w:b/>
          <w:i w:val="0"/>
          <w:color w:val="000000"/>
          <w:sz w:val="20"/>
        </w:rPr>
        <w:t xml:space="preserve">Session: </w:t>
      </w:r>
      <w:r>
        <w:rPr>
          <w:rFonts w:ascii="Calibri" w:hAnsi="Calibri"/>
          <w:b w:val="0"/>
          <w:i w:val="0"/>
          <w:color w:val="000000"/>
          <w:sz w:val="20"/>
        </w:rPr>
        <w:t>Session 6 of 7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know how common skin diseases can be prevented</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and everyday materials in Basic 1 and 2; they explore their environment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3): We know how common skin diseases can be prevented</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know how common skin diseases can be prevented</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b3.5.2.</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#136   ·   WEEK 4   ·   MONDAY   ·   [Session 6 of 7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B3 (2019)</w:t>
        <w:br/>
      </w:r>
      <w:r>
        <w:rPr>
          <w:rFonts w:ascii="Calibri" w:hAnsi="Calibri"/>
          <w:b/>
          <w:i w:val="0"/>
          <w:color w:val="000000"/>
          <w:sz w:val="20"/>
        </w:rPr>
        <w:t xml:space="preserve">Lesson No: </w:t>
      </w:r>
      <w:r>
        <w:rPr>
          <w:rFonts w:ascii="Calibri" w:hAnsi="Calibri"/>
          <w:b w:val="0"/>
          <w:i w:val="0"/>
          <w:color w:val="000000"/>
          <w:sz w:val="20"/>
        </w:rPr>
        <w:t>136 of 180  ·  Term 3,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DIVERSITY OF MATTER</w:t>
        <w:br/>
      </w:r>
      <w:r>
        <w:rPr>
          <w:rFonts w:ascii="Calibri" w:hAnsi="Calibri"/>
          <w:b/>
          <w:i w:val="0"/>
          <w:color w:val="000000"/>
          <w:sz w:val="20"/>
        </w:rPr>
        <w:t xml:space="preserve">Sub-Strand: </w:t>
      </w:r>
      <w:r>
        <w:rPr>
          <w:rFonts w:ascii="Calibri" w:hAnsi="Calibri"/>
          <w:b w:val="0"/>
          <w:i w:val="0"/>
          <w:color w:val="000000"/>
          <w:sz w:val="20"/>
        </w:rPr>
        <w:t>Sub-strand B3.1.2</w:t>
        <w:br/>
      </w:r>
      <w:r>
        <w:rPr>
          <w:rFonts w:ascii="Calibri" w:hAnsi="Calibri"/>
          <w:b/>
          <w:i w:val="0"/>
          <w:color w:val="000000"/>
          <w:sz w:val="20"/>
        </w:rPr>
        <w:t xml:space="preserve">Content Standard: </w:t>
      </w:r>
      <w:r>
        <w:rPr>
          <w:rFonts w:ascii="Calibri" w:hAnsi="Calibri"/>
          <w:b w:val="0"/>
          <w:i w:val="0"/>
          <w:color w:val="000000"/>
          <w:sz w:val="20"/>
        </w:rPr>
        <w:t>B3.1.2.1 — Recognise materials as important resources for providing human needs.</w:t>
        <w:br/>
      </w:r>
      <w:r>
        <w:rPr>
          <w:rFonts w:ascii="Calibri" w:hAnsi="Calibri"/>
          <w:b/>
          <w:i w:val="0"/>
          <w:color w:val="000000"/>
          <w:sz w:val="20"/>
        </w:rPr>
        <w:t xml:space="preserve">Indicator: </w:t>
      </w:r>
      <w:r>
        <w:rPr>
          <w:rFonts w:ascii="Calibri" w:hAnsi="Calibri"/>
          <w:b w:val="0"/>
          <w:i w:val="0"/>
          <w:color w:val="000000"/>
          <w:sz w:val="20"/>
        </w:rPr>
        <w:t>B3.1.2.1.2 — Demonstrate understanding that an object is made of one or more materials</w:t>
        <w:br/>
      </w:r>
      <w:r>
        <w:rPr>
          <w:rFonts w:ascii="Calibri" w:hAnsi="Calibri"/>
          <w:b/>
          <w:i w:val="0"/>
          <w:color w:val="000000"/>
          <w:sz w:val="20"/>
        </w:rPr>
        <w:t xml:space="preserve">Session: </w:t>
      </w:r>
      <w:r>
        <w:rPr>
          <w:rFonts w:ascii="Calibri" w:hAnsi="Calibri"/>
          <w:b w:val="0"/>
          <w:i w:val="0"/>
          <w:color w:val="000000"/>
          <w:sz w:val="20"/>
        </w:rPr>
        <w:t>Session 6 of 7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understanding that an object is made of one or more materials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and everyday materials in Basic 1 and 2; they explore their environment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4): We demonstrate understanding that an object is made of one or more materials</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demonstrate understanding that an object is made of one or more materials</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b3.1.2.</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#137   ·   WEEK 4   ·   TUESDAY   ·   [Session 5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B3 (2019)</w:t>
        <w:br/>
      </w:r>
      <w:r>
        <w:rPr>
          <w:rFonts w:ascii="Calibri" w:hAnsi="Calibri"/>
          <w:b/>
          <w:i w:val="0"/>
          <w:color w:val="000000"/>
          <w:sz w:val="20"/>
        </w:rPr>
        <w:t xml:space="preserve">Lesson No: </w:t>
      </w:r>
      <w:r>
        <w:rPr>
          <w:rFonts w:ascii="Calibri" w:hAnsi="Calibri"/>
          <w:b w:val="0"/>
          <w:i w:val="0"/>
          <w:color w:val="000000"/>
          <w:sz w:val="20"/>
        </w:rPr>
        <w:t>137 of 180  ·  Term 3,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CYCLES</w:t>
        <w:br/>
      </w:r>
      <w:r>
        <w:rPr>
          <w:rFonts w:ascii="Calibri" w:hAnsi="Calibri"/>
          <w:b/>
          <w:i w:val="0"/>
          <w:color w:val="000000"/>
          <w:sz w:val="20"/>
        </w:rPr>
        <w:t xml:space="preserve">Sub-Strand: </w:t>
      </w:r>
      <w:r>
        <w:rPr>
          <w:rFonts w:ascii="Calibri" w:hAnsi="Calibri"/>
          <w:b w:val="0"/>
          <w:i w:val="0"/>
          <w:color w:val="000000"/>
          <w:sz w:val="20"/>
        </w:rPr>
        <w:t>Sub-strand B3.2.1</w:t>
        <w:br/>
      </w:r>
      <w:r>
        <w:rPr>
          <w:rFonts w:ascii="Calibri" w:hAnsi="Calibri"/>
          <w:b/>
          <w:i w:val="0"/>
          <w:color w:val="000000"/>
          <w:sz w:val="20"/>
        </w:rPr>
        <w:t xml:space="preserve">Content Standard: </w:t>
      </w:r>
      <w:r>
        <w:rPr>
          <w:rFonts w:ascii="Calibri" w:hAnsi="Calibri"/>
          <w:b w:val="0"/>
          <w:i w:val="0"/>
          <w:color w:val="000000"/>
          <w:sz w:val="20"/>
        </w:rPr>
        <w:t>B3.2.1.4 — Recognise water and air as important natural resources</w:t>
        <w:br/>
      </w:r>
      <w:r>
        <w:rPr>
          <w:rFonts w:ascii="Calibri" w:hAnsi="Calibri"/>
          <w:b/>
          <w:i w:val="0"/>
          <w:color w:val="000000"/>
          <w:sz w:val="20"/>
        </w:rPr>
        <w:t xml:space="preserve">Indicator: </w:t>
      </w:r>
      <w:r>
        <w:rPr>
          <w:rFonts w:ascii="Calibri" w:hAnsi="Calibri"/>
          <w:b w:val="0"/>
          <w:i w:val="0"/>
          <w:color w:val="000000"/>
          <w:sz w:val="20"/>
        </w:rPr>
        <w:t>B3.2.1.4.1 — Identify things that make water impure</w:t>
        <w:br/>
      </w:r>
      <w:r>
        <w:rPr>
          <w:rFonts w:ascii="Calibri" w:hAnsi="Calibri"/>
          <w:b/>
          <w:i w:val="0"/>
          <w:color w:val="000000"/>
          <w:sz w:val="20"/>
        </w:rPr>
        <w:t xml:space="preserve">Session: </w:t>
      </w:r>
      <w:r>
        <w:rPr>
          <w:rFonts w:ascii="Calibri" w:hAnsi="Calibri"/>
          <w:b w:val="0"/>
          <w:i w:val="0"/>
          <w:color w:val="000000"/>
          <w:sz w:val="20"/>
        </w:rPr>
        <w:t>Session 5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things that make water impure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and everyday materials in Basic 1 and 2; they explore their environment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4): We identify things that make water impure</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identify things that make water impure</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b3.2.1.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#138   ·   WEEK 4   ·   WEDNESDAY   ·   [Session 10 of 12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B3 (2019)</w:t>
        <w:br/>
      </w:r>
      <w:r>
        <w:rPr>
          <w:rFonts w:ascii="Calibri" w:hAnsi="Calibri"/>
          <w:b/>
          <w:i w:val="0"/>
          <w:color w:val="000000"/>
          <w:sz w:val="20"/>
        </w:rPr>
        <w:t xml:space="preserve">Lesson No: </w:t>
      </w:r>
      <w:r>
        <w:rPr>
          <w:rFonts w:ascii="Calibri" w:hAnsi="Calibri"/>
          <w:b w:val="0"/>
          <w:i w:val="0"/>
          <w:color w:val="000000"/>
          <w:sz w:val="20"/>
        </w:rPr>
        <w:t>138 of 180  ·  Term 3,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SYSTEMS</w:t>
        <w:br/>
      </w:r>
      <w:r>
        <w:rPr>
          <w:rFonts w:ascii="Calibri" w:hAnsi="Calibri"/>
          <w:b/>
          <w:i w:val="0"/>
          <w:color w:val="000000"/>
          <w:sz w:val="20"/>
        </w:rPr>
        <w:t xml:space="preserve">Sub-Strand: </w:t>
      </w:r>
      <w:r>
        <w:rPr>
          <w:rFonts w:ascii="Calibri" w:hAnsi="Calibri"/>
          <w:b w:val="0"/>
          <w:i w:val="0"/>
          <w:color w:val="000000"/>
          <w:sz w:val="20"/>
        </w:rPr>
        <w:t>Sub-strand B3.3.1</w:t>
        <w:br/>
      </w:r>
      <w:r>
        <w:rPr>
          <w:rFonts w:ascii="Calibri" w:hAnsi="Calibri"/>
          <w:b/>
          <w:i w:val="0"/>
          <w:color w:val="000000"/>
          <w:sz w:val="20"/>
        </w:rPr>
        <w:t xml:space="preserve">Content Standard: </w:t>
      </w:r>
      <w:r>
        <w:rPr>
          <w:rFonts w:ascii="Calibri" w:hAnsi="Calibri"/>
          <w:b w:val="0"/>
          <w:i w:val="0"/>
          <w:color w:val="000000"/>
          <w:sz w:val="20"/>
        </w:rPr>
        <w:t>B3.3.1.1 — Recognise that different parts of the human body work interdependently to perform a specific function</w:t>
        <w:br/>
      </w:r>
      <w:r>
        <w:rPr>
          <w:rFonts w:ascii="Calibri" w:hAnsi="Calibri"/>
          <w:b/>
          <w:i w:val="0"/>
          <w:color w:val="000000"/>
          <w:sz w:val="20"/>
        </w:rPr>
        <w:t xml:space="preserve">Indicator: </w:t>
      </w:r>
      <w:r>
        <w:rPr>
          <w:rFonts w:ascii="Calibri" w:hAnsi="Calibri"/>
          <w:b w:val="0"/>
          <w:i w:val="0"/>
          <w:color w:val="000000"/>
          <w:sz w:val="20"/>
        </w:rPr>
        <w:t>B3.3.1.1.1 — Explain that the external parts of the human body work interdependently to perform a function</w:t>
        <w:br/>
      </w:r>
      <w:r>
        <w:rPr>
          <w:rFonts w:ascii="Calibri" w:hAnsi="Calibri"/>
          <w:b/>
          <w:i w:val="0"/>
          <w:color w:val="000000"/>
          <w:sz w:val="20"/>
        </w:rPr>
        <w:t xml:space="preserve">Session: </w:t>
      </w:r>
      <w:r>
        <w:rPr>
          <w:rFonts w:ascii="Calibri" w:hAnsi="Calibri"/>
          <w:b w:val="0"/>
          <w:i w:val="0"/>
          <w:color w:val="000000"/>
          <w:sz w:val="20"/>
        </w:rPr>
        <w:t>Session 10 of 12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that the external parts of the human body work interdependently to perform a function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and everyday materials in Basic 1 and 2; they explore their environment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4): We explain that the external parts of the human body work interdependently to perform a function</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explain that the external parts of the human body work interdependently to perform a function</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b3.3.1.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#139   ·   WEEK 4   ·   THURSDAY   ·   [Session 5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B3 (2019)</w:t>
        <w:br/>
      </w:r>
      <w:r>
        <w:rPr>
          <w:rFonts w:ascii="Calibri" w:hAnsi="Calibri"/>
          <w:b/>
          <w:i w:val="0"/>
          <w:color w:val="000000"/>
          <w:sz w:val="20"/>
        </w:rPr>
        <w:t xml:space="preserve">Lesson No: </w:t>
      </w:r>
      <w:r>
        <w:rPr>
          <w:rFonts w:ascii="Calibri" w:hAnsi="Calibri"/>
          <w:b w:val="0"/>
          <w:i w:val="0"/>
          <w:color w:val="000000"/>
          <w:sz w:val="20"/>
        </w:rPr>
        <w:t>139 of 180  ·  Term 3,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FORCES AND ENERGY</w:t>
        <w:br/>
      </w:r>
      <w:r>
        <w:rPr>
          <w:rFonts w:ascii="Calibri" w:hAnsi="Calibri"/>
          <w:b/>
          <w:i w:val="0"/>
          <w:color w:val="000000"/>
          <w:sz w:val="20"/>
        </w:rPr>
        <w:t xml:space="preserve">Sub-Strand: </w:t>
      </w:r>
      <w:r>
        <w:rPr>
          <w:rFonts w:ascii="Calibri" w:hAnsi="Calibri"/>
          <w:b w:val="0"/>
          <w:i w:val="0"/>
          <w:color w:val="000000"/>
          <w:sz w:val="20"/>
        </w:rPr>
        <w:t>Sub-strand B3.4.2</w:t>
        <w:br/>
      </w:r>
      <w:r>
        <w:rPr>
          <w:rFonts w:ascii="Calibri" w:hAnsi="Calibri"/>
          <w:b/>
          <w:i w:val="0"/>
          <w:color w:val="000000"/>
          <w:sz w:val="20"/>
        </w:rPr>
        <w:t xml:space="preserve">Content Standard: </w:t>
      </w:r>
      <w:r>
        <w:rPr>
          <w:rFonts w:ascii="Calibri" w:hAnsi="Calibri"/>
          <w:b w:val="0"/>
          <w:i w:val="0"/>
          <w:color w:val="000000"/>
          <w:sz w:val="20"/>
        </w:rPr>
        <w:t>B3.4.2.1 — Demonstrate knowledge of generation of electricity, its transmission and transformation into other forms of energy</w:t>
        <w:br/>
      </w:r>
      <w:r>
        <w:rPr>
          <w:rFonts w:ascii="Calibri" w:hAnsi="Calibri"/>
          <w:b/>
          <w:i w:val="0"/>
          <w:color w:val="000000"/>
          <w:sz w:val="20"/>
        </w:rPr>
        <w:t xml:space="preserve">Indicator: </w:t>
      </w:r>
      <w:r>
        <w:rPr>
          <w:rFonts w:ascii="Calibri" w:hAnsi="Calibri"/>
          <w:b w:val="0"/>
          <w:i w:val="0"/>
          <w:color w:val="000000"/>
          <w:sz w:val="20"/>
        </w:rPr>
        <w:t>B3.4.2.1.1 — Identify different sources of electrical energy</w:t>
        <w:br/>
      </w:r>
      <w:r>
        <w:rPr>
          <w:rFonts w:ascii="Calibri" w:hAnsi="Calibri"/>
          <w:b/>
          <w:i w:val="0"/>
          <w:color w:val="000000"/>
          <w:sz w:val="20"/>
        </w:rPr>
        <w:t xml:space="preserve">Session: </w:t>
      </w:r>
      <w:r>
        <w:rPr>
          <w:rFonts w:ascii="Calibri" w:hAnsi="Calibri"/>
          <w:b w:val="0"/>
          <w:i w:val="0"/>
          <w:color w:val="000000"/>
          <w:sz w:val="20"/>
        </w:rPr>
        <w:t>Session 5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different sources of electrical energy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and everyday materials in Basic 1 and 2; they explore their environment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4): We identify different sources of electrical energy</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identify different sources of electrical energy</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b3.4.2.</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#140   ·   WEEK 4   ·   FRIDAY   ·   [Session 6 of 7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B3 (2019)</w:t>
        <w:br/>
      </w:r>
      <w:r>
        <w:rPr>
          <w:rFonts w:ascii="Calibri" w:hAnsi="Calibri"/>
          <w:b/>
          <w:i w:val="0"/>
          <w:color w:val="000000"/>
          <w:sz w:val="20"/>
        </w:rPr>
        <w:t xml:space="preserve">Lesson No: </w:t>
      </w:r>
      <w:r>
        <w:rPr>
          <w:rFonts w:ascii="Calibri" w:hAnsi="Calibri"/>
          <w:b w:val="0"/>
          <w:i w:val="0"/>
          <w:color w:val="000000"/>
          <w:sz w:val="20"/>
        </w:rPr>
        <w:t>140 of 180  ·  Term 3,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HUMANS AND THE ENVIRONMENT</w:t>
        <w:br/>
      </w:r>
      <w:r>
        <w:rPr>
          <w:rFonts w:ascii="Calibri" w:hAnsi="Calibri"/>
          <w:b/>
          <w:i w:val="0"/>
          <w:color w:val="000000"/>
          <w:sz w:val="20"/>
        </w:rPr>
        <w:t xml:space="preserve">Sub-Strand: </w:t>
      </w:r>
      <w:r>
        <w:rPr>
          <w:rFonts w:ascii="Calibri" w:hAnsi="Calibri"/>
          <w:b w:val="0"/>
          <w:i w:val="0"/>
          <w:color w:val="000000"/>
          <w:sz w:val="20"/>
        </w:rPr>
        <w:t>Sub-strand B3.5.2</w:t>
        <w:br/>
      </w:r>
      <w:r>
        <w:rPr>
          <w:rFonts w:ascii="Calibri" w:hAnsi="Calibri"/>
          <w:b/>
          <w:i w:val="0"/>
          <w:color w:val="000000"/>
          <w:sz w:val="20"/>
        </w:rPr>
        <w:t xml:space="preserve">Content Standard: </w:t>
      </w:r>
      <w:r>
        <w:rPr>
          <w:rFonts w:ascii="Calibri" w:hAnsi="Calibri"/>
          <w:b w:val="0"/>
          <w:i w:val="0"/>
          <w:color w:val="000000"/>
          <w:sz w:val="20"/>
        </w:rPr>
        <w:t>B3.5.2.1 — Know common diseases of humans, causes, symptoms, effects and prevention</w:t>
        <w:br/>
      </w:r>
      <w:r>
        <w:rPr>
          <w:rFonts w:ascii="Calibri" w:hAnsi="Calibri"/>
          <w:b/>
          <w:i w:val="0"/>
          <w:color w:val="000000"/>
          <w:sz w:val="20"/>
        </w:rPr>
        <w:t xml:space="preserve">Indicator: </w:t>
      </w:r>
      <w:r>
        <w:rPr>
          <w:rFonts w:ascii="Calibri" w:hAnsi="Calibri"/>
          <w:b w:val="0"/>
          <w:i w:val="0"/>
          <w:color w:val="000000"/>
          <w:sz w:val="20"/>
        </w:rPr>
        <w:t>B3.5.2.1.2 — Explain the term air-borne diseases and give examples</w:t>
        <w:br/>
      </w:r>
      <w:r>
        <w:rPr>
          <w:rFonts w:ascii="Calibri" w:hAnsi="Calibri"/>
          <w:b/>
          <w:i w:val="0"/>
          <w:color w:val="000000"/>
          <w:sz w:val="20"/>
        </w:rPr>
        <w:t xml:space="preserve">Session: </w:t>
      </w:r>
      <w:r>
        <w:rPr>
          <w:rFonts w:ascii="Calibri" w:hAnsi="Calibri"/>
          <w:b w:val="0"/>
          <w:i w:val="0"/>
          <w:color w:val="000000"/>
          <w:sz w:val="20"/>
        </w:rPr>
        <w:t>Session 6 of 7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the term air-borne diseases and give examples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and everyday materials in Basic 1 and 2; they explore their environment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4): We explain the term air-borne diseases and give examples</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explain the term air-borne diseases and give examples</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b3.5.2.</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#141   ·   WEEK 5   ·   MONDAY   ·   [Session 6 of 7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B3 (2019)</w:t>
        <w:br/>
      </w:r>
      <w:r>
        <w:rPr>
          <w:rFonts w:ascii="Calibri" w:hAnsi="Calibri"/>
          <w:b/>
          <w:i w:val="0"/>
          <w:color w:val="000000"/>
          <w:sz w:val="20"/>
        </w:rPr>
        <w:t xml:space="preserve">Lesson No: </w:t>
      </w:r>
      <w:r>
        <w:rPr>
          <w:rFonts w:ascii="Calibri" w:hAnsi="Calibri"/>
          <w:b w:val="0"/>
          <w:i w:val="0"/>
          <w:color w:val="000000"/>
          <w:sz w:val="20"/>
        </w:rPr>
        <w:t>141 of 180  ·  Term 3,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DIVERSITY OF MATTER</w:t>
        <w:br/>
      </w:r>
      <w:r>
        <w:rPr>
          <w:rFonts w:ascii="Calibri" w:hAnsi="Calibri"/>
          <w:b/>
          <w:i w:val="0"/>
          <w:color w:val="000000"/>
          <w:sz w:val="20"/>
        </w:rPr>
        <w:t xml:space="preserve">Sub-Strand: </w:t>
      </w:r>
      <w:r>
        <w:rPr>
          <w:rFonts w:ascii="Calibri" w:hAnsi="Calibri"/>
          <w:b w:val="0"/>
          <w:i w:val="0"/>
          <w:color w:val="000000"/>
          <w:sz w:val="20"/>
        </w:rPr>
        <w:t>Sub-strand B3.1.2</w:t>
        <w:br/>
      </w:r>
      <w:r>
        <w:rPr>
          <w:rFonts w:ascii="Calibri" w:hAnsi="Calibri"/>
          <w:b/>
          <w:i w:val="0"/>
          <w:color w:val="000000"/>
          <w:sz w:val="20"/>
        </w:rPr>
        <w:t xml:space="preserve">Content Standard: </w:t>
      </w:r>
      <w:r>
        <w:rPr>
          <w:rFonts w:ascii="Calibri" w:hAnsi="Calibri"/>
          <w:b w:val="0"/>
          <w:i w:val="0"/>
          <w:color w:val="000000"/>
          <w:sz w:val="20"/>
        </w:rPr>
        <w:t>B3.1.2.2 — Understand mixtures, types, formation, uses and ways of separating them into their components</w:t>
        <w:br/>
      </w:r>
      <w:r>
        <w:rPr>
          <w:rFonts w:ascii="Calibri" w:hAnsi="Calibri"/>
          <w:b/>
          <w:i w:val="0"/>
          <w:color w:val="000000"/>
          <w:sz w:val="20"/>
        </w:rPr>
        <w:t xml:space="preserve">Indicator: </w:t>
      </w:r>
      <w:r>
        <w:rPr>
          <w:rFonts w:ascii="Calibri" w:hAnsi="Calibri"/>
          <w:b w:val="0"/>
          <w:i w:val="0"/>
          <w:color w:val="000000"/>
          <w:sz w:val="20"/>
        </w:rPr>
        <w:t>B3.1.2.2.1 — Describe a solid-liquid mixture and explain how to separate the components</w:t>
        <w:br/>
      </w:r>
      <w:r>
        <w:rPr>
          <w:rFonts w:ascii="Calibri" w:hAnsi="Calibri"/>
          <w:b/>
          <w:i w:val="0"/>
          <w:color w:val="000000"/>
          <w:sz w:val="20"/>
        </w:rPr>
        <w:t xml:space="preserve">Session: </w:t>
      </w:r>
      <w:r>
        <w:rPr>
          <w:rFonts w:ascii="Calibri" w:hAnsi="Calibri"/>
          <w:b w:val="0"/>
          <w:i w:val="0"/>
          <w:color w:val="000000"/>
          <w:sz w:val="20"/>
        </w:rPr>
        <w:t>Session 6 of 7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a solid-liquid mixture and explain how to separate the components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and everyday materials in Basic 1 and 2; they explore their environment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5): We describe a solid-liquid mixture and explain how to separate the components</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describe a solid-liquid mixture and explain how to separate the components</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b3.1.2.</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#142   ·   WEEK 5   ·   TUESDAY   ·   [Session 5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B3 (2019)</w:t>
        <w:br/>
      </w:r>
      <w:r>
        <w:rPr>
          <w:rFonts w:ascii="Calibri" w:hAnsi="Calibri"/>
          <w:b/>
          <w:i w:val="0"/>
          <w:color w:val="000000"/>
          <w:sz w:val="20"/>
        </w:rPr>
        <w:t xml:space="preserve">Lesson No: </w:t>
      </w:r>
      <w:r>
        <w:rPr>
          <w:rFonts w:ascii="Calibri" w:hAnsi="Calibri"/>
          <w:b w:val="0"/>
          <w:i w:val="0"/>
          <w:color w:val="000000"/>
          <w:sz w:val="20"/>
        </w:rPr>
        <w:t>142 of 180  ·  Term 3,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CYCLES</w:t>
        <w:br/>
      </w:r>
      <w:r>
        <w:rPr>
          <w:rFonts w:ascii="Calibri" w:hAnsi="Calibri"/>
          <w:b/>
          <w:i w:val="0"/>
          <w:color w:val="000000"/>
          <w:sz w:val="20"/>
        </w:rPr>
        <w:t xml:space="preserve">Sub-Strand: </w:t>
      </w:r>
      <w:r>
        <w:rPr>
          <w:rFonts w:ascii="Calibri" w:hAnsi="Calibri"/>
          <w:b w:val="0"/>
          <w:i w:val="0"/>
          <w:color w:val="000000"/>
          <w:sz w:val="20"/>
        </w:rPr>
        <w:t>Sub-strand B3.2.1</w:t>
        <w:br/>
      </w:r>
      <w:r>
        <w:rPr>
          <w:rFonts w:ascii="Calibri" w:hAnsi="Calibri"/>
          <w:b/>
          <w:i w:val="0"/>
          <w:color w:val="000000"/>
          <w:sz w:val="20"/>
        </w:rPr>
        <w:t xml:space="preserve">Content Standard: </w:t>
      </w:r>
      <w:r>
        <w:rPr>
          <w:rFonts w:ascii="Calibri" w:hAnsi="Calibri"/>
          <w:b w:val="0"/>
          <w:i w:val="0"/>
          <w:color w:val="000000"/>
          <w:sz w:val="20"/>
        </w:rPr>
        <w:t>B3.2.1.4 — Recognise water and air as important natural resources</w:t>
        <w:br/>
      </w:r>
      <w:r>
        <w:rPr>
          <w:rFonts w:ascii="Calibri" w:hAnsi="Calibri"/>
          <w:b/>
          <w:i w:val="0"/>
          <w:color w:val="000000"/>
          <w:sz w:val="20"/>
        </w:rPr>
        <w:t xml:space="preserve">Indicator: </w:t>
      </w:r>
      <w:r>
        <w:rPr>
          <w:rFonts w:ascii="Calibri" w:hAnsi="Calibri"/>
          <w:b w:val="0"/>
          <w:i w:val="0"/>
          <w:color w:val="000000"/>
          <w:sz w:val="20"/>
        </w:rPr>
        <w:t>B3.2.1.4.2 — Describe the properties of air</w:t>
        <w:br/>
      </w:r>
      <w:r>
        <w:rPr>
          <w:rFonts w:ascii="Calibri" w:hAnsi="Calibri"/>
          <w:b/>
          <w:i w:val="0"/>
          <w:color w:val="000000"/>
          <w:sz w:val="20"/>
        </w:rPr>
        <w:t xml:space="preserve">Session: </w:t>
      </w:r>
      <w:r>
        <w:rPr>
          <w:rFonts w:ascii="Calibri" w:hAnsi="Calibri"/>
          <w:b w:val="0"/>
          <w:i w:val="0"/>
          <w:color w:val="000000"/>
          <w:sz w:val="20"/>
        </w:rPr>
        <w:t>Session 5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the properties of air</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and everyday materials in Basic 1 and 2; they explore their environment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5): We describe the properties of air</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describe the properties of air</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b3.2.1.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#143   ·   WEEK 5   ·   WEDNESDAY   ·   [Session 10 of 12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B3 (2019)</w:t>
        <w:br/>
      </w:r>
      <w:r>
        <w:rPr>
          <w:rFonts w:ascii="Calibri" w:hAnsi="Calibri"/>
          <w:b/>
          <w:i w:val="0"/>
          <w:color w:val="000000"/>
          <w:sz w:val="20"/>
        </w:rPr>
        <w:t xml:space="preserve">Lesson No: </w:t>
      </w:r>
      <w:r>
        <w:rPr>
          <w:rFonts w:ascii="Calibri" w:hAnsi="Calibri"/>
          <w:b w:val="0"/>
          <w:i w:val="0"/>
          <w:color w:val="000000"/>
          <w:sz w:val="20"/>
        </w:rPr>
        <w:t>143 of 180  ·  Term 3,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SYSTEMS</w:t>
        <w:br/>
      </w:r>
      <w:r>
        <w:rPr>
          <w:rFonts w:ascii="Calibri" w:hAnsi="Calibri"/>
          <w:b/>
          <w:i w:val="0"/>
          <w:color w:val="000000"/>
          <w:sz w:val="20"/>
        </w:rPr>
        <w:t xml:space="preserve">Sub-Strand: </w:t>
      </w:r>
      <w:r>
        <w:rPr>
          <w:rFonts w:ascii="Calibri" w:hAnsi="Calibri"/>
          <w:b w:val="0"/>
          <w:i w:val="0"/>
          <w:color w:val="000000"/>
          <w:sz w:val="20"/>
        </w:rPr>
        <w:t>Sub-strand B3.3.2</w:t>
        <w:br/>
      </w:r>
      <w:r>
        <w:rPr>
          <w:rFonts w:ascii="Calibri" w:hAnsi="Calibri"/>
          <w:b/>
          <w:i w:val="0"/>
          <w:color w:val="000000"/>
          <w:sz w:val="20"/>
        </w:rPr>
        <w:t xml:space="preserve">Content Standard: </w:t>
      </w:r>
      <w:r>
        <w:rPr>
          <w:rFonts w:ascii="Calibri" w:hAnsi="Calibri"/>
          <w:b w:val="0"/>
          <w:i w:val="0"/>
          <w:color w:val="000000"/>
          <w:sz w:val="20"/>
        </w:rPr>
        <w:t>B3.3.2.1 — Show understanding of the orderliness of the sun, planets and satellites in the solar system as well as the important role of the sun in the existence of the solar system</w:t>
        <w:br/>
      </w:r>
      <w:r>
        <w:rPr>
          <w:rFonts w:ascii="Calibri" w:hAnsi="Calibri"/>
          <w:b/>
          <w:i w:val="0"/>
          <w:color w:val="000000"/>
          <w:sz w:val="20"/>
        </w:rPr>
        <w:t xml:space="preserve">Indicator: </w:t>
      </w:r>
      <w:r>
        <w:rPr>
          <w:rFonts w:ascii="Calibri" w:hAnsi="Calibri"/>
          <w:b w:val="0"/>
          <w:i w:val="0"/>
          <w:color w:val="000000"/>
          <w:sz w:val="20"/>
        </w:rPr>
        <w:t>B3.3.2.1.1 — Know the sun, earth and moon as parts of the solar system</w:t>
        <w:br/>
      </w:r>
      <w:r>
        <w:rPr>
          <w:rFonts w:ascii="Calibri" w:hAnsi="Calibri"/>
          <w:b/>
          <w:i w:val="0"/>
          <w:color w:val="000000"/>
          <w:sz w:val="20"/>
        </w:rPr>
        <w:t xml:space="preserve">Session: </w:t>
      </w:r>
      <w:r>
        <w:rPr>
          <w:rFonts w:ascii="Calibri" w:hAnsi="Calibri"/>
          <w:b w:val="0"/>
          <w:i w:val="0"/>
          <w:color w:val="000000"/>
          <w:sz w:val="20"/>
        </w:rPr>
        <w:t>Session 10 of 12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know the sun, earth and moon as parts of the solar system</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and everyday materials in Basic 1 and 2; they explore their environment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5): We know the sun, earth and moon as parts of the solar system</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know the sun, earth and moon as parts of the solar system</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b3.3.2.</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#144   ·   WEEK 5   ·   THURSDAY   ·   [Session 5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B3 (2019)</w:t>
        <w:br/>
      </w:r>
      <w:r>
        <w:rPr>
          <w:rFonts w:ascii="Calibri" w:hAnsi="Calibri"/>
          <w:b/>
          <w:i w:val="0"/>
          <w:color w:val="000000"/>
          <w:sz w:val="20"/>
        </w:rPr>
        <w:t xml:space="preserve">Lesson No: </w:t>
      </w:r>
      <w:r>
        <w:rPr>
          <w:rFonts w:ascii="Calibri" w:hAnsi="Calibri"/>
          <w:b w:val="0"/>
          <w:i w:val="0"/>
          <w:color w:val="000000"/>
          <w:sz w:val="20"/>
        </w:rPr>
        <w:t>144 of 180  ·  Term 3,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FORCES AND ENERGY</w:t>
        <w:br/>
      </w:r>
      <w:r>
        <w:rPr>
          <w:rFonts w:ascii="Calibri" w:hAnsi="Calibri"/>
          <w:b/>
          <w:i w:val="0"/>
          <w:color w:val="000000"/>
          <w:sz w:val="20"/>
        </w:rPr>
        <w:t xml:space="preserve">Sub-Strand: </w:t>
      </w:r>
      <w:r>
        <w:rPr>
          <w:rFonts w:ascii="Calibri" w:hAnsi="Calibri"/>
          <w:b w:val="0"/>
          <w:i w:val="0"/>
          <w:color w:val="000000"/>
          <w:sz w:val="20"/>
        </w:rPr>
        <w:t>Sub-strand B3.4.3</w:t>
        <w:br/>
      </w:r>
      <w:r>
        <w:rPr>
          <w:rFonts w:ascii="Calibri" w:hAnsi="Calibri"/>
          <w:b/>
          <w:i w:val="0"/>
          <w:color w:val="000000"/>
          <w:sz w:val="20"/>
        </w:rPr>
        <w:t xml:space="preserve">Content Standard: </w:t>
      </w:r>
      <w:r>
        <w:rPr>
          <w:rFonts w:ascii="Calibri" w:hAnsi="Calibri"/>
          <w:b w:val="0"/>
          <w:i w:val="0"/>
          <w:color w:val="000000"/>
          <w:sz w:val="20"/>
        </w:rPr>
        <w:t>B3.4.3.1 — Know that movement is caused by applied forces due to the release of stored energy</w:t>
        <w:br/>
      </w:r>
      <w:r>
        <w:rPr>
          <w:rFonts w:ascii="Calibri" w:hAnsi="Calibri"/>
          <w:b/>
          <w:i w:val="0"/>
          <w:color w:val="000000"/>
          <w:sz w:val="20"/>
        </w:rPr>
        <w:t xml:space="preserve">Indicator: </w:t>
      </w:r>
      <w:r>
        <w:rPr>
          <w:rFonts w:ascii="Calibri" w:hAnsi="Calibri"/>
          <w:b w:val="0"/>
          <w:i w:val="0"/>
          <w:color w:val="000000"/>
          <w:sz w:val="20"/>
        </w:rPr>
        <w:t>B3.4.3.1.1 — Explain force and demonstrate how it causes movement</w:t>
        <w:br/>
      </w:r>
      <w:r>
        <w:rPr>
          <w:rFonts w:ascii="Calibri" w:hAnsi="Calibri"/>
          <w:b/>
          <w:i w:val="0"/>
          <w:color w:val="000000"/>
          <w:sz w:val="20"/>
        </w:rPr>
        <w:t xml:space="preserve">Session: </w:t>
      </w:r>
      <w:r>
        <w:rPr>
          <w:rFonts w:ascii="Calibri" w:hAnsi="Calibri"/>
          <w:b w:val="0"/>
          <w:i w:val="0"/>
          <w:color w:val="000000"/>
          <w:sz w:val="20"/>
        </w:rPr>
        <w:t>Session 5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force and demonstrate how it causes movement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and everyday materials in Basic 1 and 2; they explore their environment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5): We explain force and demonstrate how it causes movement</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explain force and demonstrate how it causes movement</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b3.4.3.</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#145   ·   WEEK 5   ·   FRIDAY   ·   [Session 6 of 7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B3 (2019)</w:t>
        <w:br/>
      </w:r>
      <w:r>
        <w:rPr>
          <w:rFonts w:ascii="Calibri" w:hAnsi="Calibri"/>
          <w:b/>
          <w:i w:val="0"/>
          <w:color w:val="000000"/>
          <w:sz w:val="20"/>
        </w:rPr>
        <w:t xml:space="preserve">Lesson No: </w:t>
      </w:r>
      <w:r>
        <w:rPr>
          <w:rFonts w:ascii="Calibri" w:hAnsi="Calibri"/>
          <w:b w:val="0"/>
          <w:i w:val="0"/>
          <w:color w:val="000000"/>
          <w:sz w:val="20"/>
        </w:rPr>
        <w:t>145 of 180  ·  Term 3,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HUMANS AND THE ENVIRONMENT</w:t>
        <w:br/>
      </w:r>
      <w:r>
        <w:rPr>
          <w:rFonts w:ascii="Calibri" w:hAnsi="Calibri"/>
          <w:b/>
          <w:i w:val="0"/>
          <w:color w:val="000000"/>
          <w:sz w:val="20"/>
        </w:rPr>
        <w:t xml:space="preserve">Sub-Strand: </w:t>
      </w:r>
      <w:r>
        <w:rPr>
          <w:rFonts w:ascii="Calibri" w:hAnsi="Calibri"/>
          <w:b w:val="0"/>
          <w:i w:val="0"/>
          <w:color w:val="000000"/>
          <w:sz w:val="20"/>
        </w:rPr>
        <w:t>Sub-strand B3.5.3</w:t>
        <w:br/>
      </w:r>
      <w:r>
        <w:rPr>
          <w:rFonts w:ascii="Calibri" w:hAnsi="Calibri"/>
          <w:b/>
          <w:i w:val="0"/>
          <w:color w:val="000000"/>
          <w:sz w:val="20"/>
        </w:rPr>
        <w:t xml:space="preserve">Content Standard: </w:t>
      </w:r>
      <w:r>
        <w:rPr>
          <w:rFonts w:ascii="Calibri" w:hAnsi="Calibri"/>
          <w:b w:val="0"/>
          <w:i w:val="0"/>
          <w:color w:val="000000"/>
          <w:sz w:val="20"/>
        </w:rPr>
        <w:t>B3.5.3.2 — Exhibit knowledge of food processing and preservation</w:t>
        <w:br/>
      </w:r>
      <w:r>
        <w:rPr>
          <w:rFonts w:ascii="Calibri" w:hAnsi="Calibri"/>
          <w:b/>
          <w:i w:val="0"/>
          <w:color w:val="000000"/>
          <w:sz w:val="20"/>
        </w:rPr>
        <w:t xml:space="preserve">Indicator: </w:t>
      </w:r>
      <w:r>
        <w:rPr>
          <w:rFonts w:ascii="Calibri" w:hAnsi="Calibri"/>
          <w:b w:val="0"/>
          <w:i w:val="0"/>
          <w:color w:val="000000"/>
          <w:sz w:val="20"/>
        </w:rPr>
        <w:t>B3.5.3.2.1 — Describe the ways foods get spoiled</w:t>
        <w:br/>
      </w:r>
      <w:r>
        <w:rPr>
          <w:rFonts w:ascii="Calibri" w:hAnsi="Calibri"/>
          <w:b/>
          <w:i w:val="0"/>
          <w:color w:val="000000"/>
          <w:sz w:val="20"/>
        </w:rPr>
        <w:t xml:space="preserve">Session: </w:t>
      </w:r>
      <w:r>
        <w:rPr>
          <w:rFonts w:ascii="Calibri" w:hAnsi="Calibri"/>
          <w:b w:val="0"/>
          <w:i w:val="0"/>
          <w:color w:val="000000"/>
          <w:sz w:val="20"/>
        </w:rPr>
        <w:t>Session 6 of 7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the ways foods get spoiled</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and everyday materials in Basic 1 and 2; they explore their environment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5): We describe the ways foods get spoiled</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describe the ways foods get spoiled</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b3.5.3.</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#146   ·   WEEK 6   ·   MONDAY   ·   [Session 6 of 7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B3 (2019)</w:t>
        <w:br/>
      </w:r>
      <w:r>
        <w:rPr>
          <w:rFonts w:ascii="Calibri" w:hAnsi="Calibri"/>
          <w:b/>
          <w:i w:val="0"/>
          <w:color w:val="000000"/>
          <w:sz w:val="20"/>
        </w:rPr>
        <w:t xml:space="preserve">Lesson No: </w:t>
      </w:r>
      <w:r>
        <w:rPr>
          <w:rFonts w:ascii="Calibri" w:hAnsi="Calibri"/>
          <w:b w:val="0"/>
          <w:i w:val="0"/>
          <w:color w:val="000000"/>
          <w:sz w:val="20"/>
        </w:rPr>
        <w:t>146 of 180  ·  Term 3,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DIVERSITY OF MATTER</w:t>
        <w:br/>
      </w:r>
      <w:r>
        <w:rPr>
          <w:rFonts w:ascii="Calibri" w:hAnsi="Calibri"/>
          <w:b/>
          <w:i w:val="0"/>
          <w:color w:val="000000"/>
          <w:sz w:val="20"/>
        </w:rPr>
        <w:t xml:space="preserve">Sub-Strand: </w:t>
      </w:r>
      <w:r>
        <w:rPr>
          <w:rFonts w:ascii="Calibri" w:hAnsi="Calibri"/>
          <w:b w:val="0"/>
          <w:i w:val="0"/>
          <w:color w:val="000000"/>
          <w:sz w:val="20"/>
        </w:rPr>
        <w:t>Sub-strand B3.1.2</w:t>
        <w:br/>
      </w:r>
      <w:r>
        <w:rPr>
          <w:rFonts w:ascii="Calibri" w:hAnsi="Calibri"/>
          <w:b/>
          <w:i w:val="0"/>
          <w:color w:val="000000"/>
          <w:sz w:val="20"/>
        </w:rPr>
        <w:t xml:space="preserve">Content Standard: </w:t>
      </w:r>
      <w:r>
        <w:rPr>
          <w:rFonts w:ascii="Calibri" w:hAnsi="Calibri"/>
          <w:b w:val="0"/>
          <w:i w:val="0"/>
          <w:color w:val="000000"/>
          <w:sz w:val="20"/>
        </w:rPr>
        <w:t>B3.1.2.3 — Know that substances can exist in different physical state (solid, liquid, Gas). Many substances can be changed from one state to another by heating or cooling</w:t>
        <w:br/>
      </w:r>
      <w:r>
        <w:rPr>
          <w:rFonts w:ascii="Calibri" w:hAnsi="Calibri"/>
          <w:b/>
          <w:i w:val="0"/>
          <w:color w:val="000000"/>
          <w:sz w:val="20"/>
        </w:rPr>
        <w:t xml:space="preserve">Indicator: </w:t>
      </w:r>
      <w:r>
        <w:rPr>
          <w:rFonts w:ascii="Calibri" w:hAnsi="Calibri"/>
          <w:b w:val="0"/>
          <w:i w:val="0"/>
          <w:color w:val="000000"/>
          <w:sz w:val="20"/>
        </w:rPr>
        <w:t>B3.1.2.3.1 — Explain how substances change state between solid, liquid and gas</w:t>
        <w:br/>
      </w:r>
      <w:r>
        <w:rPr>
          <w:rFonts w:ascii="Calibri" w:hAnsi="Calibri"/>
          <w:b/>
          <w:i w:val="0"/>
          <w:color w:val="000000"/>
          <w:sz w:val="20"/>
        </w:rPr>
        <w:t xml:space="preserve">Session: </w:t>
      </w:r>
      <w:r>
        <w:rPr>
          <w:rFonts w:ascii="Calibri" w:hAnsi="Calibri"/>
          <w:b w:val="0"/>
          <w:i w:val="0"/>
          <w:color w:val="000000"/>
          <w:sz w:val="20"/>
        </w:rPr>
        <w:t>Session 6 of 7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how substances change state between solid, liquid and gas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and everyday materials in Basic 1 and 2; they explore their environment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6): We explain how substances change state between solid, liquid and gas</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explain how substances change state between solid, liquid and gas</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b3.1.2.</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#147   ·   WEEK 6   ·   TUESDAY   ·   [Session 5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B3 (2019)</w:t>
        <w:br/>
      </w:r>
      <w:r>
        <w:rPr>
          <w:rFonts w:ascii="Calibri" w:hAnsi="Calibri"/>
          <w:b/>
          <w:i w:val="0"/>
          <w:color w:val="000000"/>
          <w:sz w:val="20"/>
        </w:rPr>
        <w:t xml:space="preserve">Lesson No: </w:t>
      </w:r>
      <w:r>
        <w:rPr>
          <w:rFonts w:ascii="Calibri" w:hAnsi="Calibri"/>
          <w:b w:val="0"/>
          <w:i w:val="0"/>
          <w:color w:val="000000"/>
          <w:sz w:val="20"/>
        </w:rPr>
        <w:t>147 of 180  ·  Term 3,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CYCLES</w:t>
        <w:br/>
      </w:r>
      <w:r>
        <w:rPr>
          <w:rFonts w:ascii="Calibri" w:hAnsi="Calibri"/>
          <w:b/>
          <w:i w:val="0"/>
          <w:color w:val="000000"/>
          <w:sz w:val="20"/>
        </w:rPr>
        <w:t xml:space="preserve">Sub-Strand: </w:t>
      </w:r>
      <w:r>
        <w:rPr>
          <w:rFonts w:ascii="Calibri" w:hAnsi="Calibri"/>
          <w:b w:val="0"/>
          <w:i w:val="0"/>
          <w:color w:val="000000"/>
          <w:sz w:val="20"/>
        </w:rPr>
        <w:t>Sub-strand B3.2.2</w:t>
        <w:br/>
      </w:r>
      <w:r>
        <w:rPr>
          <w:rFonts w:ascii="Calibri" w:hAnsi="Calibri"/>
          <w:b/>
          <w:i w:val="0"/>
          <w:color w:val="000000"/>
          <w:sz w:val="20"/>
        </w:rPr>
        <w:t xml:space="preserve">Content Standard: </w:t>
      </w:r>
      <w:r>
        <w:rPr>
          <w:rFonts w:ascii="Calibri" w:hAnsi="Calibri"/>
          <w:b w:val="0"/>
          <w:i w:val="0"/>
          <w:color w:val="000000"/>
          <w:sz w:val="20"/>
        </w:rPr>
        <w:t>B3.2.2.1 — Demonstrate understanding of life cycle of a plant</w:t>
        <w:br/>
      </w:r>
      <w:r>
        <w:rPr>
          <w:rFonts w:ascii="Calibri" w:hAnsi="Calibri"/>
          <w:b/>
          <w:i w:val="0"/>
          <w:color w:val="000000"/>
          <w:sz w:val="20"/>
        </w:rPr>
        <w:t xml:space="preserve">Indicator: </w:t>
      </w:r>
      <w:r>
        <w:rPr>
          <w:rFonts w:ascii="Calibri" w:hAnsi="Calibri"/>
          <w:b w:val="0"/>
          <w:i w:val="0"/>
          <w:color w:val="000000"/>
          <w:sz w:val="20"/>
        </w:rPr>
        <w:t>B3.2.2.1.2 — Observe the germination of maize and bean seeds</w:t>
        <w:br/>
      </w:r>
      <w:r>
        <w:rPr>
          <w:rFonts w:ascii="Calibri" w:hAnsi="Calibri"/>
          <w:b/>
          <w:i w:val="0"/>
          <w:color w:val="000000"/>
          <w:sz w:val="20"/>
        </w:rPr>
        <w:t xml:space="preserve">Session: </w:t>
      </w:r>
      <w:r>
        <w:rPr>
          <w:rFonts w:ascii="Calibri" w:hAnsi="Calibri"/>
          <w:b w:val="0"/>
          <w:i w:val="0"/>
          <w:color w:val="000000"/>
          <w:sz w:val="20"/>
        </w:rPr>
        <w:t>Session 5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observe the germination of maize and bean seeds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and everyday materials in Basic 1 and 2; they explore their environment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6): We observe the germination of maize and bean seeds</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observe the germination of maize and bean seeds</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b3.2.2.</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#148   ·   WEEK 6   ·   WEDNESDAY   ·   [Session 10 of 12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B3 (2019)</w:t>
        <w:br/>
      </w:r>
      <w:r>
        <w:rPr>
          <w:rFonts w:ascii="Calibri" w:hAnsi="Calibri"/>
          <w:b/>
          <w:i w:val="0"/>
          <w:color w:val="000000"/>
          <w:sz w:val="20"/>
        </w:rPr>
        <w:t xml:space="preserve">Lesson No: </w:t>
      </w:r>
      <w:r>
        <w:rPr>
          <w:rFonts w:ascii="Calibri" w:hAnsi="Calibri"/>
          <w:b w:val="0"/>
          <w:i w:val="0"/>
          <w:color w:val="000000"/>
          <w:sz w:val="20"/>
        </w:rPr>
        <w:t>148 of 180  ·  Term 3,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SYSTEMS</w:t>
        <w:br/>
      </w:r>
      <w:r>
        <w:rPr>
          <w:rFonts w:ascii="Calibri" w:hAnsi="Calibri"/>
          <w:b/>
          <w:i w:val="0"/>
          <w:color w:val="000000"/>
          <w:sz w:val="20"/>
        </w:rPr>
        <w:t xml:space="preserve">Sub-Strand: </w:t>
      </w:r>
      <w:r>
        <w:rPr>
          <w:rFonts w:ascii="Calibri" w:hAnsi="Calibri"/>
          <w:b w:val="0"/>
          <w:i w:val="0"/>
          <w:color w:val="000000"/>
          <w:sz w:val="20"/>
        </w:rPr>
        <w:t>Sub-strand B3.3.3</w:t>
        <w:br/>
      </w:r>
      <w:r>
        <w:rPr>
          <w:rFonts w:ascii="Calibri" w:hAnsi="Calibri"/>
          <w:b/>
          <w:i w:val="0"/>
          <w:color w:val="000000"/>
          <w:sz w:val="20"/>
        </w:rPr>
        <w:t xml:space="preserve">Content Standard: </w:t>
      </w:r>
      <w:r>
        <w:rPr>
          <w:rFonts w:ascii="Calibri" w:hAnsi="Calibri"/>
          <w:b w:val="0"/>
          <w:i w:val="0"/>
          <w:color w:val="000000"/>
          <w:sz w:val="20"/>
        </w:rPr>
        <w:t>B3.3.3.1 — Show understanding and appreciation of the interactions and interdependencies of organisms in an ecosystem</w:t>
        <w:br/>
      </w:r>
      <w:r>
        <w:rPr>
          <w:rFonts w:ascii="Calibri" w:hAnsi="Calibri"/>
          <w:b/>
          <w:i w:val="0"/>
          <w:color w:val="000000"/>
          <w:sz w:val="20"/>
        </w:rPr>
        <w:t xml:space="preserve">Indicator: </w:t>
      </w:r>
      <w:r>
        <w:rPr>
          <w:rFonts w:ascii="Calibri" w:hAnsi="Calibri"/>
          <w:b w:val="0"/>
          <w:i w:val="0"/>
          <w:color w:val="000000"/>
          <w:sz w:val="20"/>
        </w:rPr>
        <w:t>B3.3.3.1.1 — Identify organisms in a habitat and describe why they live in a particular place</w:t>
        <w:br/>
      </w:r>
      <w:r>
        <w:rPr>
          <w:rFonts w:ascii="Calibri" w:hAnsi="Calibri"/>
          <w:b/>
          <w:i w:val="0"/>
          <w:color w:val="000000"/>
          <w:sz w:val="20"/>
        </w:rPr>
        <w:t xml:space="preserve">Session: </w:t>
      </w:r>
      <w:r>
        <w:rPr>
          <w:rFonts w:ascii="Calibri" w:hAnsi="Calibri"/>
          <w:b w:val="0"/>
          <w:i w:val="0"/>
          <w:color w:val="000000"/>
          <w:sz w:val="20"/>
        </w:rPr>
        <w:t>Session 10 of 12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organisms in a habitat and describe why they live in a particular place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and everyday materials in Basic 1 and 2; they explore their environment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6): We identify organisms in a habitat and describe why they live in a particular place</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identify organisms in a habitat and describe why they live in a particular place</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b3.3.3.</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#149   ·   WEEK 6   ·   THURSDAY   ·   [Session 5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B3 (2019)</w:t>
        <w:br/>
      </w:r>
      <w:r>
        <w:rPr>
          <w:rFonts w:ascii="Calibri" w:hAnsi="Calibri"/>
          <w:b/>
          <w:i w:val="0"/>
          <w:color w:val="000000"/>
          <w:sz w:val="20"/>
        </w:rPr>
        <w:t xml:space="preserve">Lesson No: </w:t>
      </w:r>
      <w:r>
        <w:rPr>
          <w:rFonts w:ascii="Calibri" w:hAnsi="Calibri"/>
          <w:b w:val="0"/>
          <w:i w:val="0"/>
          <w:color w:val="000000"/>
          <w:sz w:val="20"/>
        </w:rPr>
        <w:t>149 of 180  ·  Term 3,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FORCES AND ENERGY</w:t>
        <w:br/>
      </w:r>
      <w:r>
        <w:rPr>
          <w:rFonts w:ascii="Calibri" w:hAnsi="Calibri"/>
          <w:b/>
          <w:i w:val="0"/>
          <w:color w:val="000000"/>
          <w:sz w:val="20"/>
        </w:rPr>
        <w:t xml:space="preserve">Sub-Strand: </w:t>
      </w:r>
      <w:r>
        <w:rPr>
          <w:rFonts w:ascii="Calibri" w:hAnsi="Calibri"/>
          <w:b w:val="0"/>
          <w:i w:val="0"/>
          <w:color w:val="000000"/>
          <w:sz w:val="20"/>
        </w:rPr>
        <w:t>Sub-strand B3.4.3</w:t>
        <w:br/>
      </w:r>
      <w:r>
        <w:rPr>
          <w:rFonts w:ascii="Calibri" w:hAnsi="Calibri"/>
          <w:b/>
          <w:i w:val="0"/>
          <w:color w:val="000000"/>
          <w:sz w:val="20"/>
        </w:rPr>
        <w:t xml:space="preserve">Content Standard: </w:t>
      </w:r>
      <w:r>
        <w:rPr>
          <w:rFonts w:ascii="Calibri" w:hAnsi="Calibri"/>
          <w:b w:val="0"/>
          <w:i w:val="0"/>
          <w:color w:val="000000"/>
          <w:sz w:val="20"/>
        </w:rPr>
        <w:t>B3.4.3.2 — Recognise some simple machines used for making work easier, analyse their advantages and know their uses. e.g. levers, inclined planes and pulleys</w:t>
        <w:br/>
      </w:r>
      <w:r>
        <w:rPr>
          <w:rFonts w:ascii="Calibri" w:hAnsi="Calibri"/>
          <w:b/>
          <w:i w:val="0"/>
          <w:color w:val="000000"/>
          <w:sz w:val="20"/>
        </w:rPr>
        <w:t xml:space="preserve">Indicator: </w:t>
      </w:r>
      <w:r>
        <w:rPr>
          <w:rFonts w:ascii="Calibri" w:hAnsi="Calibri"/>
          <w:b w:val="0"/>
          <w:i w:val="0"/>
          <w:color w:val="000000"/>
          <w:sz w:val="20"/>
        </w:rPr>
        <w:t>B3.4.3.2.1 — Demonstrate how to maintain and care for simple machines</w:t>
        <w:br/>
      </w:r>
      <w:r>
        <w:rPr>
          <w:rFonts w:ascii="Calibri" w:hAnsi="Calibri"/>
          <w:b/>
          <w:i w:val="0"/>
          <w:color w:val="000000"/>
          <w:sz w:val="20"/>
        </w:rPr>
        <w:t xml:space="preserve">Session: </w:t>
      </w:r>
      <w:r>
        <w:rPr>
          <w:rFonts w:ascii="Calibri" w:hAnsi="Calibri"/>
          <w:b w:val="0"/>
          <w:i w:val="0"/>
          <w:color w:val="000000"/>
          <w:sz w:val="20"/>
        </w:rPr>
        <w:t>Session 5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how to maintain and care for simple machines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and everyday materials in Basic 1 and 2; they explore their environment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6): We demonstrate how to maintain and care for simple machines</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demonstrate how to maintain and care for simple machines</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b3.4.3.</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#150   ·   WEEK 6   ·   FRIDAY   ·   [Session 6 of 7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B3 (2019)</w:t>
        <w:br/>
      </w:r>
      <w:r>
        <w:rPr>
          <w:rFonts w:ascii="Calibri" w:hAnsi="Calibri"/>
          <w:b/>
          <w:i w:val="0"/>
          <w:color w:val="000000"/>
          <w:sz w:val="20"/>
        </w:rPr>
        <w:t xml:space="preserve">Lesson No: </w:t>
      </w:r>
      <w:r>
        <w:rPr>
          <w:rFonts w:ascii="Calibri" w:hAnsi="Calibri"/>
          <w:b w:val="0"/>
          <w:i w:val="0"/>
          <w:color w:val="000000"/>
          <w:sz w:val="20"/>
        </w:rPr>
        <w:t>150 of 180  ·  Term 3,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HUMANS AND THE ENVIRONMENT</w:t>
        <w:br/>
      </w:r>
      <w:r>
        <w:rPr>
          <w:rFonts w:ascii="Calibri" w:hAnsi="Calibri"/>
          <w:b/>
          <w:i w:val="0"/>
          <w:color w:val="000000"/>
          <w:sz w:val="20"/>
        </w:rPr>
        <w:t xml:space="preserve">Sub-Strand: </w:t>
      </w:r>
      <w:r>
        <w:rPr>
          <w:rFonts w:ascii="Calibri" w:hAnsi="Calibri"/>
          <w:b w:val="0"/>
          <w:i w:val="0"/>
          <w:color w:val="000000"/>
          <w:sz w:val="20"/>
        </w:rPr>
        <w:t>Sub-strand B3.5.4</w:t>
        <w:br/>
      </w:r>
      <w:r>
        <w:rPr>
          <w:rFonts w:ascii="Calibri" w:hAnsi="Calibri"/>
          <w:b/>
          <w:i w:val="0"/>
          <w:color w:val="000000"/>
          <w:sz w:val="20"/>
        </w:rPr>
        <w:t xml:space="preserve">Content Standard: </w:t>
      </w:r>
      <w:r>
        <w:rPr>
          <w:rFonts w:ascii="Calibri" w:hAnsi="Calibri"/>
          <w:b w:val="0"/>
          <w:i w:val="0"/>
          <w:color w:val="000000"/>
          <w:sz w:val="20"/>
        </w:rPr>
        <w:t>B3.5.4.1 — Know that climate change is one of the most important environmental issues facing the world today and is a long-term change in the pattern of average weather of a specific region of the earth</w:t>
        <w:br/>
      </w:r>
      <w:r>
        <w:rPr>
          <w:rFonts w:ascii="Calibri" w:hAnsi="Calibri"/>
          <w:b/>
          <w:i w:val="0"/>
          <w:color w:val="000000"/>
          <w:sz w:val="20"/>
        </w:rPr>
        <w:t xml:space="preserve">Indicator: </w:t>
      </w:r>
      <w:r>
        <w:rPr>
          <w:rFonts w:ascii="Calibri" w:hAnsi="Calibri"/>
          <w:b w:val="0"/>
          <w:i w:val="0"/>
          <w:color w:val="000000"/>
          <w:sz w:val="20"/>
        </w:rPr>
        <w:t>B3.5.4.1.1 — Identify human activities that pollute the atmosphere</w:t>
        <w:br/>
      </w:r>
      <w:r>
        <w:rPr>
          <w:rFonts w:ascii="Calibri" w:hAnsi="Calibri"/>
          <w:b/>
          <w:i w:val="0"/>
          <w:color w:val="000000"/>
          <w:sz w:val="20"/>
        </w:rPr>
        <w:t xml:space="preserve">Session: </w:t>
      </w:r>
      <w:r>
        <w:rPr>
          <w:rFonts w:ascii="Calibri" w:hAnsi="Calibri"/>
          <w:b w:val="0"/>
          <w:i w:val="0"/>
          <w:color w:val="000000"/>
          <w:sz w:val="20"/>
        </w:rPr>
        <w:t>Session 6 of 7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human activities that pollute the atmosphere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and everyday materials in Basic 1 and 2; they explore their environment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6): We identify human activities that pollute the atmosphere</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identify human activities that pollute the atmosphere</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b3.5.4.</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#151   ·   WEEK 7   ·   MONDAY   ·   [Session 7 of 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B3 (2019)</w:t>
        <w:br/>
      </w:r>
      <w:r>
        <w:rPr>
          <w:rFonts w:ascii="Calibri" w:hAnsi="Calibri"/>
          <w:b/>
          <w:i w:val="0"/>
          <w:color w:val="000000"/>
          <w:sz w:val="20"/>
        </w:rPr>
        <w:t xml:space="preserve">Lesson No: </w:t>
      </w:r>
      <w:r>
        <w:rPr>
          <w:rFonts w:ascii="Calibri" w:hAnsi="Calibri"/>
          <w:b w:val="0"/>
          <w:i w:val="0"/>
          <w:color w:val="000000"/>
          <w:sz w:val="20"/>
        </w:rPr>
        <w:t>151 of 180  ·  Term 3,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DIVERSITY OF MATTER</w:t>
        <w:br/>
      </w:r>
      <w:r>
        <w:rPr>
          <w:rFonts w:ascii="Calibri" w:hAnsi="Calibri"/>
          <w:b/>
          <w:i w:val="0"/>
          <w:color w:val="000000"/>
          <w:sz w:val="20"/>
        </w:rPr>
        <w:t xml:space="preserve">Sub-Strand: </w:t>
      </w:r>
      <w:r>
        <w:rPr>
          <w:rFonts w:ascii="Calibri" w:hAnsi="Calibri"/>
          <w:b w:val="0"/>
          <w:i w:val="0"/>
          <w:color w:val="000000"/>
          <w:sz w:val="20"/>
        </w:rPr>
        <w:t>Sub-strand B3.1.1</w:t>
        <w:br/>
      </w:r>
      <w:r>
        <w:rPr>
          <w:rFonts w:ascii="Calibri" w:hAnsi="Calibri"/>
          <w:b/>
          <w:i w:val="0"/>
          <w:color w:val="000000"/>
          <w:sz w:val="20"/>
        </w:rPr>
        <w:t xml:space="preserve">Content Standard: </w:t>
      </w:r>
      <w:r>
        <w:rPr>
          <w:rFonts w:ascii="Calibri" w:hAnsi="Calibri"/>
          <w:b w:val="0"/>
          <w:i w:val="0"/>
          <w:color w:val="000000"/>
          <w:sz w:val="20"/>
        </w:rPr>
        <w:t>B3.1.1.1 — Show understanding of the physical features and life processes of living things and use this understanding to classify them</w:t>
        <w:br/>
      </w:r>
      <w:r>
        <w:rPr>
          <w:rFonts w:ascii="Calibri" w:hAnsi="Calibri"/>
          <w:b/>
          <w:i w:val="0"/>
          <w:color w:val="000000"/>
          <w:sz w:val="20"/>
        </w:rPr>
        <w:t xml:space="preserve">Indicator: </w:t>
      </w:r>
      <w:r>
        <w:rPr>
          <w:rFonts w:ascii="Calibri" w:hAnsi="Calibri"/>
          <w:b w:val="0"/>
          <w:i w:val="0"/>
          <w:color w:val="000000"/>
          <w:sz w:val="20"/>
        </w:rPr>
        <w:t>B3.1.1.1.1 — Group living things into plants and animals based on their physical features</w:t>
        <w:br/>
      </w:r>
      <w:r>
        <w:rPr>
          <w:rFonts w:ascii="Calibri" w:hAnsi="Calibri"/>
          <w:b/>
          <w:i w:val="0"/>
          <w:color w:val="000000"/>
          <w:sz w:val="20"/>
        </w:rPr>
        <w:t xml:space="preserve">Session: </w:t>
      </w:r>
      <w:r>
        <w:rPr>
          <w:rFonts w:ascii="Calibri" w:hAnsi="Calibri"/>
          <w:b w:val="0"/>
          <w:i w:val="0"/>
          <w:color w:val="000000"/>
          <w:sz w:val="20"/>
        </w:rPr>
        <w:t>Session 7 of 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group living things into plants and animals based on their physical features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and everyday materials in Basic 1 and 2; they explore their environment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7): We group living things into plants and animals based on their physical features</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group living things into plants and animals based on their physical features</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b3.1.1.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#152   ·   WEEK 7   ·   TUESDAY   ·   [Session 6 of 6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B3 (2019)</w:t>
        <w:br/>
      </w:r>
      <w:r>
        <w:rPr>
          <w:rFonts w:ascii="Calibri" w:hAnsi="Calibri"/>
          <w:b/>
          <w:i w:val="0"/>
          <w:color w:val="000000"/>
          <w:sz w:val="20"/>
        </w:rPr>
        <w:t xml:space="preserve">Lesson No: </w:t>
      </w:r>
      <w:r>
        <w:rPr>
          <w:rFonts w:ascii="Calibri" w:hAnsi="Calibri"/>
          <w:b w:val="0"/>
          <w:i w:val="0"/>
          <w:color w:val="000000"/>
          <w:sz w:val="20"/>
        </w:rPr>
        <w:t>152 of 180  ·  Term 3,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CYCLES</w:t>
        <w:br/>
      </w:r>
      <w:r>
        <w:rPr>
          <w:rFonts w:ascii="Calibri" w:hAnsi="Calibri"/>
          <w:b/>
          <w:i w:val="0"/>
          <w:color w:val="000000"/>
          <w:sz w:val="20"/>
        </w:rPr>
        <w:t xml:space="preserve">Sub-Strand: </w:t>
      </w:r>
      <w:r>
        <w:rPr>
          <w:rFonts w:ascii="Calibri" w:hAnsi="Calibri"/>
          <w:b w:val="0"/>
          <w:i w:val="0"/>
          <w:color w:val="000000"/>
          <w:sz w:val="20"/>
        </w:rPr>
        <w:t>Sub-strand B3.2.1</w:t>
        <w:br/>
      </w:r>
      <w:r>
        <w:rPr>
          <w:rFonts w:ascii="Calibri" w:hAnsi="Calibri"/>
          <w:b/>
          <w:i w:val="0"/>
          <w:color w:val="000000"/>
          <w:sz w:val="20"/>
        </w:rPr>
        <w:t xml:space="preserve">Content Standard: </w:t>
      </w:r>
      <w:r>
        <w:rPr>
          <w:rFonts w:ascii="Calibri" w:hAnsi="Calibri"/>
          <w:b w:val="0"/>
          <w:i w:val="0"/>
          <w:color w:val="000000"/>
          <w:sz w:val="20"/>
        </w:rPr>
        <w:t>B3.2.1.1 — Recognise that some events in our environment occur recurrently</w:t>
        <w:br/>
      </w:r>
      <w:r>
        <w:rPr>
          <w:rFonts w:ascii="Calibri" w:hAnsi="Calibri"/>
          <w:b/>
          <w:i w:val="0"/>
          <w:color w:val="000000"/>
          <w:sz w:val="20"/>
        </w:rPr>
        <w:t xml:space="preserve">Indicator: </w:t>
      </w:r>
      <w:r>
        <w:rPr>
          <w:rFonts w:ascii="Calibri" w:hAnsi="Calibri"/>
          <w:b w:val="0"/>
          <w:i w:val="0"/>
          <w:color w:val="000000"/>
          <w:sz w:val="20"/>
        </w:rPr>
        <w:t>B3.2.1.1.1 — Describe some cyclic events like day and night, wet and dry seasons and their intervals/periods</w:t>
        <w:br/>
      </w:r>
      <w:r>
        <w:rPr>
          <w:rFonts w:ascii="Calibri" w:hAnsi="Calibri"/>
          <w:b/>
          <w:i w:val="0"/>
          <w:color w:val="000000"/>
          <w:sz w:val="20"/>
        </w:rPr>
        <w:t xml:space="preserve">Session: </w:t>
      </w:r>
      <w:r>
        <w:rPr>
          <w:rFonts w:ascii="Calibri" w:hAnsi="Calibri"/>
          <w:b w:val="0"/>
          <w:i w:val="0"/>
          <w:color w:val="000000"/>
          <w:sz w:val="20"/>
        </w:rPr>
        <w:t>Session 6 of 6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some cyclic events like day and night, wet and dry seasons and their intervals/periods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and everyday materials in Basic 1 and 2; they explore their environment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7): We describe some cyclic events like day and night, wet and dry seasons and their intervals/periods</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describe some cyclic events like day and night, wet and dry seasons and their intervals/periods</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b3.2.1.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#153   ·   WEEK 7   ·   WEDNESDAY   ·   [Session 11 of 12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B3 (2019)</w:t>
        <w:br/>
      </w:r>
      <w:r>
        <w:rPr>
          <w:rFonts w:ascii="Calibri" w:hAnsi="Calibri"/>
          <w:b/>
          <w:i w:val="0"/>
          <w:color w:val="000000"/>
          <w:sz w:val="20"/>
        </w:rPr>
        <w:t xml:space="preserve">Lesson No: </w:t>
      </w:r>
      <w:r>
        <w:rPr>
          <w:rFonts w:ascii="Calibri" w:hAnsi="Calibri"/>
          <w:b w:val="0"/>
          <w:i w:val="0"/>
          <w:color w:val="000000"/>
          <w:sz w:val="20"/>
        </w:rPr>
        <w:t>153 of 180  ·  Term 3,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SYSTEMS</w:t>
        <w:br/>
      </w:r>
      <w:r>
        <w:rPr>
          <w:rFonts w:ascii="Calibri" w:hAnsi="Calibri"/>
          <w:b/>
          <w:i w:val="0"/>
          <w:color w:val="000000"/>
          <w:sz w:val="20"/>
        </w:rPr>
        <w:t xml:space="preserve">Sub-Strand: </w:t>
      </w:r>
      <w:r>
        <w:rPr>
          <w:rFonts w:ascii="Calibri" w:hAnsi="Calibri"/>
          <w:b w:val="0"/>
          <w:i w:val="0"/>
          <w:color w:val="000000"/>
          <w:sz w:val="20"/>
        </w:rPr>
        <w:t>Sub-strand B3.3.1</w:t>
        <w:br/>
      </w:r>
      <w:r>
        <w:rPr>
          <w:rFonts w:ascii="Calibri" w:hAnsi="Calibri"/>
          <w:b/>
          <w:i w:val="0"/>
          <w:color w:val="000000"/>
          <w:sz w:val="20"/>
        </w:rPr>
        <w:t xml:space="preserve">Content Standard: </w:t>
      </w:r>
      <w:r>
        <w:rPr>
          <w:rFonts w:ascii="Calibri" w:hAnsi="Calibri"/>
          <w:b w:val="0"/>
          <w:i w:val="0"/>
          <w:color w:val="000000"/>
          <w:sz w:val="20"/>
        </w:rPr>
        <w:t>B3.3.1.1 — Recognise that different parts of the human body work interdependently to perform a specific function</w:t>
        <w:br/>
      </w:r>
      <w:r>
        <w:rPr>
          <w:rFonts w:ascii="Calibri" w:hAnsi="Calibri"/>
          <w:b/>
          <w:i w:val="0"/>
          <w:color w:val="000000"/>
          <w:sz w:val="20"/>
        </w:rPr>
        <w:t xml:space="preserve">Indicator: </w:t>
      </w:r>
      <w:r>
        <w:rPr>
          <w:rFonts w:ascii="Calibri" w:hAnsi="Calibri"/>
          <w:b w:val="0"/>
          <w:i w:val="0"/>
          <w:color w:val="000000"/>
          <w:sz w:val="20"/>
        </w:rPr>
        <w:t>B3.3.1.1.1 — Explain that the external parts of the human body work interdependently to perform a function</w:t>
        <w:br/>
      </w:r>
      <w:r>
        <w:rPr>
          <w:rFonts w:ascii="Calibri" w:hAnsi="Calibri"/>
          <w:b/>
          <w:i w:val="0"/>
          <w:color w:val="000000"/>
          <w:sz w:val="20"/>
        </w:rPr>
        <w:t xml:space="preserve">Session: </w:t>
      </w:r>
      <w:r>
        <w:rPr>
          <w:rFonts w:ascii="Calibri" w:hAnsi="Calibri"/>
          <w:b w:val="0"/>
          <w:i w:val="0"/>
          <w:color w:val="000000"/>
          <w:sz w:val="20"/>
        </w:rPr>
        <w:t>Session 11 of 12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that the external parts of the human body work interdependently to perform a function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and everyday materials in Basic 1 and 2; they explore their environment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7): We explain that the external parts of the human body work interdependently to perform a function</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explain that the external parts of the human body work interdependently to perform a function</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b3.3.1.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#154   ·   WEEK 7   ·   THURSDAY   ·   [Session 6 of 6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B3 (2019)</w:t>
        <w:br/>
      </w:r>
      <w:r>
        <w:rPr>
          <w:rFonts w:ascii="Calibri" w:hAnsi="Calibri"/>
          <w:b/>
          <w:i w:val="0"/>
          <w:color w:val="000000"/>
          <w:sz w:val="20"/>
        </w:rPr>
        <w:t xml:space="preserve">Lesson No: </w:t>
      </w:r>
      <w:r>
        <w:rPr>
          <w:rFonts w:ascii="Calibri" w:hAnsi="Calibri"/>
          <w:b w:val="0"/>
          <w:i w:val="0"/>
          <w:color w:val="000000"/>
          <w:sz w:val="20"/>
        </w:rPr>
        <w:t>154 of 180  ·  Term 3,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FORCES AND ENERGY</w:t>
        <w:br/>
      </w:r>
      <w:r>
        <w:rPr>
          <w:rFonts w:ascii="Calibri" w:hAnsi="Calibri"/>
          <w:b/>
          <w:i w:val="0"/>
          <w:color w:val="000000"/>
          <w:sz w:val="20"/>
        </w:rPr>
        <w:t xml:space="preserve">Sub-Strand: </w:t>
      </w:r>
      <w:r>
        <w:rPr>
          <w:rFonts w:ascii="Calibri" w:hAnsi="Calibri"/>
          <w:b w:val="0"/>
          <w:i w:val="0"/>
          <w:color w:val="000000"/>
          <w:sz w:val="20"/>
        </w:rPr>
        <w:t>Sub-strand B3.4.1</w:t>
        <w:br/>
      </w:r>
      <w:r>
        <w:rPr>
          <w:rFonts w:ascii="Calibri" w:hAnsi="Calibri"/>
          <w:b/>
          <w:i w:val="0"/>
          <w:color w:val="000000"/>
          <w:sz w:val="20"/>
        </w:rPr>
        <w:t xml:space="preserve">Content Standard: </w:t>
      </w:r>
      <w:r>
        <w:rPr>
          <w:rFonts w:ascii="Calibri" w:hAnsi="Calibri"/>
          <w:b w:val="0"/>
          <w:i w:val="0"/>
          <w:color w:val="000000"/>
          <w:sz w:val="20"/>
        </w:rPr>
        <w:t>B3.4.1.1 — Demonstrate understanding of the concept of energy, its various forms and sources and the ways in which it can be transformed and conserved</w:t>
        <w:br/>
      </w:r>
      <w:r>
        <w:rPr>
          <w:rFonts w:ascii="Calibri" w:hAnsi="Calibri"/>
          <w:b/>
          <w:i w:val="0"/>
          <w:color w:val="000000"/>
          <w:sz w:val="20"/>
        </w:rPr>
        <w:t xml:space="preserve">Indicator: </w:t>
      </w:r>
      <w:r>
        <w:rPr>
          <w:rFonts w:ascii="Calibri" w:hAnsi="Calibri"/>
          <w:b w:val="0"/>
          <w:i w:val="0"/>
          <w:color w:val="000000"/>
          <w:sz w:val="20"/>
        </w:rPr>
        <w:t>B3.4.1.1.1 — Know that light is a form of energy</w:t>
        <w:br/>
      </w:r>
      <w:r>
        <w:rPr>
          <w:rFonts w:ascii="Calibri" w:hAnsi="Calibri"/>
          <w:b/>
          <w:i w:val="0"/>
          <w:color w:val="000000"/>
          <w:sz w:val="20"/>
        </w:rPr>
        <w:t xml:space="preserve">Session: </w:t>
      </w:r>
      <w:r>
        <w:rPr>
          <w:rFonts w:ascii="Calibri" w:hAnsi="Calibri"/>
          <w:b w:val="0"/>
          <w:i w:val="0"/>
          <w:color w:val="000000"/>
          <w:sz w:val="20"/>
        </w:rPr>
        <w:t>Session 6 of 6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know that light is a form of energy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and everyday materials in Basic 1 and 2; they explore their environment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7): We know that light is a form of energy</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know that light is a form of energy</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b3.4.1.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#155   ·   WEEK 7   ·   FRIDAY   ·   [Session 7 of 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B3 (2019)</w:t>
        <w:br/>
      </w:r>
      <w:r>
        <w:rPr>
          <w:rFonts w:ascii="Calibri" w:hAnsi="Calibri"/>
          <w:b/>
          <w:i w:val="0"/>
          <w:color w:val="000000"/>
          <w:sz w:val="20"/>
        </w:rPr>
        <w:t xml:space="preserve">Lesson No: </w:t>
      </w:r>
      <w:r>
        <w:rPr>
          <w:rFonts w:ascii="Calibri" w:hAnsi="Calibri"/>
          <w:b w:val="0"/>
          <w:i w:val="0"/>
          <w:color w:val="000000"/>
          <w:sz w:val="20"/>
        </w:rPr>
        <w:t>155 of 180  ·  Term 3,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HUMANS AND THE ENVIRONMENT</w:t>
        <w:br/>
      </w:r>
      <w:r>
        <w:rPr>
          <w:rFonts w:ascii="Calibri" w:hAnsi="Calibri"/>
          <w:b/>
          <w:i w:val="0"/>
          <w:color w:val="000000"/>
          <w:sz w:val="20"/>
        </w:rPr>
        <w:t xml:space="preserve">Sub-Strand: </w:t>
      </w:r>
      <w:r>
        <w:rPr>
          <w:rFonts w:ascii="Calibri" w:hAnsi="Calibri"/>
          <w:b w:val="0"/>
          <w:i w:val="0"/>
          <w:color w:val="000000"/>
          <w:sz w:val="20"/>
        </w:rPr>
        <w:t>Sub-strand B3.5.1</w:t>
        <w:br/>
      </w:r>
      <w:r>
        <w:rPr>
          <w:rFonts w:ascii="Calibri" w:hAnsi="Calibri"/>
          <w:b/>
          <w:i w:val="0"/>
          <w:color w:val="000000"/>
          <w:sz w:val="20"/>
        </w:rPr>
        <w:t xml:space="preserve">Content Standard: </w:t>
      </w:r>
      <w:r>
        <w:rPr>
          <w:rFonts w:ascii="Calibri" w:hAnsi="Calibri"/>
          <w:b w:val="0"/>
          <w:i w:val="0"/>
          <w:color w:val="000000"/>
          <w:sz w:val="20"/>
        </w:rPr>
        <w:t>B3.5.1.1 — Recognise the importance of personal hygiene</w:t>
        <w:br/>
      </w:r>
      <w:r>
        <w:rPr>
          <w:rFonts w:ascii="Calibri" w:hAnsi="Calibri"/>
          <w:b/>
          <w:i w:val="0"/>
          <w:color w:val="000000"/>
          <w:sz w:val="20"/>
        </w:rPr>
        <w:t xml:space="preserve">Indicator: </w:t>
      </w:r>
      <w:r>
        <w:rPr>
          <w:rFonts w:ascii="Calibri" w:hAnsi="Calibri"/>
          <w:b w:val="0"/>
          <w:i w:val="0"/>
          <w:color w:val="000000"/>
          <w:sz w:val="20"/>
        </w:rPr>
        <w:t>B3.5.1.1.1 — Describe ways of keeping the environment clean</w:t>
        <w:br/>
      </w:r>
      <w:r>
        <w:rPr>
          <w:rFonts w:ascii="Calibri" w:hAnsi="Calibri"/>
          <w:b/>
          <w:i w:val="0"/>
          <w:color w:val="000000"/>
          <w:sz w:val="20"/>
        </w:rPr>
        <w:t xml:space="preserve">Session: </w:t>
      </w:r>
      <w:r>
        <w:rPr>
          <w:rFonts w:ascii="Calibri" w:hAnsi="Calibri"/>
          <w:b w:val="0"/>
          <w:i w:val="0"/>
          <w:color w:val="000000"/>
          <w:sz w:val="20"/>
        </w:rPr>
        <w:t>Session 7 of 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ways of keeping the environment clean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and everyday materials in Basic 1 and 2; they explore their environment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7): We describe ways of keeping the environment clean</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describe ways of keeping the environment clean</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b3.5.1.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#156   ·   WEEK 8   ·   MONDAY   ·   [Session 7 of 7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B3 (2019)</w:t>
        <w:br/>
      </w:r>
      <w:r>
        <w:rPr>
          <w:rFonts w:ascii="Calibri" w:hAnsi="Calibri"/>
          <w:b/>
          <w:i w:val="0"/>
          <w:color w:val="000000"/>
          <w:sz w:val="20"/>
        </w:rPr>
        <w:t xml:space="preserve">Lesson No: </w:t>
      </w:r>
      <w:r>
        <w:rPr>
          <w:rFonts w:ascii="Calibri" w:hAnsi="Calibri"/>
          <w:b w:val="0"/>
          <w:i w:val="0"/>
          <w:color w:val="000000"/>
          <w:sz w:val="20"/>
        </w:rPr>
        <w:t>156 of 180  ·  Term 3,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DIVERSITY OF MATTER</w:t>
        <w:br/>
      </w:r>
      <w:r>
        <w:rPr>
          <w:rFonts w:ascii="Calibri" w:hAnsi="Calibri"/>
          <w:b/>
          <w:i w:val="0"/>
          <w:color w:val="000000"/>
          <w:sz w:val="20"/>
        </w:rPr>
        <w:t xml:space="preserve">Sub-Strand: </w:t>
      </w:r>
      <w:r>
        <w:rPr>
          <w:rFonts w:ascii="Calibri" w:hAnsi="Calibri"/>
          <w:b w:val="0"/>
          <w:i w:val="0"/>
          <w:color w:val="000000"/>
          <w:sz w:val="20"/>
        </w:rPr>
        <w:t>Sub-strand B3.1.2</w:t>
        <w:br/>
      </w:r>
      <w:r>
        <w:rPr>
          <w:rFonts w:ascii="Calibri" w:hAnsi="Calibri"/>
          <w:b/>
          <w:i w:val="0"/>
          <w:color w:val="000000"/>
          <w:sz w:val="20"/>
        </w:rPr>
        <w:t xml:space="preserve">Content Standard: </w:t>
      </w:r>
      <w:r>
        <w:rPr>
          <w:rFonts w:ascii="Calibri" w:hAnsi="Calibri"/>
          <w:b w:val="0"/>
          <w:i w:val="0"/>
          <w:color w:val="000000"/>
          <w:sz w:val="20"/>
        </w:rPr>
        <w:t>B3.1.2.1 — Recognise materials as important resources for providing human needs.</w:t>
        <w:br/>
      </w:r>
      <w:r>
        <w:rPr>
          <w:rFonts w:ascii="Calibri" w:hAnsi="Calibri"/>
          <w:b/>
          <w:i w:val="0"/>
          <w:color w:val="000000"/>
          <w:sz w:val="20"/>
        </w:rPr>
        <w:t xml:space="preserve">Indicator: </w:t>
      </w:r>
      <w:r>
        <w:rPr>
          <w:rFonts w:ascii="Calibri" w:hAnsi="Calibri"/>
          <w:b w:val="0"/>
          <w:i w:val="0"/>
          <w:color w:val="000000"/>
          <w:sz w:val="20"/>
        </w:rPr>
        <w:t>B3.1.2.1.1 — Identify the uses of everyday materials and link the uses to their properties</w:t>
        <w:br/>
      </w:r>
      <w:r>
        <w:rPr>
          <w:rFonts w:ascii="Calibri" w:hAnsi="Calibri"/>
          <w:b/>
          <w:i w:val="0"/>
          <w:color w:val="000000"/>
          <w:sz w:val="20"/>
        </w:rPr>
        <w:t xml:space="preserve">Session: </w:t>
      </w:r>
      <w:r>
        <w:rPr>
          <w:rFonts w:ascii="Calibri" w:hAnsi="Calibri"/>
          <w:b w:val="0"/>
          <w:i w:val="0"/>
          <w:color w:val="000000"/>
          <w:sz w:val="20"/>
        </w:rPr>
        <w:t>Session 7 of 7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the uses of everyday materials and link the uses to their properties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and everyday materials in Basic 1 and 2; they explore their environment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8): We identify the uses of everyday materials and link the uses to their properties</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identify the uses of everyday materials and link the uses to their properties</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b3.1.2.</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#157   ·   WEEK 8   ·   TUESDAY   ·   [Session 6 of 6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B3 (2019)</w:t>
        <w:br/>
      </w:r>
      <w:r>
        <w:rPr>
          <w:rFonts w:ascii="Calibri" w:hAnsi="Calibri"/>
          <w:b/>
          <w:i w:val="0"/>
          <w:color w:val="000000"/>
          <w:sz w:val="20"/>
        </w:rPr>
        <w:t xml:space="preserve">Lesson No: </w:t>
      </w:r>
      <w:r>
        <w:rPr>
          <w:rFonts w:ascii="Calibri" w:hAnsi="Calibri"/>
          <w:b w:val="0"/>
          <w:i w:val="0"/>
          <w:color w:val="000000"/>
          <w:sz w:val="20"/>
        </w:rPr>
        <w:t>157 of 180  ·  Term 3,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CYCLES</w:t>
        <w:br/>
      </w:r>
      <w:r>
        <w:rPr>
          <w:rFonts w:ascii="Calibri" w:hAnsi="Calibri"/>
          <w:b/>
          <w:i w:val="0"/>
          <w:color w:val="000000"/>
          <w:sz w:val="20"/>
        </w:rPr>
        <w:t xml:space="preserve">Sub-Strand: </w:t>
      </w:r>
      <w:r>
        <w:rPr>
          <w:rFonts w:ascii="Calibri" w:hAnsi="Calibri"/>
          <w:b w:val="0"/>
          <w:i w:val="0"/>
          <w:color w:val="000000"/>
          <w:sz w:val="20"/>
        </w:rPr>
        <w:t>Sub-strand B3.2.1</w:t>
        <w:br/>
      </w:r>
      <w:r>
        <w:rPr>
          <w:rFonts w:ascii="Calibri" w:hAnsi="Calibri"/>
          <w:b/>
          <w:i w:val="0"/>
          <w:color w:val="000000"/>
          <w:sz w:val="20"/>
        </w:rPr>
        <w:t xml:space="preserve">Content Standard: </w:t>
      </w:r>
      <w:r>
        <w:rPr>
          <w:rFonts w:ascii="Calibri" w:hAnsi="Calibri"/>
          <w:b w:val="0"/>
          <w:i w:val="0"/>
          <w:color w:val="000000"/>
          <w:sz w:val="20"/>
        </w:rPr>
        <w:t>B3.2.1.2 — Recognise the relationship between the Earth and the Sun</w:t>
        <w:br/>
      </w:r>
      <w:r>
        <w:rPr>
          <w:rFonts w:ascii="Calibri" w:hAnsi="Calibri"/>
          <w:b/>
          <w:i w:val="0"/>
          <w:color w:val="000000"/>
          <w:sz w:val="20"/>
        </w:rPr>
        <w:t xml:space="preserve">Indicator: </w:t>
      </w:r>
      <w:r>
        <w:rPr>
          <w:rFonts w:ascii="Calibri" w:hAnsi="Calibri"/>
          <w:b w:val="0"/>
          <w:i w:val="0"/>
          <w:color w:val="000000"/>
          <w:sz w:val="20"/>
        </w:rPr>
        <w:t>B3.2.1.2.1 — Know the importance of the sun to the earth</w:t>
        <w:br/>
      </w:r>
      <w:r>
        <w:rPr>
          <w:rFonts w:ascii="Calibri" w:hAnsi="Calibri"/>
          <w:b/>
          <w:i w:val="0"/>
          <w:color w:val="000000"/>
          <w:sz w:val="20"/>
        </w:rPr>
        <w:t xml:space="preserve">Session: </w:t>
      </w:r>
      <w:r>
        <w:rPr>
          <w:rFonts w:ascii="Calibri" w:hAnsi="Calibri"/>
          <w:b w:val="0"/>
          <w:i w:val="0"/>
          <w:color w:val="000000"/>
          <w:sz w:val="20"/>
        </w:rPr>
        <w:t>Session 6 of 6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know the importance of the sun to the earth</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and everyday materials in Basic 1 and 2; they explore their environment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8): We know the importance of the sun to the earth</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know the importance of the sun to the earth</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b3.2.1.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#158   ·   WEEK 8   ·   WEDNESDAY   ·   [Session 11 of 12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B3 (2019)</w:t>
        <w:br/>
      </w:r>
      <w:r>
        <w:rPr>
          <w:rFonts w:ascii="Calibri" w:hAnsi="Calibri"/>
          <w:b/>
          <w:i w:val="0"/>
          <w:color w:val="000000"/>
          <w:sz w:val="20"/>
        </w:rPr>
        <w:t xml:space="preserve">Lesson No: </w:t>
      </w:r>
      <w:r>
        <w:rPr>
          <w:rFonts w:ascii="Calibri" w:hAnsi="Calibri"/>
          <w:b w:val="0"/>
          <w:i w:val="0"/>
          <w:color w:val="000000"/>
          <w:sz w:val="20"/>
        </w:rPr>
        <w:t>158 of 180  ·  Term 3,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SYSTEMS</w:t>
        <w:br/>
      </w:r>
      <w:r>
        <w:rPr>
          <w:rFonts w:ascii="Calibri" w:hAnsi="Calibri"/>
          <w:b/>
          <w:i w:val="0"/>
          <w:color w:val="000000"/>
          <w:sz w:val="20"/>
        </w:rPr>
        <w:t xml:space="preserve">Sub-Strand: </w:t>
      </w:r>
      <w:r>
        <w:rPr>
          <w:rFonts w:ascii="Calibri" w:hAnsi="Calibri"/>
          <w:b w:val="0"/>
          <w:i w:val="0"/>
          <w:color w:val="000000"/>
          <w:sz w:val="20"/>
        </w:rPr>
        <w:t>Sub-strand B3.3.2</w:t>
        <w:br/>
      </w:r>
      <w:r>
        <w:rPr>
          <w:rFonts w:ascii="Calibri" w:hAnsi="Calibri"/>
          <w:b/>
          <w:i w:val="0"/>
          <w:color w:val="000000"/>
          <w:sz w:val="20"/>
        </w:rPr>
        <w:t xml:space="preserve">Content Standard: </w:t>
      </w:r>
      <w:r>
        <w:rPr>
          <w:rFonts w:ascii="Calibri" w:hAnsi="Calibri"/>
          <w:b w:val="0"/>
          <w:i w:val="0"/>
          <w:color w:val="000000"/>
          <w:sz w:val="20"/>
        </w:rPr>
        <w:t>B3.3.2.1 — Show understanding of the orderliness of the sun, planets and satellites in the solar system as well as the important role of the sun in the existence of the solar system</w:t>
        <w:br/>
      </w:r>
      <w:r>
        <w:rPr>
          <w:rFonts w:ascii="Calibri" w:hAnsi="Calibri"/>
          <w:b/>
          <w:i w:val="0"/>
          <w:color w:val="000000"/>
          <w:sz w:val="20"/>
        </w:rPr>
        <w:t xml:space="preserve">Indicator: </w:t>
      </w:r>
      <w:r>
        <w:rPr>
          <w:rFonts w:ascii="Calibri" w:hAnsi="Calibri"/>
          <w:b w:val="0"/>
          <w:i w:val="0"/>
          <w:color w:val="000000"/>
          <w:sz w:val="20"/>
        </w:rPr>
        <w:t>B3.3.2.1.1 — Know the sun, earth and moon as parts of the solar system</w:t>
        <w:br/>
      </w:r>
      <w:r>
        <w:rPr>
          <w:rFonts w:ascii="Calibri" w:hAnsi="Calibri"/>
          <w:b/>
          <w:i w:val="0"/>
          <w:color w:val="000000"/>
          <w:sz w:val="20"/>
        </w:rPr>
        <w:t xml:space="preserve">Session: </w:t>
      </w:r>
      <w:r>
        <w:rPr>
          <w:rFonts w:ascii="Calibri" w:hAnsi="Calibri"/>
          <w:b w:val="0"/>
          <w:i w:val="0"/>
          <w:color w:val="000000"/>
          <w:sz w:val="20"/>
        </w:rPr>
        <w:t>Session 11 of 12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know the sun, earth and moon as parts of the solar system</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and everyday materials in Basic 1 and 2; they explore their environment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8): We know the sun, earth and moon as parts of the solar system</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know the sun, earth and moon as parts of the solar system</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b3.3.2.</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#159   ·   WEEK 8   ·   THURSDAY   ·   [Session 6 of 6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B3 (2019)</w:t>
        <w:br/>
      </w:r>
      <w:r>
        <w:rPr>
          <w:rFonts w:ascii="Calibri" w:hAnsi="Calibri"/>
          <w:b/>
          <w:i w:val="0"/>
          <w:color w:val="000000"/>
          <w:sz w:val="20"/>
        </w:rPr>
        <w:t xml:space="preserve">Lesson No: </w:t>
      </w:r>
      <w:r>
        <w:rPr>
          <w:rFonts w:ascii="Calibri" w:hAnsi="Calibri"/>
          <w:b w:val="0"/>
          <w:i w:val="0"/>
          <w:color w:val="000000"/>
          <w:sz w:val="20"/>
        </w:rPr>
        <w:t>159 of 180  ·  Term 3,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FORCES AND ENERGY</w:t>
        <w:br/>
      </w:r>
      <w:r>
        <w:rPr>
          <w:rFonts w:ascii="Calibri" w:hAnsi="Calibri"/>
          <w:b/>
          <w:i w:val="0"/>
          <w:color w:val="000000"/>
          <w:sz w:val="20"/>
        </w:rPr>
        <w:t xml:space="preserve">Sub-Strand: </w:t>
      </w:r>
      <w:r>
        <w:rPr>
          <w:rFonts w:ascii="Calibri" w:hAnsi="Calibri"/>
          <w:b w:val="0"/>
          <w:i w:val="0"/>
          <w:color w:val="000000"/>
          <w:sz w:val="20"/>
        </w:rPr>
        <w:t>Sub-strand B3.4.1</w:t>
        <w:br/>
      </w:r>
      <w:r>
        <w:rPr>
          <w:rFonts w:ascii="Calibri" w:hAnsi="Calibri"/>
          <w:b/>
          <w:i w:val="0"/>
          <w:color w:val="000000"/>
          <w:sz w:val="20"/>
        </w:rPr>
        <w:t xml:space="preserve">Content Standard: </w:t>
      </w:r>
      <w:r>
        <w:rPr>
          <w:rFonts w:ascii="Calibri" w:hAnsi="Calibri"/>
          <w:b w:val="0"/>
          <w:i w:val="0"/>
          <w:color w:val="000000"/>
          <w:sz w:val="20"/>
        </w:rPr>
        <w:t>B3.4.1.2 — Show understanding of the concept of heat in terms of its sources, effects, importance, and transfer from one medium to another</w:t>
        <w:br/>
      </w:r>
      <w:r>
        <w:rPr>
          <w:rFonts w:ascii="Calibri" w:hAnsi="Calibri"/>
          <w:b/>
          <w:i w:val="0"/>
          <w:color w:val="000000"/>
          <w:sz w:val="20"/>
        </w:rPr>
        <w:t xml:space="preserve">Indicator: </w:t>
      </w:r>
      <w:r>
        <w:rPr>
          <w:rFonts w:ascii="Calibri" w:hAnsi="Calibri"/>
          <w:b w:val="0"/>
          <w:i w:val="0"/>
          <w:color w:val="000000"/>
          <w:sz w:val="20"/>
        </w:rPr>
        <w:t>B3.4.1.2.1 — Know heat as a form of energy and identify some sources of heat</w:t>
        <w:br/>
      </w:r>
      <w:r>
        <w:rPr>
          <w:rFonts w:ascii="Calibri" w:hAnsi="Calibri"/>
          <w:b/>
          <w:i w:val="0"/>
          <w:color w:val="000000"/>
          <w:sz w:val="20"/>
        </w:rPr>
        <w:t xml:space="preserve">Session: </w:t>
      </w:r>
      <w:r>
        <w:rPr>
          <w:rFonts w:ascii="Calibri" w:hAnsi="Calibri"/>
          <w:b w:val="0"/>
          <w:i w:val="0"/>
          <w:color w:val="000000"/>
          <w:sz w:val="20"/>
        </w:rPr>
        <w:t>Session 6 of 6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know heat as a form of energy and identify some sources of heat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and everyday materials in Basic 1 and 2; they explore their environment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8): We know heat as a form of energy and identify some sources of heat</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know heat as a form of energy and identify some sources of heat</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b3.4.1.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#160   ·   WEEK 8   ·   FRIDAY   ·   [Session 7 of 7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B3 (2019)</w:t>
        <w:br/>
      </w:r>
      <w:r>
        <w:rPr>
          <w:rFonts w:ascii="Calibri" w:hAnsi="Calibri"/>
          <w:b/>
          <w:i w:val="0"/>
          <w:color w:val="000000"/>
          <w:sz w:val="20"/>
        </w:rPr>
        <w:t xml:space="preserve">Lesson No: </w:t>
      </w:r>
      <w:r>
        <w:rPr>
          <w:rFonts w:ascii="Calibri" w:hAnsi="Calibri"/>
          <w:b w:val="0"/>
          <w:i w:val="0"/>
          <w:color w:val="000000"/>
          <w:sz w:val="20"/>
        </w:rPr>
        <w:t>160 of 180  ·  Term 3,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HUMANS AND THE ENVIRONMENT</w:t>
        <w:br/>
      </w:r>
      <w:r>
        <w:rPr>
          <w:rFonts w:ascii="Calibri" w:hAnsi="Calibri"/>
          <w:b/>
          <w:i w:val="0"/>
          <w:color w:val="000000"/>
          <w:sz w:val="20"/>
        </w:rPr>
        <w:t xml:space="preserve">Sub-Strand: </w:t>
      </w:r>
      <w:r>
        <w:rPr>
          <w:rFonts w:ascii="Calibri" w:hAnsi="Calibri"/>
          <w:b w:val="0"/>
          <w:i w:val="0"/>
          <w:color w:val="000000"/>
          <w:sz w:val="20"/>
        </w:rPr>
        <w:t>Sub-strand B3.5.2</w:t>
        <w:br/>
      </w:r>
      <w:r>
        <w:rPr>
          <w:rFonts w:ascii="Calibri" w:hAnsi="Calibri"/>
          <w:b/>
          <w:i w:val="0"/>
          <w:color w:val="000000"/>
          <w:sz w:val="20"/>
        </w:rPr>
        <w:t xml:space="preserve">Content Standard: </w:t>
      </w:r>
      <w:r>
        <w:rPr>
          <w:rFonts w:ascii="Calibri" w:hAnsi="Calibri"/>
          <w:b w:val="0"/>
          <w:i w:val="0"/>
          <w:color w:val="000000"/>
          <w:sz w:val="20"/>
        </w:rPr>
        <w:t>B3.5.2.1 — Know common diseases of humans, causes, symptoms, effects and prevention</w:t>
        <w:br/>
      </w:r>
      <w:r>
        <w:rPr>
          <w:rFonts w:ascii="Calibri" w:hAnsi="Calibri"/>
          <w:b/>
          <w:i w:val="0"/>
          <w:color w:val="000000"/>
          <w:sz w:val="20"/>
        </w:rPr>
        <w:t xml:space="preserve">Indicator: </w:t>
      </w:r>
      <w:r>
        <w:rPr>
          <w:rFonts w:ascii="Calibri" w:hAnsi="Calibri"/>
          <w:b w:val="0"/>
          <w:i w:val="0"/>
          <w:color w:val="000000"/>
          <w:sz w:val="20"/>
        </w:rPr>
        <w:t>B3.5.2.1.1 — Know how common skin diseases can be prevented</w:t>
        <w:br/>
      </w:r>
      <w:r>
        <w:rPr>
          <w:rFonts w:ascii="Calibri" w:hAnsi="Calibri"/>
          <w:b/>
          <w:i w:val="0"/>
          <w:color w:val="000000"/>
          <w:sz w:val="20"/>
        </w:rPr>
        <w:t xml:space="preserve">Session: </w:t>
      </w:r>
      <w:r>
        <w:rPr>
          <w:rFonts w:ascii="Calibri" w:hAnsi="Calibri"/>
          <w:b w:val="0"/>
          <w:i w:val="0"/>
          <w:color w:val="000000"/>
          <w:sz w:val="20"/>
        </w:rPr>
        <w:t>Session 7 of 7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know how common skin diseases can be prevented</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and everyday materials in Basic 1 and 2; they explore their environment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8): We know how common skin diseases can be prevented</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know how common skin diseases can be prevented</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b3.5.2.</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#161   ·   WEEK 9   ·   MONDAY   ·   [Session 7 of 7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B3 (2019)</w:t>
        <w:br/>
      </w:r>
      <w:r>
        <w:rPr>
          <w:rFonts w:ascii="Calibri" w:hAnsi="Calibri"/>
          <w:b/>
          <w:i w:val="0"/>
          <w:color w:val="000000"/>
          <w:sz w:val="20"/>
        </w:rPr>
        <w:t xml:space="preserve">Lesson No: </w:t>
      </w:r>
      <w:r>
        <w:rPr>
          <w:rFonts w:ascii="Calibri" w:hAnsi="Calibri"/>
          <w:b w:val="0"/>
          <w:i w:val="0"/>
          <w:color w:val="000000"/>
          <w:sz w:val="20"/>
        </w:rPr>
        <w:t>161 of 180  ·  Term 3,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DIVERSITY OF MATTER</w:t>
        <w:br/>
      </w:r>
      <w:r>
        <w:rPr>
          <w:rFonts w:ascii="Calibri" w:hAnsi="Calibri"/>
          <w:b/>
          <w:i w:val="0"/>
          <w:color w:val="000000"/>
          <w:sz w:val="20"/>
        </w:rPr>
        <w:t xml:space="preserve">Sub-Strand: </w:t>
      </w:r>
      <w:r>
        <w:rPr>
          <w:rFonts w:ascii="Calibri" w:hAnsi="Calibri"/>
          <w:b w:val="0"/>
          <w:i w:val="0"/>
          <w:color w:val="000000"/>
          <w:sz w:val="20"/>
        </w:rPr>
        <w:t>Sub-strand B3.1.2</w:t>
        <w:br/>
      </w:r>
      <w:r>
        <w:rPr>
          <w:rFonts w:ascii="Calibri" w:hAnsi="Calibri"/>
          <w:b/>
          <w:i w:val="0"/>
          <w:color w:val="000000"/>
          <w:sz w:val="20"/>
        </w:rPr>
        <w:t xml:space="preserve">Content Standard: </w:t>
      </w:r>
      <w:r>
        <w:rPr>
          <w:rFonts w:ascii="Calibri" w:hAnsi="Calibri"/>
          <w:b w:val="0"/>
          <w:i w:val="0"/>
          <w:color w:val="000000"/>
          <w:sz w:val="20"/>
        </w:rPr>
        <w:t>B3.1.2.1 — Recognise materials as important resources for providing human needs.</w:t>
        <w:br/>
      </w:r>
      <w:r>
        <w:rPr>
          <w:rFonts w:ascii="Calibri" w:hAnsi="Calibri"/>
          <w:b/>
          <w:i w:val="0"/>
          <w:color w:val="000000"/>
          <w:sz w:val="20"/>
        </w:rPr>
        <w:t xml:space="preserve">Indicator: </w:t>
      </w:r>
      <w:r>
        <w:rPr>
          <w:rFonts w:ascii="Calibri" w:hAnsi="Calibri"/>
          <w:b w:val="0"/>
          <w:i w:val="0"/>
          <w:color w:val="000000"/>
          <w:sz w:val="20"/>
        </w:rPr>
        <w:t>B3.1.2.1.2 — Demonstrate understanding that an object is made of one or more materials</w:t>
        <w:br/>
      </w:r>
      <w:r>
        <w:rPr>
          <w:rFonts w:ascii="Calibri" w:hAnsi="Calibri"/>
          <w:b/>
          <w:i w:val="0"/>
          <w:color w:val="000000"/>
          <w:sz w:val="20"/>
        </w:rPr>
        <w:t xml:space="preserve">Session: </w:t>
      </w:r>
      <w:r>
        <w:rPr>
          <w:rFonts w:ascii="Calibri" w:hAnsi="Calibri"/>
          <w:b w:val="0"/>
          <w:i w:val="0"/>
          <w:color w:val="000000"/>
          <w:sz w:val="20"/>
        </w:rPr>
        <w:t>Session 7 of 7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understanding that an object is made of one or more materials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and everyday materials in Basic 1 and 2; they explore their environment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9): We demonstrate understanding that an object is made of one or more materials</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demonstrate understanding that an object is made of one or more materials</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b3.1.2.</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#162   ·   WEEK 9   ·   TUESDAY   ·   [Session 6 of 6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B3 (2019)</w:t>
        <w:br/>
      </w:r>
      <w:r>
        <w:rPr>
          <w:rFonts w:ascii="Calibri" w:hAnsi="Calibri"/>
          <w:b/>
          <w:i w:val="0"/>
          <w:color w:val="000000"/>
          <w:sz w:val="20"/>
        </w:rPr>
        <w:t xml:space="preserve">Lesson No: </w:t>
      </w:r>
      <w:r>
        <w:rPr>
          <w:rFonts w:ascii="Calibri" w:hAnsi="Calibri"/>
          <w:b w:val="0"/>
          <w:i w:val="0"/>
          <w:color w:val="000000"/>
          <w:sz w:val="20"/>
        </w:rPr>
        <w:t>162 of 180  ·  Term 3,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CYCLES</w:t>
        <w:br/>
      </w:r>
      <w:r>
        <w:rPr>
          <w:rFonts w:ascii="Calibri" w:hAnsi="Calibri"/>
          <w:b/>
          <w:i w:val="0"/>
          <w:color w:val="000000"/>
          <w:sz w:val="20"/>
        </w:rPr>
        <w:t xml:space="preserve">Sub-Strand: </w:t>
      </w:r>
      <w:r>
        <w:rPr>
          <w:rFonts w:ascii="Calibri" w:hAnsi="Calibri"/>
          <w:b w:val="0"/>
          <w:i w:val="0"/>
          <w:color w:val="000000"/>
          <w:sz w:val="20"/>
        </w:rPr>
        <w:t>Sub-strand B3.2.1</w:t>
        <w:br/>
      </w:r>
      <w:r>
        <w:rPr>
          <w:rFonts w:ascii="Calibri" w:hAnsi="Calibri"/>
          <w:b/>
          <w:i w:val="0"/>
          <w:color w:val="000000"/>
          <w:sz w:val="20"/>
        </w:rPr>
        <w:t xml:space="preserve">Content Standard: </w:t>
      </w:r>
      <w:r>
        <w:rPr>
          <w:rFonts w:ascii="Calibri" w:hAnsi="Calibri"/>
          <w:b w:val="0"/>
          <w:i w:val="0"/>
          <w:color w:val="000000"/>
          <w:sz w:val="20"/>
        </w:rPr>
        <w:t>B3.2.1.3 — Show understanding of the roles of condensation, evaporation, transpiration and precipitation in the hydrological (water) cycle</w:t>
        <w:br/>
      </w:r>
      <w:r>
        <w:rPr>
          <w:rFonts w:ascii="Calibri" w:hAnsi="Calibri"/>
          <w:b/>
          <w:i w:val="0"/>
          <w:color w:val="000000"/>
          <w:sz w:val="20"/>
        </w:rPr>
        <w:t xml:space="preserve">Indicator: </w:t>
      </w:r>
      <w:r>
        <w:rPr>
          <w:rFonts w:ascii="Calibri" w:hAnsi="Calibri"/>
          <w:b w:val="0"/>
          <w:i w:val="0"/>
          <w:color w:val="000000"/>
          <w:sz w:val="20"/>
        </w:rPr>
        <w:t>B3.2.1.3.1 — Identify the types of precipitation (rain, snow, hail, sleet) and describe the differences among them</w:t>
        <w:br/>
      </w:r>
      <w:r>
        <w:rPr>
          <w:rFonts w:ascii="Calibri" w:hAnsi="Calibri"/>
          <w:b/>
          <w:i w:val="0"/>
          <w:color w:val="000000"/>
          <w:sz w:val="20"/>
        </w:rPr>
        <w:t xml:space="preserve">Session: </w:t>
      </w:r>
      <w:r>
        <w:rPr>
          <w:rFonts w:ascii="Calibri" w:hAnsi="Calibri"/>
          <w:b w:val="0"/>
          <w:i w:val="0"/>
          <w:color w:val="000000"/>
          <w:sz w:val="20"/>
        </w:rPr>
        <w:t>Session 6 of 6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the types of precipitation (rain, snow, hail, sleet) and describe the differences among them</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and everyday materials in Basic 1 and 2; they explore their environment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9): We identify the types of precipitation (rain, snow, hail, sleet) and describe the differences among them</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identify the types of precipitation (rain, snow, hail, sleet) and describe the differences among them</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b3.2.1.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#163   ·   WEEK 9   ·   WEDNESDAY   ·   [Session 11 of 12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B3 (2019)</w:t>
        <w:br/>
      </w:r>
      <w:r>
        <w:rPr>
          <w:rFonts w:ascii="Calibri" w:hAnsi="Calibri"/>
          <w:b/>
          <w:i w:val="0"/>
          <w:color w:val="000000"/>
          <w:sz w:val="20"/>
        </w:rPr>
        <w:t xml:space="preserve">Lesson No: </w:t>
      </w:r>
      <w:r>
        <w:rPr>
          <w:rFonts w:ascii="Calibri" w:hAnsi="Calibri"/>
          <w:b w:val="0"/>
          <w:i w:val="0"/>
          <w:color w:val="000000"/>
          <w:sz w:val="20"/>
        </w:rPr>
        <w:t>163 of 180  ·  Term 3,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SYSTEMS</w:t>
        <w:br/>
      </w:r>
      <w:r>
        <w:rPr>
          <w:rFonts w:ascii="Calibri" w:hAnsi="Calibri"/>
          <w:b/>
          <w:i w:val="0"/>
          <w:color w:val="000000"/>
          <w:sz w:val="20"/>
        </w:rPr>
        <w:t xml:space="preserve">Sub-Strand: </w:t>
      </w:r>
      <w:r>
        <w:rPr>
          <w:rFonts w:ascii="Calibri" w:hAnsi="Calibri"/>
          <w:b w:val="0"/>
          <w:i w:val="0"/>
          <w:color w:val="000000"/>
          <w:sz w:val="20"/>
        </w:rPr>
        <w:t>Sub-strand B3.3.3</w:t>
        <w:br/>
      </w:r>
      <w:r>
        <w:rPr>
          <w:rFonts w:ascii="Calibri" w:hAnsi="Calibri"/>
          <w:b/>
          <w:i w:val="0"/>
          <w:color w:val="000000"/>
          <w:sz w:val="20"/>
        </w:rPr>
        <w:t xml:space="preserve">Content Standard: </w:t>
      </w:r>
      <w:r>
        <w:rPr>
          <w:rFonts w:ascii="Calibri" w:hAnsi="Calibri"/>
          <w:b w:val="0"/>
          <w:i w:val="0"/>
          <w:color w:val="000000"/>
          <w:sz w:val="20"/>
        </w:rPr>
        <w:t>B3.3.3.1 — Show understanding and appreciation of the interactions and interdependencies of organisms in an ecosystem</w:t>
        <w:br/>
      </w:r>
      <w:r>
        <w:rPr>
          <w:rFonts w:ascii="Calibri" w:hAnsi="Calibri"/>
          <w:b/>
          <w:i w:val="0"/>
          <w:color w:val="000000"/>
          <w:sz w:val="20"/>
        </w:rPr>
        <w:t xml:space="preserve">Indicator: </w:t>
      </w:r>
      <w:r>
        <w:rPr>
          <w:rFonts w:ascii="Calibri" w:hAnsi="Calibri"/>
          <w:b w:val="0"/>
          <w:i w:val="0"/>
          <w:color w:val="000000"/>
          <w:sz w:val="20"/>
        </w:rPr>
        <w:t>B3.3.3.1.1 — Identify organisms in a habitat and describe why they live in a particular place</w:t>
        <w:br/>
      </w:r>
      <w:r>
        <w:rPr>
          <w:rFonts w:ascii="Calibri" w:hAnsi="Calibri"/>
          <w:b/>
          <w:i w:val="0"/>
          <w:color w:val="000000"/>
          <w:sz w:val="20"/>
        </w:rPr>
        <w:t xml:space="preserve">Session: </w:t>
      </w:r>
      <w:r>
        <w:rPr>
          <w:rFonts w:ascii="Calibri" w:hAnsi="Calibri"/>
          <w:b w:val="0"/>
          <w:i w:val="0"/>
          <w:color w:val="000000"/>
          <w:sz w:val="20"/>
        </w:rPr>
        <w:t>Session 11 of 12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organisms in a habitat and describe why they live in a particular place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and everyday materials in Basic 1 and 2; they explore their environment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9): We identify organisms in a habitat and describe why they live in a particular place</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identify organisms in a habitat and describe why they live in a particular place</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b3.3.3.</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#164   ·   WEEK 9   ·   THURSDAY   ·   [Session 6 of 6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B3 (2019)</w:t>
        <w:br/>
      </w:r>
      <w:r>
        <w:rPr>
          <w:rFonts w:ascii="Calibri" w:hAnsi="Calibri"/>
          <w:b/>
          <w:i w:val="0"/>
          <w:color w:val="000000"/>
          <w:sz w:val="20"/>
        </w:rPr>
        <w:t xml:space="preserve">Lesson No: </w:t>
      </w:r>
      <w:r>
        <w:rPr>
          <w:rFonts w:ascii="Calibri" w:hAnsi="Calibri"/>
          <w:b w:val="0"/>
          <w:i w:val="0"/>
          <w:color w:val="000000"/>
          <w:sz w:val="20"/>
        </w:rPr>
        <w:t>164 of 180  ·  Term 3,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FORCES AND ENERGY</w:t>
        <w:br/>
      </w:r>
      <w:r>
        <w:rPr>
          <w:rFonts w:ascii="Calibri" w:hAnsi="Calibri"/>
          <w:b/>
          <w:i w:val="0"/>
          <w:color w:val="000000"/>
          <w:sz w:val="20"/>
        </w:rPr>
        <w:t xml:space="preserve">Sub-Strand: </w:t>
      </w:r>
      <w:r>
        <w:rPr>
          <w:rFonts w:ascii="Calibri" w:hAnsi="Calibri"/>
          <w:b w:val="0"/>
          <w:i w:val="0"/>
          <w:color w:val="000000"/>
          <w:sz w:val="20"/>
        </w:rPr>
        <w:t>Sub-strand B3.4.1</w:t>
        <w:br/>
      </w:r>
      <w:r>
        <w:rPr>
          <w:rFonts w:ascii="Calibri" w:hAnsi="Calibri"/>
          <w:b/>
          <w:i w:val="0"/>
          <w:color w:val="000000"/>
          <w:sz w:val="20"/>
        </w:rPr>
        <w:t xml:space="preserve">Content Standard: </w:t>
      </w:r>
      <w:r>
        <w:rPr>
          <w:rFonts w:ascii="Calibri" w:hAnsi="Calibri"/>
          <w:b w:val="0"/>
          <w:i w:val="0"/>
          <w:color w:val="000000"/>
          <w:sz w:val="20"/>
        </w:rPr>
        <w:t>B3.4.1.2 — Show understanding of the concept of heat in terms of its sources, effects, importance, and transfer from one medium to another</w:t>
        <w:br/>
      </w:r>
      <w:r>
        <w:rPr>
          <w:rFonts w:ascii="Calibri" w:hAnsi="Calibri"/>
          <w:b/>
          <w:i w:val="0"/>
          <w:color w:val="000000"/>
          <w:sz w:val="20"/>
        </w:rPr>
        <w:t xml:space="preserve">Indicator: </w:t>
      </w:r>
      <w:r>
        <w:rPr>
          <w:rFonts w:ascii="Calibri" w:hAnsi="Calibri"/>
          <w:b w:val="0"/>
          <w:i w:val="0"/>
          <w:color w:val="000000"/>
          <w:sz w:val="20"/>
        </w:rPr>
        <w:t>B3.4.1.2.2 — Know everyday uses of heat</w:t>
        <w:br/>
      </w:r>
      <w:r>
        <w:rPr>
          <w:rFonts w:ascii="Calibri" w:hAnsi="Calibri"/>
          <w:b/>
          <w:i w:val="0"/>
          <w:color w:val="000000"/>
          <w:sz w:val="20"/>
        </w:rPr>
        <w:t xml:space="preserve">Session: </w:t>
      </w:r>
      <w:r>
        <w:rPr>
          <w:rFonts w:ascii="Calibri" w:hAnsi="Calibri"/>
          <w:b w:val="0"/>
          <w:i w:val="0"/>
          <w:color w:val="000000"/>
          <w:sz w:val="20"/>
        </w:rPr>
        <w:t>Session 6 of 6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know everyday uses of heat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and everyday materials in Basic 1 and 2; they explore their environment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9): We know everyday uses of heat</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know everyday uses of heat</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b3.4.1.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#165   ·   WEEK 9   ·   FRIDAY   ·   [Session 7 of 7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B3 (2019)</w:t>
        <w:br/>
      </w:r>
      <w:r>
        <w:rPr>
          <w:rFonts w:ascii="Calibri" w:hAnsi="Calibri"/>
          <w:b/>
          <w:i w:val="0"/>
          <w:color w:val="000000"/>
          <w:sz w:val="20"/>
        </w:rPr>
        <w:t xml:space="preserve">Lesson No: </w:t>
      </w:r>
      <w:r>
        <w:rPr>
          <w:rFonts w:ascii="Calibri" w:hAnsi="Calibri"/>
          <w:b w:val="0"/>
          <w:i w:val="0"/>
          <w:color w:val="000000"/>
          <w:sz w:val="20"/>
        </w:rPr>
        <w:t>165 of 180  ·  Term 3,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HUMANS AND THE ENVIRONMENT</w:t>
        <w:br/>
      </w:r>
      <w:r>
        <w:rPr>
          <w:rFonts w:ascii="Calibri" w:hAnsi="Calibri"/>
          <w:b/>
          <w:i w:val="0"/>
          <w:color w:val="000000"/>
          <w:sz w:val="20"/>
        </w:rPr>
        <w:t xml:space="preserve">Sub-Strand: </w:t>
      </w:r>
      <w:r>
        <w:rPr>
          <w:rFonts w:ascii="Calibri" w:hAnsi="Calibri"/>
          <w:b w:val="0"/>
          <w:i w:val="0"/>
          <w:color w:val="000000"/>
          <w:sz w:val="20"/>
        </w:rPr>
        <w:t>Sub-strand B3.5.2</w:t>
        <w:br/>
      </w:r>
      <w:r>
        <w:rPr>
          <w:rFonts w:ascii="Calibri" w:hAnsi="Calibri"/>
          <w:b/>
          <w:i w:val="0"/>
          <w:color w:val="000000"/>
          <w:sz w:val="20"/>
        </w:rPr>
        <w:t xml:space="preserve">Content Standard: </w:t>
      </w:r>
      <w:r>
        <w:rPr>
          <w:rFonts w:ascii="Calibri" w:hAnsi="Calibri"/>
          <w:b w:val="0"/>
          <w:i w:val="0"/>
          <w:color w:val="000000"/>
          <w:sz w:val="20"/>
        </w:rPr>
        <w:t>B3.5.2.1 — Know common diseases of humans, causes, symptoms, effects and prevention</w:t>
        <w:br/>
      </w:r>
      <w:r>
        <w:rPr>
          <w:rFonts w:ascii="Calibri" w:hAnsi="Calibri"/>
          <w:b/>
          <w:i w:val="0"/>
          <w:color w:val="000000"/>
          <w:sz w:val="20"/>
        </w:rPr>
        <w:t xml:space="preserve">Indicator: </w:t>
      </w:r>
      <w:r>
        <w:rPr>
          <w:rFonts w:ascii="Calibri" w:hAnsi="Calibri"/>
          <w:b w:val="0"/>
          <w:i w:val="0"/>
          <w:color w:val="000000"/>
          <w:sz w:val="20"/>
        </w:rPr>
        <w:t>B3.5.2.1.2 — Explain the term air-borne diseases and give examples</w:t>
        <w:br/>
      </w:r>
      <w:r>
        <w:rPr>
          <w:rFonts w:ascii="Calibri" w:hAnsi="Calibri"/>
          <w:b/>
          <w:i w:val="0"/>
          <w:color w:val="000000"/>
          <w:sz w:val="20"/>
        </w:rPr>
        <w:t xml:space="preserve">Session: </w:t>
      </w:r>
      <w:r>
        <w:rPr>
          <w:rFonts w:ascii="Calibri" w:hAnsi="Calibri"/>
          <w:b w:val="0"/>
          <w:i w:val="0"/>
          <w:color w:val="000000"/>
          <w:sz w:val="20"/>
        </w:rPr>
        <w:t>Session 7 of 7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the term air-borne diseases and give examples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and everyday materials in Basic 1 and 2; they explore their environment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9): We explain the term air-borne diseases and give examples</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explain the term air-borne diseases and give examples</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b3.5.2.</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#166   ·   WEEK 10   ·   MONDAY   ·   [Session 7 of 7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B3 (2019)</w:t>
        <w:br/>
      </w:r>
      <w:r>
        <w:rPr>
          <w:rFonts w:ascii="Calibri" w:hAnsi="Calibri"/>
          <w:b/>
          <w:i w:val="0"/>
          <w:color w:val="000000"/>
          <w:sz w:val="20"/>
        </w:rPr>
        <w:t xml:space="preserve">Lesson No: </w:t>
      </w:r>
      <w:r>
        <w:rPr>
          <w:rFonts w:ascii="Calibri" w:hAnsi="Calibri"/>
          <w:b w:val="0"/>
          <w:i w:val="0"/>
          <w:color w:val="000000"/>
          <w:sz w:val="20"/>
        </w:rPr>
        <w:t>166 of 180  ·  Term 3,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DIVERSITY OF MATTER</w:t>
        <w:br/>
      </w:r>
      <w:r>
        <w:rPr>
          <w:rFonts w:ascii="Calibri" w:hAnsi="Calibri"/>
          <w:b/>
          <w:i w:val="0"/>
          <w:color w:val="000000"/>
          <w:sz w:val="20"/>
        </w:rPr>
        <w:t xml:space="preserve">Sub-Strand: </w:t>
      </w:r>
      <w:r>
        <w:rPr>
          <w:rFonts w:ascii="Calibri" w:hAnsi="Calibri"/>
          <w:b w:val="0"/>
          <w:i w:val="0"/>
          <w:color w:val="000000"/>
          <w:sz w:val="20"/>
        </w:rPr>
        <w:t>Sub-strand B3.1.2</w:t>
        <w:br/>
      </w:r>
      <w:r>
        <w:rPr>
          <w:rFonts w:ascii="Calibri" w:hAnsi="Calibri"/>
          <w:b/>
          <w:i w:val="0"/>
          <w:color w:val="000000"/>
          <w:sz w:val="20"/>
        </w:rPr>
        <w:t xml:space="preserve">Content Standard: </w:t>
      </w:r>
      <w:r>
        <w:rPr>
          <w:rFonts w:ascii="Calibri" w:hAnsi="Calibri"/>
          <w:b w:val="0"/>
          <w:i w:val="0"/>
          <w:color w:val="000000"/>
          <w:sz w:val="20"/>
        </w:rPr>
        <w:t>B3.1.2.2 — Understand mixtures, types, formation, uses and ways of separating them into their components</w:t>
        <w:br/>
      </w:r>
      <w:r>
        <w:rPr>
          <w:rFonts w:ascii="Calibri" w:hAnsi="Calibri"/>
          <w:b/>
          <w:i w:val="0"/>
          <w:color w:val="000000"/>
          <w:sz w:val="20"/>
        </w:rPr>
        <w:t xml:space="preserve">Indicator: </w:t>
      </w:r>
      <w:r>
        <w:rPr>
          <w:rFonts w:ascii="Calibri" w:hAnsi="Calibri"/>
          <w:b w:val="0"/>
          <w:i w:val="0"/>
          <w:color w:val="000000"/>
          <w:sz w:val="20"/>
        </w:rPr>
        <w:t>B3.1.2.2.1 — Describe a solid-liquid mixture and explain how to separate the components</w:t>
        <w:br/>
      </w:r>
      <w:r>
        <w:rPr>
          <w:rFonts w:ascii="Calibri" w:hAnsi="Calibri"/>
          <w:b/>
          <w:i w:val="0"/>
          <w:color w:val="000000"/>
          <w:sz w:val="20"/>
        </w:rPr>
        <w:t xml:space="preserve">Session: </w:t>
      </w:r>
      <w:r>
        <w:rPr>
          <w:rFonts w:ascii="Calibri" w:hAnsi="Calibri"/>
          <w:b w:val="0"/>
          <w:i w:val="0"/>
          <w:color w:val="000000"/>
          <w:sz w:val="20"/>
        </w:rPr>
        <w:t>Session 7 of 7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a solid-liquid mixture and explain how to separate the components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and everyday materials in Basic 1 and 2; they explore their environment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10): We describe a solid-liquid mixture and explain how to separate the components</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describe a solid-liquid mixture and explain how to separate the components</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b3.1.2.</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#167   ·   WEEK 10   ·   TUESDAY   ·   [Session 6 of 6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B3 (2019)</w:t>
        <w:br/>
      </w:r>
      <w:r>
        <w:rPr>
          <w:rFonts w:ascii="Calibri" w:hAnsi="Calibri"/>
          <w:b/>
          <w:i w:val="0"/>
          <w:color w:val="000000"/>
          <w:sz w:val="20"/>
        </w:rPr>
        <w:t xml:space="preserve">Lesson No: </w:t>
      </w:r>
      <w:r>
        <w:rPr>
          <w:rFonts w:ascii="Calibri" w:hAnsi="Calibri"/>
          <w:b w:val="0"/>
          <w:i w:val="0"/>
          <w:color w:val="000000"/>
          <w:sz w:val="20"/>
        </w:rPr>
        <w:t>167 of 180  ·  Term 3,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CYCLES</w:t>
        <w:br/>
      </w:r>
      <w:r>
        <w:rPr>
          <w:rFonts w:ascii="Calibri" w:hAnsi="Calibri"/>
          <w:b/>
          <w:i w:val="0"/>
          <w:color w:val="000000"/>
          <w:sz w:val="20"/>
        </w:rPr>
        <w:t xml:space="preserve">Sub-Strand: </w:t>
      </w:r>
      <w:r>
        <w:rPr>
          <w:rFonts w:ascii="Calibri" w:hAnsi="Calibri"/>
          <w:b w:val="0"/>
          <w:i w:val="0"/>
          <w:color w:val="000000"/>
          <w:sz w:val="20"/>
        </w:rPr>
        <w:t>Sub-strand B3.2.1</w:t>
        <w:br/>
      </w:r>
      <w:r>
        <w:rPr>
          <w:rFonts w:ascii="Calibri" w:hAnsi="Calibri"/>
          <w:b/>
          <w:i w:val="0"/>
          <w:color w:val="000000"/>
          <w:sz w:val="20"/>
        </w:rPr>
        <w:t xml:space="preserve">Content Standard: </w:t>
      </w:r>
      <w:r>
        <w:rPr>
          <w:rFonts w:ascii="Calibri" w:hAnsi="Calibri"/>
          <w:b w:val="0"/>
          <w:i w:val="0"/>
          <w:color w:val="000000"/>
          <w:sz w:val="20"/>
        </w:rPr>
        <w:t>B3.2.1.4 — Recognise water and air as important natural resources</w:t>
        <w:br/>
      </w:r>
      <w:r>
        <w:rPr>
          <w:rFonts w:ascii="Calibri" w:hAnsi="Calibri"/>
          <w:b/>
          <w:i w:val="0"/>
          <w:color w:val="000000"/>
          <w:sz w:val="20"/>
        </w:rPr>
        <w:t xml:space="preserve">Indicator: </w:t>
      </w:r>
      <w:r>
        <w:rPr>
          <w:rFonts w:ascii="Calibri" w:hAnsi="Calibri"/>
          <w:b w:val="0"/>
          <w:i w:val="0"/>
          <w:color w:val="000000"/>
          <w:sz w:val="20"/>
        </w:rPr>
        <w:t>B3.2.1.4.1 — Identify things that make water impure</w:t>
        <w:br/>
      </w:r>
      <w:r>
        <w:rPr>
          <w:rFonts w:ascii="Calibri" w:hAnsi="Calibri"/>
          <w:b/>
          <w:i w:val="0"/>
          <w:color w:val="000000"/>
          <w:sz w:val="20"/>
        </w:rPr>
        <w:t xml:space="preserve">Session: </w:t>
      </w:r>
      <w:r>
        <w:rPr>
          <w:rFonts w:ascii="Calibri" w:hAnsi="Calibri"/>
          <w:b w:val="0"/>
          <w:i w:val="0"/>
          <w:color w:val="000000"/>
          <w:sz w:val="20"/>
        </w:rPr>
        <w:t>Session 6 of 6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things that make water impure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and everyday materials in Basic 1 and 2; they explore their environment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10): We identify things that make water impure</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identify things that make water impure</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b3.2.1.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#168   ·   WEEK 10   ·   WEDNESDAY   ·   [Session 12 of 12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B3 (2019)</w:t>
        <w:br/>
      </w:r>
      <w:r>
        <w:rPr>
          <w:rFonts w:ascii="Calibri" w:hAnsi="Calibri"/>
          <w:b/>
          <w:i w:val="0"/>
          <w:color w:val="000000"/>
          <w:sz w:val="20"/>
        </w:rPr>
        <w:t xml:space="preserve">Lesson No: </w:t>
      </w:r>
      <w:r>
        <w:rPr>
          <w:rFonts w:ascii="Calibri" w:hAnsi="Calibri"/>
          <w:b w:val="0"/>
          <w:i w:val="0"/>
          <w:color w:val="000000"/>
          <w:sz w:val="20"/>
        </w:rPr>
        <w:t>168 of 180  ·  Term 3,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SYSTEMS</w:t>
        <w:br/>
      </w:r>
      <w:r>
        <w:rPr>
          <w:rFonts w:ascii="Calibri" w:hAnsi="Calibri"/>
          <w:b/>
          <w:i w:val="0"/>
          <w:color w:val="000000"/>
          <w:sz w:val="20"/>
        </w:rPr>
        <w:t xml:space="preserve">Sub-Strand: </w:t>
      </w:r>
      <w:r>
        <w:rPr>
          <w:rFonts w:ascii="Calibri" w:hAnsi="Calibri"/>
          <w:b w:val="0"/>
          <w:i w:val="0"/>
          <w:color w:val="000000"/>
          <w:sz w:val="20"/>
        </w:rPr>
        <w:t>Sub-strand B3.3.1</w:t>
        <w:br/>
      </w:r>
      <w:r>
        <w:rPr>
          <w:rFonts w:ascii="Calibri" w:hAnsi="Calibri"/>
          <w:b/>
          <w:i w:val="0"/>
          <w:color w:val="000000"/>
          <w:sz w:val="20"/>
        </w:rPr>
        <w:t xml:space="preserve">Content Standard: </w:t>
      </w:r>
      <w:r>
        <w:rPr>
          <w:rFonts w:ascii="Calibri" w:hAnsi="Calibri"/>
          <w:b w:val="0"/>
          <w:i w:val="0"/>
          <w:color w:val="000000"/>
          <w:sz w:val="20"/>
        </w:rPr>
        <w:t>B3.3.1.1 — Recognise that different parts of the human body work interdependently to perform a specific function</w:t>
        <w:br/>
      </w:r>
      <w:r>
        <w:rPr>
          <w:rFonts w:ascii="Calibri" w:hAnsi="Calibri"/>
          <w:b/>
          <w:i w:val="0"/>
          <w:color w:val="000000"/>
          <w:sz w:val="20"/>
        </w:rPr>
        <w:t xml:space="preserve">Indicator: </w:t>
      </w:r>
      <w:r>
        <w:rPr>
          <w:rFonts w:ascii="Calibri" w:hAnsi="Calibri"/>
          <w:b w:val="0"/>
          <w:i w:val="0"/>
          <w:color w:val="000000"/>
          <w:sz w:val="20"/>
        </w:rPr>
        <w:t>B3.3.1.1.1 — Explain that the external parts of the human body work interdependently to perform a function</w:t>
        <w:br/>
      </w:r>
      <w:r>
        <w:rPr>
          <w:rFonts w:ascii="Calibri" w:hAnsi="Calibri"/>
          <w:b/>
          <w:i w:val="0"/>
          <w:color w:val="000000"/>
          <w:sz w:val="20"/>
        </w:rPr>
        <w:t xml:space="preserve">Session: </w:t>
      </w:r>
      <w:r>
        <w:rPr>
          <w:rFonts w:ascii="Calibri" w:hAnsi="Calibri"/>
          <w:b w:val="0"/>
          <w:i w:val="0"/>
          <w:color w:val="000000"/>
          <w:sz w:val="20"/>
        </w:rPr>
        <w:t>Session 12 of 12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that the external parts of the human body work interdependently to perform a function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and everyday materials in Basic 1 and 2; they explore their environment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10): We explain that the external parts of the human body work interdependently to perform a function</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explain that the external parts of the human body work interdependently to perform a function</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b3.3.1.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#169   ·   WEEK 10   ·   THURSDAY   ·   [Session 6 of 6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B3 (2019)</w:t>
        <w:br/>
      </w:r>
      <w:r>
        <w:rPr>
          <w:rFonts w:ascii="Calibri" w:hAnsi="Calibri"/>
          <w:b/>
          <w:i w:val="0"/>
          <w:color w:val="000000"/>
          <w:sz w:val="20"/>
        </w:rPr>
        <w:t xml:space="preserve">Lesson No: </w:t>
      </w:r>
      <w:r>
        <w:rPr>
          <w:rFonts w:ascii="Calibri" w:hAnsi="Calibri"/>
          <w:b w:val="0"/>
          <w:i w:val="0"/>
          <w:color w:val="000000"/>
          <w:sz w:val="20"/>
        </w:rPr>
        <w:t>169 of 180  ·  Term 3,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FORCES AND ENERGY</w:t>
        <w:br/>
      </w:r>
      <w:r>
        <w:rPr>
          <w:rFonts w:ascii="Calibri" w:hAnsi="Calibri"/>
          <w:b/>
          <w:i w:val="0"/>
          <w:color w:val="000000"/>
          <w:sz w:val="20"/>
        </w:rPr>
        <w:t xml:space="preserve">Sub-Strand: </w:t>
      </w:r>
      <w:r>
        <w:rPr>
          <w:rFonts w:ascii="Calibri" w:hAnsi="Calibri"/>
          <w:b w:val="0"/>
          <w:i w:val="0"/>
          <w:color w:val="000000"/>
          <w:sz w:val="20"/>
        </w:rPr>
        <w:t>Sub-strand B3.4.2</w:t>
        <w:br/>
      </w:r>
      <w:r>
        <w:rPr>
          <w:rFonts w:ascii="Calibri" w:hAnsi="Calibri"/>
          <w:b/>
          <w:i w:val="0"/>
          <w:color w:val="000000"/>
          <w:sz w:val="20"/>
        </w:rPr>
        <w:t xml:space="preserve">Content Standard: </w:t>
      </w:r>
      <w:r>
        <w:rPr>
          <w:rFonts w:ascii="Calibri" w:hAnsi="Calibri"/>
          <w:b w:val="0"/>
          <w:i w:val="0"/>
          <w:color w:val="000000"/>
          <w:sz w:val="20"/>
        </w:rPr>
        <w:t>B3.4.2.1 — Demonstrate knowledge of generation of electricity, its transmission and transformation into other forms of energy</w:t>
        <w:br/>
      </w:r>
      <w:r>
        <w:rPr>
          <w:rFonts w:ascii="Calibri" w:hAnsi="Calibri"/>
          <w:b/>
          <w:i w:val="0"/>
          <w:color w:val="000000"/>
          <w:sz w:val="20"/>
        </w:rPr>
        <w:t xml:space="preserve">Indicator: </w:t>
      </w:r>
      <w:r>
        <w:rPr>
          <w:rFonts w:ascii="Calibri" w:hAnsi="Calibri"/>
          <w:b w:val="0"/>
          <w:i w:val="0"/>
          <w:color w:val="000000"/>
          <w:sz w:val="20"/>
        </w:rPr>
        <w:t>B3.4.2.1.1 — Identify different sources of electrical energy</w:t>
        <w:br/>
      </w:r>
      <w:r>
        <w:rPr>
          <w:rFonts w:ascii="Calibri" w:hAnsi="Calibri"/>
          <w:b/>
          <w:i w:val="0"/>
          <w:color w:val="000000"/>
          <w:sz w:val="20"/>
        </w:rPr>
        <w:t xml:space="preserve">Session: </w:t>
      </w:r>
      <w:r>
        <w:rPr>
          <w:rFonts w:ascii="Calibri" w:hAnsi="Calibri"/>
          <w:b w:val="0"/>
          <w:i w:val="0"/>
          <w:color w:val="000000"/>
          <w:sz w:val="20"/>
        </w:rPr>
        <w:t>Session 6 of 6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different sources of electrical energy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and everyday materials in Basic 1 and 2; they explore their environment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10): We identify different sources of electrical energy</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identify different sources of electrical energy</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b3.4.2.</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#170   ·   WEEK 10   ·   FRIDAY   ·   [Session 7 of 7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B3 (2019)</w:t>
        <w:br/>
      </w:r>
      <w:r>
        <w:rPr>
          <w:rFonts w:ascii="Calibri" w:hAnsi="Calibri"/>
          <w:b/>
          <w:i w:val="0"/>
          <w:color w:val="000000"/>
          <w:sz w:val="20"/>
        </w:rPr>
        <w:t xml:space="preserve">Lesson No: </w:t>
      </w:r>
      <w:r>
        <w:rPr>
          <w:rFonts w:ascii="Calibri" w:hAnsi="Calibri"/>
          <w:b w:val="0"/>
          <w:i w:val="0"/>
          <w:color w:val="000000"/>
          <w:sz w:val="20"/>
        </w:rPr>
        <w:t>170 of 180  ·  Term 3,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HUMANS AND THE ENVIRONMENT</w:t>
        <w:br/>
      </w:r>
      <w:r>
        <w:rPr>
          <w:rFonts w:ascii="Calibri" w:hAnsi="Calibri"/>
          <w:b/>
          <w:i w:val="0"/>
          <w:color w:val="000000"/>
          <w:sz w:val="20"/>
        </w:rPr>
        <w:t xml:space="preserve">Sub-Strand: </w:t>
      </w:r>
      <w:r>
        <w:rPr>
          <w:rFonts w:ascii="Calibri" w:hAnsi="Calibri"/>
          <w:b w:val="0"/>
          <w:i w:val="0"/>
          <w:color w:val="000000"/>
          <w:sz w:val="20"/>
        </w:rPr>
        <w:t>Sub-strand B3.5.3</w:t>
        <w:br/>
      </w:r>
      <w:r>
        <w:rPr>
          <w:rFonts w:ascii="Calibri" w:hAnsi="Calibri"/>
          <w:b/>
          <w:i w:val="0"/>
          <w:color w:val="000000"/>
          <w:sz w:val="20"/>
        </w:rPr>
        <w:t xml:space="preserve">Content Standard: </w:t>
      </w:r>
      <w:r>
        <w:rPr>
          <w:rFonts w:ascii="Calibri" w:hAnsi="Calibri"/>
          <w:b w:val="0"/>
          <w:i w:val="0"/>
          <w:color w:val="000000"/>
          <w:sz w:val="20"/>
        </w:rPr>
        <w:t>B3.5.3.2 — Exhibit knowledge of food processing and preservation</w:t>
        <w:br/>
      </w:r>
      <w:r>
        <w:rPr>
          <w:rFonts w:ascii="Calibri" w:hAnsi="Calibri"/>
          <w:b/>
          <w:i w:val="0"/>
          <w:color w:val="000000"/>
          <w:sz w:val="20"/>
        </w:rPr>
        <w:t xml:space="preserve">Indicator: </w:t>
      </w:r>
      <w:r>
        <w:rPr>
          <w:rFonts w:ascii="Calibri" w:hAnsi="Calibri"/>
          <w:b w:val="0"/>
          <w:i w:val="0"/>
          <w:color w:val="000000"/>
          <w:sz w:val="20"/>
        </w:rPr>
        <w:t>B3.5.3.2.1 — Describe the ways foods get spoiled</w:t>
        <w:br/>
      </w:r>
      <w:r>
        <w:rPr>
          <w:rFonts w:ascii="Calibri" w:hAnsi="Calibri"/>
          <w:b/>
          <w:i w:val="0"/>
          <w:color w:val="000000"/>
          <w:sz w:val="20"/>
        </w:rPr>
        <w:t xml:space="preserve">Session: </w:t>
      </w:r>
      <w:r>
        <w:rPr>
          <w:rFonts w:ascii="Calibri" w:hAnsi="Calibri"/>
          <w:b w:val="0"/>
          <w:i w:val="0"/>
          <w:color w:val="000000"/>
          <w:sz w:val="20"/>
        </w:rPr>
        <w:t>Session 7 of 7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the ways foods get spoiled</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and everyday materials in Basic 1 and 2; they explore their environment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10): We describe the ways foods get spoiled</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describe the ways foods get spoiled</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b3.5.3.</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#171   ·   WEEK 11   ·   MONDAY   ·   [Session 7 of 7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B3 (2019)</w:t>
        <w:br/>
      </w:r>
      <w:r>
        <w:rPr>
          <w:rFonts w:ascii="Calibri" w:hAnsi="Calibri"/>
          <w:b/>
          <w:i w:val="0"/>
          <w:color w:val="000000"/>
          <w:sz w:val="20"/>
        </w:rPr>
        <w:t xml:space="preserve">Lesson No: </w:t>
      </w:r>
      <w:r>
        <w:rPr>
          <w:rFonts w:ascii="Calibri" w:hAnsi="Calibri"/>
          <w:b w:val="0"/>
          <w:i w:val="0"/>
          <w:color w:val="000000"/>
          <w:sz w:val="20"/>
        </w:rPr>
        <w:t>171 of 180  ·  Term 3,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DIVERSITY OF MATTER</w:t>
        <w:br/>
      </w:r>
      <w:r>
        <w:rPr>
          <w:rFonts w:ascii="Calibri" w:hAnsi="Calibri"/>
          <w:b/>
          <w:i w:val="0"/>
          <w:color w:val="000000"/>
          <w:sz w:val="20"/>
        </w:rPr>
        <w:t xml:space="preserve">Sub-Strand: </w:t>
      </w:r>
      <w:r>
        <w:rPr>
          <w:rFonts w:ascii="Calibri" w:hAnsi="Calibri"/>
          <w:b w:val="0"/>
          <w:i w:val="0"/>
          <w:color w:val="000000"/>
          <w:sz w:val="20"/>
        </w:rPr>
        <w:t>Sub-strand B3.1.2</w:t>
        <w:br/>
      </w:r>
      <w:r>
        <w:rPr>
          <w:rFonts w:ascii="Calibri" w:hAnsi="Calibri"/>
          <w:b/>
          <w:i w:val="0"/>
          <w:color w:val="000000"/>
          <w:sz w:val="20"/>
        </w:rPr>
        <w:t xml:space="preserve">Content Standard: </w:t>
      </w:r>
      <w:r>
        <w:rPr>
          <w:rFonts w:ascii="Calibri" w:hAnsi="Calibri"/>
          <w:b w:val="0"/>
          <w:i w:val="0"/>
          <w:color w:val="000000"/>
          <w:sz w:val="20"/>
        </w:rPr>
        <w:t>B3.1.2.3 — Know that substances can exist in different physical state (solid, liquid, Gas). Many substances can be changed from one state to another by heating or cooling</w:t>
        <w:br/>
      </w:r>
      <w:r>
        <w:rPr>
          <w:rFonts w:ascii="Calibri" w:hAnsi="Calibri"/>
          <w:b/>
          <w:i w:val="0"/>
          <w:color w:val="000000"/>
          <w:sz w:val="20"/>
        </w:rPr>
        <w:t xml:space="preserve">Indicator: </w:t>
      </w:r>
      <w:r>
        <w:rPr>
          <w:rFonts w:ascii="Calibri" w:hAnsi="Calibri"/>
          <w:b w:val="0"/>
          <w:i w:val="0"/>
          <w:color w:val="000000"/>
          <w:sz w:val="20"/>
        </w:rPr>
        <w:t>B3.1.2.3.1 — Explain how substances change state between solid, liquid and gas</w:t>
        <w:br/>
      </w:r>
      <w:r>
        <w:rPr>
          <w:rFonts w:ascii="Calibri" w:hAnsi="Calibri"/>
          <w:b/>
          <w:i w:val="0"/>
          <w:color w:val="000000"/>
          <w:sz w:val="20"/>
        </w:rPr>
        <w:t xml:space="preserve">Session: </w:t>
      </w:r>
      <w:r>
        <w:rPr>
          <w:rFonts w:ascii="Calibri" w:hAnsi="Calibri"/>
          <w:b w:val="0"/>
          <w:i w:val="0"/>
          <w:color w:val="000000"/>
          <w:sz w:val="20"/>
        </w:rPr>
        <w:t>Session 7 of 7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how substances change state between solid, liquid and gas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and everyday materials in Basic 1 and 2; they explore their environment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11): We explain how substances change state between solid, liquid and gas</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explain how substances change state between solid, liquid and gas</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b3.1.2.</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#172   ·   WEEK 11   ·   TUESDAY   ·   [Session 6 of 6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B3 (2019)</w:t>
        <w:br/>
      </w:r>
      <w:r>
        <w:rPr>
          <w:rFonts w:ascii="Calibri" w:hAnsi="Calibri"/>
          <w:b/>
          <w:i w:val="0"/>
          <w:color w:val="000000"/>
          <w:sz w:val="20"/>
        </w:rPr>
        <w:t xml:space="preserve">Lesson No: </w:t>
      </w:r>
      <w:r>
        <w:rPr>
          <w:rFonts w:ascii="Calibri" w:hAnsi="Calibri"/>
          <w:b w:val="0"/>
          <w:i w:val="0"/>
          <w:color w:val="000000"/>
          <w:sz w:val="20"/>
        </w:rPr>
        <w:t>172 of 180  ·  Term 3,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CYCLES</w:t>
        <w:br/>
      </w:r>
      <w:r>
        <w:rPr>
          <w:rFonts w:ascii="Calibri" w:hAnsi="Calibri"/>
          <w:b/>
          <w:i w:val="0"/>
          <w:color w:val="000000"/>
          <w:sz w:val="20"/>
        </w:rPr>
        <w:t xml:space="preserve">Sub-Strand: </w:t>
      </w:r>
      <w:r>
        <w:rPr>
          <w:rFonts w:ascii="Calibri" w:hAnsi="Calibri"/>
          <w:b w:val="0"/>
          <w:i w:val="0"/>
          <w:color w:val="000000"/>
          <w:sz w:val="20"/>
        </w:rPr>
        <w:t>Sub-strand B3.2.1</w:t>
        <w:br/>
      </w:r>
      <w:r>
        <w:rPr>
          <w:rFonts w:ascii="Calibri" w:hAnsi="Calibri"/>
          <w:b/>
          <w:i w:val="0"/>
          <w:color w:val="000000"/>
          <w:sz w:val="20"/>
        </w:rPr>
        <w:t xml:space="preserve">Content Standard: </w:t>
      </w:r>
      <w:r>
        <w:rPr>
          <w:rFonts w:ascii="Calibri" w:hAnsi="Calibri"/>
          <w:b w:val="0"/>
          <w:i w:val="0"/>
          <w:color w:val="000000"/>
          <w:sz w:val="20"/>
        </w:rPr>
        <w:t>B3.2.1.4 — Recognise water and air as important natural resources</w:t>
        <w:br/>
      </w:r>
      <w:r>
        <w:rPr>
          <w:rFonts w:ascii="Calibri" w:hAnsi="Calibri"/>
          <w:b/>
          <w:i w:val="0"/>
          <w:color w:val="000000"/>
          <w:sz w:val="20"/>
        </w:rPr>
        <w:t xml:space="preserve">Indicator: </w:t>
      </w:r>
      <w:r>
        <w:rPr>
          <w:rFonts w:ascii="Calibri" w:hAnsi="Calibri"/>
          <w:b w:val="0"/>
          <w:i w:val="0"/>
          <w:color w:val="000000"/>
          <w:sz w:val="20"/>
        </w:rPr>
        <w:t>B3.2.1.4.2 — Describe the properties of air</w:t>
        <w:br/>
      </w:r>
      <w:r>
        <w:rPr>
          <w:rFonts w:ascii="Calibri" w:hAnsi="Calibri"/>
          <w:b/>
          <w:i w:val="0"/>
          <w:color w:val="000000"/>
          <w:sz w:val="20"/>
        </w:rPr>
        <w:t xml:space="preserve">Session: </w:t>
      </w:r>
      <w:r>
        <w:rPr>
          <w:rFonts w:ascii="Calibri" w:hAnsi="Calibri"/>
          <w:b w:val="0"/>
          <w:i w:val="0"/>
          <w:color w:val="000000"/>
          <w:sz w:val="20"/>
        </w:rPr>
        <w:t>Session 6 of 6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the properties of air</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and everyday materials in Basic 1 and 2; they explore their environment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11): We describe the properties of air</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describe the properties of air</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b3.2.1.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#173   ·   WEEK 11   ·   WEDNESDAY   ·   [Session 12 of 12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B3 (2019)</w:t>
        <w:br/>
      </w:r>
      <w:r>
        <w:rPr>
          <w:rFonts w:ascii="Calibri" w:hAnsi="Calibri"/>
          <w:b/>
          <w:i w:val="0"/>
          <w:color w:val="000000"/>
          <w:sz w:val="20"/>
        </w:rPr>
        <w:t xml:space="preserve">Lesson No: </w:t>
      </w:r>
      <w:r>
        <w:rPr>
          <w:rFonts w:ascii="Calibri" w:hAnsi="Calibri"/>
          <w:b w:val="0"/>
          <w:i w:val="0"/>
          <w:color w:val="000000"/>
          <w:sz w:val="20"/>
        </w:rPr>
        <w:t>173 of 180  ·  Term 3,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SYSTEMS</w:t>
        <w:br/>
      </w:r>
      <w:r>
        <w:rPr>
          <w:rFonts w:ascii="Calibri" w:hAnsi="Calibri"/>
          <w:b/>
          <w:i w:val="0"/>
          <w:color w:val="000000"/>
          <w:sz w:val="20"/>
        </w:rPr>
        <w:t xml:space="preserve">Sub-Strand: </w:t>
      </w:r>
      <w:r>
        <w:rPr>
          <w:rFonts w:ascii="Calibri" w:hAnsi="Calibri"/>
          <w:b w:val="0"/>
          <w:i w:val="0"/>
          <w:color w:val="000000"/>
          <w:sz w:val="20"/>
        </w:rPr>
        <w:t>Sub-strand B3.3.2</w:t>
        <w:br/>
      </w:r>
      <w:r>
        <w:rPr>
          <w:rFonts w:ascii="Calibri" w:hAnsi="Calibri"/>
          <w:b/>
          <w:i w:val="0"/>
          <w:color w:val="000000"/>
          <w:sz w:val="20"/>
        </w:rPr>
        <w:t xml:space="preserve">Content Standard: </w:t>
      </w:r>
      <w:r>
        <w:rPr>
          <w:rFonts w:ascii="Calibri" w:hAnsi="Calibri"/>
          <w:b w:val="0"/>
          <w:i w:val="0"/>
          <w:color w:val="000000"/>
          <w:sz w:val="20"/>
        </w:rPr>
        <w:t>B3.3.2.1 — Show understanding of the orderliness of the sun, planets and satellites in the solar system as well as the important role of the sun in the existence of the solar system</w:t>
        <w:br/>
      </w:r>
      <w:r>
        <w:rPr>
          <w:rFonts w:ascii="Calibri" w:hAnsi="Calibri"/>
          <w:b/>
          <w:i w:val="0"/>
          <w:color w:val="000000"/>
          <w:sz w:val="20"/>
        </w:rPr>
        <w:t xml:space="preserve">Indicator: </w:t>
      </w:r>
      <w:r>
        <w:rPr>
          <w:rFonts w:ascii="Calibri" w:hAnsi="Calibri"/>
          <w:b w:val="0"/>
          <w:i w:val="0"/>
          <w:color w:val="000000"/>
          <w:sz w:val="20"/>
        </w:rPr>
        <w:t>B3.3.2.1.1 — Know the sun, earth and moon as parts of the solar system</w:t>
        <w:br/>
      </w:r>
      <w:r>
        <w:rPr>
          <w:rFonts w:ascii="Calibri" w:hAnsi="Calibri"/>
          <w:b/>
          <w:i w:val="0"/>
          <w:color w:val="000000"/>
          <w:sz w:val="20"/>
        </w:rPr>
        <w:t xml:space="preserve">Session: </w:t>
      </w:r>
      <w:r>
        <w:rPr>
          <w:rFonts w:ascii="Calibri" w:hAnsi="Calibri"/>
          <w:b w:val="0"/>
          <w:i w:val="0"/>
          <w:color w:val="000000"/>
          <w:sz w:val="20"/>
        </w:rPr>
        <w:t>Session 12 of 12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know the sun, earth and moon as parts of the solar system</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and everyday materials in Basic 1 and 2; they explore their environment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11): We know the sun, earth and moon as parts of the solar system</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know the sun, earth and moon as parts of the solar system</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b3.3.2.</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#174   ·   WEEK 11   ·   THURSDAY   ·   [Session 6 of 6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B3 (2019)</w:t>
        <w:br/>
      </w:r>
      <w:r>
        <w:rPr>
          <w:rFonts w:ascii="Calibri" w:hAnsi="Calibri"/>
          <w:b/>
          <w:i w:val="0"/>
          <w:color w:val="000000"/>
          <w:sz w:val="20"/>
        </w:rPr>
        <w:t xml:space="preserve">Lesson No: </w:t>
      </w:r>
      <w:r>
        <w:rPr>
          <w:rFonts w:ascii="Calibri" w:hAnsi="Calibri"/>
          <w:b w:val="0"/>
          <w:i w:val="0"/>
          <w:color w:val="000000"/>
          <w:sz w:val="20"/>
        </w:rPr>
        <w:t>174 of 180  ·  Term 3,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FORCES AND ENERGY</w:t>
        <w:br/>
      </w:r>
      <w:r>
        <w:rPr>
          <w:rFonts w:ascii="Calibri" w:hAnsi="Calibri"/>
          <w:b/>
          <w:i w:val="0"/>
          <w:color w:val="000000"/>
          <w:sz w:val="20"/>
        </w:rPr>
        <w:t xml:space="preserve">Sub-Strand: </w:t>
      </w:r>
      <w:r>
        <w:rPr>
          <w:rFonts w:ascii="Calibri" w:hAnsi="Calibri"/>
          <w:b w:val="0"/>
          <w:i w:val="0"/>
          <w:color w:val="000000"/>
          <w:sz w:val="20"/>
        </w:rPr>
        <w:t>Sub-strand B3.4.3</w:t>
        <w:br/>
      </w:r>
      <w:r>
        <w:rPr>
          <w:rFonts w:ascii="Calibri" w:hAnsi="Calibri"/>
          <w:b/>
          <w:i w:val="0"/>
          <w:color w:val="000000"/>
          <w:sz w:val="20"/>
        </w:rPr>
        <w:t xml:space="preserve">Content Standard: </w:t>
      </w:r>
      <w:r>
        <w:rPr>
          <w:rFonts w:ascii="Calibri" w:hAnsi="Calibri"/>
          <w:b w:val="0"/>
          <w:i w:val="0"/>
          <w:color w:val="000000"/>
          <w:sz w:val="20"/>
        </w:rPr>
        <w:t>B3.4.3.1 — Know that movement is caused by applied forces due to the release of stored energy</w:t>
        <w:br/>
      </w:r>
      <w:r>
        <w:rPr>
          <w:rFonts w:ascii="Calibri" w:hAnsi="Calibri"/>
          <w:b/>
          <w:i w:val="0"/>
          <w:color w:val="000000"/>
          <w:sz w:val="20"/>
        </w:rPr>
        <w:t xml:space="preserve">Indicator: </w:t>
      </w:r>
      <w:r>
        <w:rPr>
          <w:rFonts w:ascii="Calibri" w:hAnsi="Calibri"/>
          <w:b w:val="0"/>
          <w:i w:val="0"/>
          <w:color w:val="000000"/>
          <w:sz w:val="20"/>
        </w:rPr>
        <w:t>B3.4.3.1.1 — Explain force and demonstrate how it causes movement</w:t>
        <w:br/>
      </w:r>
      <w:r>
        <w:rPr>
          <w:rFonts w:ascii="Calibri" w:hAnsi="Calibri"/>
          <w:b/>
          <w:i w:val="0"/>
          <w:color w:val="000000"/>
          <w:sz w:val="20"/>
        </w:rPr>
        <w:t xml:space="preserve">Session: </w:t>
      </w:r>
      <w:r>
        <w:rPr>
          <w:rFonts w:ascii="Calibri" w:hAnsi="Calibri"/>
          <w:b w:val="0"/>
          <w:i w:val="0"/>
          <w:color w:val="000000"/>
          <w:sz w:val="20"/>
        </w:rPr>
        <w:t>Session 6 of 6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force and demonstrate how it causes movement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and everyday materials in Basic 1 and 2; they explore their environment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11): We explain force and demonstrate how it causes movement</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explain force and demonstrate how it causes movement</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b3.4.3.</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#175   ·   WEEK 11   ·   FRIDAY   ·   [Session 7 of 7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B3 (2019)</w:t>
        <w:br/>
      </w:r>
      <w:r>
        <w:rPr>
          <w:rFonts w:ascii="Calibri" w:hAnsi="Calibri"/>
          <w:b/>
          <w:i w:val="0"/>
          <w:color w:val="000000"/>
          <w:sz w:val="20"/>
        </w:rPr>
        <w:t xml:space="preserve">Lesson No: </w:t>
      </w:r>
      <w:r>
        <w:rPr>
          <w:rFonts w:ascii="Calibri" w:hAnsi="Calibri"/>
          <w:b w:val="0"/>
          <w:i w:val="0"/>
          <w:color w:val="000000"/>
          <w:sz w:val="20"/>
        </w:rPr>
        <w:t>175 of 180  ·  Term 3,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HUMANS AND THE ENVIRONMENT</w:t>
        <w:br/>
      </w:r>
      <w:r>
        <w:rPr>
          <w:rFonts w:ascii="Calibri" w:hAnsi="Calibri"/>
          <w:b/>
          <w:i w:val="0"/>
          <w:color w:val="000000"/>
          <w:sz w:val="20"/>
        </w:rPr>
        <w:t xml:space="preserve">Sub-Strand: </w:t>
      </w:r>
      <w:r>
        <w:rPr>
          <w:rFonts w:ascii="Calibri" w:hAnsi="Calibri"/>
          <w:b w:val="0"/>
          <w:i w:val="0"/>
          <w:color w:val="000000"/>
          <w:sz w:val="20"/>
        </w:rPr>
        <w:t>Sub-strand B3.5.4</w:t>
        <w:br/>
      </w:r>
      <w:r>
        <w:rPr>
          <w:rFonts w:ascii="Calibri" w:hAnsi="Calibri"/>
          <w:b/>
          <w:i w:val="0"/>
          <w:color w:val="000000"/>
          <w:sz w:val="20"/>
        </w:rPr>
        <w:t xml:space="preserve">Content Standard: </w:t>
      </w:r>
      <w:r>
        <w:rPr>
          <w:rFonts w:ascii="Calibri" w:hAnsi="Calibri"/>
          <w:b w:val="0"/>
          <w:i w:val="0"/>
          <w:color w:val="000000"/>
          <w:sz w:val="20"/>
        </w:rPr>
        <w:t>B3.5.4.1 — Know that climate change is one of the most important environmental issues facing the world today and is a long-term change in the pattern of average weather of a specific region of the earth</w:t>
        <w:br/>
      </w:r>
      <w:r>
        <w:rPr>
          <w:rFonts w:ascii="Calibri" w:hAnsi="Calibri"/>
          <w:b/>
          <w:i w:val="0"/>
          <w:color w:val="000000"/>
          <w:sz w:val="20"/>
        </w:rPr>
        <w:t xml:space="preserve">Indicator: </w:t>
      </w:r>
      <w:r>
        <w:rPr>
          <w:rFonts w:ascii="Calibri" w:hAnsi="Calibri"/>
          <w:b w:val="0"/>
          <w:i w:val="0"/>
          <w:color w:val="000000"/>
          <w:sz w:val="20"/>
        </w:rPr>
        <w:t>B3.5.4.1.1 — Identify human activities that pollute the atmosphere</w:t>
        <w:br/>
      </w:r>
      <w:r>
        <w:rPr>
          <w:rFonts w:ascii="Calibri" w:hAnsi="Calibri"/>
          <w:b/>
          <w:i w:val="0"/>
          <w:color w:val="000000"/>
          <w:sz w:val="20"/>
        </w:rPr>
        <w:t xml:space="preserve">Session: </w:t>
      </w:r>
      <w:r>
        <w:rPr>
          <w:rFonts w:ascii="Calibri" w:hAnsi="Calibri"/>
          <w:b w:val="0"/>
          <w:i w:val="0"/>
          <w:color w:val="000000"/>
          <w:sz w:val="20"/>
        </w:rPr>
        <w:t>Session 7 of 7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human activities that pollute the atmosphere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and everyday materials in Basic 1 and 2; they explore their environment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11): We identify human activities that pollute the atmosphere</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identify human activities that pollute the atmosphere</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b3.5.4.</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#176   ·   WEEK 12   ·   MONDAY   ·   [Session 8 of 8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B3 (2019)</w:t>
        <w:br/>
      </w:r>
      <w:r>
        <w:rPr>
          <w:rFonts w:ascii="Calibri" w:hAnsi="Calibri"/>
          <w:b/>
          <w:i w:val="0"/>
          <w:color w:val="000000"/>
          <w:sz w:val="20"/>
        </w:rPr>
        <w:t xml:space="preserve">Lesson No: </w:t>
      </w:r>
      <w:r>
        <w:rPr>
          <w:rFonts w:ascii="Calibri" w:hAnsi="Calibri"/>
          <w:b w:val="0"/>
          <w:i w:val="0"/>
          <w:color w:val="000000"/>
          <w:sz w:val="20"/>
        </w:rPr>
        <w:t>176 of 180  ·  Term 3,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DIVERSITY OF MATTER</w:t>
        <w:br/>
      </w:r>
      <w:r>
        <w:rPr>
          <w:rFonts w:ascii="Calibri" w:hAnsi="Calibri"/>
          <w:b/>
          <w:i w:val="0"/>
          <w:color w:val="000000"/>
          <w:sz w:val="20"/>
        </w:rPr>
        <w:t xml:space="preserve">Sub-Strand: </w:t>
      </w:r>
      <w:r>
        <w:rPr>
          <w:rFonts w:ascii="Calibri" w:hAnsi="Calibri"/>
          <w:b w:val="0"/>
          <w:i w:val="0"/>
          <w:color w:val="000000"/>
          <w:sz w:val="20"/>
        </w:rPr>
        <w:t>Sub-strand B3.1.1</w:t>
        <w:br/>
      </w:r>
      <w:r>
        <w:rPr>
          <w:rFonts w:ascii="Calibri" w:hAnsi="Calibri"/>
          <w:b/>
          <w:i w:val="0"/>
          <w:color w:val="000000"/>
          <w:sz w:val="20"/>
        </w:rPr>
        <w:t xml:space="preserve">Content Standard: </w:t>
      </w:r>
      <w:r>
        <w:rPr>
          <w:rFonts w:ascii="Calibri" w:hAnsi="Calibri"/>
          <w:b w:val="0"/>
          <w:i w:val="0"/>
          <w:color w:val="000000"/>
          <w:sz w:val="20"/>
        </w:rPr>
        <w:t>B3.1.1.1 — Show understanding of the physical features and life processes of living things and use this understanding to classify them</w:t>
        <w:br/>
      </w:r>
      <w:r>
        <w:rPr>
          <w:rFonts w:ascii="Calibri" w:hAnsi="Calibri"/>
          <w:b/>
          <w:i w:val="0"/>
          <w:color w:val="000000"/>
          <w:sz w:val="20"/>
        </w:rPr>
        <w:t xml:space="preserve">Indicator: </w:t>
      </w:r>
      <w:r>
        <w:rPr>
          <w:rFonts w:ascii="Calibri" w:hAnsi="Calibri"/>
          <w:b w:val="0"/>
          <w:i w:val="0"/>
          <w:color w:val="000000"/>
          <w:sz w:val="20"/>
        </w:rPr>
        <w:t>B3.1.1.1.1 — Group living things into plants and animals based on their physical features</w:t>
        <w:br/>
      </w:r>
      <w:r>
        <w:rPr>
          <w:rFonts w:ascii="Calibri" w:hAnsi="Calibri"/>
          <w:b/>
          <w:i w:val="0"/>
          <w:color w:val="000000"/>
          <w:sz w:val="20"/>
        </w:rPr>
        <w:t xml:space="preserve">Session: </w:t>
      </w:r>
      <w:r>
        <w:rPr>
          <w:rFonts w:ascii="Calibri" w:hAnsi="Calibri"/>
          <w:b w:val="0"/>
          <w:i w:val="0"/>
          <w:color w:val="000000"/>
          <w:sz w:val="20"/>
        </w:rPr>
        <w:t>Session 8 of 8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group living things into plants and animals based on their physical features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and everyday materials in Basic 1 and 2; they explore their environment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12): We group living things into plants and animals based on their physical features</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group living things into plants and animals based on their physical features</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b3.1.1.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#177   ·   WEEK 12   ·   TUESDAY   ·   [Session 6 of 6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B3 (2019)</w:t>
        <w:br/>
      </w:r>
      <w:r>
        <w:rPr>
          <w:rFonts w:ascii="Calibri" w:hAnsi="Calibri"/>
          <w:b/>
          <w:i w:val="0"/>
          <w:color w:val="000000"/>
          <w:sz w:val="20"/>
        </w:rPr>
        <w:t xml:space="preserve">Lesson No: </w:t>
      </w:r>
      <w:r>
        <w:rPr>
          <w:rFonts w:ascii="Calibri" w:hAnsi="Calibri"/>
          <w:b w:val="0"/>
          <w:i w:val="0"/>
          <w:color w:val="000000"/>
          <w:sz w:val="20"/>
        </w:rPr>
        <w:t>177 of 180  ·  Term 3,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CYCLES</w:t>
        <w:br/>
      </w:r>
      <w:r>
        <w:rPr>
          <w:rFonts w:ascii="Calibri" w:hAnsi="Calibri"/>
          <w:b/>
          <w:i w:val="0"/>
          <w:color w:val="000000"/>
          <w:sz w:val="20"/>
        </w:rPr>
        <w:t xml:space="preserve">Sub-Strand: </w:t>
      </w:r>
      <w:r>
        <w:rPr>
          <w:rFonts w:ascii="Calibri" w:hAnsi="Calibri"/>
          <w:b w:val="0"/>
          <w:i w:val="0"/>
          <w:color w:val="000000"/>
          <w:sz w:val="20"/>
        </w:rPr>
        <w:t>Sub-strand B3.2.2</w:t>
        <w:br/>
      </w:r>
      <w:r>
        <w:rPr>
          <w:rFonts w:ascii="Calibri" w:hAnsi="Calibri"/>
          <w:b/>
          <w:i w:val="0"/>
          <w:color w:val="000000"/>
          <w:sz w:val="20"/>
        </w:rPr>
        <w:t xml:space="preserve">Content Standard: </w:t>
      </w:r>
      <w:r>
        <w:rPr>
          <w:rFonts w:ascii="Calibri" w:hAnsi="Calibri"/>
          <w:b w:val="0"/>
          <w:i w:val="0"/>
          <w:color w:val="000000"/>
          <w:sz w:val="20"/>
        </w:rPr>
        <w:t>B3.2.2.1 — Demonstrate understanding of life cycle of a plant</w:t>
        <w:br/>
      </w:r>
      <w:r>
        <w:rPr>
          <w:rFonts w:ascii="Calibri" w:hAnsi="Calibri"/>
          <w:b/>
          <w:i w:val="0"/>
          <w:color w:val="000000"/>
          <w:sz w:val="20"/>
        </w:rPr>
        <w:t xml:space="preserve">Indicator: </w:t>
      </w:r>
      <w:r>
        <w:rPr>
          <w:rFonts w:ascii="Calibri" w:hAnsi="Calibri"/>
          <w:b w:val="0"/>
          <w:i w:val="0"/>
          <w:color w:val="000000"/>
          <w:sz w:val="20"/>
        </w:rPr>
        <w:t>B3.2.2.1.2 — Observe the germination of maize and bean seeds</w:t>
        <w:br/>
      </w:r>
      <w:r>
        <w:rPr>
          <w:rFonts w:ascii="Calibri" w:hAnsi="Calibri"/>
          <w:b/>
          <w:i w:val="0"/>
          <w:color w:val="000000"/>
          <w:sz w:val="20"/>
        </w:rPr>
        <w:t xml:space="preserve">Session: </w:t>
      </w:r>
      <w:r>
        <w:rPr>
          <w:rFonts w:ascii="Calibri" w:hAnsi="Calibri"/>
          <w:b w:val="0"/>
          <w:i w:val="0"/>
          <w:color w:val="000000"/>
          <w:sz w:val="20"/>
        </w:rPr>
        <w:t>Session 6 of 6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observe the germination of maize and bean seeds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and everyday materials in Basic 1 and 2; they explore their environment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12): We observe the germination of maize and bean seeds</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observe the germination of maize and bean seeds</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b3.2.2.</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#178   ·   WEEK 12   ·   WEDNESDAY   ·   [Session 12 of 12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B3 (2019)</w:t>
        <w:br/>
      </w:r>
      <w:r>
        <w:rPr>
          <w:rFonts w:ascii="Calibri" w:hAnsi="Calibri"/>
          <w:b/>
          <w:i w:val="0"/>
          <w:color w:val="000000"/>
          <w:sz w:val="20"/>
        </w:rPr>
        <w:t xml:space="preserve">Lesson No: </w:t>
      </w:r>
      <w:r>
        <w:rPr>
          <w:rFonts w:ascii="Calibri" w:hAnsi="Calibri"/>
          <w:b w:val="0"/>
          <w:i w:val="0"/>
          <w:color w:val="000000"/>
          <w:sz w:val="20"/>
        </w:rPr>
        <w:t>178 of 180  ·  Term 3,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SYSTEMS</w:t>
        <w:br/>
      </w:r>
      <w:r>
        <w:rPr>
          <w:rFonts w:ascii="Calibri" w:hAnsi="Calibri"/>
          <w:b/>
          <w:i w:val="0"/>
          <w:color w:val="000000"/>
          <w:sz w:val="20"/>
        </w:rPr>
        <w:t xml:space="preserve">Sub-Strand: </w:t>
      </w:r>
      <w:r>
        <w:rPr>
          <w:rFonts w:ascii="Calibri" w:hAnsi="Calibri"/>
          <w:b w:val="0"/>
          <w:i w:val="0"/>
          <w:color w:val="000000"/>
          <w:sz w:val="20"/>
        </w:rPr>
        <w:t>Sub-strand B3.3.3</w:t>
        <w:br/>
      </w:r>
      <w:r>
        <w:rPr>
          <w:rFonts w:ascii="Calibri" w:hAnsi="Calibri"/>
          <w:b/>
          <w:i w:val="0"/>
          <w:color w:val="000000"/>
          <w:sz w:val="20"/>
        </w:rPr>
        <w:t xml:space="preserve">Content Standard: </w:t>
      </w:r>
      <w:r>
        <w:rPr>
          <w:rFonts w:ascii="Calibri" w:hAnsi="Calibri"/>
          <w:b w:val="0"/>
          <w:i w:val="0"/>
          <w:color w:val="000000"/>
          <w:sz w:val="20"/>
        </w:rPr>
        <w:t>B3.3.3.1 — Show understanding and appreciation of the interactions and interdependencies of organisms in an ecosystem</w:t>
        <w:br/>
      </w:r>
      <w:r>
        <w:rPr>
          <w:rFonts w:ascii="Calibri" w:hAnsi="Calibri"/>
          <w:b/>
          <w:i w:val="0"/>
          <w:color w:val="000000"/>
          <w:sz w:val="20"/>
        </w:rPr>
        <w:t xml:space="preserve">Indicator: </w:t>
      </w:r>
      <w:r>
        <w:rPr>
          <w:rFonts w:ascii="Calibri" w:hAnsi="Calibri"/>
          <w:b w:val="0"/>
          <w:i w:val="0"/>
          <w:color w:val="000000"/>
          <w:sz w:val="20"/>
        </w:rPr>
        <w:t>B3.3.3.1.1 — Identify organisms in a habitat and describe why they live in a particular place</w:t>
        <w:br/>
      </w:r>
      <w:r>
        <w:rPr>
          <w:rFonts w:ascii="Calibri" w:hAnsi="Calibri"/>
          <w:b/>
          <w:i w:val="0"/>
          <w:color w:val="000000"/>
          <w:sz w:val="20"/>
        </w:rPr>
        <w:t xml:space="preserve">Session: </w:t>
      </w:r>
      <w:r>
        <w:rPr>
          <w:rFonts w:ascii="Calibri" w:hAnsi="Calibri"/>
          <w:b w:val="0"/>
          <w:i w:val="0"/>
          <w:color w:val="000000"/>
          <w:sz w:val="20"/>
        </w:rPr>
        <w:t>Session 12 of 12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organisms in a habitat and describe why they live in a particular place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and everyday materials in Basic 1 and 2; they explore their environment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12): We identify organisms in a habitat and describe why they live in a particular place</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identify organisms in a habitat and describe why they live in a particular place</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b3.3.3.</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#179   ·   WEEK 12   ·   THURSDAY   ·   [Session 6 of 6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B3 (2019)</w:t>
        <w:br/>
      </w:r>
      <w:r>
        <w:rPr>
          <w:rFonts w:ascii="Calibri" w:hAnsi="Calibri"/>
          <w:b/>
          <w:i w:val="0"/>
          <w:color w:val="000000"/>
          <w:sz w:val="20"/>
        </w:rPr>
        <w:t xml:space="preserve">Lesson No: </w:t>
      </w:r>
      <w:r>
        <w:rPr>
          <w:rFonts w:ascii="Calibri" w:hAnsi="Calibri"/>
          <w:b w:val="0"/>
          <w:i w:val="0"/>
          <w:color w:val="000000"/>
          <w:sz w:val="20"/>
        </w:rPr>
        <w:t>179 of 180  ·  Term 3,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FORCES AND ENERGY</w:t>
        <w:br/>
      </w:r>
      <w:r>
        <w:rPr>
          <w:rFonts w:ascii="Calibri" w:hAnsi="Calibri"/>
          <w:b/>
          <w:i w:val="0"/>
          <w:color w:val="000000"/>
          <w:sz w:val="20"/>
        </w:rPr>
        <w:t xml:space="preserve">Sub-Strand: </w:t>
      </w:r>
      <w:r>
        <w:rPr>
          <w:rFonts w:ascii="Calibri" w:hAnsi="Calibri"/>
          <w:b w:val="0"/>
          <w:i w:val="0"/>
          <w:color w:val="000000"/>
          <w:sz w:val="20"/>
        </w:rPr>
        <w:t>Sub-strand B3.4.3</w:t>
        <w:br/>
      </w:r>
      <w:r>
        <w:rPr>
          <w:rFonts w:ascii="Calibri" w:hAnsi="Calibri"/>
          <w:b/>
          <w:i w:val="0"/>
          <w:color w:val="000000"/>
          <w:sz w:val="20"/>
        </w:rPr>
        <w:t xml:space="preserve">Content Standard: </w:t>
      </w:r>
      <w:r>
        <w:rPr>
          <w:rFonts w:ascii="Calibri" w:hAnsi="Calibri"/>
          <w:b w:val="0"/>
          <w:i w:val="0"/>
          <w:color w:val="000000"/>
          <w:sz w:val="20"/>
        </w:rPr>
        <w:t>B3.4.3.2 — Recognise some simple machines used for making work easier, analyse their advantages and know their uses. e.g. levers, inclined planes and pulleys</w:t>
        <w:br/>
      </w:r>
      <w:r>
        <w:rPr>
          <w:rFonts w:ascii="Calibri" w:hAnsi="Calibri"/>
          <w:b/>
          <w:i w:val="0"/>
          <w:color w:val="000000"/>
          <w:sz w:val="20"/>
        </w:rPr>
        <w:t xml:space="preserve">Indicator: </w:t>
      </w:r>
      <w:r>
        <w:rPr>
          <w:rFonts w:ascii="Calibri" w:hAnsi="Calibri"/>
          <w:b w:val="0"/>
          <w:i w:val="0"/>
          <w:color w:val="000000"/>
          <w:sz w:val="20"/>
        </w:rPr>
        <w:t>B3.4.3.2.1 — Demonstrate how to maintain and care for simple machines</w:t>
        <w:br/>
      </w:r>
      <w:r>
        <w:rPr>
          <w:rFonts w:ascii="Calibri" w:hAnsi="Calibri"/>
          <w:b/>
          <w:i w:val="0"/>
          <w:color w:val="000000"/>
          <w:sz w:val="20"/>
        </w:rPr>
        <w:t xml:space="preserve">Session: </w:t>
      </w:r>
      <w:r>
        <w:rPr>
          <w:rFonts w:ascii="Calibri" w:hAnsi="Calibri"/>
          <w:b w:val="0"/>
          <w:i w:val="0"/>
          <w:color w:val="000000"/>
          <w:sz w:val="20"/>
        </w:rPr>
        <w:t>Session 6 of 6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how to maintain and care for simple machines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and everyday materials in Basic 1 and 2; they explore their environment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12): We demonstrate how to maintain and care for simple machines</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demonstrate how to maintain and care for simple machines</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b3.4.3.</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#180   ·   WEEK 12   ·   FRIDAY   ·   [Session 8 of 8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B3 (2019)</w:t>
        <w:br/>
      </w:r>
      <w:r>
        <w:rPr>
          <w:rFonts w:ascii="Calibri" w:hAnsi="Calibri"/>
          <w:b/>
          <w:i w:val="0"/>
          <w:color w:val="000000"/>
          <w:sz w:val="20"/>
        </w:rPr>
        <w:t xml:space="preserve">Lesson No: </w:t>
      </w:r>
      <w:r>
        <w:rPr>
          <w:rFonts w:ascii="Calibri" w:hAnsi="Calibri"/>
          <w:b w:val="0"/>
          <w:i w:val="0"/>
          <w:color w:val="000000"/>
          <w:sz w:val="20"/>
        </w:rPr>
        <w:t>180 of 180  ·  Term 3,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HUMANS AND THE ENVIRONMENT</w:t>
        <w:br/>
      </w:r>
      <w:r>
        <w:rPr>
          <w:rFonts w:ascii="Calibri" w:hAnsi="Calibri"/>
          <w:b/>
          <w:i w:val="0"/>
          <w:color w:val="000000"/>
          <w:sz w:val="20"/>
        </w:rPr>
        <w:t xml:space="preserve">Sub-Strand: </w:t>
      </w:r>
      <w:r>
        <w:rPr>
          <w:rFonts w:ascii="Calibri" w:hAnsi="Calibri"/>
          <w:b w:val="0"/>
          <w:i w:val="0"/>
          <w:color w:val="000000"/>
          <w:sz w:val="20"/>
        </w:rPr>
        <w:t>Sub-strand B3.5.1</w:t>
        <w:br/>
      </w:r>
      <w:r>
        <w:rPr>
          <w:rFonts w:ascii="Calibri" w:hAnsi="Calibri"/>
          <w:b/>
          <w:i w:val="0"/>
          <w:color w:val="000000"/>
          <w:sz w:val="20"/>
        </w:rPr>
        <w:t xml:space="preserve">Content Standard: </w:t>
      </w:r>
      <w:r>
        <w:rPr>
          <w:rFonts w:ascii="Calibri" w:hAnsi="Calibri"/>
          <w:b w:val="0"/>
          <w:i w:val="0"/>
          <w:color w:val="000000"/>
          <w:sz w:val="20"/>
        </w:rPr>
        <w:t>B3.5.1.1 — Recognise the importance of personal hygiene</w:t>
        <w:br/>
      </w:r>
      <w:r>
        <w:rPr>
          <w:rFonts w:ascii="Calibri" w:hAnsi="Calibri"/>
          <w:b/>
          <w:i w:val="0"/>
          <w:color w:val="000000"/>
          <w:sz w:val="20"/>
        </w:rPr>
        <w:t xml:space="preserve">Indicator: </w:t>
      </w:r>
      <w:r>
        <w:rPr>
          <w:rFonts w:ascii="Calibri" w:hAnsi="Calibri"/>
          <w:b w:val="0"/>
          <w:i w:val="0"/>
          <w:color w:val="000000"/>
          <w:sz w:val="20"/>
        </w:rPr>
        <w:t>B3.5.1.1.1 — Describe ways of keeping the environment clean</w:t>
        <w:br/>
      </w:r>
      <w:r>
        <w:rPr>
          <w:rFonts w:ascii="Calibri" w:hAnsi="Calibri"/>
          <w:b/>
          <w:i w:val="0"/>
          <w:color w:val="000000"/>
          <w:sz w:val="20"/>
        </w:rPr>
        <w:t xml:space="preserve">Session: </w:t>
      </w:r>
      <w:r>
        <w:rPr>
          <w:rFonts w:ascii="Calibri" w:hAnsi="Calibri"/>
          <w:b w:val="0"/>
          <w:i w:val="0"/>
          <w:color w:val="000000"/>
          <w:sz w:val="20"/>
        </w:rPr>
        <w:t>Session 8 of 8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ways of keeping the environment clean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and everyday materials in Basic 1 and 2; they explore their environment daily.</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12): We describe ways of keeping the environment clean</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describe ways of keeping the environment clean</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b3.5.1.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