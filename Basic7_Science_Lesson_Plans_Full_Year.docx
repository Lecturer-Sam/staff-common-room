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Integrated Science</w:t>
        <w:br/>
        <w:t>Basic 7  ·  JHS 1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B7.1.1.1.1 — Classify materials into liquids, solids and gases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materials into liquids, solids and gases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classify materials into liquids, solids and gases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materials into liquids, solids and gases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Recognise that the water cycle is an example of repeated patterns of change in nature and understand how it occurs B7/JHS1.2.1.1.1 Explain how the water cycle occurs as a repeated pattern in nature</w:t>
        <w:br/>
      </w:r>
      <w:r>
        <w:rPr>
          <w:rFonts w:ascii="Calibri" w:hAnsi="Calibri"/>
          <w:b/>
          <w:i w:val="0"/>
          <w:color w:val="000000"/>
          <w:sz w:val="20"/>
        </w:rPr>
        <w:t xml:space="preserve">Indicator: </w:t>
      </w:r>
      <w:r>
        <w:rPr>
          <w:rFonts w:ascii="Calibri" w:hAnsi="Calibri"/>
          <w:b w:val="0"/>
          <w:i w:val="0"/>
          <w:color w:val="000000"/>
          <w:sz w:val="20"/>
        </w:rPr>
        <w:t>B7.2.1.1.1 — Explain how the water cycle occurs as a repeated pattern in nature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water cycle occurs as a repeated pattern in nature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how the water cycle occurs as a repeated pattern in nature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the water cycle occurs as a repeated pattern in nature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B7.3.1.1.1 — Explain the concept of food and the need for humans to eat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food and the need for humans to 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the concept of food and the need for humans to 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food and the need for humans to 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an understanding of forms of energy and their daily applications B7/JHS1.4.1.1.1 Identify the various forms of energy and show how they are related</w:t>
        <w:br/>
      </w:r>
      <w:r>
        <w:rPr>
          <w:rFonts w:ascii="Calibri" w:hAnsi="Calibri"/>
          <w:b/>
          <w:i w:val="0"/>
          <w:color w:val="000000"/>
          <w:sz w:val="20"/>
        </w:rPr>
        <w:t xml:space="preserve">Indicator: </w:t>
      </w:r>
      <w:r>
        <w:rPr>
          <w:rFonts w:ascii="Calibri" w:hAnsi="Calibri"/>
          <w:b w:val="0"/>
          <w:i w:val="0"/>
          <w:color w:val="000000"/>
          <w:sz w:val="20"/>
        </w:rPr>
        <w:t>B7.4.1.1.1 — Identify the various forms of energy and show how they are related</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various forms of energy and show how they are related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identify the various forms of energy and show how they are related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various forms of energy and show how they are related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Exhibit knowledge and skill of scientific basis for management practices of types of waste in the environment B7/JHS1.5.1.1.1 Apply information from research on good management practices of waste to make the environment clean</w:t>
        <w:br/>
      </w:r>
      <w:r>
        <w:rPr>
          <w:rFonts w:ascii="Calibri" w:hAnsi="Calibri"/>
          <w:b/>
          <w:i w:val="0"/>
          <w:color w:val="000000"/>
          <w:sz w:val="20"/>
        </w:rPr>
        <w:t xml:space="preserve">Indicator: </w:t>
      </w:r>
      <w:r>
        <w:rPr>
          <w:rFonts w:ascii="Calibri" w:hAnsi="Calibri"/>
          <w:b w:val="0"/>
          <w:i w:val="0"/>
          <w:color w:val="000000"/>
          <w:sz w:val="20"/>
        </w:rPr>
        <w:t>B7.5.1.1.1 — Apply information from research on good management practices of waste to make the environment clean</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information from research on good management practices of waste to make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B7.1.1.1.2 — Discuss the importance of liquids in the life of humans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liquids in the life of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discuss the importance of liquids in the life of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liquids in the life of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Recognise that the water cycle is an example of repeated patterns of change in nature and understand how it occurs B7/JHS1.2.1.1.1 Explain how the water cycle occurs as a repeated pattern in nature</w:t>
        <w:br/>
      </w:r>
      <w:r>
        <w:rPr>
          <w:rFonts w:ascii="Calibri" w:hAnsi="Calibri"/>
          <w:b/>
          <w:i w:val="0"/>
          <w:color w:val="000000"/>
          <w:sz w:val="20"/>
        </w:rPr>
        <w:t xml:space="preserve">Indicator: </w:t>
      </w:r>
      <w:r>
        <w:rPr>
          <w:rFonts w:ascii="Calibri" w:hAnsi="Calibri"/>
          <w:b w:val="0"/>
          <w:i w:val="0"/>
          <w:color w:val="000000"/>
          <w:sz w:val="20"/>
        </w:rPr>
        <w:t>B7.2.1.1.2 — Describe the importance of the water cycle in nature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importance of the water cycle in nature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the importance of the water cycle in nature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importance of the water cycle in nature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B7.3.1.1.2 — Examine what happens to food at the stages of digestion in humans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what happens to food at the stages of digestion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examine what happens to food at the stages of digestion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what happens to food at the stages of digestion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an understanding of forms of energy and their daily applications B7/JHS1.4.1.1.1 Identify the various forms of energy and show how they are related</w:t>
        <w:br/>
      </w:r>
      <w:r>
        <w:rPr>
          <w:rFonts w:ascii="Calibri" w:hAnsi="Calibri"/>
          <w:b/>
          <w:i w:val="0"/>
          <w:color w:val="000000"/>
          <w:sz w:val="20"/>
        </w:rPr>
        <w:t xml:space="preserve">Indicator: </w:t>
      </w:r>
      <w:r>
        <w:rPr>
          <w:rFonts w:ascii="Calibri" w:hAnsi="Calibri"/>
          <w:b w:val="0"/>
          <w:i w:val="0"/>
          <w:color w:val="000000"/>
          <w:sz w:val="20"/>
        </w:rPr>
        <w:t>B7.4.1.1.2 — Explain daily applications of forms of energy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daily applications of forms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explain daily applications of forms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daily applications of forms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knowledge of common deficiency diseases of humans, their causes, symptoms, effects and prevention B7/JHS1.5.2.1.1 Explain the relationship between food nutrients and common deficiency diseases and how they affect humans</w:t>
        <w:br/>
      </w:r>
      <w:r>
        <w:rPr>
          <w:rFonts w:ascii="Calibri" w:hAnsi="Calibri"/>
          <w:b/>
          <w:i w:val="0"/>
          <w:color w:val="000000"/>
          <w:sz w:val="20"/>
        </w:rPr>
        <w:t xml:space="preserve">Indicator: </w:t>
      </w:r>
      <w:r>
        <w:rPr>
          <w:rFonts w:ascii="Calibri" w:hAnsi="Calibri"/>
          <w:b w:val="0"/>
          <w:i w:val="0"/>
          <w:color w:val="000000"/>
          <w:sz w:val="20"/>
        </w:rPr>
        <w:t>B7.5.2.1.1 — Explain the relationship between food nutrients and common deficiency diseases and how they affect humans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relationship between food nutrients and common deficiency diseases and how they affect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B7.1.1.1.3 — Discuss the importance of specific solids to life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specific solids to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discuss the importance of specific solids to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specific solids to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the skills of carrying out activities to show the stages of the life cycle of a housefly, the effects of its activities on humans and how to reduce them B7/JHS1.2.2.1.1 Describe the life cycle of the housefly</w:t>
        <w:br/>
      </w:r>
      <w:r>
        <w:rPr>
          <w:rFonts w:ascii="Calibri" w:hAnsi="Calibri"/>
          <w:b/>
          <w:i w:val="0"/>
          <w:color w:val="000000"/>
          <w:sz w:val="20"/>
        </w:rPr>
        <w:t xml:space="preserve">Indicator: </w:t>
      </w:r>
      <w:r>
        <w:rPr>
          <w:rFonts w:ascii="Calibri" w:hAnsi="Calibri"/>
          <w:b w:val="0"/>
          <w:i w:val="0"/>
          <w:color w:val="000000"/>
          <w:sz w:val="20"/>
        </w:rPr>
        <w:t>B7.2.2.1.1 — Describe the life cycle of the housefly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life cycle of the housefly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describe the life cycle of the housefly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life cycle of the housefly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B7.3.1.1.3 — Identify the end product of digestion of starchy, protein and oily foods and explain how absorption of the digested food occurs in humans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end product of digestion of starchy, protein and oily foods and explain how absorption of the digested food occurs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the end product of digestion of starchy, protein and oily foods and explain how absorption of the digested food occurs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end product of digestion of starchy, protein and oily foods and explain how absorption of the digested food occurs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Demonstrate an understanding of the concept of heat transfer and its applications in life B7/JHS1.4.1.2.1 Explain and demonstrate how heat is transferred in various media</w:t>
        <w:br/>
      </w:r>
      <w:r>
        <w:rPr>
          <w:rFonts w:ascii="Calibri" w:hAnsi="Calibri"/>
          <w:b/>
          <w:i w:val="0"/>
          <w:color w:val="000000"/>
          <w:sz w:val="20"/>
        </w:rPr>
        <w:t xml:space="preserve">Indicator: </w:t>
      </w:r>
      <w:r>
        <w:rPr>
          <w:rFonts w:ascii="Calibri" w:hAnsi="Calibri"/>
          <w:b w:val="0"/>
          <w:i w:val="0"/>
          <w:color w:val="000000"/>
          <w:sz w:val="20"/>
        </w:rPr>
        <w:t>B7.4.1.2.1 — Explain and demonstrate how heat is transferred in various media</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and demonstrate how heat is transferred in various media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and demonstrate how heat is transferred in various media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and demonstrate how heat is transferred in various media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B7.5.2.2 — Demonstrate knowledge of the nature of selected viral, diseases of humans, their causes, symptoms, effects and management B7/JHS1.5.2.2.1 Explain the nature of viral diseases with special emphasis on corona virus (COVID-19) /Ebola/H1N1 disease its cau</w:t>
        <w:br/>
      </w:r>
      <w:r>
        <w:rPr>
          <w:rFonts w:ascii="Calibri" w:hAnsi="Calibri"/>
          <w:b/>
          <w:i w:val="0"/>
          <w:color w:val="000000"/>
          <w:sz w:val="20"/>
        </w:rPr>
        <w:t xml:space="preserve">Indicator: </w:t>
      </w:r>
      <w:r>
        <w:rPr>
          <w:rFonts w:ascii="Calibri" w:hAnsi="Calibri"/>
          <w:b w:val="0"/>
          <w:i w:val="0"/>
          <w:color w:val="000000"/>
          <w:sz w:val="20"/>
        </w:rPr>
        <w:t>B7.5.2.2.1 — Explain the nature of viral diseases with special emphasis on corona virus (COVID-19) /Ebola/H1N1 disease its causes, symptoms, effects on humans and its prevention</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viral diseases with special emphasis on corona virus (COVID-19) /Ebola/H1N1 disease its causes, symptoms, effects on humans and its prevention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Understand the periodic table as different elements made up of metals and non- metals and noble gases arranged in an order B7/JHS1.1.1.2.1 Demonstrate the knowledge of the orderly arrangement of metals, non-metals and noble gases in the periodic tabl</w:t>
        <w:br/>
      </w:r>
      <w:r>
        <w:rPr>
          <w:rFonts w:ascii="Calibri" w:hAnsi="Calibri"/>
          <w:b/>
          <w:i w:val="0"/>
          <w:color w:val="000000"/>
          <w:sz w:val="20"/>
        </w:rPr>
        <w:t xml:space="preserve">Indicator: </w:t>
      </w:r>
      <w:r>
        <w:rPr>
          <w:rFonts w:ascii="Calibri" w:hAnsi="Calibri"/>
          <w:b w:val="0"/>
          <w:i w:val="0"/>
          <w:color w:val="000000"/>
          <w:sz w:val="20"/>
        </w:rPr>
        <w:t>B7.1.1.2.1 — Demonstrate the knowledge of the orderly arrangement of metals, non-metals and noble gases in the periodic table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knowledge of the orderly arrangement of metals, non-metals and noble gases in the periodic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the skills of carrying out activities to show the stages of the life cycle of a housefly, the effects of its activities on humans and how to reduce them B7/JHS1.2.2.1.1 Describe the life cycle of the housefly</w:t>
        <w:br/>
      </w:r>
      <w:r>
        <w:rPr>
          <w:rFonts w:ascii="Calibri" w:hAnsi="Calibri"/>
          <w:b/>
          <w:i w:val="0"/>
          <w:color w:val="000000"/>
          <w:sz w:val="20"/>
        </w:rPr>
        <w:t xml:space="preserve">Indicator: </w:t>
      </w:r>
      <w:r>
        <w:rPr>
          <w:rFonts w:ascii="Calibri" w:hAnsi="Calibri"/>
          <w:b w:val="0"/>
          <w:i w:val="0"/>
          <w:color w:val="000000"/>
          <w:sz w:val="20"/>
        </w:rPr>
        <w:t>B7.2.2.1.2 — Discuss the activities of the housefly as a menace to humans and show how to reduce the effects of those activities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activities of the housefly as a menace to humans and show how to reduce the effects of those activities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discuss the activities of the housefly as a menace to humans and show how to reduce the effects of those activities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activities of the housefly as a menace to humans and show how to reduce the effects of those activities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knowledge of the inner planets of the solar system and understand their movement in the system B7/JHS1.3.2.1.1 Identify the inner planets of the solar system and describe their properties</w:t>
        <w:br/>
      </w:r>
      <w:r>
        <w:rPr>
          <w:rFonts w:ascii="Calibri" w:hAnsi="Calibri"/>
          <w:b/>
          <w:i w:val="0"/>
          <w:color w:val="000000"/>
          <w:sz w:val="20"/>
        </w:rPr>
        <w:t xml:space="preserve">Indicator: </w:t>
      </w:r>
      <w:r>
        <w:rPr>
          <w:rFonts w:ascii="Calibri" w:hAnsi="Calibri"/>
          <w:b w:val="0"/>
          <w:i w:val="0"/>
          <w:color w:val="000000"/>
          <w:sz w:val="20"/>
        </w:rPr>
        <w:t>B7.3.2.1.1 — Identify the inner planets of the solar system and describe their properties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inner planets of the solar system and describe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the inner planets of the solar system and describe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inner planets of the solar system and describe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B7.4.1.3 — Demonstrate understanding of characteristics of light, such as travelling in a straight line, reflection, refraction and dispersion B7/JHS1.4.1.3.1 Demonstrate how light travels in a straight line</w:t>
        <w:br/>
      </w:r>
      <w:r>
        <w:rPr>
          <w:rFonts w:ascii="Calibri" w:hAnsi="Calibri"/>
          <w:b/>
          <w:i w:val="0"/>
          <w:color w:val="000000"/>
          <w:sz w:val="20"/>
        </w:rPr>
        <w:t xml:space="preserve">Indicator: </w:t>
      </w:r>
      <w:r>
        <w:rPr>
          <w:rFonts w:ascii="Calibri" w:hAnsi="Calibri"/>
          <w:b w:val="0"/>
          <w:i w:val="0"/>
          <w:color w:val="000000"/>
          <w:sz w:val="20"/>
        </w:rPr>
        <w:t>B7.4.1.3.1 — Demonstrate how light travels in a straight line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light travels in a straight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how light travels in a straight line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light travels in a straight line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understanding of sustainable energy choices and their impact on the environment B7/JHS1.5.4.1.1 Search for information on ways sustainable energy choices and scientific ideas are used to protect the environment</w:t>
        <w:br/>
      </w:r>
      <w:r>
        <w:rPr>
          <w:rFonts w:ascii="Calibri" w:hAnsi="Calibri"/>
          <w:b/>
          <w:i w:val="0"/>
          <w:color w:val="000000"/>
          <w:sz w:val="20"/>
        </w:rPr>
        <w:t xml:space="preserve">Indicator: </w:t>
      </w:r>
      <w:r>
        <w:rPr>
          <w:rFonts w:ascii="Calibri" w:hAnsi="Calibri"/>
          <w:b w:val="0"/>
          <w:i w:val="0"/>
          <w:color w:val="000000"/>
          <w:sz w:val="20"/>
        </w:rPr>
        <w:t>B7.5.4.1.1 — Search for information on ways sustainable energy choices and scientific ideas are used to protect the environment</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search for information on ways sustainable energy choices and scientific ideas are used to protect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B7.1.2.1.1 — Describe the structure and function of living cells of an animal</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structure and function of living cells of an animal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structure and function of living cells of an animal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structure and function of living cells of an animal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different plant nutrients (organic, and inorganic fertilizers) and their application in school farming (school gardening) B7/JHS1.2.3.1.1 Observe and list all plant nutrient sources available in a community and categ</w:t>
        <w:br/>
      </w:r>
      <w:r>
        <w:rPr>
          <w:rFonts w:ascii="Calibri" w:hAnsi="Calibri"/>
          <w:b/>
          <w:i w:val="0"/>
          <w:color w:val="000000"/>
          <w:sz w:val="20"/>
        </w:rPr>
        <w:t xml:space="preserve">Indicator: </w:t>
      </w:r>
      <w:r>
        <w:rPr>
          <w:rFonts w:ascii="Calibri" w:hAnsi="Calibri"/>
          <w:b w:val="0"/>
          <w:i w:val="0"/>
          <w:color w:val="000000"/>
          <w:sz w:val="20"/>
        </w:rPr>
        <w:t>B7.2.3.1.1 — Observe and list all plant nutrient sources available in a community and categorise them into organic and inorganic nutrient sources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and list all plant nutrient sources available in a community and categorise them into organic and inorganic nutrient sources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observe and list all plant nutrient sources available in a community and categorise them into organic and inorganic nutrient sources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and list all plant nutrient sources available in a community and categorise them into organic and inorganic nutrient sources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knowledge of the inner planets of the solar system and understand their movement in the system B7/JHS1.3.2.1.1 Identify the inner planets of the solar system and describe their properties</w:t>
        <w:br/>
      </w:r>
      <w:r>
        <w:rPr>
          <w:rFonts w:ascii="Calibri" w:hAnsi="Calibri"/>
          <w:b/>
          <w:i w:val="0"/>
          <w:color w:val="000000"/>
          <w:sz w:val="20"/>
        </w:rPr>
        <w:t xml:space="preserve">Indicator: </w:t>
      </w:r>
      <w:r>
        <w:rPr>
          <w:rFonts w:ascii="Calibri" w:hAnsi="Calibri"/>
          <w:b w:val="0"/>
          <w:i w:val="0"/>
          <w:color w:val="000000"/>
          <w:sz w:val="20"/>
        </w:rPr>
        <w:t>B7.3.2.1.2 — Discuss the properties and the relative motions of the planets Mercury and Venus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properties and the relative motions of the planets Mercury and Venus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discuss the properties and the relative motions of the planets Mercury and Venus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properties and the relative motions of the planets Mercury and Venus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Demonstrate understanding of forms of electricity, its generation and effects on the environment. B7/JHS1.4.2.1.1 Describe the various forms of electricity generation</w:t>
        <w:br/>
      </w:r>
      <w:r>
        <w:rPr>
          <w:rFonts w:ascii="Calibri" w:hAnsi="Calibri"/>
          <w:b/>
          <w:i w:val="0"/>
          <w:color w:val="000000"/>
          <w:sz w:val="20"/>
        </w:rPr>
        <w:t xml:space="preserve">Indicator: </w:t>
      </w:r>
      <w:r>
        <w:rPr>
          <w:rFonts w:ascii="Calibri" w:hAnsi="Calibri"/>
          <w:b w:val="0"/>
          <w:i w:val="0"/>
          <w:color w:val="000000"/>
          <w:sz w:val="20"/>
        </w:rPr>
        <w:t>B7.4.2.1.1 — Describe the various forms of electricity generation</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various forms of electricity generation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various forms of electricity generation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various forms of electricity generation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B7.5.5.1.1 —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B7.1.2.1.2 — State the functions of each organelle in a plant cell</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functions of each organelle in a plant cell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state the functions of each organelle in a plant cell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state the functions of each organelle in a plant cell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different plant nutrients (organic, and inorganic fertilizers) and their application in school farming (school gardening) B7/JHS1.2.3.1.1 Observe and list all plant nutrient sources available in a community and categ</w:t>
        <w:br/>
      </w:r>
      <w:r>
        <w:rPr>
          <w:rFonts w:ascii="Calibri" w:hAnsi="Calibri"/>
          <w:b/>
          <w:i w:val="0"/>
          <w:color w:val="000000"/>
          <w:sz w:val="20"/>
        </w:rPr>
        <w:t xml:space="preserve">Indicator: </w:t>
      </w:r>
      <w:r>
        <w:rPr>
          <w:rFonts w:ascii="Calibri" w:hAnsi="Calibri"/>
          <w:b w:val="0"/>
          <w:i w:val="0"/>
          <w:color w:val="000000"/>
          <w:sz w:val="20"/>
        </w:rPr>
        <w:t>B7.2.3.1.2 — Describe the physical characteristics of different plant nutrients (organic and inorganic) and how each is applied to plants in the field</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characteristics of different plant nutrients (organic and inorganic) and how each is applied to plants in the field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describe the physical characteristics of different plant nutrients (organic and inorganic) and how each is applied to plants in the field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characteristics of different plant nutrients (organic and inorganic) and how each is applied to plants in the field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Recognise the components of and interdependences in an ecosystem, and appreciate their interactions B7/JHS1.3.3.1. 1 Analyse the components of ecosystems and identify the interactions within</w:t>
        <w:br/>
      </w:r>
      <w:r>
        <w:rPr>
          <w:rFonts w:ascii="Calibri" w:hAnsi="Calibri"/>
          <w:b/>
          <w:i w:val="0"/>
          <w:color w:val="000000"/>
          <w:sz w:val="20"/>
        </w:rPr>
        <w:t xml:space="preserve">Indicator: </w:t>
      </w:r>
      <w:r>
        <w:rPr>
          <w:rFonts w:ascii="Calibri" w:hAnsi="Calibri"/>
          <w:b w:val="0"/>
          <w:i w:val="0"/>
          <w:color w:val="000000"/>
          <w:sz w:val="20"/>
        </w:rPr>
        <w:t>B7.3.3.1.1 — Analyse the components of ecosystems and identify the interactions within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components of ecosystems and identify the interactions within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analyse the components of ecosystems and identify the interactions within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analyse the components of ecosystems and identify the interactions within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Demonstrate understanding of forms of electricity, its generation and effects on the environment. B7/JHS1.4.2.1.1 Describe the various forms of electricity generation</w:t>
        <w:br/>
      </w:r>
      <w:r>
        <w:rPr>
          <w:rFonts w:ascii="Calibri" w:hAnsi="Calibri"/>
          <w:b/>
          <w:i w:val="0"/>
          <w:color w:val="000000"/>
          <w:sz w:val="20"/>
        </w:rPr>
        <w:t xml:space="preserve">Indicator: </w:t>
      </w:r>
      <w:r>
        <w:rPr>
          <w:rFonts w:ascii="Calibri" w:hAnsi="Calibri"/>
          <w:b w:val="0"/>
          <w:i w:val="0"/>
          <w:color w:val="000000"/>
          <w:sz w:val="20"/>
        </w:rPr>
        <w:t>B7.4.2.1.2 — Explain the impact of electricity generation on the environment</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impact of electricity generation on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impact of electricity generation on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impact of electricity generation on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B7.5.5.1.2 — Explain the nature of associations that exist among plants and animals in different landforms and their mechanisms for survival</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associations that exist among plants and animals in different landforms and their mechanisms for survival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B7.1.1.1.1 — Classify materials into liquids, solids and gases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materials into liquids, solids and gases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classify materials into liquids, solids and gases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materials into liquids, solids and gases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an understanding of the differences among domestic animals such as ruminants, monogastrics and poultry (monogastric herbivore) B7/JHS1.2.4.1.1 Examine and list domestic animals in the community</w:t>
        <w:br/>
      </w:r>
      <w:r>
        <w:rPr>
          <w:rFonts w:ascii="Calibri" w:hAnsi="Calibri"/>
          <w:b/>
          <w:i w:val="0"/>
          <w:color w:val="000000"/>
          <w:sz w:val="20"/>
        </w:rPr>
        <w:t xml:space="preserve">Indicator: </w:t>
      </w:r>
      <w:r>
        <w:rPr>
          <w:rFonts w:ascii="Calibri" w:hAnsi="Calibri"/>
          <w:b w:val="0"/>
          <w:i w:val="0"/>
          <w:color w:val="000000"/>
          <w:sz w:val="20"/>
        </w:rPr>
        <w:t>B7.2.4.1.1 — Examine and list domestic animals in the community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list domestic animals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examine and list domestic animals in the community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and list domestic animals in the community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B7.3.4.1.1 — Examine and discuss the differences among the various farming systems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discuss the differences among the various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examine and discuss the differences among the various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and discuss the differences among the various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B7.4.2.2 — Demonstrate knowledge of how to assemble and explain the functions of basic electronic components and their interdependence in an electronic circuit B7/JHS1.4.2.2.1 Demonstrate how to assemble basic electronic components in an electronic circuit. E</w:t>
        <w:br/>
      </w:r>
      <w:r>
        <w:rPr>
          <w:rFonts w:ascii="Calibri" w:hAnsi="Calibri"/>
          <w:b/>
          <w:i w:val="0"/>
          <w:color w:val="000000"/>
          <w:sz w:val="20"/>
        </w:rPr>
        <w:t xml:space="preserve">Indicator: </w:t>
      </w:r>
      <w:r>
        <w:rPr>
          <w:rFonts w:ascii="Calibri" w:hAnsi="Calibri"/>
          <w:b w:val="0"/>
          <w:i w:val="0"/>
          <w:color w:val="000000"/>
          <w:sz w:val="20"/>
        </w:rPr>
        <w:t>B7.4.2.2.1 — Demonstrate how to assemble basic electronic components in an electronic circuit</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assemble basic electronic components in an electronic circuit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demonstrate how to assemble basic electronic components in an electronic circuit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assemble basic electronic components in an electronic circuit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Exhibit knowledge and skill of scientific basis for management practices of types of waste in the environment B7/JHS1.5.1.1.1 Apply information from research on good management practices of waste to make the environment clean</w:t>
        <w:br/>
      </w:r>
      <w:r>
        <w:rPr>
          <w:rFonts w:ascii="Calibri" w:hAnsi="Calibri"/>
          <w:b/>
          <w:i w:val="0"/>
          <w:color w:val="000000"/>
          <w:sz w:val="20"/>
        </w:rPr>
        <w:t xml:space="preserve">Indicator: </w:t>
      </w:r>
      <w:r>
        <w:rPr>
          <w:rFonts w:ascii="Calibri" w:hAnsi="Calibri"/>
          <w:b w:val="0"/>
          <w:i w:val="0"/>
          <w:color w:val="000000"/>
          <w:sz w:val="20"/>
        </w:rPr>
        <w:t>B7.5.1.1.1 — Apply information from research on good management practices of waste to make the environment clean</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information from research on good management practices of waste to make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B7.1.1.1.2 — Discuss the importance of liquids in the life of humans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liquids in the life of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discuss the importance of liquids in the life of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liquids in the life of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an understanding of the differences among domestic animals such as ruminants, monogastrics and poultry (monogastric herbivore) B7/JHS1.2.4.1.1 Examine and list domestic animals in the community</w:t>
        <w:br/>
      </w:r>
      <w:r>
        <w:rPr>
          <w:rFonts w:ascii="Calibri" w:hAnsi="Calibri"/>
          <w:b/>
          <w:i w:val="0"/>
          <w:color w:val="000000"/>
          <w:sz w:val="20"/>
        </w:rPr>
        <w:t xml:space="preserve">Indicator: </w:t>
      </w:r>
      <w:r>
        <w:rPr>
          <w:rFonts w:ascii="Calibri" w:hAnsi="Calibri"/>
          <w:b w:val="0"/>
          <w:i w:val="0"/>
          <w:color w:val="000000"/>
          <w:sz w:val="20"/>
        </w:rPr>
        <w:t>B7.2.4.1.2 — Show the differences and similarities among domestic animals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differences and similarities among domestic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show the differences and similarities among domestic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differences and similarities among domestic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B7.3.4.1.2 — Categorise different farming systems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categorise different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categorise different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categorise different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B7.4.2.2 — Demonstrate knowledge of how to assemble and explain the functions of basic electronic components and their interdependence in an electronic circuit B7/JHS1.4.2.2.1 Demonstrate how to assemble basic electronic components in an electronic circuit. E</w:t>
        <w:br/>
      </w:r>
      <w:r>
        <w:rPr>
          <w:rFonts w:ascii="Calibri" w:hAnsi="Calibri"/>
          <w:b/>
          <w:i w:val="0"/>
          <w:color w:val="000000"/>
          <w:sz w:val="20"/>
        </w:rPr>
        <w:t xml:space="preserve">Indicator: </w:t>
      </w:r>
      <w:r>
        <w:rPr>
          <w:rFonts w:ascii="Calibri" w:hAnsi="Calibri"/>
          <w:b w:val="0"/>
          <w:i w:val="0"/>
          <w:color w:val="000000"/>
          <w:sz w:val="20"/>
        </w:rPr>
        <w:t>B7.4.2.2.2 — Discuss the function of each electronic component and their interdependence with each other. Communication and Collaboration (CC), Creativity and Innovation (CI)</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function of each electronic component and their interdependence with each other. Communication and Collaboration (CC), Creativity and Innovation (CI)</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discuss the function of each electronic component and their interdependence with each other. Communication and Collaboration (CC), Creativity and Innovation (CI)</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function of each electronic component and their interdependence with each other. Communication and Collaboration (CC), Creativity and Innovation (CI)</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knowledge of common deficiency diseases of humans, their causes, symptoms, effects and prevention B7/JHS1.5.2.1.1 Explain the relationship between food nutrients and common deficiency diseases and how they affect humans</w:t>
        <w:br/>
      </w:r>
      <w:r>
        <w:rPr>
          <w:rFonts w:ascii="Calibri" w:hAnsi="Calibri"/>
          <w:b/>
          <w:i w:val="0"/>
          <w:color w:val="000000"/>
          <w:sz w:val="20"/>
        </w:rPr>
        <w:t xml:space="preserve">Indicator: </w:t>
      </w:r>
      <w:r>
        <w:rPr>
          <w:rFonts w:ascii="Calibri" w:hAnsi="Calibri"/>
          <w:b w:val="0"/>
          <w:i w:val="0"/>
          <w:color w:val="000000"/>
          <w:sz w:val="20"/>
        </w:rPr>
        <w:t>B7.5.2.1.1 — Explain the relationship between food nutrients and common deficiency diseases and how they affect humans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relationship between food nutrients and common deficiency diseases and how they affect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B7.1.1.1.3 — Discuss the importance of specific solids to life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specific solids to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discuss the importance of specific solids to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specific solids to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B7.2.4.2 — Show an understanding of the usefulness of the different types of animals for domestic and commercial purposes B7/JHS1.2.4.2.1 Discuss and write the domestic and commercial uses of different types of animals</w:t>
        <w:br/>
      </w:r>
      <w:r>
        <w:rPr>
          <w:rFonts w:ascii="Calibri" w:hAnsi="Calibri"/>
          <w:b/>
          <w:i w:val="0"/>
          <w:color w:val="000000"/>
          <w:sz w:val="20"/>
        </w:rPr>
        <w:t xml:space="preserve">Indicator: </w:t>
      </w:r>
      <w:r>
        <w:rPr>
          <w:rFonts w:ascii="Calibri" w:hAnsi="Calibri"/>
          <w:b w:val="0"/>
          <w:i w:val="0"/>
          <w:color w:val="000000"/>
          <w:sz w:val="20"/>
        </w:rPr>
        <w:t>B7.2.4.2.1 — Discuss and write the domestic and commercial uses of different types of animals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and write the domestic and commercial uses of different types of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discuss and write the domestic and commercial uses of different types of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and write the domestic and commercial uses of different types of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B7.3.4.1.3 — Discuss the usefulness of different farming systems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usefulness of different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discuss the usefulness of different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usefulness of different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B7.4.2.2 — Demonstrate knowledge of how to assemble and explain the functions of basic electronic components and their interdependence in an electronic circuit B7/JHS1.4.2.2.1 Demonstrate how to assemble basic electronic components in an electronic circuit. E</w:t>
        <w:br/>
      </w:r>
      <w:r>
        <w:rPr>
          <w:rFonts w:ascii="Calibri" w:hAnsi="Calibri"/>
          <w:b/>
          <w:i w:val="0"/>
          <w:color w:val="000000"/>
          <w:sz w:val="20"/>
        </w:rPr>
        <w:t xml:space="preserve">Indicator: </w:t>
      </w:r>
      <w:r>
        <w:rPr>
          <w:rFonts w:ascii="Calibri" w:hAnsi="Calibri"/>
          <w:b w:val="0"/>
          <w:i w:val="0"/>
          <w:color w:val="000000"/>
          <w:sz w:val="20"/>
        </w:rPr>
        <w:t>B7.4.2.2.3 — Discuss the function of each electronic component such as resistor, diode, and inductor, and their interdependence for the functioning of an electronic gadget</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function of each electronic component such as resistor, diode, and inductor, and their interdependence for the functioning of an electronic gadget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discuss the function of each electronic component such as resistor, diode, and inductor, and their interdependence for the functioning of an electronic gadget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function of each electronic component such as resistor, diode, and inductor, and their interdependence for the functioning of an electronic gadget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B7.5.2.2 — Demonstrate knowledge of the nature of selected viral, diseases of humans, their causes, symptoms, effects and management B7/JHS1.5.2.2.1 Explain the nature of viral diseases with special emphasis on corona virus (COVID-19) /Ebola/H1N1 disease its cau</w:t>
        <w:br/>
      </w:r>
      <w:r>
        <w:rPr>
          <w:rFonts w:ascii="Calibri" w:hAnsi="Calibri"/>
          <w:b/>
          <w:i w:val="0"/>
          <w:color w:val="000000"/>
          <w:sz w:val="20"/>
        </w:rPr>
        <w:t xml:space="preserve">Indicator: </w:t>
      </w:r>
      <w:r>
        <w:rPr>
          <w:rFonts w:ascii="Calibri" w:hAnsi="Calibri"/>
          <w:b w:val="0"/>
          <w:i w:val="0"/>
          <w:color w:val="000000"/>
          <w:sz w:val="20"/>
        </w:rPr>
        <w:t>B7.5.2.2.1 — Explain the nature of viral diseases with special emphasis on corona virus (COVID-19) /Ebola/H1N1 disease its causes, symptoms, effects on humans and its prevention</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viral diseases with special emphasis on corona virus (COVID-19) /Ebola/H1N1 disease its causes, symptoms, effects on humans and its prevention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Understand the periodic table as different elements made up of metals and non- metals and noble gases arranged in an order B7/JHS1.1.1.2.1 Demonstrate the knowledge of the orderly arrangement of metals, non-metals and noble gases in the periodic tabl</w:t>
        <w:br/>
      </w:r>
      <w:r>
        <w:rPr>
          <w:rFonts w:ascii="Calibri" w:hAnsi="Calibri"/>
          <w:b/>
          <w:i w:val="0"/>
          <w:color w:val="000000"/>
          <w:sz w:val="20"/>
        </w:rPr>
        <w:t xml:space="preserve">Indicator: </w:t>
      </w:r>
      <w:r>
        <w:rPr>
          <w:rFonts w:ascii="Calibri" w:hAnsi="Calibri"/>
          <w:b w:val="0"/>
          <w:i w:val="0"/>
          <w:color w:val="000000"/>
          <w:sz w:val="20"/>
        </w:rPr>
        <w:t>B7.1.1.2.1 — Demonstrate the knowledge of the orderly arrangement of metals, non-metals and noble gases in the periodic table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knowledge of the orderly arrangement of metals, non-metals and noble gases in the periodic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B7.2.4.2 — Show an understanding of the usefulness of the different types of animals for domestic and commercial purposes B7/JHS1.2.4.2.1 Discuss and write the domestic and commercial uses of different types of animals</w:t>
        <w:br/>
      </w:r>
      <w:r>
        <w:rPr>
          <w:rFonts w:ascii="Calibri" w:hAnsi="Calibri"/>
          <w:b/>
          <w:i w:val="0"/>
          <w:color w:val="000000"/>
          <w:sz w:val="20"/>
        </w:rPr>
        <w:t xml:space="preserve">Indicator: </w:t>
      </w:r>
      <w:r>
        <w:rPr>
          <w:rFonts w:ascii="Calibri" w:hAnsi="Calibri"/>
          <w:b w:val="0"/>
          <w:i w:val="0"/>
          <w:color w:val="000000"/>
          <w:sz w:val="20"/>
        </w:rPr>
        <w:t>B7.2.4.2.2 — Observe and compare the uses of the different types of animals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and compare the uses of the different types of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observe and compare the uses of the different types of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and compare the uses of the different types of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B7.3.1.1.1 — Explain the concept of food and the need for humans to eat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food and the need for humans to 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explain the concept of food and the need for humans to 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food and the need for humans to 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B7.4.3</w:t>
        <w:br/>
      </w:r>
      <w:r>
        <w:rPr>
          <w:rFonts w:ascii="Calibri" w:hAnsi="Calibri"/>
          <w:b/>
          <w:i w:val="0"/>
          <w:color w:val="000000"/>
          <w:sz w:val="20"/>
        </w:rPr>
        <w:t xml:space="preserve">Content Standard: </w:t>
      </w:r>
      <w:r>
        <w:rPr>
          <w:rFonts w:ascii="Calibri" w:hAnsi="Calibri"/>
          <w:b w:val="0"/>
          <w:i w:val="0"/>
          <w:color w:val="000000"/>
          <w:sz w:val="20"/>
        </w:rPr>
        <w:t>B7.4.3.1 — Demonstrate an understanding of the principle of conservation and conversion of energy and their application in real life situations B7/JHS1.4.3.1.1 Explain the principle underlying conservation and conversion of energy</w:t>
        <w:br/>
      </w:r>
      <w:r>
        <w:rPr>
          <w:rFonts w:ascii="Calibri" w:hAnsi="Calibri"/>
          <w:b/>
          <w:i w:val="0"/>
          <w:color w:val="000000"/>
          <w:sz w:val="20"/>
        </w:rPr>
        <w:t xml:space="preserve">Indicator: </w:t>
      </w:r>
      <w:r>
        <w:rPr>
          <w:rFonts w:ascii="Calibri" w:hAnsi="Calibri"/>
          <w:b w:val="0"/>
          <w:i w:val="0"/>
          <w:color w:val="000000"/>
          <w:sz w:val="20"/>
        </w:rPr>
        <w:t>B7.4.3.1.1 — Explain the principle underlying conservation and conversion of energy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principle underlying conservation and conversion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explain the principle underlying conservation and conversion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principle underlying conservation and conversion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understanding of sustainable energy choices and their impact on the environment B7/JHS1.5.4.1.1 Search for information on ways sustainable energy choices and scientific ideas are used to protect the environment</w:t>
        <w:br/>
      </w:r>
      <w:r>
        <w:rPr>
          <w:rFonts w:ascii="Calibri" w:hAnsi="Calibri"/>
          <w:b/>
          <w:i w:val="0"/>
          <w:color w:val="000000"/>
          <w:sz w:val="20"/>
        </w:rPr>
        <w:t xml:space="preserve">Indicator: </w:t>
      </w:r>
      <w:r>
        <w:rPr>
          <w:rFonts w:ascii="Calibri" w:hAnsi="Calibri"/>
          <w:b w:val="0"/>
          <w:i w:val="0"/>
          <w:color w:val="000000"/>
          <w:sz w:val="20"/>
        </w:rPr>
        <w:t>B7.5.4.1.1 — Search for information on ways sustainable energy choices and scientific ideas are used to protect the environment</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search for information on ways sustainable energy choices and scientific ideas are used to protect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B7.1.2.1.1 — Describe the structure and function of living cells of an animal</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structure and function of living cells of an animal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structure and function of living cells of an animal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structure and function of living cells of an animal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Recognise that the water cycle is an example of repeated patterns of change in nature and understand how it occurs B7/JHS1.2.1.1.1 Explain how the water cycle occurs as a repeated pattern in nature</w:t>
        <w:br/>
      </w:r>
      <w:r>
        <w:rPr>
          <w:rFonts w:ascii="Calibri" w:hAnsi="Calibri"/>
          <w:b/>
          <w:i w:val="0"/>
          <w:color w:val="000000"/>
          <w:sz w:val="20"/>
        </w:rPr>
        <w:t xml:space="preserve">Indicator: </w:t>
      </w:r>
      <w:r>
        <w:rPr>
          <w:rFonts w:ascii="Calibri" w:hAnsi="Calibri"/>
          <w:b w:val="0"/>
          <w:i w:val="0"/>
          <w:color w:val="000000"/>
          <w:sz w:val="20"/>
        </w:rPr>
        <w:t>B7.2.1.1.1 — Explain how the water cycle occurs as a repeated pattern in nature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water cycle occurs as a repeated pattern in nature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how the water cycle occurs as a repeated pattern in nature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the water cycle occurs as a repeated pattern in nature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B7.3.1.1.2 — Examine what happens to food at the stages of digestion in humans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what happens to food at the stages of digestion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examine what happens to food at the stages of digestion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what happens to food at the stages of digestion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B7.4.3</w:t>
        <w:br/>
      </w:r>
      <w:r>
        <w:rPr>
          <w:rFonts w:ascii="Calibri" w:hAnsi="Calibri"/>
          <w:b/>
          <w:i w:val="0"/>
          <w:color w:val="000000"/>
          <w:sz w:val="20"/>
        </w:rPr>
        <w:t xml:space="preserve">Content Standard: </w:t>
      </w:r>
      <w:r>
        <w:rPr>
          <w:rFonts w:ascii="Calibri" w:hAnsi="Calibri"/>
          <w:b w:val="0"/>
          <w:i w:val="0"/>
          <w:color w:val="000000"/>
          <w:sz w:val="20"/>
        </w:rPr>
        <w:t>B7.4.3.1 — Demonstrate an understanding of the principle of conservation and conversion of energy and their application in real life situations B7/JHS1.4.3.1.1 Explain the principle underlying conservation and conversion of energy</w:t>
        <w:br/>
      </w:r>
      <w:r>
        <w:rPr>
          <w:rFonts w:ascii="Calibri" w:hAnsi="Calibri"/>
          <w:b/>
          <w:i w:val="0"/>
          <w:color w:val="000000"/>
          <w:sz w:val="20"/>
        </w:rPr>
        <w:t xml:space="preserve">Indicator: </w:t>
      </w:r>
      <w:r>
        <w:rPr>
          <w:rFonts w:ascii="Calibri" w:hAnsi="Calibri"/>
          <w:b w:val="0"/>
          <w:i w:val="0"/>
          <w:color w:val="000000"/>
          <w:sz w:val="20"/>
        </w:rPr>
        <w:t>B7.4.3.1.2 — Demonstrate the conversion of energy into useable forms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conversion of energy into useable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demonstrate the conversion of energy into useable forms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conversion of energy into useable forms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B7.5.5.1.1 —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B7.1.2.1.2 — State the functions of each organelle in a plant cell</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functions of each organelle in a plant cell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state the functions of each organelle in a plant cell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state the functions of each organelle in a plant cell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Recognise that the water cycle is an example of repeated patterns of change in nature and understand how it occurs B7/JHS1.2.1.1.1 Explain how the water cycle occurs as a repeated pattern in nature</w:t>
        <w:br/>
      </w:r>
      <w:r>
        <w:rPr>
          <w:rFonts w:ascii="Calibri" w:hAnsi="Calibri"/>
          <w:b/>
          <w:i w:val="0"/>
          <w:color w:val="000000"/>
          <w:sz w:val="20"/>
        </w:rPr>
        <w:t xml:space="preserve">Indicator: </w:t>
      </w:r>
      <w:r>
        <w:rPr>
          <w:rFonts w:ascii="Calibri" w:hAnsi="Calibri"/>
          <w:b w:val="0"/>
          <w:i w:val="0"/>
          <w:color w:val="000000"/>
          <w:sz w:val="20"/>
        </w:rPr>
        <w:t>B7.2.1.1.2 — Describe the importance of the water cycle in nature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importance of the water cycle in nature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describe the importance of the water cycle in nature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importance of the water cycle in nature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B7.3.1.1.3 — Identify the end product of digestion of starchy, protein and oily foods and explain how absorption of the digested food occurs in humans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end product of digestion of starchy, protein and oily foods and explain how absorption of the digested food occurs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the end product of digestion of starchy, protein and oily foods and explain how absorption of the digested food occurs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end product of digestion of starchy, protein and oily foods and explain how absorption of the digested food occurs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B7.4.3</w:t>
        <w:br/>
      </w:r>
      <w:r>
        <w:rPr>
          <w:rFonts w:ascii="Calibri" w:hAnsi="Calibri"/>
          <w:b/>
          <w:i w:val="0"/>
          <w:color w:val="000000"/>
          <w:sz w:val="20"/>
        </w:rPr>
        <w:t xml:space="preserve">Content Standard: </w:t>
      </w:r>
      <w:r>
        <w:rPr>
          <w:rFonts w:ascii="Calibri" w:hAnsi="Calibri"/>
          <w:b w:val="0"/>
          <w:i w:val="0"/>
          <w:color w:val="000000"/>
          <w:sz w:val="20"/>
        </w:rPr>
        <w:t>B7.4.3.1 — Demonstrate an understanding of the principle of conservation and conversion of energy and their application in real life situations B7/JHS1.4.3.1.1 Explain the principle underlying conservation and conversion of energy</w:t>
        <w:br/>
      </w:r>
      <w:r>
        <w:rPr>
          <w:rFonts w:ascii="Calibri" w:hAnsi="Calibri"/>
          <w:b/>
          <w:i w:val="0"/>
          <w:color w:val="000000"/>
          <w:sz w:val="20"/>
        </w:rPr>
        <w:t xml:space="preserve">Indicator: </w:t>
      </w:r>
      <w:r>
        <w:rPr>
          <w:rFonts w:ascii="Calibri" w:hAnsi="Calibri"/>
          <w:b w:val="0"/>
          <w:i w:val="0"/>
          <w:color w:val="000000"/>
          <w:sz w:val="20"/>
        </w:rPr>
        <w:t>B7.4.3.1.3 — Know how energy could be conserved for future use in life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energy could be conserved for future use in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how energy could be conserved for future use in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energy could be conserved for future use in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B7.5.5.1.2 — Explain the nature of associations that exist among plants and animals in different landforms and their mechanisms for survival</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associations that exist among plants and animals in different landforms and their mechanisms for survival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B7.1.1.1.1 — Classify materials into liquids, solids and gases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materials into liquids, solids and gases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classify materials into liquids, solids and gases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materials into liquids, solids and gases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the skills of carrying out activities to show the stages of the life cycle of a housefly, the effects of its activities on humans and how to reduce them B7/JHS1.2.2.1.1 Describe the life cycle of the housefly</w:t>
        <w:br/>
      </w:r>
      <w:r>
        <w:rPr>
          <w:rFonts w:ascii="Calibri" w:hAnsi="Calibri"/>
          <w:b/>
          <w:i w:val="0"/>
          <w:color w:val="000000"/>
          <w:sz w:val="20"/>
        </w:rPr>
        <w:t xml:space="preserve">Indicator: </w:t>
      </w:r>
      <w:r>
        <w:rPr>
          <w:rFonts w:ascii="Calibri" w:hAnsi="Calibri"/>
          <w:b w:val="0"/>
          <w:i w:val="0"/>
          <w:color w:val="000000"/>
          <w:sz w:val="20"/>
        </w:rPr>
        <w:t>B7.2.2.1.1 — Describe the life cycle of the housefly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life cycle of the housefly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describe the life cycle of the housefly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life cycle of the housefly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knowledge of the inner planets of the solar system and understand their movement in the system B7/JHS1.3.2.1.1 Identify the inner planets of the solar system and describe their properties</w:t>
        <w:br/>
      </w:r>
      <w:r>
        <w:rPr>
          <w:rFonts w:ascii="Calibri" w:hAnsi="Calibri"/>
          <w:b/>
          <w:i w:val="0"/>
          <w:color w:val="000000"/>
          <w:sz w:val="20"/>
        </w:rPr>
        <w:t xml:space="preserve">Indicator: </w:t>
      </w:r>
      <w:r>
        <w:rPr>
          <w:rFonts w:ascii="Calibri" w:hAnsi="Calibri"/>
          <w:b w:val="0"/>
          <w:i w:val="0"/>
          <w:color w:val="000000"/>
          <w:sz w:val="20"/>
        </w:rPr>
        <w:t>B7.3.2.1.1 — Identify the inner planets of the solar system and describe their properties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inner planets of the solar system and describe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identify the inner planets of the solar system and describe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inner planets of the solar system and describe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B7.4.4.1 — Examine the concept of motion, Newton’s first law of motion, magnetic force in relation to motion and understand their applications to life. B7/JHS1.4.4.1.1 Understand that unbalanced forces acting on an object cause it to move</w:t>
        <w:br/>
      </w:r>
      <w:r>
        <w:rPr>
          <w:rFonts w:ascii="Calibri" w:hAnsi="Calibri"/>
          <w:b/>
          <w:i w:val="0"/>
          <w:color w:val="000000"/>
          <w:sz w:val="20"/>
        </w:rPr>
        <w:t xml:space="preserve">Indicator: </w:t>
      </w:r>
      <w:r>
        <w:rPr>
          <w:rFonts w:ascii="Calibri" w:hAnsi="Calibri"/>
          <w:b w:val="0"/>
          <w:i w:val="0"/>
          <w:color w:val="000000"/>
          <w:sz w:val="20"/>
        </w:rPr>
        <w:t>B7.4.4.1.1 — Understand that unbalanced forces acting on an object cause it to move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that unbalanced forces acting on an object cause it to move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understand that unbalanced forces acting on an object cause it to move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understand that unbalanced forces acting on an object cause it to move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Exhibit knowledge and skill of scientific basis for management practices of types of waste in the environment B7/JHS1.5.1.1.1 Apply information from research on good management practices of waste to make the environment clean</w:t>
        <w:br/>
      </w:r>
      <w:r>
        <w:rPr>
          <w:rFonts w:ascii="Calibri" w:hAnsi="Calibri"/>
          <w:b/>
          <w:i w:val="0"/>
          <w:color w:val="000000"/>
          <w:sz w:val="20"/>
        </w:rPr>
        <w:t xml:space="preserve">Indicator: </w:t>
      </w:r>
      <w:r>
        <w:rPr>
          <w:rFonts w:ascii="Calibri" w:hAnsi="Calibri"/>
          <w:b w:val="0"/>
          <w:i w:val="0"/>
          <w:color w:val="000000"/>
          <w:sz w:val="20"/>
        </w:rPr>
        <w:t>B7.5.1.1.1 — Apply information from research on good management practices of waste to make the environment clean</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information from research on good management practices of waste to make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B7.1.1.1.2 — Discuss the importance of liquids in the life of humans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liquids in the life of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discuss the importance of liquids in the life of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liquids in the life of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the skills of carrying out activities to show the stages of the life cycle of a housefly, the effects of its activities on humans and how to reduce them B7/JHS1.2.2.1.1 Describe the life cycle of the housefly</w:t>
        <w:br/>
      </w:r>
      <w:r>
        <w:rPr>
          <w:rFonts w:ascii="Calibri" w:hAnsi="Calibri"/>
          <w:b/>
          <w:i w:val="0"/>
          <w:color w:val="000000"/>
          <w:sz w:val="20"/>
        </w:rPr>
        <w:t xml:space="preserve">Indicator: </w:t>
      </w:r>
      <w:r>
        <w:rPr>
          <w:rFonts w:ascii="Calibri" w:hAnsi="Calibri"/>
          <w:b w:val="0"/>
          <w:i w:val="0"/>
          <w:color w:val="000000"/>
          <w:sz w:val="20"/>
        </w:rPr>
        <w:t>B7.2.2.1.2 — Discuss the activities of the housefly as a menace to humans and show how to reduce the effects of those activities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activities of the housefly as a menace to humans and show how to reduce the effects of those activities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discuss the activities of the housefly as a menace to humans and show how to reduce the effects of those activities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activities of the housefly as a menace to humans and show how to reduce the effects of those activities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knowledge of the inner planets of the solar system and understand their movement in the system B7/JHS1.3.2.1.1 Identify the inner planets of the solar system and describe their properties</w:t>
        <w:br/>
      </w:r>
      <w:r>
        <w:rPr>
          <w:rFonts w:ascii="Calibri" w:hAnsi="Calibri"/>
          <w:b/>
          <w:i w:val="0"/>
          <w:color w:val="000000"/>
          <w:sz w:val="20"/>
        </w:rPr>
        <w:t xml:space="preserve">Indicator: </w:t>
      </w:r>
      <w:r>
        <w:rPr>
          <w:rFonts w:ascii="Calibri" w:hAnsi="Calibri"/>
          <w:b w:val="0"/>
          <w:i w:val="0"/>
          <w:color w:val="000000"/>
          <w:sz w:val="20"/>
        </w:rPr>
        <w:t>B7.3.2.1.2 — Discuss the properties and the relative motions of the planets Mercury and Venus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properties and the relative motions of the planets Mercury and Venus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discuss the properties and the relative motions of the planets Mercury and Venus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properties and the relative motions of the planets Mercury and Venus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B7.4.4.1 — Examine the concept of motion, Newton’s first law of motion, magnetic force in relation to motion and understand their applications to life. B7/JHS1.4.4.1.1 Understand that unbalanced forces acting on an object cause it to move</w:t>
        <w:br/>
      </w:r>
      <w:r>
        <w:rPr>
          <w:rFonts w:ascii="Calibri" w:hAnsi="Calibri"/>
          <w:b/>
          <w:i w:val="0"/>
          <w:color w:val="000000"/>
          <w:sz w:val="20"/>
        </w:rPr>
        <w:t xml:space="preserve">Indicator: </w:t>
      </w:r>
      <w:r>
        <w:rPr>
          <w:rFonts w:ascii="Calibri" w:hAnsi="Calibri"/>
          <w:b w:val="0"/>
          <w:i w:val="0"/>
          <w:color w:val="000000"/>
          <w:sz w:val="20"/>
        </w:rPr>
        <w:t>B7.4.4.1.2 — State and explain Newton’s First Law of motion</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and explain Newton’s First Law of motion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state and explain Newton’s First Law of motion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state and explain Newton’s First Law of motion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knowledge of common deficiency diseases of humans, their causes, symptoms, effects and prevention B7/JHS1.5.2.1.1 Explain the relationship between food nutrients and common deficiency diseases and how they affect humans</w:t>
        <w:br/>
      </w:r>
      <w:r>
        <w:rPr>
          <w:rFonts w:ascii="Calibri" w:hAnsi="Calibri"/>
          <w:b/>
          <w:i w:val="0"/>
          <w:color w:val="000000"/>
          <w:sz w:val="20"/>
        </w:rPr>
        <w:t xml:space="preserve">Indicator: </w:t>
      </w:r>
      <w:r>
        <w:rPr>
          <w:rFonts w:ascii="Calibri" w:hAnsi="Calibri"/>
          <w:b w:val="0"/>
          <w:i w:val="0"/>
          <w:color w:val="000000"/>
          <w:sz w:val="20"/>
        </w:rPr>
        <w:t>B7.5.2.1.1 — Explain the relationship between food nutrients and common deficiency diseases and how they affect humans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relationship between food nutrients and common deficiency diseases and how they affect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B7.1.1.1.3 — Discuss the importance of specific solids to life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specific solids to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discuss the importance of specific solids to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specific solids to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different plant nutrients (organic, and inorganic fertilizers) and their application in school farming (school gardening) B7/JHS1.2.3.1.1 Observe and list all plant nutrient sources available in a community and categ</w:t>
        <w:br/>
      </w:r>
      <w:r>
        <w:rPr>
          <w:rFonts w:ascii="Calibri" w:hAnsi="Calibri"/>
          <w:b/>
          <w:i w:val="0"/>
          <w:color w:val="000000"/>
          <w:sz w:val="20"/>
        </w:rPr>
        <w:t xml:space="preserve">Indicator: </w:t>
      </w:r>
      <w:r>
        <w:rPr>
          <w:rFonts w:ascii="Calibri" w:hAnsi="Calibri"/>
          <w:b w:val="0"/>
          <w:i w:val="0"/>
          <w:color w:val="000000"/>
          <w:sz w:val="20"/>
        </w:rPr>
        <w:t>B7.2.3.1.1 — Observe and list all plant nutrient sources available in a community and categorise them into organic and inorganic nutrient sources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and list all plant nutrient sources available in a community and categorise them into organic and inorganic nutrient sources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observe and list all plant nutrient sources available in a community and categorise them into organic and inorganic nutrient sources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and list all plant nutrient sources available in a community and categorise them into organic and inorganic nutrient sources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Recognise the components of and interdependences in an ecosystem, and appreciate their interactions B7/JHS1.3.3.1. 1 Analyse the components of ecosystems and identify the interactions within</w:t>
        <w:br/>
      </w:r>
      <w:r>
        <w:rPr>
          <w:rFonts w:ascii="Calibri" w:hAnsi="Calibri"/>
          <w:b/>
          <w:i w:val="0"/>
          <w:color w:val="000000"/>
          <w:sz w:val="20"/>
        </w:rPr>
        <w:t xml:space="preserve">Indicator: </w:t>
      </w:r>
      <w:r>
        <w:rPr>
          <w:rFonts w:ascii="Calibri" w:hAnsi="Calibri"/>
          <w:b w:val="0"/>
          <w:i w:val="0"/>
          <w:color w:val="000000"/>
          <w:sz w:val="20"/>
        </w:rPr>
        <w:t>B7.3.3.1.1 — Analyse the components of ecosystems and identify the interactions within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components of ecosystems and identify the interactions within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analyse the components of ecosystems and identify the interactions within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analyse the components of ecosystems and identify the interactions within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B7.4.4.1 — Examine the concept of motion, Newton’s first law of motion, magnetic force in relation to motion and understand their applications to life. B7/JHS1.4.4.1.1 Understand that unbalanced forces acting on an object cause it to move</w:t>
        <w:br/>
      </w:r>
      <w:r>
        <w:rPr>
          <w:rFonts w:ascii="Calibri" w:hAnsi="Calibri"/>
          <w:b/>
          <w:i w:val="0"/>
          <w:color w:val="000000"/>
          <w:sz w:val="20"/>
        </w:rPr>
        <w:t xml:space="preserve">Indicator: </w:t>
      </w:r>
      <w:r>
        <w:rPr>
          <w:rFonts w:ascii="Calibri" w:hAnsi="Calibri"/>
          <w:b w:val="0"/>
          <w:i w:val="0"/>
          <w:color w:val="000000"/>
          <w:sz w:val="20"/>
        </w:rPr>
        <w:t>B7.4.4.1.3 — Examine the application of Newton’s First Law of motion in life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application of Newton’s First Law of motion in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examine the application of Newton’s First Law of motion in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the application of Newton’s First Law of motion in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B7.5.2.2 — Demonstrate knowledge of the nature of selected viral, diseases of humans, their causes, symptoms, effects and management B7/JHS1.5.2.2.1 Explain the nature of viral diseases with special emphasis on corona virus (COVID-19) /Ebola/H1N1 disease its cau</w:t>
        <w:br/>
      </w:r>
      <w:r>
        <w:rPr>
          <w:rFonts w:ascii="Calibri" w:hAnsi="Calibri"/>
          <w:b/>
          <w:i w:val="0"/>
          <w:color w:val="000000"/>
          <w:sz w:val="20"/>
        </w:rPr>
        <w:t xml:space="preserve">Indicator: </w:t>
      </w:r>
      <w:r>
        <w:rPr>
          <w:rFonts w:ascii="Calibri" w:hAnsi="Calibri"/>
          <w:b w:val="0"/>
          <w:i w:val="0"/>
          <w:color w:val="000000"/>
          <w:sz w:val="20"/>
        </w:rPr>
        <w:t>B7.5.2.2.1 — Explain the nature of viral diseases with special emphasis on corona virus (COVID-19) /Ebola/H1N1 disease its causes, symptoms, effects on humans and its prevention</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viral diseases with special emphasis on corona virus (COVID-19) /Ebola/H1N1 disease its causes, symptoms, effects on humans and its prevention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Understand the periodic table as different elements made up of metals and non- metals and noble gases arranged in an order B7/JHS1.1.1.2.1 Demonstrate the knowledge of the orderly arrangement of metals, non-metals and noble gases in the periodic tabl</w:t>
        <w:br/>
      </w:r>
      <w:r>
        <w:rPr>
          <w:rFonts w:ascii="Calibri" w:hAnsi="Calibri"/>
          <w:b/>
          <w:i w:val="0"/>
          <w:color w:val="000000"/>
          <w:sz w:val="20"/>
        </w:rPr>
        <w:t xml:space="preserve">Indicator: </w:t>
      </w:r>
      <w:r>
        <w:rPr>
          <w:rFonts w:ascii="Calibri" w:hAnsi="Calibri"/>
          <w:b w:val="0"/>
          <w:i w:val="0"/>
          <w:color w:val="000000"/>
          <w:sz w:val="20"/>
        </w:rPr>
        <w:t>B7.1.1.2.1 — Demonstrate the knowledge of the orderly arrangement of metals, non-metals and noble gases in the periodic table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knowledge of the orderly arrangement of metals, non-metals and noble gases in the periodic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different plant nutrients (organic, and inorganic fertilizers) and their application in school farming (school gardening) B7/JHS1.2.3.1.1 Observe and list all plant nutrient sources available in a community and categ</w:t>
        <w:br/>
      </w:r>
      <w:r>
        <w:rPr>
          <w:rFonts w:ascii="Calibri" w:hAnsi="Calibri"/>
          <w:b/>
          <w:i w:val="0"/>
          <w:color w:val="000000"/>
          <w:sz w:val="20"/>
        </w:rPr>
        <w:t xml:space="preserve">Indicator: </w:t>
      </w:r>
      <w:r>
        <w:rPr>
          <w:rFonts w:ascii="Calibri" w:hAnsi="Calibri"/>
          <w:b w:val="0"/>
          <w:i w:val="0"/>
          <w:color w:val="000000"/>
          <w:sz w:val="20"/>
        </w:rPr>
        <w:t>B7.2.3.1.2 — Describe the physical characteristics of different plant nutrients (organic and inorganic) and how each is applied to plants in the field</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characteristics of different plant nutrients (organic and inorganic) and how each is applied to plants in the field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describe the physical characteristics of different plant nutrients (organic and inorganic) and how each is applied to plants in the field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characteristics of different plant nutrients (organic and inorganic) and how each is applied to plants in the field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B7.3.4.1.1 — Examine and discuss the differences among the various farming systems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discuss the differences among the various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examine and discuss the differences among the various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and discuss the differences among the various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B7.4.4.1 — Examine the concept of motion, Newton’s first law of motion, magnetic force in relation to motion and understand their applications to life. B7/JHS1.4.4.1.1 Understand that unbalanced forces acting on an object cause it to move</w:t>
        <w:br/>
      </w:r>
      <w:r>
        <w:rPr>
          <w:rFonts w:ascii="Calibri" w:hAnsi="Calibri"/>
          <w:b/>
          <w:i w:val="0"/>
          <w:color w:val="000000"/>
          <w:sz w:val="20"/>
        </w:rPr>
        <w:t xml:space="preserve">Indicator: </w:t>
      </w:r>
      <w:r>
        <w:rPr>
          <w:rFonts w:ascii="Calibri" w:hAnsi="Calibri"/>
          <w:b w:val="0"/>
          <w:i w:val="0"/>
          <w:color w:val="000000"/>
          <w:sz w:val="20"/>
        </w:rPr>
        <w:t>B7.4.4.1.4 — Demonstrate the behaviour of magnet and its use to life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behaviour of magnet and its use to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the behaviour of magnet and its use to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behaviour of magnet and its use to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understanding of sustainable energy choices and their impact on the environment B7/JHS1.5.4.1.1 Search for information on ways sustainable energy choices and scientific ideas are used to protect the environment</w:t>
        <w:br/>
      </w:r>
      <w:r>
        <w:rPr>
          <w:rFonts w:ascii="Calibri" w:hAnsi="Calibri"/>
          <w:b/>
          <w:i w:val="0"/>
          <w:color w:val="000000"/>
          <w:sz w:val="20"/>
        </w:rPr>
        <w:t xml:space="preserve">Indicator: </w:t>
      </w:r>
      <w:r>
        <w:rPr>
          <w:rFonts w:ascii="Calibri" w:hAnsi="Calibri"/>
          <w:b w:val="0"/>
          <w:i w:val="0"/>
          <w:color w:val="000000"/>
          <w:sz w:val="20"/>
        </w:rPr>
        <w:t>B7.5.4.1.1 — Search for information on ways sustainable energy choices and scientific ideas are used to protect the environment</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search for information on ways sustainable energy choices and scientific ideas are used to protect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B7.1.2.1.1 — Describe the structure and function of living cells of an animal</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structure and function of living cells of an animal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structure and function of living cells of an animal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structure and function of living cells of an animal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an understanding of the differences among domestic animals such as ruminants, monogastrics and poultry (monogastric herbivore) B7/JHS1.2.4.1.1 Examine and list domestic animals in the community</w:t>
        <w:br/>
      </w:r>
      <w:r>
        <w:rPr>
          <w:rFonts w:ascii="Calibri" w:hAnsi="Calibri"/>
          <w:b/>
          <w:i w:val="0"/>
          <w:color w:val="000000"/>
          <w:sz w:val="20"/>
        </w:rPr>
        <w:t xml:space="preserve">Indicator: </w:t>
      </w:r>
      <w:r>
        <w:rPr>
          <w:rFonts w:ascii="Calibri" w:hAnsi="Calibri"/>
          <w:b w:val="0"/>
          <w:i w:val="0"/>
          <w:color w:val="000000"/>
          <w:sz w:val="20"/>
        </w:rPr>
        <w:t>B7.2.4.1.1 — Examine and list domestic animals in the community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list domestic animals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examine and list domestic animals in the community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and list domestic animals in the community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B7.3.4.1.2 — Categorise different farming systems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categorise different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categorise different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categorise different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B7.4.4.2 — Recognise some simple machines, and show understanding of their efficiency in doing work. B7/JHS1.4.4.2.1 Identify simple machines</w:t>
        <w:br/>
      </w:r>
      <w:r>
        <w:rPr>
          <w:rFonts w:ascii="Calibri" w:hAnsi="Calibri"/>
          <w:b/>
          <w:i w:val="0"/>
          <w:color w:val="000000"/>
          <w:sz w:val="20"/>
        </w:rPr>
        <w:t xml:space="preserve">Indicator: </w:t>
      </w:r>
      <w:r>
        <w:rPr>
          <w:rFonts w:ascii="Calibri" w:hAnsi="Calibri"/>
          <w:b w:val="0"/>
          <w:i w:val="0"/>
          <w:color w:val="000000"/>
          <w:sz w:val="20"/>
        </w:rPr>
        <w:t>B7.4.4.2.1 — Identify simple machines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simple machines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simple machines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simple machines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B7.5.5.1.1 —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B7.1.2.1.2 — State the functions of each organelle in a plant cell</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functions of each organelle in a plant cell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state the functions of each organelle in a plant cell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state the functions of each organelle in a plant cell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an understanding of the differences among domestic animals such as ruminants, monogastrics and poultry (monogastric herbivore) B7/JHS1.2.4.1.1 Examine and list domestic animals in the community</w:t>
        <w:br/>
      </w:r>
      <w:r>
        <w:rPr>
          <w:rFonts w:ascii="Calibri" w:hAnsi="Calibri"/>
          <w:b/>
          <w:i w:val="0"/>
          <w:color w:val="000000"/>
          <w:sz w:val="20"/>
        </w:rPr>
        <w:t xml:space="preserve">Indicator: </w:t>
      </w:r>
      <w:r>
        <w:rPr>
          <w:rFonts w:ascii="Calibri" w:hAnsi="Calibri"/>
          <w:b w:val="0"/>
          <w:i w:val="0"/>
          <w:color w:val="000000"/>
          <w:sz w:val="20"/>
        </w:rPr>
        <w:t>B7.2.4.1.2 — Show the differences and similarities among domestic animals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differences and similarities among domestic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show the differences and similarities among domestic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differences and similarities among domestic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B7.3.4.1.3 — Discuss the usefulness of different farming systems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usefulness of different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discuss the usefulness of different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usefulness of different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B7.4.4.2 — Recognise some simple machines, and show understanding of their efficiency in doing work. B7/JHS1.4.4.2.1 Identify simple machines</w:t>
        <w:br/>
      </w:r>
      <w:r>
        <w:rPr>
          <w:rFonts w:ascii="Calibri" w:hAnsi="Calibri"/>
          <w:b/>
          <w:i w:val="0"/>
          <w:color w:val="000000"/>
          <w:sz w:val="20"/>
        </w:rPr>
        <w:t xml:space="preserve">Indicator: </w:t>
      </w:r>
      <w:r>
        <w:rPr>
          <w:rFonts w:ascii="Calibri" w:hAnsi="Calibri"/>
          <w:b w:val="0"/>
          <w:i w:val="0"/>
          <w:color w:val="000000"/>
          <w:sz w:val="20"/>
        </w:rPr>
        <w:t>B7.4.4.2.2 — Describe the types and functions of levers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types and functions of levers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describe the types and functions of levers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types and functions of levers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B7.5.5.1.2 — Explain the nature of associations that exist among plants and animals in different landforms and their mechanisms for survival</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associations that exist among plants and animals in different landforms and their mechanisms for survival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B7.1.1.1.1 — Classify materials into liquids, solids and gases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materials into liquids, solids and gases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classify materials into liquids, solids and gases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materials into liquids, solids and gases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B7.2.4.2 — Show an understanding of the usefulness of the different types of animals for domestic and commercial purposes B7/JHS1.2.4.2.1 Discuss and write the domestic and commercial uses of different types of animals</w:t>
        <w:br/>
      </w:r>
      <w:r>
        <w:rPr>
          <w:rFonts w:ascii="Calibri" w:hAnsi="Calibri"/>
          <w:b/>
          <w:i w:val="0"/>
          <w:color w:val="000000"/>
          <w:sz w:val="20"/>
        </w:rPr>
        <w:t xml:space="preserve">Indicator: </w:t>
      </w:r>
      <w:r>
        <w:rPr>
          <w:rFonts w:ascii="Calibri" w:hAnsi="Calibri"/>
          <w:b w:val="0"/>
          <w:i w:val="0"/>
          <w:color w:val="000000"/>
          <w:sz w:val="20"/>
        </w:rPr>
        <w:t>B7.2.4.2.1 — Discuss and write the domestic and commercial uses of different types of animals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and write the domestic and commercial uses of different types of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discuss and write the domestic and commercial uses of different types of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and write the domestic and commercial uses of different types of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B7.3.1.1.1 — Explain the concept of food and the need for humans to eat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food and the need for humans to 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explain the concept of food and the need for humans to 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food and the need for humans to 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B7.4.4.2 — Recognise some simple machines, and show understanding of their efficiency in doing work. B7/JHS1.4.4.2.1 Identify simple machines</w:t>
        <w:br/>
      </w:r>
      <w:r>
        <w:rPr>
          <w:rFonts w:ascii="Calibri" w:hAnsi="Calibri"/>
          <w:b/>
          <w:i w:val="0"/>
          <w:color w:val="000000"/>
          <w:sz w:val="20"/>
        </w:rPr>
        <w:t xml:space="preserve">Indicator: </w:t>
      </w:r>
      <w:r>
        <w:rPr>
          <w:rFonts w:ascii="Calibri" w:hAnsi="Calibri"/>
          <w:b w:val="0"/>
          <w:i w:val="0"/>
          <w:color w:val="000000"/>
          <w:sz w:val="20"/>
        </w:rPr>
        <w:t>B7.4.4.2.3 — Know work input, and output and efficiency as they apply to machines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work input, and output and efficiency as they apply to machines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work input, and output and efficiency as they apply to machines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work input, and output and efficiency as they apply to machines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Exhibit knowledge and skill of scientific basis for management practices of types of waste in the environment B7/JHS1.5.1.1.1 Apply information from research on good management practices of waste to make the environment clean</w:t>
        <w:br/>
      </w:r>
      <w:r>
        <w:rPr>
          <w:rFonts w:ascii="Calibri" w:hAnsi="Calibri"/>
          <w:b/>
          <w:i w:val="0"/>
          <w:color w:val="000000"/>
          <w:sz w:val="20"/>
        </w:rPr>
        <w:t xml:space="preserve">Indicator: </w:t>
      </w:r>
      <w:r>
        <w:rPr>
          <w:rFonts w:ascii="Calibri" w:hAnsi="Calibri"/>
          <w:b w:val="0"/>
          <w:i w:val="0"/>
          <w:color w:val="000000"/>
          <w:sz w:val="20"/>
        </w:rPr>
        <w:t>B7.5.1.1.1 — Apply information from research on good management practices of waste to make the environment clean</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information from research on good management practices of waste to make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B7.1.1.1.2 — Discuss the importance of liquids in the life of humans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liquids in the life of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discuss the importance of liquids in the life of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liquids in the life of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B7.2.4.2 — Show an understanding of the usefulness of the different types of animals for domestic and commercial purposes B7/JHS1.2.4.2.1 Discuss and write the domestic and commercial uses of different types of animals</w:t>
        <w:br/>
      </w:r>
      <w:r>
        <w:rPr>
          <w:rFonts w:ascii="Calibri" w:hAnsi="Calibri"/>
          <w:b/>
          <w:i w:val="0"/>
          <w:color w:val="000000"/>
          <w:sz w:val="20"/>
        </w:rPr>
        <w:t xml:space="preserve">Indicator: </w:t>
      </w:r>
      <w:r>
        <w:rPr>
          <w:rFonts w:ascii="Calibri" w:hAnsi="Calibri"/>
          <w:b w:val="0"/>
          <w:i w:val="0"/>
          <w:color w:val="000000"/>
          <w:sz w:val="20"/>
        </w:rPr>
        <w:t>B7.2.4.2.2 — Observe and compare the uses of the different types of animals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and compare the uses of the different types of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observe and compare the uses of the different types of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and compare the uses of the different types of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B7.3.1.1.2 — Examine what happens to food at the stages of digestion in humans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what happens to food at the stages of digestion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examine what happens to food at the stages of digestion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what happens to food at the stages of digestion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B7.4.5</w:t>
        <w:br/>
      </w:r>
      <w:r>
        <w:rPr>
          <w:rFonts w:ascii="Calibri" w:hAnsi="Calibri"/>
          <w:b/>
          <w:i w:val="0"/>
          <w:color w:val="000000"/>
          <w:sz w:val="20"/>
        </w:rPr>
        <w:t xml:space="preserve">Content Standard: </w:t>
      </w:r>
      <w:r>
        <w:rPr>
          <w:rFonts w:ascii="Calibri" w:hAnsi="Calibri"/>
          <w:b w:val="0"/>
          <w:i w:val="0"/>
          <w:color w:val="000000"/>
          <w:sz w:val="20"/>
        </w:rPr>
        <w:t>B7.4.5.1 — Demonstrate knowledge and skills in handling and maintenance of basic and simple agricultural tools B7/JHS1.4.5.1.1 Explain the basic rules in handling and maintaining simple agricultural tools</w:t>
        <w:br/>
      </w:r>
      <w:r>
        <w:rPr>
          <w:rFonts w:ascii="Calibri" w:hAnsi="Calibri"/>
          <w:b/>
          <w:i w:val="0"/>
          <w:color w:val="000000"/>
          <w:sz w:val="20"/>
        </w:rPr>
        <w:t xml:space="preserve">Indicator: </w:t>
      </w:r>
      <w:r>
        <w:rPr>
          <w:rFonts w:ascii="Calibri" w:hAnsi="Calibri"/>
          <w:b w:val="0"/>
          <w:i w:val="0"/>
          <w:color w:val="000000"/>
          <w:sz w:val="20"/>
        </w:rPr>
        <w:t>B7.4.5.1.1 — Explain the basic rules in handling and maintaining simple agricultural tools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basic rules in handling and maintaining simple agricultural tools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the basic rules in handling and maintaining simple agricultural tools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basic rules in handling and maintaining simple agricultural tools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knowledge of common deficiency diseases of humans, their causes, symptoms, effects and prevention B7/JHS1.5.2.1.1 Explain the relationship between food nutrients and common deficiency diseases and how they affect humans</w:t>
        <w:br/>
      </w:r>
      <w:r>
        <w:rPr>
          <w:rFonts w:ascii="Calibri" w:hAnsi="Calibri"/>
          <w:b/>
          <w:i w:val="0"/>
          <w:color w:val="000000"/>
          <w:sz w:val="20"/>
        </w:rPr>
        <w:t xml:space="preserve">Indicator: </w:t>
      </w:r>
      <w:r>
        <w:rPr>
          <w:rFonts w:ascii="Calibri" w:hAnsi="Calibri"/>
          <w:b w:val="0"/>
          <w:i w:val="0"/>
          <w:color w:val="000000"/>
          <w:sz w:val="20"/>
        </w:rPr>
        <w:t>B7.5.2.1.1 — Explain the relationship between food nutrients and common deficiency diseases and how they affect humans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relationship between food nutrients and common deficiency diseases and how they affect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B7.1.1.1.3 — Discuss the importance of specific solids to life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specific solids to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discuss the importance of specific solids to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specific solids to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Recognise that the water cycle is an example of repeated patterns of change in nature and understand how it occurs B7/JHS1.2.1.1.1 Explain how the water cycle occurs as a repeated pattern in nature</w:t>
        <w:br/>
      </w:r>
      <w:r>
        <w:rPr>
          <w:rFonts w:ascii="Calibri" w:hAnsi="Calibri"/>
          <w:b/>
          <w:i w:val="0"/>
          <w:color w:val="000000"/>
          <w:sz w:val="20"/>
        </w:rPr>
        <w:t xml:space="preserve">Indicator: </w:t>
      </w:r>
      <w:r>
        <w:rPr>
          <w:rFonts w:ascii="Calibri" w:hAnsi="Calibri"/>
          <w:b w:val="0"/>
          <w:i w:val="0"/>
          <w:color w:val="000000"/>
          <w:sz w:val="20"/>
        </w:rPr>
        <w:t>B7.2.1.1.1 — Explain how the water cycle occurs as a repeated pattern in nature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water cycle occurs as a repeated pattern in nature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how the water cycle occurs as a repeated pattern in nature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the water cycle occurs as a repeated pattern in nature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B7.3.1.1.3 — Identify the end product of digestion of starchy, protein and oily foods and explain how absorption of the digested food occurs in humans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end product of digestion of starchy, protein and oily foods and explain how absorption of the digested food occurs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the end product of digestion of starchy, protein and oily foods and explain how absorption of the digested food occurs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end product of digestion of starchy, protein and oily foods and explain how absorption of the digested food occurs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B7.4.5</w:t>
        <w:br/>
      </w:r>
      <w:r>
        <w:rPr>
          <w:rFonts w:ascii="Calibri" w:hAnsi="Calibri"/>
          <w:b/>
          <w:i w:val="0"/>
          <w:color w:val="000000"/>
          <w:sz w:val="20"/>
        </w:rPr>
        <w:t xml:space="preserve">Content Standard: </w:t>
      </w:r>
      <w:r>
        <w:rPr>
          <w:rFonts w:ascii="Calibri" w:hAnsi="Calibri"/>
          <w:b w:val="0"/>
          <w:i w:val="0"/>
          <w:color w:val="000000"/>
          <w:sz w:val="20"/>
        </w:rPr>
        <w:t>B7.4.5.1 — Demonstrate knowledge and skills in handling and maintenance of basic and simple agricultural tools B7/JHS1.4.5.1.1 Explain the basic rules in handling and maintaining simple agricultural tools</w:t>
        <w:br/>
      </w:r>
      <w:r>
        <w:rPr>
          <w:rFonts w:ascii="Calibri" w:hAnsi="Calibri"/>
          <w:b/>
          <w:i w:val="0"/>
          <w:color w:val="000000"/>
          <w:sz w:val="20"/>
        </w:rPr>
        <w:t xml:space="preserve">Indicator: </w:t>
      </w:r>
      <w:r>
        <w:rPr>
          <w:rFonts w:ascii="Calibri" w:hAnsi="Calibri"/>
          <w:b w:val="0"/>
          <w:i w:val="0"/>
          <w:color w:val="000000"/>
          <w:sz w:val="20"/>
        </w:rPr>
        <w:t>B7.4.5.1.2 — Apply the handling and maintenance of basic and simple agricultural tools in their community</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handling and maintenance of basic and simple agricultural tools in their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apply the handling and maintenance of basic and simple agricultural tools in their community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apply the handling and maintenance of basic and simple agricultural tools in their community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B7.5.2.2 — Demonstrate knowledge of the nature of selected viral, diseases of humans, their causes, symptoms, effects and management B7/JHS1.5.2.2.1 Explain the nature of viral diseases with special emphasis on corona virus (COVID-19) /Ebola/H1N1 disease its cau</w:t>
        <w:br/>
      </w:r>
      <w:r>
        <w:rPr>
          <w:rFonts w:ascii="Calibri" w:hAnsi="Calibri"/>
          <w:b/>
          <w:i w:val="0"/>
          <w:color w:val="000000"/>
          <w:sz w:val="20"/>
        </w:rPr>
        <w:t xml:space="preserve">Indicator: </w:t>
      </w:r>
      <w:r>
        <w:rPr>
          <w:rFonts w:ascii="Calibri" w:hAnsi="Calibri"/>
          <w:b w:val="0"/>
          <w:i w:val="0"/>
          <w:color w:val="000000"/>
          <w:sz w:val="20"/>
        </w:rPr>
        <w:t>B7.5.2.2.1 — Explain the nature of viral diseases with special emphasis on corona virus (COVID-19) /Ebola/H1N1 disease its causes, symptoms, effects on humans and its prevention</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viral diseases with special emphasis on corona virus (COVID-19) /Ebola/H1N1 disease its causes, symptoms, effects on humans and its prevention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Understand the periodic table as different elements made up of metals and non- metals and noble gases arranged in an order B7/JHS1.1.1.2.1 Demonstrate the knowledge of the orderly arrangement of metals, non-metals and noble gases in the periodic tabl</w:t>
        <w:br/>
      </w:r>
      <w:r>
        <w:rPr>
          <w:rFonts w:ascii="Calibri" w:hAnsi="Calibri"/>
          <w:b/>
          <w:i w:val="0"/>
          <w:color w:val="000000"/>
          <w:sz w:val="20"/>
        </w:rPr>
        <w:t xml:space="preserve">Indicator: </w:t>
      </w:r>
      <w:r>
        <w:rPr>
          <w:rFonts w:ascii="Calibri" w:hAnsi="Calibri"/>
          <w:b w:val="0"/>
          <w:i w:val="0"/>
          <w:color w:val="000000"/>
          <w:sz w:val="20"/>
        </w:rPr>
        <w:t>B7.1.1.2.1 — Demonstrate the knowledge of the orderly arrangement of metals, non-metals and noble gases in the periodic table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knowledge of the orderly arrangement of metals, non-metals and noble gases in the periodic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Recognise that the water cycle is an example of repeated patterns of change in nature and understand how it occurs B7/JHS1.2.1.1.1 Explain how the water cycle occurs as a repeated pattern in nature</w:t>
        <w:br/>
      </w:r>
      <w:r>
        <w:rPr>
          <w:rFonts w:ascii="Calibri" w:hAnsi="Calibri"/>
          <w:b/>
          <w:i w:val="0"/>
          <w:color w:val="000000"/>
          <w:sz w:val="20"/>
        </w:rPr>
        <w:t xml:space="preserve">Indicator: </w:t>
      </w:r>
      <w:r>
        <w:rPr>
          <w:rFonts w:ascii="Calibri" w:hAnsi="Calibri"/>
          <w:b w:val="0"/>
          <w:i w:val="0"/>
          <w:color w:val="000000"/>
          <w:sz w:val="20"/>
        </w:rPr>
        <w:t>B7.2.1.1.2 — Describe the importance of the water cycle in nature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importance of the water cycle in nature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describe the importance of the water cycle in nature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importance of the water cycle in nature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knowledge of the inner planets of the solar system and understand their movement in the system B7/JHS1.3.2.1.1 Identify the inner planets of the solar system and describe their properties</w:t>
        <w:br/>
      </w:r>
      <w:r>
        <w:rPr>
          <w:rFonts w:ascii="Calibri" w:hAnsi="Calibri"/>
          <w:b/>
          <w:i w:val="0"/>
          <w:color w:val="000000"/>
          <w:sz w:val="20"/>
        </w:rPr>
        <w:t xml:space="preserve">Indicator: </w:t>
      </w:r>
      <w:r>
        <w:rPr>
          <w:rFonts w:ascii="Calibri" w:hAnsi="Calibri"/>
          <w:b w:val="0"/>
          <w:i w:val="0"/>
          <w:color w:val="000000"/>
          <w:sz w:val="20"/>
        </w:rPr>
        <w:t>B7.3.2.1.1 — Identify the inner planets of the solar system and describe their properties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inner planets of the solar system and describe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the inner planets of the solar system and describe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inner planets of the solar system and describe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an understanding of forms of energy and their daily applications B7/JHS1.4.1.1.1 Identify the various forms of energy and show how they are related</w:t>
        <w:br/>
      </w:r>
      <w:r>
        <w:rPr>
          <w:rFonts w:ascii="Calibri" w:hAnsi="Calibri"/>
          <w:b/>
          <w:i w:val="0"/>
          <w:color w:val="000000"/>
          <w:sz w:val="20"/>
        </w:rPr>
        <w:t xml:space="preserve">Indicator: </w:t>
      </w:r>
      <w:r>
        <w:rPr>
          <w:rFonts w:ascii="Calibri" w:hAnsi="Calibri"/>
          <w:b w:val="0"/>
          <w:i w:val="0"/>
          <w:color w:val="000000"/>
          <w:sz w:val="20"/>
        </w:rPr>
        <w:t>B7.4.1.1.1 — Identify the various forms of energy and show how they are related</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various forms of energy and show how they are related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the various forms of energy and show how they are related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various forms of energy and show how they are related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understanding of sustainable energy choices and their impact on the environment B7/JHS1.5.4.1.1 Search for information on ways sustainable energy choices and scientific ideas are used to protect the environment</w:t>
        <w:br/>
      </w:r>
      <w:r>
        <w:rPr>
          <w:rFonts w:ascii="Calibri" w:hAnsi="Calibri"/>
          <w:b/>
          <w:i w:val="0"/>
          <w:color w:val="000000"/>
          <w:sz w:val="20"/>
        </w:rPr>
        <w:t xml:space="preserve">Indicator: </w:t>
      </w:r>
      <w:r>
        <w:rPr>
          <w:rFonts w:ascii="Calibri" w:hAnsi="Calibri"/>
          <w:b w:val="0"/>
          <w:i w:val="0"/>
          <w:color w:val="000000"/>
          <w:sz w:val="20"/>
        </w:rPr>
        <w:t>B7.5.4.1.1 — Search for information on ways sustainable energy choices and scientific ideas are used to protect the environment</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search for information on ways sustainable energy choices and scientific ideas are used to protect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B7.1.2.1.1 — Describe the structure and function of living cells of an animal</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structure and function of living cells of an animal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structure and function of living cells of an animal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structure and function of living cells of an animal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the skills of carrying out activities to show the stages of the life cycle of a housefly, the effects of its activities on humans and how to reduce them B7/JHS1.2.2.1.1 Describe the life cycle of the housefly</w:t>
        <w:br/>
      </w:r>
      <w:r>
        <w:rPr>
          <w:rFonts w:ascii="Calibri" w:hAnsi="Calibri"/>
          <w:b/>
          <w:i w:val="0"/>
          <w:color w:val="000000"/>
          <w:sz w:val="20"/>
        </w:rPr>
        <w:t xml:space="preserve">Indicator: </w:t>
      </w:r>
      <w:r>
        <w:rPr>
          <w:rFonts w:ascii="Calibri" w:hAnsi="Calibri"/>
          <w:b w:val="0"/>
          <w:i w:val="0"/>
          <w:color w:val="000000"/>
          <w:sz w:val="20"/>
        </w:rPr>
        <w:t>B7.2.2.1.1 — Describe the life cycle of the housefly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life cycle of the housefly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life cycle of the housefly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life cycle of the housefly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knowledge of the inner planets of the solar system and understand their movement in the system B7/JHS1.3.2.1.1 Identify the inner planets of the solar system and describe their properties</w:t>
        <w:br/>
      </w:r>
      <w:r>
        <w:rPr>
          <w:rFonts w:ascii="Calibri" w:hAnsi="Calibri"/>
          <w:b/>
          <w:i w:val="0"/>
          <w:color w:val="000000"/>
          <w:sz w:val="20"/>
        </w:rPr>
        <w:t xml:space="preserve">Indicator: </w:t>
      </w:r>
      <w:r>
        <w:rPr>
          <w:rFonts w:ascii="Calibri" w:hAnsi="Calibri"/>
          <w:b w:val="0"/>
          <w:i w:val="0"/>
          <w:color w:val="000000"/>
          <w:sz w:val="20"/>
        </w:rPr>
        <w:t>B7.3.2.1.2 — Discuss the properties and the relative motions of the planets Mercury and Venus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properties and the relative motions of the planets Mercury and Venus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discuss the properties and the relative motions of the planets Mercury and Venus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properties and the relative motions of the planets Mercury and Venus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an understanding of forms of energy and their daily applications B7/JHS1.4.1.1.1 Identify the various forms of energy and show how they are related</w:t>
        <w:br/>
      </w:r>
      <w:r>
        <w:rPr>
          <w:rFonts w:ascii="Calibri" w:hAnsi="Calibri"/>
          <w:b/>
          <w:i w:val="0"/>
          <w:color w:val="000000"/>
          <w:sz w:val="20"/>
        </w:rPr>
        <w:t xml:space="preserve">Indicator: </w:t>
      </w:r>
      <w:r>
        <w:rPr>
          <w:rFonts w:ascii="Calibri" w:hAnsi="Calibri"/>
          <w:b w:val="0"/>
          <w:i w:val="0"/>
          <w:color w:val="000000"/>
          <w:sz w:val="20"/>
        </w:rPr>
        <w:t>B7.4.1.1.2 — Explain daily applications of forms of energy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daily applications of forms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daily applications of forms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daily applications of forms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B7.5.5.1.1 —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B7.1.2.1.2 — State the functions of each organelle in a plant cell</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functions of each organelle in a plant cell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state the functions of each organelle in a plant cell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state the functions of each organelle in a plant cell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the skills of carrying out activities to show the stages of the life cycle of a housefly, the effects of its activities on humans and how to reduce them B7/JHS1.2.2.1.1 Describe the life cycle of the housefly</w:t>
        <w:br/>
      </w:r>
      <w:r>
        <w:rPr>
          <w:rFonts w:ascii="Calibri" w:hAnsi="Calibri"/>
          <w:b/>
          <w:i w:val="0"/>
          <w:color w:val="000000"/>
          <w:sz w:val="20"/>
        </w:rPr>
        <w:t xml:space="preserve">Indicator: </w:t>
      </w:r>
      <w:r>
        <w:rPr>
          <w:rFonts w:ascii="Calibri" w:hAnsi="Calibri"/>
          <w:b w:val="0"/>
          <w:i w:val="0"/>
          <w:color w:val="000000"/>
          <w:sz w:val="20"/>
        </w:rPr>
        <w:t>B7.2.2.1.2 — Discuss the activities of the housefly as a menace to humans and show how to reduce the effects of those activities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activities of the housefly as a menace to humans and show how to reduce the effects of those activities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discuss the activities of the housefly as a menace to humans and show how to reduce the effects of those activities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activities of the housefly as a menace to humans and show how to reduce the effects of those activities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Recognise the components of and interdependences in an ecosystem, and appreciate their interactions B7/JHS1.3.3.1. 1 Analyse the components of ecosystems and identify the interactions within</w:t>
        <w:br/>
      </w:r>
      <w:r>
        <w:rPr>
          <w:rFonts w:ascii="Calibri" w:hAnsi="Calibri"/>
          <w:b/>
          <w:i w:val="0"/>
          <w:color w:val="000000"/>
          <w:sz w:val="20"/>
        </w:rPr>
        <w:t xml:space="preserve">Indicator: </w:t>
      </w:r>
      <w:r>
        <w:rPr>
          <w:rFonts w:ascii="Calibri" w:hAnsi="Calibri"/>
          <w:b w:val="0"/>
          <w:i w:val="0"/>
          <w:color w:val="000000"/>
          <w:sz w:val="20"/>
        </w:rPr>
        <w:t>B7.3.3.1.1 — Analyse the components of ecosystems and identify the interactions within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components of ecosystems and identify the interactions within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analyse the components of ecosystems and identify the interactions within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analyse the components of ecosystems and identify the interactions within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Demonstrate an understanding of the concept of heat transfer and its applications in life B7/JHS1.4.1.2.1 Explain and demonstrate how heat is transferred in various media</w:t>
        <w:br/>
      </w:r>
      <w:r>
        <w:rPr>
          <w:rFonts w:ascii="Calibri" w:hAnsi="Calibri"/>
          <w:b/>
          <w:i w:val="0"/>
          <w:color w:val="000000"/>
          <w:sz w:val="20"/>
        </w:rPr>
        <w:t xml:space="preserve">Indicator: </w:t>
      </w:r>
      <w:r>
        <w:rPr>
          <w:rFonts w:ascii="Calibri" w:hAnsi="Calibri"/>
          <w:b w:val="0"/>
          <w:i w:val="0"/>
          <w:color w:val="000000"/>
          <w:sz w:val="20"/>
        </w:rPr>
        <w:t>B7.4.1.2.1 — Explain and demonstrate how heat is transferred in various media</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and demonstrate how heat is transferred in various media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explain and demonstrate how heat is transferred in various media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and demonstrate how heat is transferred in various media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B7.5.5.1.2 — Explain the nature of associations that exist among plants and animals in different landforms and their mechanisms for survival</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associations that exist among plants and animals in different landforms and their mechanisms for survival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B7.1.1.1.1 — Classify materials into liquids, solids and gases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materials into liquids, solids and gases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classify materials into liquids, solids and gases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materials into liquids, solids and gases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different plant nutrients (organic, and inorganic fertilizers) and their application in school farming (school gardening) B7/JHS1.2.3.1.1 Observe and list all plant nutrient sources available in a community and categ</w:t>
        <w:br/>
      </w:r>
      <w:r>
        <w:rPr>
          <w:rFonts w:ascii="Calibri" w:hAnsi="Calibri"/>
          <w:b/>
          <w:i w:val="0"/>
          <w:color w:val="000000"/>
          <w:sz w:val="20"/>
        </w:rPr>
        <w:t xml:space="preserve">Indicator: </w:t>
      </w:r>
      <w:r>
        <w:rPr>
          <w:rFonts w:ascii="Calibri" w:hAnsi="Calibri"/>
          <w:b w:val="0"/>
          <w:i w:val="0"/>
          <w:color w:val="000000"/>
          <w:sz w:val="20"/>
        </w:rPr>
        <w:t>B7.2.3.1.1 — Observe and list all plant nutrient sources available in a community and categorise them into organic and inorganic nutrient sources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and list all plant nutrient sources available in a community and categorise them into organic and inorganic nutrient sources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observe and list all plant nutrient sources available in a community and categorise them into organic and inorganic nutrient sources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and list all plant nutrient sources available in a community and categorise them into organic and inorganic nutrient sources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B7.3.4.1.1 — Examine and discuss the differences among the various farming systems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discuss the differences among the various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examine and discuss the differences among the various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and discuss the differences among the various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B7.4.1.3 — Demonstrate understanding of characteristics of light, such as travelling in a straight line, reflection, refraction and dispersion B7/JHS1.4.1.3.1 Demonstrate how light travels in a straight line</w:t>
        <w:br/>
      </w:r>
      <w:r>
        <w:rPr>
          <w:rFonts w:ascii="Calibri" w:hAnsi="Calibri"/>
          <w:b/>
          <w:i w:val="0"/>
          <w:color w:val="000000"/>
          <w:sz w:val="20"/>
        </w:rPr>
        <w:t xml:space="preserve">Indicator: </w:t>
      </w:r>
      <w:r>
        <w:rPr>
          <w:rFonts w:ascii="Calibri" w:hAnsi="Calibri"/>
          <w:b w:val="0"/>
          <w:i w:val="0"/>
          <w:color w:val="000000"/>
          <w:sz w:val="20"/>
        </w:rPr>
        <w:t>B7.4.1.3.1 — Demonstrate how light travels in a straight line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light travels in a straight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demonstrate how light travels in a straight line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light travels in a straight line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Exhibit knowledge and skill of scientific basis for management practices of types of waste in the environment B7/JHS1.5.1.1.1 Apply information from research on good management practices of waste to make the environment clean</w:t>
        <w:br/>
      </w:r>
      <w:r>
        <w:rPr>
          <w:rFonts w:ascii="Calibri" w:hAnsi="Calibri"/>
          <w:b/>
          <w:i w:val="0"/>
          <w:color w:val="000000"/>
          <w:sz w:val="20"/>
        </w:rPr>
        <w:t xml:space="preserve">Indicator: </w:t>
      </w:r>
      <w:r>
        <w:rPr>
          <w:rFonts w:ascii="Calibri" w:hAnsi="Calibri"/>
          <w:b w:val="0"/>
          <w:i w:val="0"/>
          <w:color w:val="000000"/>
          <w:sz w:val="20"/>
        </w:rPr>
        <w:t>B7.5.1.1.1 — Apply information from research on good management practices of waste to make the environment clean</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information from research on good management practices of waste to make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B7.1.1.1.2 — Discuss the importance of liquids in the life of humans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liquids in the life of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discuss the importance of liquids in the life of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liquids in the life of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different plant nutrients (organic, and inorganic fertilizers) and their application in school farming (school gardening) B7/JHS1.2.3.1.1 Observe and list all plant nutrient sources available in a community and categ</w:t>
        <w:br/>
      </w:r>
      <w:r>
        <w:rPr>
          <w:rFonts w:ascii="Calibri" w:hAnsi="Calibri"/>
          <w:b/>
          <w:i w:val="0"/>
          <w:color w:val="000000"/>
          <w:sz w:val="20"/>
        </w:rPr>
        <w:t xml:space="preserve">Indicator: </w:t>
      </w:r>
      <w:r>
        <w:rPr>
          <w:rFonts w:ascii="Calibri" w:hAnsi="Calibri"/>
          <w:b w:val="0"/>
          <w:i w:val="0"/>
          <w:color w:val="000000"/>
          <w:sz w:val="20"/>
        </w:rPr>
        <w:t>B7.2.3.1.2 — Describe the physical characteristics of different plant nutrients (organic and inorganic) and how each is applied to plants in the field</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characteristics of different plant nutrients (organic and inorganic) and how each is applied to plants in the field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the physical characteristics of different plant nutrients (organic and inorganic) and how each is applied to plants in the field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characteristics of different plant nutrients (organic and inorganic) and how each is applied to plants in the field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B7.3.4.1.2 — Categorise different farming systems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categorise different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categorise different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categorise different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Demonstrate understanding of forms of electricity, its generation and effects on the environment. B7/JHS1.4.2.1.1 Describe the various forms of electricity generation</w:t>
        <w:br/>
      </w:r>
      <w:r>
        <w:rPr>
          <w:rFonts w:ascii="Calibri" w:hAnsi="Calibri"/>
          <w:b/>
          <w:i w:val="0"/>
          <w:color w:val="000000"/>
          <w:sz w:val="20"/>
        </w:rPr>
        <w:t xml:space="preserve">Indicator: </w:t>
      </w:r>
      <w:r>
        <w:rPr>
          <w:rFonts w:ascii="Calibri" w:hAnsi="Calibri"/>
          <w:b w:val="0"/>
          <w:i w:val="0"/>
          <w:color w:val="000000"/>
          <w:sz w:val="20"/>
        </w:rPr>
        <w:t>B7.4.2.1.1 — Describe the various forms of electricity generation</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various forms of electricity generation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the various forms of electricity generation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various forms of electricity generation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knowledge of common deficiency diseases of humans, their causes, symptoms, effects and prevention B7/JHS1.5.2.1.1 Explain the relationship between food nutrients and common deficiency diseases and how they affect humans</w:t>
        <w:br/>
      </w:r>
      <w:r>
        <w:rPr>
          <w:rFonts w:ascii="Calibri" w:hAnsi="Calibri"/>
          <w:b/>
          <w:i w:val="0"/>
          <w:color w:val="000000"/>
          <w:sz w:val="20"/>
        </w:rPr>
        <w:t xml:space="preserve">Indicator: </w:t>
      </w:r>
      <w:r>
        <w:rPr>
          <w:rFonts w:ascii="Calibri" w:hAnsi="Calibri"/>
          <w:b w:val="0"/>
          <w:i w:val="0"/>
          <w:color w:val="000000"/>
          <w:sz w:val="20"/>
        </w:rPr>
        <w:t>B7.5.2.1.1 — Explain the relationship between food nutrients and common deficiency diseases and how they affect humans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relationship between food nutrients and common deficiency diseases and how they affect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B7.1.1.1.3 — Discuss the importance of specific solids to life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specific solids to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discuss the importance of specific solids to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specific solids to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an understanding of the differences among domestic animals such as ruminants, monogastrics and poultry (monogastric herbivore) B7/JHS1.2.4.1.1 Examine and list domestic animals in the community</w:t>
        <w:br/>
      </w:r>
      <w:r>
        <w:rPr>
          <w:rFonts w:ascii="Calibri" w:hAnsi="Calibri"/>
          <w:b/>
          <w:i w:val="0"/>
          <w:color w:val="000000"/>
          <w:sz w:val="20"/>
        </w:rPr>
        <w:t xml:space="preserve">Indicator: </w:t>
      </w:r>
      <w:r>
        <w:rPr>
          <w:rFonts w:ascii="Calibri" w:hAnsi="Calibri"/>
          <w:b w:val="0"/>
          <w:i w:val="0"/>
          <w:color w:val="000000"/>
          <w:sz w:val="20"/>
        </w:rPr>
        <w:t>B7.2.4.1.1 — Examine and list domestic animals in the community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list domestic animals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examine and list domestic animals in the community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and list domestic animals in the community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B7.3.4.1.3 — Discuss the usefulness of different farming systems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usefulness of different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discuss the usefulness of different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usefulness of different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Demonstrate understanding of forms of electricity, its generation and effects on the environment. B7/JHS1.4.2.1.1 Describe the various forms of electricity generation</w:t>
        <w:br/>
      </w:r>
      <w:r>
        <w:rPr>
          <w:rFonts w:ascii="Calibri" w:hAnsi="Calibri"/>
          <w:b/>
          <w:i w:val="0"/>
          <w:color w:val="000000"/>
          <w:sz w:val="20"/>
        </w:rPr>
        <w:t xml:space="preserve">Indicator: </w:t>
      </w:r>
      <w:r>
        <w:rPr>
          <w:rFonts w:ascii="Calibri" w:hAnsi="Calibri"/>
          <w:b w:val="0"/>
          <w:i w:val="0"/>
          <w:color w:val="000000"/>
          <w:sz w:val="20"/>
        </w:rPr>
        <w:t>B7.4.2.1.2 — Explain the impact of electricity generation on the environment</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impact of electricity generation on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impact of electricity generation on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impact of electricity generation on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B7.5.2.2 — Demonstrate knowledge of the nature of selected viral, diseases of humans, their causes, symptoms, effects and management B7/JHS1.5.2.2.1 Explain the nature of viral diseases with special emphasis on corona virus (COVID-19) /Ebola/H1N1 disease its cau</w:t>
        <w:br/>
      </w:r>
      <w:r>
        <w:rPr>
          <w:rFonts w:ascii="Calibri" w:hAnsi="Calibri"/>
          <w:b/>
          <w:i w:val="0"/>
          <w:color w:val="000000"/>
          <w:sz w:val="20"/>
        </w:rPr>
        <w:t xml:space="preserve">Indicator: </w:t>
      </w:r>
      <w:r>
        <w:rPr>
          <w:rFonts w:ascii="Calibri" w:hAnsi="Calibri"/>
          <w:b w:val="0"/>
          <w:i w:val="0"/>
          <w:color w:val="000000"/>
          <w:sz w:val="20"/>
        </w:rPr>
        <w:t>B7.5.2.2.1 — Explain the nature of viral diseases with special emphasis on corona virus (COVID-19) /Ebola/H1N1 disease its causes, symptoms, effects on humans and its prevention</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viral diseases with special emphasis on corona virus (COVID-19) /Ebola/H1N1 disease its causes, symptoms, effects on humans and its prevention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Understand the periodic table as different elements made up of metals and non- metals and noble gases arranged in an order B7/JHS1.1.1.2.1 Demonstrate the knowledge of the orderly arrangement of metals, non-metals and noble gases in the periodic tabl</w:t>
        <w:br/>
      </w:r>
      <w:r>
        <w:rPr>
          <w:rFonts w:ascii="Calibri" w:hAnsi="Calibri"/>
          <w:b/>
          <w:i w:val="0"/>
          <w:color w:val="000000"/>
          <w:sz w:val="20"/>
        </w:rPr>
        <w:t xml:space="preserve">Indicator: </w:t>
      </w:r>
      <w:r>
        <w:rPr>
          <w:rFonts w:ascii="Calibri" w:hAnsi="Calibri"/>
          <w:b w:val="0"/>
          <w:i w:val="0"/>
          <w:color w:val="000000"/>
          <w:sz w:val="20"/>
        </w:rPr>
        <w:t>B7.1.1.2.1 — Demonstrate the knowledge of the orderly arrangement of metals, non-metals and noble gases in the periodic table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knowledge of the orderly arrangement of metals, non-metals and noble gases in the periodic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an understanding of the differences among domestic animals such as ruminants, monogastrics and poultry (monogastric herbivore) B7/JHS1.2.4.1.1 Examine and list domestic animals in the community</w:t>
        <w:br/>
      </w:r>
      <w:r>
        <w:rPr>
          <w:rFonts w:ascii="Calibri" w:hAnsi="Calibri"/>
          <w:b/>
          <w:i w:val="0"/>
          <w:color w:val="000000"/>
          <w:sz w:val="20"/>
        </w:rPr>
        <w:t xml:space="preserve">Indicator: </w:t>
      </w:r>
      <w:r>
        <w:rPr>
          <w:rFonts w:ascii="Calibri" w:hAnsi="Calibri"/>
          <w:b w:val="0"/>
          <w:i w:val="0"/>
          <w:color w:val="000000"/>
          <w:sz w:val="20"/>
        </w:rPr>
        <w:t>B7.2.4.1.2 — Show the differences and similarities among domestic animals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differences and similarities among domestic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show the differences and similarities among domestic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differences and similarities among domestic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B7.3.1.1.1 — Explain the concept of food and the need for humans to eat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food and the need for humans to 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explain the concept of food and the need for humans to 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food and the need for humans to 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B7.4.2.2 — Demonstrate knowledge of how to assemble and explain the functions of basic electronic components and their interdependence in an electronic circuit B7/JHS1.4.2.2.1 Demonstrate how to assemble basic electronic components in an electronic circuit. E</w:t>
        <w:br/>
      </w:r>
      <w:r>
        <w:rPr>
          <w:rFonts w:ascii="Calibri" w:hAnsi="Calibri"/>
          <w:b/>
          <w:i w:val="0"/>
          <w:color w:val="000000"/>
          <w:sz w:val="20"/>
        </w:rPr>
        <w:t xml:space="preserve">Indicator: </w:t>
      </w:r>
      <w:r>
        <w:rPr>
          <w:rFonts w:ascii="Calibri" w:hAnsi="Calibri"/>
          <w:b w:val="0"/>
          <w:i w:val="0"/>
          <w:color w:val="000000"/>
          <w:sz w:val="20"/>
        </w:rPr>
        <w:t>B7.4.2.2.1 — Demonstrate how to assemble basic electronic components in an electronic circuit</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assemble basic electronic components in an electronic circuit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how to assemble basic electronic components in an electronic circuit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assemble basic electronic components in an electronic circuit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understanding of sustainable energy choices and their impact on the environment B7/JHS1.5.4.1.1 Search for information on ways sustainable energy choices and scientific ideas are used to protect the environment</w:t>
        <w:br/>
      </w:r>
      <w:r>
        <w:rPr>
          <w:rFonts w:ascii="Calibri" w:hAnsi="Calibri"/>
          <w:b/>
          <w:i w:val="0"/>
          <w:color w:val="000000"/>
          <w:sz w:val="20"/>
        </w:rPr>
        <w:t xml:space="preserve">Indicator: </w:t>
      </w:r>
      <w:r>
        <w:rPr>
          <w:rFonts w:ascii="Calibri" w:hAnsi="Calibri"/>
          <w:b w:val="0"/>
          <w:i w:val="0"/>
          <w:color w:val="000000"/>
          <w:sz w:val="20"/>
        </w:rPr>
        <w:t>B7.5.4.1.1 — Search for information on ways sustainable energy choices and scientific ideas are used to protect the environment</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search for information on ways sustainable energy choices and scientific ideas are used to protect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B7.1.2.1.1 — Describe the structure and function of living cells of an animal</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structure and function of living cells of an animal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structure and function of living cells of an animal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structure and function of living cells of an animal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B7.2.4.2 — Show an understanding of the usefulness of the different types of animals for domestic and commercial purposes B7/JHS1.2.4.2.1 Discuss and write the domestic and commercial uses of different types of animals</w:t>
        <w:br/>
      </w:r>
      <w:r>
        <w:rPr>
          <w:rFonts w:ascii="Calibri" w:hAnsi="Calibri"/>
          <w:b/>
          <w:i w:val="0"/>
          <w:color w:val="000000"/>
          <w:sz w:val="20"/>
        </w:rPr>
        <w:t xml:space="preserve">Indicator: </w:t>
      </w:r>
      <w:r>
        <w:rPr>
          <w:rFonts w:ascii="Calibri" w:hAnsi="Calibri"/>
          <w:b w:val="0"/>
          <w:i w:val="0"/>
          <w:color w:val="000000"/>
          <w:sz w:val="20"/>
        </w:rPr>
        <w:t>B7.2.4.2.1 — Discuss and write the domestic and commercial uses of different types of animals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and write the domestic and commercial uses of different types of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discuss and write the domestic and commercial uses of different types of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and write the domestic and commercial uses of different types of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B7.3.1.1.2 — Examine what happens to food at the stages of digestion in humans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what happens to food at the stages of digestion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examine what happens to food at the stages of digestion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what happens to food at the stages of digestion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B7.4.2.2 — Demonstrate knowledge of how to assemble and explain the functions of basic electronic components and their interdependence in an electronic circuit B7/JHS1.4.2.2.1 Demonstrate how to assemble basic electronic components in an electronic circuit. E</w:t>
        <w:br/>
      </w:r>
      <w:r>
        <w:rPr>
          <w:rFonts w:ascii="Calibri" w:hAnsi="Calibri"/>
          <w:b/>
          <w:i w:val="0"/>
          <w:color w:val="000000"/>
          <w:sz w:val="20"/>
        </w:rPr>
        <w:t xml:space="preserve">Indicator: </w:t>
      </w:r>
      <w:r>
        <w:rPr>
          <w:rFonts w:ascii="Calibri" w:hAnsi="Calibri"/>
          <w:b w:val="0"/>
          <w:i w:val="0"/>
          <w:color w:val="000000"/>
          <w:sz w:val="20"/>
        </w:rPr>
        <w:t>B7.4.2.2.2 — Discuss the function of each electronic component and their interdependence with each other. Communication and Collaboration (CC), Creativity and Innovation (CI)</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function of each electronic component and their interdependence with each other. Communication and Collaboration (CC), Creativity and Innovation (CI)</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discuss the function of each electronic component and their interdependence with each other. Communication and Collaboration (CC), Creativity and Innovation (CI)</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function of each electronic component and their interdependence with each other. Communication and Collaboration (CC), Creativity and Innovation (CI)</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B7.5.5.1.1 —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B7.1.2.1.2 — State the functions of each organelle in a plant cell</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functions of each organelle in a plant cell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state the functions of each organelle in a plant cell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state the functions of each organelle in a plant cell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B7.2.4.2 — Show an understanding of the usefulness of the different types of animals for domestic and commercial purposes B7/JHS1.2.4.2.1 Discuss and write the domestic and commercial uses of different types of animals</w:t>
        <w:br/>
      </w:r>
      <w:r>
        <w:rPr>
          <w:rFonts w:ascii="Calibri" w:hAnsi="Calibri"/>
          <w:b/>
          <w:i w:val="0"/>
          <w:color w:val="000000"/>
          <w:sz w:val="20"/>
        </w:rPr>
        <w:t xml:space="preserve">Indicator: </w:t>
      </w:r>
      <w:r>
        <w:rPr>
          <w:rFonts w:ascii="Calibri" w:hAnsi="Calibri"/>
          <w:b w:val="0"/>
          <w:i w:val="0"/>
          <w:color w:val="000000"/>
          <w:sz w:val="20"/>
        </w:rPr>
        <w:t>B7.2.4.2.2 — Observe and compare the uses of the different types of animals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and compare the uses of the different types of animals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observe and compare the uses of the different types of animals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and compare the uses of the different types of animals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an understanding of the concept of food, and the process of digestion and appreciate its importance in humans B7/JHS1.3.1.1.1 Explain the concept of food and the need for humans to eat</w:t>
        <w:br/>
      </w:r>
      <w:r>
        <w:rPr>
          <w:rFonts w:ascii="Calibri" w:hAnsi="Calibri"/>
          <w:b/>
          <w:i w:val="0"/>
          <w:color w:val="000000"/>
          <w:sz w:val="20"/>
        </w:rPr>
        <w:t xml:space="preserve">Indicator: </w:t>
      </w:r>
      <w:r>
        <w:rPr>
          <w:rFonts w:ascii="Calibri" w:hAnsi="Calibri"/>
          <w:b w:val="0"/>
          <w:i w:val="0"/>
          <w:color w:val="000000"/>
          <w:sz w:val="20"/>
        </w:rPr>
        <w:t>B7.3.1.1.3 — Identify the end product of digestion of starchy, protein and oily foods and explain how absorption of the digested food occurs in humans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end product of digestion of starchy, protein and oily foods and explain how absorption of the digested food occurs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the end product of digestion of starchy, protein and oily foods and explain how absorption of the digested food occurs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end product of digestion of starchy, protein and oily foods and explain how absorption of the digested food occurs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B7.4.2.2 — Demonstrate knowledge of how to assemble and explain the functions of basic electronic components and their interdependence in an electronic circuit B7/JHS1.4.2.2.1 Demonstrate how to assemble basic electronic components in an electronic circuit. E</w:t>
        <w:br/>
      </w:r>
      <w:r>
        <w:rPr>
          <w:rFonts w:ascii="Calibri" w:hAnsi="Calibri"/>
          <w:b/>
          <w:i w:val="0"/>
          <w:color w:val="000000"/>
          <w:sz w:val="20"/>
        </w:rPr>
        <w:t xml:space="preserve">Indicator: </w:t>
      </w:r>
      <w:r>
        <w:rPr>
          <w:rFonts w:ascii="Calibri" w:hAnsi="Calibri"/>
          <w:b w:val="0"/>
          <w:i w:val="0"/>
          <w:color w:val="000000"/>
          <w:sz w:val="20"/>
        </w:rPr>
        <w:t>B7.4.2.2.3 — Discuss the function of each electronic component such as resistor, diode, and inductor, and their interdependence for the functioning of an electronic gadget</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function of each electronic component such as resistor, diode, and inductor, and their interdependence for the functioning of an electronic gadget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discuss the function of each electronic component such as resistor, diode, and inductor, and their interdependence for the functioning of an electronic gadget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function of each electronic component such as resistor, diode, and inductor, and their interdependence for the functioning of an electronic gadget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B7.5.5.1.2 — Explain the nature of associations that exist among plants and animals in different landforms and their mechanisms for survival</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associations that exist among plants and animals in different landforms and their mechanisms for survival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B7.1.1.1.1 — Classify materials into liquids, solids and gases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materials into liquids, solids and gases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classify materials into liquids, solids and gases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materials into liquids, solids and gases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Recognise that the water cycle is an example of repeated patterns of change in nature and understand how it occurs B7/JHS1.2.1.1.1 Explain how the water cycle occurs as a repeated pattern in nature</w:t>
        <w:br/>
      </w:r>
      <w:r>
        <w:rPr>
          <w:rFonts w:ascii="Calibri" w:hAnsi="Calibri"/>
          <w:b/>
          <w:i w:val="0"/>
          <w:color w:val="000000"/>
          <w:sz w:val="20"/>
        </w:rPr>
        <w:t xml:space="preserve">Indicator: </w:t>
      </w:r>
      <w:r>
        <w:rPr>
          <w:rFonts w:ascii="Calibri" w:hAnsi="Calibri"/>
          <w:b w:val="0"/>
          <w:i w:val="0"/>
          <w:color w:val="000000"/>
          <w:sz w:val="20"/>
        </w:rPr>
        <w:t>B7.2.1.1.1 — Explain how the water cycle occurs as a repeated pattern in nature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water cycle occurs as a repeated pattern in nature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explain how the water cycle occurs as a repeated pattern in nature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the water cycle occurs as a repeated pattern in nature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knowledge of the inner planets of the solar system and understand their movement in the system B7/JHS1.3.2.1.1 Identify the inner planets of the solar system and describe their properties</w:t>
        <w:br/>
      </w:r>
      <w:r>
        <w:rPr>
          <w:rFonts w:ascii="Calibri" w:hAnsi="Calibri"/>
          <w:b/>
          <w:i w:val="0"/>
          <w:color w:val="000000"/>
          <w:sz w:val="20"/>
        </w:rPr>
        <w:t xml:space="preserve">Indicator: </w:t>
      </w:r>
      <w:r>
        <w:rPr>
          <w:rFonts w:ascii="Calibri" w:hAnsi="Calibri"/>
          <w:b w:val="0"/>
          <w:i w:val="0"/>
          <w:color w:val="000000"/>
          <w:sz w:val="20"/>
        </w:rPr>
        <w:t>B7.3.2.1.1 — Identify the inner planets of the solar system and describe their properties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inner planets of the solar system and describe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identify the inner planets of the solar system and describe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inner planets of the solar system and describe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B7.4.3</w:t>
        <w:br/>
      </w:r>
      <w:r>
        <w:rPr>
          <w:rFonts w:ascii="Calibri" w:hAnsi="Calibri"/>
          <w:b/>
          <w:i w:val="0"/>
          <w:color w:val="000000"/>
          <w:sz w:val="20"/>
        </w:rPr>
        <w:t xml:space="preserve">Content Standard: </w:t>
      </w:r>
      <w:r>
        <w:rPr>
          <w:rFonts w:ascii="Calibri" w:hAnsi="Calibri"/>
          <w:b w:val="0"/>
          <w:i w:val="0"/>
          <w:color w:val="000000"/>
          <w:sz w:val="20"/>
        </w:rPr>
        <w:t>B7.4.3.1 — Demonstrate an understanding of the principle of conservation and conversion of energy and their application in real life situations B7/JHS1.4.3.1.1 Explain the principle underlying conservation and conversion of energy</w:t>
        <w:br/>
      </w:r>
      <w:r>
        <w:rPr>
          <w:rFonts w:ascii="Calibri" w:hAnsi="Calibri"/>
          <w:b/>
          <w:i w:val="0"/>
          <w:color w:val="000000"/>
          <w:sz w:val="20"/>
        </w:rPr>
        <w:t xml:space="preserve">Indicator: </w:t>
      </w:r>
      <w:r>
        <w:rPr>
          <w:rFonts w:ascii="Calibri" w:hAnsi="Calibri"/>
          <w:b w:val="0"/>
          <w:i w:val="0"/>
          <w:color w:val="000000"/>
          <w:sz w:val="20"/>
        </w:rPr>
        <w:t>B7.4.3.1.1 — Explain the principle underlying conservation and conversion of energy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principle underlying conservation and conversion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explain the principle underlying conservation and conversion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principle underlying conservation and conversion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Exhibit knowledge and skill of scientific basis for management practices of types of waste in the environment B7/JHS1.5.1.1.1 Apply information from research on good management practices of waste to make the environment clean</w:t>
        <w:br/>
      </w:r>
      <w:r>
        <w:rPr>
          <w:rFonts w:ascii="Calibri" w:hAnsi="Calibri"/>
          <w:b/>
          <w:i w:val="0"/>
          <w:color w:val="000000"/>
          <w:sz w:val="20"/>
        </w:rPr>
        <w:t xml:space="preserve">Indicator: </w:t>
      </w:r>
      <w:r>
        <w:rPr>
          <w:rFonts w:ascii="Calibri" w:hAnsi="Calibri"/>
          <w:b w:val="0"/>
          <w:i w:val="0"/>
          <w:color w:val="000000"/>
          <w:sz w:val="20"/>
        </w:rPr>
        <w:t>B7.5.1.1.1 — Apply information from research on good management practices of waste to make the environment clean</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information from research on good management practices of waste to make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apply information from research on good management practices of waste to make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B7.1.1.1.2 — Discuss the importance of liquids in the life of humans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liquids in the life of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discuss the importance of liquids in the life of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liquids in the life of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Recognise that the water cycle is an example of repeated patterns of change in nature and understand how it occurs B7/JHS1.2.1.1.1 Explain how the water cycle occurs as a repeated pattern in nature</w:t>
        <w:br/>
      </w:r>
      <w:r>
        <w:rPr>
          <w:rFonts w:ascii="Calibri" w:hAnsi="Calibri"/>
          <w:b/>
          <w:i w:val="0"/>
          <w:color w:val="000000"/>
          <w:sz w:val="20"/>
        </w:rPr>
        <w:t xml:space="preserve">Indicator: </w:t>
      </w:r>
      <w:r>
        <w:rPr>
          <w:rFonts w:ascii="Calibri" w:hAnsi="Calibri"/>
          <w:b w:val="0"/>
          <w:i w:val="0"/>
          <w:color w:val="000000"/>
          <w:sz w:val="20"/>
        </w:rPr>
        <w:t>B7.2.1.1.2 — Describe the importance of the water cycle in nature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importance of the water cycle in nature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describe the importance of the water cycle in nature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importance of the water cycle in nature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knowledge of the inner planets of the solar system and understand their movement in the system B7/JHS1.3.2.1.1 Identify the inner planets of the solar system and describe their properties</w:t>
        <w:br/>
      </w:r>
      <w:r>
        <w:rPr>
          <w:rFonts w:ascii="Calibri" w:hAnsi="Calibri"/>
          <w:b/>
          <w:i w:val="0"/>
          <w:color w:val="000000"/>
          <w:sz w:val="20"/>
        </w:rPr>
        <w:t xml:space="preserve">Indicator: </w:t>
      </w:r>
      <w:r>
        <w:rPr>
          <w:rFonts w:ascii="Calibri" w:hAnsi="Calibri"/>
          <w:b w:val="0"/>
          <w:i w:val="0"/>
          <w:color w:val="000000"/>
          <w:sz w:val="20"/>
        </w:rPr>
        <w:t>B7.3.2.1.2 — Discuss the properties and the relative motions of the planets Mercury and Venus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properties and the relative motions of the planets Mercury and Venus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discuss the properties and the relative motions of the planets Mercury and Venus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properties and the relative motions of the planets Mercury and Venus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B7.4.3</w:t>
        <w:br/>
      </w:r>
      <w:r>
        <w:rPr>
          <w:rFonts w:ascii="Calibri" w:hAnsi="Calibri"/>
          <w:b/>
          <w:i w:val="0"/>
          <w:color w:val="000000"/>
          <w:sz w:val="20"/>
        </w:rPr>
        <w:t xml:space="preserve">Content Standard: </w:t>
      </w:r>
      <w:r>
        <w:rPr>
          <w:rFonts w:ascii="Calibri" w:hAnsi="Calibri"/>
          <w:b w:val="0"/>
          <w:i w:val="0"/>
          <w:color w:val="000000"/>
          <w:sz w:val="20"/>
        </w:rPr>
        <w:t>B7.4.3.1 — Demonstrate an understanding of the principle of conservation and conversion of energy and their application in real life situations B7/JHS1.4.3.1.1 Explain the principle underlying conservation and conversion of energy</w:t>
        <w:br/>
      </w:r>
      <w:r>
        <w:rPr>
          <w:rFonts w:ascii="Calibri" w:hAnsi="Calibri"/>
          <w:b/>
          <w:i w:val="0"/>
          <w:color w:val="000000"/>
          <w:sz w:val="20"/>
        </w:rPr>
        <w:t xml:space="preserve">Indicator: </w:t>
      </w:r>
      <w:r>
        <w:rPr>
          <w:rFonts w:ascii="Calibri" w:hAnsi="Calibri"/>
          <w:b w:val="0"/>
          <w:i w:val="0"/>
          <w:color w:val="000000"/>
          <w:sz w:val="20"/>
        </w:rPr>
        <w:t>B7.4.3.1.2 — Demonstrate the conversion of energy into useable forms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conversion of energy into useable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demonstrate the conversion of energy into useable forms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conversion of energy into useable forms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knowledge of common deficiency diseases of humans, their causes, symptoms, effects and prevention B7/JHS1.5.2.1.1 Explain the relationship between food nutrients and common deficiency diseases and how they affect humans</w:t>
        <w:br/>
      </w:r>
      <w:r>
        <w:rPr>
          <w:rFonts w:ascii="Calibri" w:hAnsi="Calibri"/>
          <w:b/>
          <w:i w:val="0"/>
          <w:color w:val="000000"/>
          <w:sz w:val="20"/>
        </w:rPr>
        <w:t xml:space="preserve">Indicator: </w:t>
      </w:r>
      <w:r>
        <w:rPr>
          <w:rFonts w:ascii="Calibri" w:hAnsi="Calibri"/>
          <w:b w:val="0"/>
          <w:i w:val="0"/>
          <w:color w:val="000000"/>
          <w:sz w:val="20"/>
        </w:rPr>
        <w:t>B7.5.2.1.1 — Explain the relationship between food nutrients and common deficiency diseases and how they affect humans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relationship between food nutrients and common deficiency diseases and how they affect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relationship between food nutrients and common deficiency diseases and how they affect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Recognise materials as important resources for providing human needs B7/JHS1.1.1.1.1 Classify materials into liquids, solids and gases</w:t>
        <w:br/>
      </w:r>
      <w:r>
        <w:rPr>
          <w:rFonts w:ascii="Calibri" w:hAnsi="Calibri"/>
          <w:b/>
          <w:i w:val="0"/>
          <w:color w:val="000000"/>
          <w:sz w:val="20"/>
        </w:rPr>
        <w:t xml:space="preserve">Indicator: </w:t>
      </w:r>
      <w:r>
        <w:rPr>
          <w:rFonts w:ascii="Calibri" w:hAnsi="Calibri"/>
          <w:b w:val="0"/>
          <w:i w:val="0"/>
          <w:color w:val="000000"/>
          <w:sz w:val="20"/>
        </w:rPr>
        <w:t>B7.1.1.1.3 — Discuss the importance of specific solids to life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specific solids to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discuss the importance of specific solids to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importance of specific solids to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the skills of carrying out activities to show the stages of the life cycle of a housefly, the effects of its activities on humans and how to reduce them B7/JHS1.2.2.1.1 Describe the life cycle of the housefly</w:t>
        <w:br/>
      </w:r>
      <w:r>
        <w:rPr>
          <w:rFonts w:ascii="Calibri" w:hAnsi="Calibri"/>
          <w:b/>
          <w:i w:val="0"/>
          <w:color w:val="000000"/>
          <w:sz w:val="20"/>
        </w:rPr>
        <w:t xml:space="preserve">Indicator: </w:t>
      </w:r>
      <w:r>
        <w:rPr>
          <w:rFonts w:ascii="Calibri" w:hAnsi="Calibri"/>
          <w:b w:val="0"/>
          <w:i w:val="0"/>
          <w:color w:val="000000"/>
          <w:sz w:val="20"/>
        </w:rPr>
        <w:t>B7.2.2.1.1 — Describe the life cycle of the housefly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life cycle of the housefly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describe the life cycle of the housefly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life cycle of the housefly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Recognise the components of and interdependences in an ecosystem, and appreciate their interactions B7/JHS1.3.3.1. 1 Analyse the components of ecosystems and identify the interactions within</w:t>
        <w:br/>
      </w:r>
      <w:r>
        <w:rPr>
          <w:rFonts w:ascii="Calibri" w:hAnsi="Calibri"/>
          <w:b/>
          <w:i w:val="0"/>
          <w:color w:val="000000"/>
          <w:sz w:val="20"/>
        </w:rPr>
        <w:t xml:space="preserve">Indicator: </w:t>
      </w:r>
      <w:r>
        <w:rPr>
          <w:rFonts w:ascii="Calibri" w:hAnsi="Calibri"/>
          <w:b w:val="0"/>
          <w:i w:val="0"/>
          <w:color w:val="000000"/>
          <w:sz w:val="20"/>
        </w:rPr>
        <w:t>B7.3.3.1.1 — Analyse the components of ecosystems and identify the interactions within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components of ecosystems and identify the interactions within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analyse the components of ecosystems and identify the interactions within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analyse the components of ecosystems and identify the interactions within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B7.4.3</w:t>
        <w:br/>
      </w:r>
      <w:r>
        <w:rPr>
          <w:rFonts w:ascii="Calibri" w:hAnsi="Calibri"/>
          <w:b/>
          <w:i w:val="0"/>
          <w:color w:val="000000"/>
          <w:sz w:val="20"/>
        </w:rPr>
        <w:t xml:space="preserve">Content Standard: </w:t>
      </w:r>
      <w:r>
        <w:rPr>
          <w:rFonts w:ascii="Calibri" w:hAnsi="Calibri"/>
          <w:b w:val="0"/>
          <w:i w:val="0"/>
          <w:color w:val="000000"/>
          <w:sz w:val="20"/>
        </w:rPr>
        <w:t>B7.4.3.1 — Demonstrate an understanding of the principle of conservation and conversion of energy and their application in real life situations B7/JHS1.4.3.1.1 Explain the principle underlying conservation and conversion of energy</w:t>
        <w:br/>
      </w:r>
      <w:r>
        <w:rPr>
          <w:rFonts w:ascii="Calibri" w:hAnsi="Calibri"/>
          <w:b/>
          <w:i w:val="0"/>
          <w:color w:val="000000"/>
          <w:sz w:val="20"/>
        </w:rPr>
        <w:t xml:space="preserve">Indicator: </w:t>
      </w:r>
      <w:r>
        <w:rPr>
          <w:rFonts w:ascii="Calibri" w:hAnsi="Calibri"/>
          <w:b w:val="0"/>
          <w:i w:val="0"/>
          <w:color w:val="000000"/>
          <w:sz w:val="20"/>
        </w:rPr>
        <w:t>B7.4.3.1.3 — Know how energy could be conserved for future use in life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energy could be conserved for future use in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how energy could be conserved for future use in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energy could be conserved for future use in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B7.5.2.2 — Demonstrate knowledge of the nature of selected viral, diseases of humans, their causes, symptoms, effects and management B7/JHS1.5.2.2.1 Explain the nature of viral diseases with special emphasis on corona virus (COVID-19) /Ebola/H1N1 disease its cau</w:t>
        <w:br/>
      </w:r>
      <w:r>
        <w:rPr>
          <w:rFonts w:ascii="Calibri" w:hAnsi="Calibri"/>
          <w:b/>
          <w:i w:val="0"/>
          <w:color w:val="000000"/>
          <w:sz w:val="20"/>
        </w:rPr>
        <w:t xml:space="preserve">Indicator: </w:t>
      </w:r>
      <w:r>
        <w:rPr>
          <w:rFonts w:ascii="Calibri" w:hAnsi="Calibri"/>
          <w:b w:val="0"/>
          <w:i w:val="0"/>
          <w:color w:val="000000"/>
          <w:sz w:val="20"/>
        </w:rPr>
        <w:t>B7.5.2.2.1 — Explain the nature of viral diseases with special emphasis on corona virus (COVID-19) /Ebola/H1N1 disease its causes, symptoms, effects on humans and its prevention</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viral diseases with special emphasis on corona virus (COVID-19) /Ebola/H1N1 disease its causes, symptoms, effects on humans and its prevention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viral diseases with special emphasis on corona virus (COVID-19) /Ebola/H1N1 disease its causes, symptoms, effects on humans and its prevention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Understand the periodic table as different elements made up of metals and non- metals and noble gases arranged in an order B7/JHS1.1.1.2.1 Demonstrate the knowledge of the orderly arrangement of metals, non-metals and noble gases in the periodic tabl</w:t>
        <w:br/>
      </w:r>
      <w:r>
        <w:rPr>
          <w:rFonts w:ascii="Calibri" w:hAnsi="Calibri"/>
          <w:b/>
          <w:i w:val="0"/>
          <w:color w:val="000000"/>
          <w:sz w:val="20"/>
        </w:rPr>
        <w:t xml:space="preserve">Indicator: </w:t>
      </w:r>
      <w:r>
        <w:rPr>
          <w:rFonts w:ascii="Calibri" w:hAnsi="Calibri"/>
          <w:b w:val="0"/>
          <w:i w:val="0"/>
          <w:color w:val="000000"/>
          <w:sz w:val="20"/>
        </w:rPr>
        <w:t>B7.1.1.2.1 — Demonstrate the knowledge of the orderly arrangement of metals, non-metals and noble gases in the periodic table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knowledge of the orderly arrangement of metals, non-metals and noble gases in the periodic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knowledge of the orderly arrangement of metals, non-metals and noble gases in the periodic table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the skills of carrying out activities to show the stages of the life cycle of a housefly, the effects of its activities on humans and how to reduce them B7/JHS1.2.2.1.1 Describe the life cycle of the housefly</w:t>
        <w:br/>
      </w:r>
      <w:r>
        <w:rPr>
          <w:rFonts w:ascii="Calibri" w:hAnsi="Calibri"/>
          <w:b/>
          <w:i w:val="0"/>
          <w:color w:val="000000"/>
          <w:sz w:val="20"/>
        </w:rPr>
        <w:t xml:space="preserve">Indicator: </w:t>
      </w:r>
      <w:r>
        <w:rPr>
          <w:rFonts w:ascii="Calibri" w:hAnsi="Calibri"/>
          <w:b w:val="0"/>
          <w:i w:val="0"/>
          <w:color w:val="000000"/>
          <w:sz w:val="20"/>
        </w:rPr>
        <w:t>B7.2.2.1.2 — Discuss the activities of the housefly as a menace to humans and show how to reduce the effects of those activities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activities of the housefly as a menace to humans and show how to reduce the effects of those activities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discuss the activities of the housefly as a menace to humans and show how to reduce the effects of those activities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activities of the housefly as a menace to humans and show how to reduce the effects of those activities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B7.3.4.1.1 — Examine and discuss the differences among the various farming systems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discuss the differences among the various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examine and discuss the differences among the various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and discuss the differences among the various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B7.4.4.1 — Examine the concept of motion, Newton’s first law of motion, magnetic force in relation to motion and understand their applications to life. B7/JHS1.4.4.1.1 Understand that unbalanced forces acting on an object cause it to move</w:t>
        <w:br/>
      </w:r>
      <w:r>
        <w:rPr>
          <w:rFonts w:ascii="Calibri" w:hAnsi="Calibri"/>
          <w:b/>
          <w:i w:val="0"/>
          <w:color w:val="000000"/>
          <w:sz w:val="20"/>
        </w:rPr>
        <w:t xml:space="preserve">Indicator: </w:t>
      </w:r>
      <w:r>
        <w:rPr>
          <w:rFonts w:ascii="Calibri" w:hAnsi="Calibri"/>
          <w:b w:val="0"/>
          <w:i w:val="0"/>
          <w:color w:val="000000"/>
          <w:sz w:val="20"/>
        </w:rPr>
        <w:t>B7.4.4.1.1 — Understand that unbalanced forces acting on an object cause it to move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that unbalanced forces acting on an object cause it to move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understand that unbalanced forces acting on an object cause it to move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understand that unbalanced forces acting on an object cause it to move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understanding of sustainable energy choices and their impact on the environment B7/JHS1.5.4.1.1 Search for information on ways sustainable energy choices and scientific ideas are used to protect the environment</w:t>
        <w:br/>
      </w:r>
      <w:r>
        <w:rPr>
          <w:rFonts w:ascii="Calibri" w:hAnsi="Calibri"/>
          <w:b/>
          <w:i w:val="0"/>
          <w:color w:val="000000"/>
          <w:sz w:val="20"/>
        </w:rPr>
        <w:t xml:space="preserve">Indicator: </w:t>
      </w:r>
      <w:r>
        <w:rPr>
          <w:rFonts w:ascii="Calibri" w:hAnsi="Calibri"/>
          <w:b w:val="0"/>
          <w:i w:val="0"/>
          <w:color w:val="000000"/>
          <w:sz w:val="20"/>
        </w:rPr>
        <w:t>B7.5.4.1.1 — Search for information on ways sustainable energy choices and scientific ideas are used to protect the environment</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search for information on ways sustainable energy choices and scientific ideas are used to protect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search for information on ways sustainable energy choices and scientific ideas are used to protect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B7.1.2.1.1 — Describe the structure and function of living cells of an animal</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structure and function of living cells of an animal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structure and function of living cells of an animal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structure and function of living cells of an animal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different plant nutrients (organic, and inorganic fertilizers) and their application in school farming (school gardening) B7/JHS1.2.3.1.1 Observe and list all plant nutrient sources available in a community and categ</w:t>
        <w:br/>
      </w:r>
      <w:r>
        <w:rPr>
          <w:rFonts w:ascii="Calibri" w:hAnsi="Calibri"/>
          <w:b/>
          <w:i w:val="0"/>
          <w:color w:val="000000"/>
          <w:sz w:val="20"/>
        </w:rPr>
        <w:t xml:space="preserve">Indicator: </w:t>
      </w:r>
      <w:r>
        <w:rPr>
          <w:rFonts w:ascii="Calibri" w:hAnsi="Calibri"/>
          <w:b w:val="0"/>
          <w:i w:val="0"/>
          <w:color w:val="000000"/>
          <w:sz w:val="20"/>
        </w:rPr>
        <w:t>B7.2.3.1.1 — Observe and list all plant nutrient sources available in a community and categorise them into organic and inorganic nutrient sources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and list all plant nutrient sources available in a community and categorise them into organic and inorganic nutrient sources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observe and list all plant nutrient sources available in a community and categorise them into organic and inorganic nutrient sources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and list all plant nutrient sources available in a community and categorise them into organic and inorganic nutrient sources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B7.3.4.1.2 — Categorise different farming systems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categorise different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categorise different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categorise different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B7.4.4.1 — Examine the concept of motion, Newton’s first law of motion, magnetic force in relation to motion and understand their applications to life. B7/JHS1.4.4.1.1 Understand that unbalanced forces acting on an object cause it to move</w:t>
        <w:br/>
      </w:r>
      <w:r>
        <w:rPr>
          <w:rFonts w:ascii="Calibri" w:hAnsi="Calibri"/>
          <w:b/>
          <w:i w:val="0"/>
          <w:color w:val="000000"/>
          <w:sz w:val="20"/>
        </w:rPr>
        <w:t xml:space="preserve">Indicator: </w:t>
      </w:r>
      <w:r>
        <w:rPr>
          <w:rFonts w:ascii="Calibri" w:hAnsi="Calibri"/>
          <w:b w:val="0"/>
          <w:i w:val="0"/>
          <w:color w:val="000000"/>
          <w:sz w:val="20"/>
        </w:rPr>
        <w:t>B7.4.4.1.2 — State and explain Newton’s First Law of motion</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and explain Newton’s First Law of motion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state and explain Newton’s First Law of motion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state and explain Newton’s First Law of motion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B7.5.5.1.1 —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 and describe the different types of plants and animals that live in different land forms such as plateau plain, mountain valley and others (with emphasis on land forms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list and describe the different types of plants and animals that live in different land forms such as plateau plain, mountain valley and others (with emphasis on land forms in Ghana)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understanding of the structure of organisms and functions of cells in living systems B7/JHS1.1.2.1.1 Describe the structure and function of living cells of an animal</w:t>
        <w:br/>
      </w:r>
      <w:r>
        <w:rPr>
          <w:rFonts w:ascii="Calibri" w:hAnsi="Calibri"/>
          <w:b/>
          <w:i w:val="0"/>
          <w:color w:val="000000"/>
          <w:sz w:val="20"/>
        </w:rPr>
        <w:t xml:space="preserve">Indicator: </w:t>
      </w:r>
      <w:r>
        <w:rPr>
          <w:rFonts w:ascii="Calibri" w:hAnsi="Calibri"/>
          <w:b w:val="0"/>
          <w:i w:val="0"/>
          <w:color w:val="000000"/>
          <w:sz w:val="20"/>
        </w:rPr>
        <w:t>B7.1.2.1.2 — State the functions of each organelle in a plant cell</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functions of each organelle in a plant cell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state the functions of each organelle in a plant cell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state the functions of each organelle in a plant cell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different plant nutrients (organic, and inorganic fertilizers) and their application in school farming (school gardening) B7/JHS1.2.3.1.1 Observe and list all plant nutrient sources available in a community and categ</w:t>
        <w:br/>
      </w:r>
      <w:r>
        <w:rPr>
          <w:rFonts w:ascii="Calibri" w:hAnsi="Calibri"/>
          <w:b/>
          <w:i w:val="0"/>
          <w:color w:val="000000"/>
          <w:sz w:val="20"/>
        </w:rPr>
        <w:t xml:space="preserve">Indicator: </w:t>
      </w:r>
      <w:r>
        <w:rPr>
          <w:rFonts w:ascii="Calibri" w:hAnsi="Calibri"/>
          <w:b w:val="0"/>
          <w:i w:val="0"/>
          <w:color w:val="000000"/>
          <w:sz w:val="20"/>
        </w:rPr>
        <w:t>B7.2.3.1.2 — Describe the physical characteristics of different plant nutrients (organic and inorganic) and how each is applied to plants in the field</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characteristics of different plant nutrients (organic and inorganic) and how each is applied to plants in the field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describe the physical characteristics of different plant nutrients (organic and inorganic) and how each is applied to plants in the field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characteristics of different plant nutrients (organic and inorganic) and how each is applied to plants in the field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b7.2.3.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an understanding of the differences among the various farming systems: Land Rotation, Crop Rotation, Mixed Cropping, Mixed Farming, and Organic Farming B7/JHS1.3.4.1.1 Examine and discuss the differences among the various farming system</w:t>
        <w:br/>
      </w:r>
      <w:r>
        <w:rPr>
          <w:rFonts w:ascii="Calibri" w:hAnsi="Calibri"/>
          <w:b/>
          <w:i w:val="0"/>
          <w:color w:val="000000"/>
          <w:sz w:val="20"/>
        </w:rPr>
        <w:t xml:space="preserve">Indicator: </w:t>
      </w:r>
      <w:r>
        <w:rPr>
          <w:rFonts w:ascii="Calibri" w:hAnsi="Calibri"/>
          <w:b w:val="0"/>
          <w:i w:val="0"/>
          <w:color w:val="000000"/>
          <w:sz w:val="20"/>
        </w:rPr>
        <w:t>B7.3.4.1.3 — Discuss the usefulness of different farming systems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usefulness of different farming systems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discuss the usefulness of different farming systems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discuss the usefulness of different farming systems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b7.3.4.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B7.4.4</w:t>
        <w:br/>
      </w:r>
      <w:r>
        <w:rPr>
          <w:rFonts w:ascii="Calibri" w:hAnsi="Calibri"/>
          <w:b/>
          <w:i w:val="0"/>
          <w:color w:val="000000"/>
          <w:sz w:val="20"/>
        </w:rPr>
        <w:t xml:space="preserve">Content Standard: </w:t>
      </w:r>
      <w:r>
        <w:rPr>
          <w:rFonts w:ascii="Calibri" w:hAnsi="Calibri"/>
          <w:b w:val="0"/>
          <w:i w:val="0"/>
          <w:color w:val="000000"/>
          <w:sz w:val="20"/>
        </w:rPr>
        <w:t>B7.4.4.1 — Examine the concept of motion, Newton’s first law of motion, magnetic force in relation to motion and understand their applications to life. B7/JHS1.4.4.1.1 Understand that unbalanced forces acting on an object cause it to move</w:t>
        <w:br/>
      </w:r>
      <w:r>
        <w:rPr>
          <w:rFonts w:ascii="Calibri" w:hAnsi="Calibri"/>
          <w:b/>
          <w:i w:val="0"/>
          <w:color w:val="000000"/>
          <w:sz w:val="20"/>
        </w:rPr>
        <w:t xml:space="preserve">Indicator: </w:t>
      </w:r>
      <w:r>
        <w:rPr>
          <w:rFonts w:ascii="Calibri" w:hAnsi="Calibri"/>
          <w:b w:val="0"/>
          <w:i w:val="0"/>
          <w:color w:val="000000"/>
          <w:sz w:val="20"/>
        </w:rPr>
        <w:t>B7.4.4.1.3 — Examine the application of Newton’s First Law of motion in life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application of Newton’s First Law of motion in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examine the application of Newton’s First Law of motion in life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the application of Newton’s First Law of motion in life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b7.4.4.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CCP Curriculum B7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B7.5.5</w:t>
        <w:br/>
      </w:r>
      <w:r>
        <w:rPr>
          <w:rFonts w:ascii="Calibri" w:hAnsi="Calibri"/>
          <w:b/>
          <w:i w:val="0"/>
          <w:color w:val="000000"/>
          <w:sz w:val="20"/>
        </w:rPr>
        <w:t xml:space="preserve">Content Standard: </w:t>
      </w:r>
      <w:r>
        <w:rPr>
          <w:rFonts w:ascii="Calibri" w:hAnsi="Calibri"/>
          <w:b w:val="0"/>
          <w:i w:val="0"/>
          <w:color w:val="000000"/>
          <w:sz w:val="20"/>
        </w:rPr>
        <w:t>B7.5.5.1 — Demonstrate understanding of different plants and animals found in different land forms and how they survive (with emphasis land forms in Ghana) B7/JHS1.5.5.1.1 List and describe the different types of plants and animals that live in different land</w:t>
        <w:br/>
      </w:r>
      <w:r>
        <w:rPr>
          <w:rFonts w:ascii="Calibri" w:hAnsi="Calibri"/>
          <w:b/>
          <w:i w:val="0"/>
          <w:color w:val="000000"/>
          <w:sz w:val="20"/>
        </w:rPr>
        <w:t xml:space="preserve">Indicator: </w:t>
      </w:r>
      <w:r>
        <w:rPr>
          <w:rFonts w:ascii="Calibri" w:hAnsi="Calibri"/>
          <w:b w:val="0"/>
          <w:i w:val="0"/>
          <w:color w:val="000000"/>
          <w:sz w:val="20"/>
        </w:rPr>
        <w:t>B7.5.5.1.2 — Explain the nature of associations that exist among plants and animals in different landforms and their mechanisms for survival</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associations that exist among plants and animals in different landforms and their mechanisms for survival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living things, materials, cycles, systems, energy and their environment through B1-B6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nature of associations that exist among plants and animals in different landforms and their mechanisms for survival</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b7.5.5.</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