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2060"/>
          <w:sz w:val="48"/>
        </w:rPr>
        <w:br/>
        <w:br/>
        <w:br/>
        <w:br/>
        <w:br/>
        <w:t>FULL-YEAR DAILY LESSON PLANS</w:t>
      </w:r>
    </w:p>
    <w:p>
      <w:pPr>
        <w:jc w:val="center"/>
      </w:pPr>
      <w:r>
        <w:rPr>
          <w:rFonts w:ascii="Calibri" w:hAnsi="Calibri"/>
          <w:b/>
          <w:color w:val="404040"/>
          <w:sz w:val="36"/>
        </w:rPr>
        <w:br/>
        <w:t>History</w:t>
        <w:br/>
        <w:t>Basic 3  ·  Lower Primary</w:t>
      </w:r>
    </w:p>
    <w:p>
      <w:pPr>
        <w:jc w:val="center"/>
      </w:pPr>
      <w:r>
        <w:rPr>
          <w:rFonts w:ascii="Calibri" w:hAnsi="Calibri"/>
          <w:color w:val="404040"/>
          <w:sz w:val="24"/>
        </w:rPr>
        <w:br/>
        <w:br/>
        <w:br/>
        <w:br/>
        <w:br/>
        <w:t>Aligned with the</w:t>
        <w:br/>
        <w:t>NaCCA Standards-Based Curriculum (2019)</w:t>
        <w:br/>
        <w:br/>
        <w:t>180 daily lesson plans</w:t>
        <w:br/>
        <w:t>36 weeks × 5 days/week × 30 minutes/period</w:t>
        <w:br/>
        <w:t>3 Terms · GES/NaCCA Full Standard Lesson Plan Template</w:t>
        <w:br/>
        <w:t>Spiral pedagogy: each indicator across multiple sessions</w:t>
      </w:r>
    </w:p>
    <w:p>
      <w:pPr>
        <w:jc w:val="center"/>
      </w:pPr>
      <w:r>
        <w:rPr>
          <w:rFonts w:ascii="Calibri" w:hAnsi="Calibri"/>
          <w:i/>
          <w:color w:val="404040"/>
          <w:sz w:val="20"/>
        </w:rPr>
        <w:br/>
        <w:br/>
        <w:br/>
        <w:br/>
        <w:t>Source: National Council for Curriculum and Assessment (NaCCA)</w:t>
        <w:br/>
        <w:t>Ministry of Education, Republic of Ghana</w:t>
      </w:r>
    </w:p>
    <w:p>
      <w:r>
        <w:br w:type="page"/>
      </w:r>
    </w:p>
    <w:p>
      <w:pPr>
        <w:spacing w:before="0" w:after="120"/>
        <w:jc w:val="center"/>
        <w:pBdr>
          <w:bottom w:val="single" w:sz="18" w:space="4" w:color="002060"/>
        </w:pBdr>
      </w:pPr>
      <w:r>
        <w:rPr>
          <w:rFonts w:ascii="Calibri" w:hAnsi="Calibri"/>
          <w:b/>
          <w:i w:val="0"/>
          <w:color w:val="002060"/>
          <w:sz w:val="22"/>
        </w:rPr>
        <w:t>LESSON PLAN #1   ·   WEEK 1   ·   MONDAY   ·   [Session 1 of 26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Exhibit knowledge of the unique history of the major ethnic groups in Ghana</w:t>
        <w:br/>
      </w:r>
      <w:r>
        <w:rPr>
          <w:rFonts w:ascii="Calibri" w:hAnsi="Calibri"/>
          <w:b/>
          <w:i w:val="0"/>
          <w:color w:val="000000"/>
          <w:sz w:val="20"/>
        </w:rPr>
        <w:t xml:space="preserve">Indicator: </w:t>
      </w:r>
      <w:r>
        <w:rPr>
          <w:rFonts w:ascii="Calibri" w:hAnsi="Calibri"/>
          <w:b w:val="0"/>
          <w:i w:val="0"/>
          <w:color w:val="000000"/>
          <w:sz w:val="20"/>
        </w:rPr>
        <w:t>B3.2.1.1.1 — Discuss the origins of the major ethnic groups in Ghana</w:t>
        <w:br/>
      </w:r>
      <w:r>
        <w:rPr>
          <w:rFonts w:ascii="Calibri" w:hAnsi="Calibri"/>
          <w:b/>
          <w:i w:val="0"/>
          <w:color w:val="000000"/>
          <w:sz w:val="20"/>
        </w:rPr>
        <w:t xml:space="preserve">Session: </w:t>
      </w:r>
      <w:r>
        <w:rPr>
          <w:rFonts w:ascii="Calibri" w:hAnsi="Calibri"/>
          <w:b w:val="0"/>
          <w:i w:val="0"/>
          <w:color w:val="000000"/>
          <w:sz w:val="20"/>
        </w:rPr>
        <w:t>Session 1 of 26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origins of the major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 In History we discuss the origins of the major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discuss the origins of the major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   ·   WEEK 1   ·   TUESDAY   ·   [Session 1 of 26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2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B3.2.2.1.1 — Discuss the nature of exchanges among the ethnic groups.</w:t>
        <w:br/>
      </w:r>
      <w:r>
        <w:rPr>
          <w:rFonts w:ascii="Calibri" w:hAnsi="Calibri"/>
          <w:b/>
          <w:i w:val="0"/>
          <w:color w:val="000000"/>
          <w:sz w:val="20"/>
        </w:rPr>
        <w:t xml:space="preserve">Session: </w:t>
      </w:r>
      <w:r>
        <w:rPr>
          <w:rFonts w:ascii="Calibri" w:hAnsi="Calibri"/>
          <w:b w:val="0"/>
          <w:i w:val="0"/>
          <w:color w:val="000000"/>
          <w:sz w:val="20"/>
        </w:rPr>
        <w:t>Session 1 of 26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nature of exchanges among the ethnic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 In History we discuss the nature of exchanges among the ethnic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discuss the nature of exchanges among the ethnic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   ·   WEEK 1   ·   WEDNESDAY   ·   [Session 1 of 26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3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B3.2.2.1.2 — Name some of the items exchanged among the various groups</w:t>
        <w:br/>
      </w:r>
      <w:r>
        <w:rPr>
          <w:rFonts w:ascii="Calibri" w:hAnsi="Calibri"/>
          <w:b/>
          <w:i w:val="0"/>
          <w:color w:val="000000"/>
          <w:sz w:val="20"/>
        </w:rPr>
        <w:t xml:space="preserve">Session: </w:t>
      </w:r>
      <w:r>
        <w:rPr>
          <w:rFonts w:ascii="Calibri" w:hAnsi="Calibri"/>
          <w:b w:val="0"/>
          <w:i w:val="0"/>
          <w:color w:val="000000"/>
          <w:sz w:val="20"/>
        </w:rPr>
        <w:t>Session 1 of 26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name some of the items exchanged among the various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 In History we name some of the items exchanged among the various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name some of the items exchanged among the various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   ·   WEEK 1   ·   THURSDAY   ·   [Session 1 of 26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4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B3.2.2.1.3 — Describe the conflicts and alliances that existed among the ethnic groups in Ghana</w:t>
        <w:br/>
      </w:r>
      <w:r>
        <w:rPr>
          <w:rFonts w:ascii="Calibri" w:hAnsi="Calibri"/>
          <w:b/>
          <w:i w:val="0"/>
          <w:color w:val="000000"/>
          <w:sz w:val="20"/>
        </w:rPr>
        <w:t xml:space="preserve">Session: </w:t>
      </w:r>
      <w:r>
        <w:rPr>
          <w:rFonts w:ascii="Calibri" w:hAnsi="Calibri"/>
          <w:b w:val="0"/>
          <w:i w:val="0"/>
          <w:color w:val="000000"/>
          <w:sz w:val="20"/>
        </w:rPr>
        <w:t>Session 1 of 26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conflicts and alliances that existed among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 In History we describe the conflicts and alliances that existed among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the conflicts and alliances that existed among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   ·   WEEK 1   ·   FRIDAY   ·   [Session 1 of 26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5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B3.2.4</w:t>
        <w:br/>
      </w:r>
      <w:r>
        <w:rPr>
          <w:rFonts w:ascii="Calibri" w:hAnsi="Calibri"/>
          <w:b/>
          <w:i w:val="0"/>
          <w:color w:val="000000"/>
          <w:sz w:val="20"/>
        </w:rPr>
        <w:t xml:space="preserve">Content Standard: </w:t>
      </w:r>
      <w:r>
        <w:rPr>
          <w:rFonts w:ascii="Calibri" w:hAnsi="Calibri"/>
          <w:b w:val="0"/>
          <w:i w:val="0"/>
          <w:color w:val="000000"/>
          <w:sz w:val="20"/>
        </w:rPr>
        <w:t>B3.2.4.1 — Demonstrate knowledge of the forts and castle built in Ghana</w:t>
        <w:br/>
      </w:r>
      <w:r>
        <w:rPr>
          <w:rFonts w:ascii="Calibri" w:hAnsi="Calibri"/>
          <w:b/>
          <w:i w:val="0"/>
          <w:color w:val="000000"/>
          <w:sz w:val="20"/>
        </w:rPr>
        <w:t xml:space="preserve">Indicator: </w:t>
      </w:r>
      <w:r>
        <w:rPr>
          <w:rFonts w:ascii="Calibri" w:hAnsi="Calibri"/>
          <w:b w:val="0"/>
          <w:i w:val="0"/>
          <w:color w:val="000000"/>
          <w:sz w:val="20"/>
        </w:rPr>
        <w:t>B3.2.4.1.1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Session: </w:t>
      </w:r>
      <w:r>
        <w:rPr>
          <w:rFonts w:ascii="Calibri" w:hAnsi="Calibri"/>
          <w:b w:val="0"/>
          <w:i w:val="0"/>
          <w:color w:val="000000"/>
          <w:sz w:val="20"/>
        </w:rPr>
        <w:t>Session 1 of 26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 In History we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   ·   WEEK 2   ·   MONDAY   ·   [Session 1 of 25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6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B3.2.5</w:t>
        <w:br/>
      </w:r>
      <w:r>
        <w:rPr>
          <w:rFonts w:ascii="Calibri" w:hAnsi="Calibri"/>
          <w:b/>
          <w:i w:val="0"/>
          <w:color w:val="000000"/>
          <w:sz w:val="20"/>
        </w:rPr>
        <w:t xml:space="preserve">Content Standard: </w:t>
      </w:r>
      <w:r>
        <w:rPr>
          <w:rFonts w:ascii="Calibri" w:hAnsi="Calibri"/>
          <w:b w:val="0"/>
          <w:i w:val="0"/>
          <w:color w:val="000000"/>
          <w:sz w:val="20"/>
        </w:rPr>
        <w:t>B3.2.5.1 — Describe the contributions of some outstanding Ghanaian entrepreneurs</w:t>
        <w:br/>
      </w:r>
      <w:r>
        <w:rPr>
          <w:rFonts w:ascii="Calibri" w:hAnsi="Calibri"/>
          <w:b/>
          <w:i w:val="0"/>
          <w:color w:val="000000"/>
          <w:sz w:val="20"/>
        </w:rPr>
        <w:t xml:space="preserve">Indicator: </w:t>
      </w:r>
      <w:r>
        <w:rPr>
          <w:rFonts w:ascii="Calibri" w:hAnsi="Calibri"/>
          <w:b w:val="0"/>
          <w:i w:val="0"/>
          <w:color w:val="000000"/>
          <w:sz w:val="20"/>
        </w:rPr>
        <w:t>B3.2.5.1.1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Session: </w:t>
      </w:r>
      <w:r>
        <w:rPr>
          <w:rFonts w:ascii="Calibri" w:hAnsi="Calibri"/>
          <w:b w:val="0"/>
          <w:i w:val="0"/>
          <w:color w:val="000000"/>
          <w:sz w:val="20"/>
        </w:rPr>
        <w:t>Session 1 of 25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2): In History we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   ·   WEEK 2   ·   TUESDAY   ·   [Session 1 of 25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7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Show understanding of the interactions between the local people and early settlers</w:t>
        <w:br/>
      </w:r>
      <w:r>
        <w:rPr>
          <w:rFonts w:ascii="Calibri" w:hAnsi="Calibri"/>
          <w:b/>
          <w:i w:val="0"/>
          <w:color w:val="000000"/>
          <w:sz w:val="20"/>
        </w:rPr>
        <w:t xml:space="preserve">Indicator: </w:t>
      </w:r>
      <w:r>
        <w:rPr>
          <w:rFonts w:ascii="Calibri" w:hAnsi="Calibri"/>
          <w:b w:val="0"/>
          <w:i w:val="0"/>
          <w:color w:val="000000"/>
          <w:sz w:val="20"/>
        </w:rPr>
        <w:t>B3.3.1.1.1 — Describe how the Europeans settled on the Gold Coast, including forming alliances with the local chiefs</w:t>
        <w:br/>
      </w:r>
      <w:r>
        <w:rPr>
          <w:rFonts w:ascii="Calibri" w:hAnsi="Calibri"/>
          <w:b/>
          <w:i w:val="0"/>
          <w:color w:val="000000"/>
          <w:sz w:val="20"/>
        </w:rPr>
        <w:t xml:space="preserve">Session: </w:t>
      </w:r>
      <w:r>
        <w:rPr>
          <w:rFonts w:ascii="Calibri" w:hAnsi="Calibri"/>
          <w:b w:val="0"/>
          <w:i w:val="0"/>
          <w:color w:val="000000"/>
          <w:sz w:val="20"/>
        </w:rPr>
        <w:t>Session 1 of 25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Europeans settled on the Gold Coast, including forming alliances with the local chiefs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2): In History we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b3.3.1.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   ·   WEEK 2   ·   WEDNESDAY   ·   [Session 2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8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Exhibit knowledge of the unique history of the major ethnic groups in Ghana</w:t>
        <w:br/>
      </w:r>
      <w:r>
        <w:rPr>
          <w:rFonts w:ascii="Calibri" w:hAnsi="Calibri"/>
          <w:b/>
          <w:i w:val="0"/>
          <w:color w:val="000000"/>
          <w:sz w:val="20"/>
        </w:rPr>
        <w:t xml:space="preserve">Indicator: </w:t>
      </w:r>
      <w:r>
        <w:rPr>
          <w:rFonts w:ascii="Calibri" w:hAnsi="Calibri"/>
          <w:b w:val="0"/>
          <w:i w:val="0"/>
          <w:color w:val="000000"/>
          <w:sz w:val="20"/>
        </w:rPr>
        <w:t>B3.2.1.1.1 — Discuss the origins of the major ethnic groups in Ghana</w:t>
        <w:br/>
      </w:r>
      <w:r>
        <w:rPr>
          <w:rFonts w:ascii="Calibri" w:hAnsi="Calibri"/>
          <w:b/>
          <w:i w:val="0"/>
          <w:color w:val="000000"/>
          <w:sz w:val="20"/>
        </w:rPr>
        <w:t xml:space="preserve">Session: </w:t>
      </w:r>
      <w:r>
        <w:rPr>
          <w:rFonts w:ascii="Calibri" w:hAnsi="Calibri"/>
          <w:b w:val="0"/>
          <w:i w:val="0"/>
          <w:color w:val="000000"/>
          <w:sz w:val="20"/>
        </w:rPr>
        <w:t>Session 2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origins of the major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2): In History we discuss the origins of the major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discuss the origins of the major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   ·   WEEK 2   ·   THURSDAY   ·   [Session 2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9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B3.2.2.1.1 — Discuss the nature of exchanges among the ethnic groups.</w:t>
        <w:br/>
      </w:r>
      <w:r>
        <w:rPr>
          <w:rFonts w:ascii="Calibri" w:hAnsi="Calibri"/>
          <w:b/>
          <w:i w:val="0"/>
          <w:color w:val="000000"/>
          <w:sz w:val="20"/>
        </w:rPr>
        <w:t xml:space="preserve">Session: </w:t>
      </w:r>
      <w:r>
        <w:rPr>
          <w:rFonts w:ascii="Calibri" w:hAnsi="Calibri"/>
          <w:b w:val="0"/>
          <w:i w:val="0"/>
          <w:color w:val="000000"/>
          <w:sz w:val="20"/>
        </w:rPr>
        <w:t>Session 2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nature of exchanges among the ethnic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2): In History we discuss the nature of exchanges among the ethnic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discuss the nature of exchanges among the ethnic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   ·   WEEK 2   ·   FRIDAY   ·   [Session 2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10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B3.2.2.1.2 — Name some of the items exchanged among the various groups</w:t>
        <w:br/>
      </w:r>
      <w:r>
        <w:rPr>
          <w:rFonts w:ascii="Calibri" w:hAnsi="Calibri"/>
          <w:b/>
          <w:i w:val="0"/>
          <w:color w:val="000000"/>
          <w:sz w:val="20"/>
        </w:rPr>
        <w:t xml:space="preserve">Session: </w:t>
      </w:r>
      <w:r>
        <w:rPr>
          <w:rFonts w:ascii="Calibri" w:hAnsi="Calibri"/>
          <w:b w:val="0"/>
          <w:i w:val="0"/>
          <w:color w:val="000000"/>
          <w:sz w:val="20"/>
        </w:rPr>
        <w:t>Session 2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name some of the items exchanged among the various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2): In History we name some of the items exchanged among the various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name some of the items exchanged among the various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   ·   WEEK 3   ·   MONDAY   ·   [Session 2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11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B3.2.2.1.3 — Describe the conflicts and alliances that existed among the ethnic groups in Ghana</w:t>
        <w:br/>
      </w:r>
      <w:r>
        <w:rPr>
          <w:rFonts w:ascii="Calibri" w:hAnsi="Calibri"/>
          <w:b/>
          <w:i w:val="0"/>
          <w:color w:val="000000"/>
          <w:sz w:val="20"/>
        </w:rPr>
        <w:t xml:space="preserve">Session: </w:t>
      </w:r>
      <w:r>
        <w:rPr>
          <w:rFonts w:ascii="Calibri" w:hAnsi="Calibri"/>
          <w:b w:val="0"/>
          <w:i w:val="0"/>
          <w:color w:val="000000"/>
          <w:sz w:val="20"/>
        </w:rPr>
        <w:t>Session 2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conflicts and alliances that existed among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3): In History we describe the conflicts and alliances that existed among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the conflicts and alliances that existed among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   ·   WEEK 3   ·   TUESDAY   ·   [Session 2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12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B3.2.4</w:t>
        <w:br/>
      </w:r>
      <w:r>
        <w:rPr>
          <w:rFonts w:ascii="Calibri" w:hAnsi="Calibri"/>
          <w:b/>
          <w:i w:val="0"/>
          <w:color w:val="000000"/>
          <w:sz w:val="20"/>
        </w:rPr>
        <w:t xml:space="preserve">Content Standard: </w:t>
      </w:r>
      <w:r>
        <w:rPr>
          <w:rFonts w:ascii="Calibri" w:hAnsi="Calibri"/>
          <w:b w:val="0"/>
          <w:i w:val="0"/>
          <w:color w:val="000000"/>
          <w:sz w:val="20"/>
        </w:rPr>
        <w:t>B3.2.4.1 — Demonstrate knowledge of the forts and castle built in Ghana</w:t>
        <w:br/>
      </w:r>
      <w:r>
        <w:rPr>
          <w:rFonts w:ascii="Calibri" w:hAnsi="Calibri"/>
          <w:b/>
          <w:i w:val="0"/>
          <w:color w:val="000000"/>
          <w:sz w:val="20"/>
        </w:rPr>
        <w:t xml:space="preserve">Indicator: </w:t>
      </w:r>
      <w:r>
        <w:rPr>
          <w:rFonts w:ascii="Calibri" w:hAnsi="Calibri"/>
          <w:b w:val="0"/>
          <w:i w:val="0"/>
          <w:color w:val="000000"/>
          <w:sz w:val="20"/>
        </w:rPr>
        <w:t>B3.2.4.1.1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Session: </w:t>
      </w:r>
      <w:r>
        <w:rPr>
          <w:rFonts w:ascii="Calibri" w:hAnsi="Calibri"/>
          <w:b w:val="0"/>
          <w:i w:val="0"/>
          <w:color w:val="000000"/>
          <w:sz w:val="20"/>
        </w:rPr>
        <w:t>Session 2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3): In History we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   ·   WEEK 3   ·   WEDNESDAY   ·   [Session 2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13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B3.2.5</w:t>
        <w:br/>
      </w:r>
      <w:r>
        <w:rPr>
          <w:rFonts w:ascii="Calibri" w:hAnsi="Calibri"/>
          <w:b/>
          <w:i w:val="0"/>
          <w:color w:val="000000"/>
          <w:sz w:val="20"/>
        </w:rPr>
        <w:t xml:space="preserve">Content Standard: </w:t>
      </w:r>
      <w:r>
        <w:rPr>
          <w:rFonts w:ascii="Calibri" w:hAnsi="Calibri"/>
          <w:b w:val="0"/>
          <w:i w:val="0"/>
          <w:color w:val="000000"/>
          <w:sz w:val="20"/>
        </w:rPr>
        <w:t>B3.2.5.1 — Describe the contributions of some outstanding Ghanaian entrepreneurs</w:t>
        <w:br/>
      </w:r>
      <w:r>
        <w:rPr>
          <w:rFonts w:ascii="Calibri" w:hAnsi="Calibri"/>
          <w:b/>
          <w:i w:val="0"/>
          <w:color w:val="000000"/>
          <w:sz w:val="20"/>
        </w:rPr>
        <w:t xml:space="preserve">Indicator: </w:t>
      </w:r>
      <w:r>
        <w:rPr>
          <w:rFonts w:ascii="Calibri" w:hAnsi="Calibri"/>
          <w:b w:val="0"/>
          <w:i w:val="0"/>
          <w:color w:val="000000"/>
          <w:sz w:val="20"/>
        </w:rPr>
        <w:t>B3.2.5.1.1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Session: </w:t>
      </w:r>
      <w:r>
        <w:rPr>
          <w:rFonts w:ascii="Calibri" w:hAnsi="Calibri"/>
          <w:b w:val="0"/>
          <w:i w:val="0"/>
          <w:color w:val="000000"/>
          <w:sz w:val="20"/>
        </w:rPr>
        <w:t>Session 2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3): In History we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   ·   WEEK 3   ·   THURSDAY   ·   [Session 2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14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Show understanding of the interactions between the local people and early settlers</w:t>
        <w:br/>
      </w:r>
      <w:r>
        <w:rPr>
          <w:rFonts w:ascii="Calibri" w:hAnsi="Calibri"/>
          <w:b/>
          <w:i w:val="0"/>
          <w:color w:val="000000"/>
          <w:sz w:val="20"/>
        </w:rPr>
        <w:t xml:space="preserve">Indicator: </w:t>
      </w:r>
      <w:r>
        <w:rPr>
          <w:rFonts w:ascii="Calibri" w:hAnsi="Calibri"/>
          <w:b w:val="0"/>
          <w:i w:val="0"/>
          <w:color w:val="000000"/>
          <w:sz w:val="20"/>
        </w:rPr>
        <w:t>B3.3.1.1.1 — Describe how the Europeans settled on the Gold Coast, including forming alliances with the local chiefs</w:t>
        <w:br/>
      </w:r>
      <w:r>
        <w:rPr>
          <w:rFonts w:ascii="Calibri" w:hAnsi="Calibri"/>
          <w:b/>
          <w:i w:val="0"/>
          <w:color w:val="000000"/>
          <w:sz w:val="20"/>
        </w:rPr>
        <w:t xml:space="preserve">Session: </w:t>
      </w:r>
      <w:r>
        <w:rPr>
          <w:rFonts w:ascii="Calibri" w:hAnsi="Calibri"/>
          <w:b w:val="0"/>
          <w:i w:val="0"/>
          <w:color w:val="000000"/>
          <w:sz w:val="20"/>
        </w:rPr>
        <w:t>Session 2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Europeans settled on the Gold Coast, including forming alliances with the local chiefs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3): In History we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b3.3.1.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   ·   WEEK 3   ·   FRIDAY   ·   [Session 3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15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Exhibit knowledge of the unique history of the major ethnic groups in Ghana</w:t>
        <w:br/>
      </w:r>
      <w:r>
        <w:rPr>
          <w:rFonts w:ascii="Calibri" w:hAnsi="Calibri"/>
          <w:b/>
          <w:i w:val="0"/>
          <w:color w:val="000000"/>
          <w:sz w:val="20"/>
        </w:rPr>
        <w:t xml:space="preserve">Indicator: </w:t>
      </w:r>
      <w:r>
        <w:rPr>
          <w:rFonts w:ascii="Calibri" w:hAnsi="Calibri"/>
          <w:b w:val="0"/>
          <w:i w:val="0"/>
          <w:color w:val="000000"/>
          <w:sz w:val="20"/>
        </w:rPr>
        <w:t>B3.2.1.1.1 — Discuss the origins of the major ethnic groups in Ghana</w:t>
        <w:br/>
      </w:r>
      <w:r>
        <w:rPr>
          <w:rFonts w:ascii="Calibri" w:hAnsi="Calibri"/>
          <w:b/>
          <w:i w:val="0"/>
          <w:color w:val="000000"/>
          <w:sz w:val="20"/>
        </w:rPr>
        <w:t xml:space="preserve">Session: </w:t>
      </w:r>
      <w:r>
        <w:rPr>
          <w:rFonts w:ascii="Calibri" w:hAnsi="Calibri"/>
          <w:b w:val="0"/>
          <w:i w:val="0"/>
          <w:color w:val="000000"/>
          <w:sz w:val="20"/>
        </w:rPr>
        <w:t>Session 3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origins of the major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3): In History we discuss the origins of the major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discuss the origins of the major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   ·   WEEK 4   ·   MONDAY   ·   [Session 3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16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B3.2.2.1.1 — Discuss the nature of exchanges among the ethnic groups.</w:t>
        <w:br/>
      </w:r>
      <w:r>
        <w:rPr>
          <w:rFonts w:ascii="Calibri" w:hAnsi="Calibri"/>
          <w:b/>
          <w:i w:val="0"/>
          <w:color w:val="000000"/>
          <w:sz w:val="20"/>
        </w:rPr>
        <w:t xml:space="preserve">Session: </w:t>
      </w:r>
      <w:r>
        <w:rPr>
          <w:rFonts w:ascii="Calibri" w:hAnsi="Calibri"/>
          <w:b w:val="0"/>
          <w:i w:val="0"/>
          <w:color w:val="000000"/>
          <w:sz w:val="20"/>
        </w:rPr>
        <w:t>Session 3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nature of exchanges among the ethnic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4): In History we discuss the nature of exchanges among the ethnic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discuss the nature of exchanges among the ethnic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   ·   WEEK 4   ·   TUESDAY   ·   [Session 3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17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B3.2.2.1.2 — Name some of the items exchanged among the various groups</w:t>
        <w:br/>
      </w:r>
      <w:r>
        <w:rPr>
          <w:rFonts w:ascii="Calibri" w:hAnsi="Calibri"/>
          <w:b/>
          <w:i w:val="0"/>
          <w:color w:val="000000"/>
          <w:sz w:val="20"/>
        </w:rPr>
        <w:t xml:space="preserve">Session: </w:t>
      </w:r>
      <w:r>
        <w:rPr>
          <w:rFonts w:ascii="Calibri" w:hAnsi="Calibri"/>
          <w:b w:val="0"/>
          <w:i w:val="0"/>
          <w:color w:val="000000"/>
          <w:sz w:val="20"/>
        </w:rPr>
        <w:t>Session 3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name some of the items exchanged among the various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4): In History we name some of the items exchanged among the various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name some of the items exchanged among the various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   ·   WEEK 4   ·   WEDNESDAY   ·   [Session 3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18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B3.2.2.1.3 — Describe the conflicts and alliances that existed among the ethnic groups in Ghana</w:t>
        <w:br/>
      </w:r>
      <w:r>
        <w:rPr>
          <w:rFonts w:ascii="Calibri" w:hAnsi="Calibri"/>
          <w:b/>
          <w:i w:val="0"/>
          <w:color w:val="000000"/>
          <w:sz w:val="20"/>
        </w:rPr>
        <w:t xml:space="preserve">Session: </w:t>
      </w:r>
      <w:r>
        <w:rPr>
          <w:rFonts w:ascii="Calibri" w:hAnsi="Calibri"/>
          <w:b w:val="0"/>
          <w:i w:val="0"/>
          <w:color w:val="000000"/>
          <w:sz w:val="20"/>
        </w:rPr>
        <w:t>Session 3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conflicts and alliances that existed among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4): In History we describe the conflicts and alliances that existed among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the conflicts and alliances that existed among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#19   ·   WEEK 4   ·   THURSDAY   ·   [Session 3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19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B3.2.4</w:t>
        <w:br/>
      </w:r>
      <w:r>
        <w:rPr>
          <w:rFonts w:ascii="Calibri" w:hAnsi="Calibri"/>
          <w:b/>
          <w:i w:val="0"/>
          <w:color w:val="000000"/>
          <w:sz w:val="20"/>
        </w:rPr>
        <w:t xml:space="preserve">Content Standard: </w:t>
      </w:r>
      <w:r>
        <w:rPr>
          <w:rFonts w:ascii="Calibri" w:hAnsi="Calibri"/>
          <w:b w:val="0"/>
          <w:i w:val="0"/>
          <w:color w:val="000000"/>
          <w:sz w:val="20"/>
        </w:rPr>
        <w:t>B3.2.4.1 — Demonstrate knowledge of the forts and castle built in Ghana</w:t>
        <w:br/>
      </w:r>
      <w:r>
        <w:rPr>
          <w:rFonts w:ascii="Calibri" w:hAnsi="Calibri"/>
          <w:b/>
          <w:i w:val="0"/>
          <w:color w:val="000000"/>
          <w:sz w:val="20"/>
        </w:rPr>
        <w:t xml:space="preserve">Indicator: </w:t>
      </w:r>
      <w:r>
        <w:rPr>
          <w:rFonts w:ascii="Calibri" w:hAnsi="Calibri"/>
          <w:b w:val="0"/>
          <w:i w:val="0"/>
          <w:color w:val="000000"/>
          <w:sz w:val="20"/>
        </w:rPr>
        <w:t>B3.2.4.1.1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Session: </w:t>
      </w:r>
      <w:r>
        <w:rPr>
          <w:rFonts w:ascii="Calibri" w:hAnsi="Calibri"/>
          <w:b w:val="0"/>
          <w:i w:val="0"/>
          <w:color w:val="000000"/>
          <w:sz w:val="20"/>
        </w:rPr>
        <w:t>Session 3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4): In History we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#20   ·   WEEK 4   ·   FRIDAY   ·   [Session 3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20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B3.2.5</w:t>
        <w:br/>
      </w:r>
      <w:r>
        <w:rPr>
          <w:rFonts w:ascii="Calibri" w:hAnsi="Calibri"/>
          <w:b/>
          <w:i w:val="0"/>
          <w:color w:val="000000"/>
          <w:sz w:val="20"/>
        </w:rPr>
        <w:t xml:space="preserve">Content Standard: </w:t>
      </w:r>
      <w:r>
        <w:rPr>
          <w:rFonts w:ascii="Calibri" w:hAnsi="Calibri"/>
          <w:b w:val="0"/>
          <w:i w:val="0"/>
          <w:color w:val="000000"/>
          <w:sz w:val="20"/>
        </w:rPr>
        <w:t>B3.2.5.1 — Describe the contributions of some outstanding Ghanaian entrepreneurs</w:t>
        <w:br/>
      </w:r>
      <w:r>
        <w:rPr>
          <w:rFonts w:ascii="Calibri" w:hAnsi="Calibri"/>
          <w:b/>
          <w:i w:val="0"/>
          <w:color w:val="000000"/>
          <w:sz w:val="20"/>
        </w:rPr>
        <w:t xml:space="preserve">Indicator: </w:t>
      </w:r>
      <w:r>
        <w:rPr>
          <w:rFonts w:ascii="Calibri" w:hAnsi="Calibri"/>
          <w:b w:val="0"/>
          <w:i w:val="0"/>
          <w:color w:val="000000"/>
          <w:sz w:val="20"/>
        </w:rPr>
        <w:t>B3.2.5.1.1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Session: </w:t>
      </w:r>
      <w:r>
        <w:rPr>
          <w:rFonts w:ascii="Calibri" w:hAnsi="Calibri"/>
          <w:b w:val="0"/>
          <w:i w:val="0"/>
          <w:color w:val="000000"/>
          <w:sz w:val="20"/>
        </w:rPr>
        <w:t>Session 3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4): In History we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#21   ·   WEEK 5   ·   MONDAY   ·   [Session 3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21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Show understanding of the interactions between the local people and early settlers</w:t>
        <w:br/>
      </w:r>
      <w:r>
        <w:rPr>
          <w:rFonts w:ascii="Calibri" w:hAnsi="Calibri"/>
          <w:b/>
          <w:i w:val="0"/>
          <w:color w:val="000000"/>
          <w:sz w:val="20"/>
        </w:rPr>
        <w:t xml:space="preserve">Indicator: </w:t>
      </w:r>
      <w:r>
        <w:rPr>
          <w:rFonts w:ascii="Calibri" w:hAnsi="Calibri"/>
          <w:b w:val="0"/>
          <w:i w:val="0"/>
          <w:color w:val="000000"/>
          <w:sz w:val="20"/>
        </w:rPr>
        <w:t>B3.3.1.1.1 — Describe how the Europeans settled on the Gold Coast, including forming alliances with the local chiefs</w:t>
        <w:br/>
      </w:r>
      <w:r>
        <w:rPr>
          <w:rFonts w:ascii="Calibri" w:hAnsi="Calibri"/>
          <w:b/>
          <w:i w:val="0"/>
          <w:color w:val="000000"/>
          <w:sz w:val="20"/>
        </w:rPr>
        <w:t xml:space="preserve">Session: </w:t>
      </w:r>
      <w:r>
        <w:rPr>
          <w:rFonts w:ascii="Calibri" w:hAnsi="Calibri"/>
          <w:b w:val="0"/>
          <w:i w:val="0"/>
          <w:color w:val="000000"/>
          <w:sz w:val="20"/>
        </w:rPr>
        <w:t>Session 3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Europeans settled on the Gold Coast, including forming alliances with the local chiefs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5): In History we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b3.3.1.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#22   ·   WEEK 5   ·   TUESDAY   ·   [Session 4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22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Exhibit knowledge of the unique history of the major ethnic groups in Ghana</w:t>
        <w:br/>
      </w:r>
      <w:r>
        <w:rPr>
          <w:rFonts w:ascii="Calibri" w:hAnsi="Calibri"/>
          <w:b/>
          <w:i w:val="0"/>
          <w:color w:val="000000"/>
          <w:sz w:val="20"/>
        </w:rPr>
        <w:t xml:space="preserve">Indicator: </w:t>
      </w:r>
      <w:r>
        <w:rPr>
          <w:rFonts w:ascii="Calibri" w:hAnsi="Calibri"/>
          <w:b w:val="0"/>
          <w:i w:val="0"/>
          <w:color w:val="000000"/>
          <w:sz w:val="20"/>
        </w:rPr>
        <w:t>B3.2.1.1.1 — Discuss the origins of the major ethnic groups in Ghana</w:t>
        <w:br/>
      </w:r>
      <w:r>
        <w:rPr>
          <w:rFonts w:ascii="Calibri" w:hAnsi="Calibri"/>
          <w:b/>
          <w:i w:val="0"/>
          <w:color w:val="000000"/>
          <w:sz w:val="20"/>
        </w:rPr>
        <w:t xml:space="preserve">Session: </w:t>
      </w:r>
      <w:r>
        <w:rPr>
          <w:rFonts w:ascii="Calibri" w:hAnsi="Calibri"/>
          <w:b w:val="0"/>
          <w:i w:val="0"/>
          <w:color w:val="000000"/>
          <w:sz w:val="20"/>
        </w:rPr>
        <w:t>Session 4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origins of the major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5): In History we discuss the origins of the major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discuss the origins of the major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#23   ·   WEEK 5   ·   WEDNESDAY   ·   [Session 4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23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B3.2.2.1.1 — Discuss the nature of exchanges among the ethnic groups.</w:t>
        <w:br/>
      </w:r>
      <w:r>
        <w:rPr>
          <w:rFonts w:ascii="Calibri" w:hAnsi="Calibri"/>
          <w:b/>
          <w:i w:val="0"/>
          <w:color w:val="000000"/>
          <w:sz w:val="20"/>
        </w:rPr>
        <w:t xml:space="preserve">Session: </w:t>
      </w:r>
      <w:r>
        <w:rPr>
          <w:rFonts w:ascii="Calibri" w:hAnsi="Calibri"/>
          <w:b w:val="0"/>
          <w:i w:val="0"/>
          <w:color w:val="000000"/>
          <w:sz w:val="20"/>
        </w:rPr>
        <w:t>Session 4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nature of exchanges among the ethnic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5): In History we discuss the nature of exchanges among the ethnic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discuss the nature of exchanges among the ethnic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#24   ·   WEEK 5   ·   THURSDAY   ·   [Session 4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24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B3.2.2.1.2 — Name some of the items exchanged among the various groups</w:t>
        <w:br/>
      </w:r>
      <w:r>
        <w:rPr>
          <w:rFonts w:ascii="Calibri" w:hAnsi="Calibri"/>
          <w:b/>
          <w:i w:val="0"/>
          <w:color w:val="000000"/>
          <w:sz w:val="20"/>
        </w:rPr>
        <w:t xml:space="preserve">Session: </w:t>
      </w:r>
      <w:r>
        <w:rPr>
          <w:rFonts w:ascii="Calibri" w:hAnsi="Calibri"/>
          <w:b w:val="0"/>
          <w:i w:val="0"/>
          <w:color w:val="000000"/>
          <w:sz w:val="20"/>
        </w:rPr>
        <w:t>Session 4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name some of the items exchanged among the various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5): In History we name some of the items exchanged among the various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name some of the items exchanged among the various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#25   ·   WEEK 5   ·   FRIDAY   ·   [Session 4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25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B3.2.2.1.3 — Describe the conflicts and alliances that existed among the ethnic groups in Ghana</w:t>
        <w:br/>
      </w:r>
      <w:r>
        <w:rPr>
          <w:rFonts w:ascii="Calibri" w:hAnsi="Calibri"/>
          <w:b/>
          <w:i w:val="0"/>
          <w:color w:val="000000"/>
          <w:sz w:val="20"/>
        </w:rPr>
        <w:t xml:space="preserve">Session: </w:t>
      </w:r>
      <w:r>
        <w:rPr>
          <w:rFonts w:ascii="Calibri" w:hAnsi="Calibri"/>
          <w:b w:val="0"/>
          <w:i w:val="0"/>
          <w:color w:val="000000"/>
          <w:sz w:val="20"/>
        </w:rPr>
        <w:t>Session 4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conflicts and alliances that existed among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5): In History we describe the conflicts and alliances that existed among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the conflicts and alliances that existed among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#26   ·   WEEK 6   ·   MONDAY   ·   [Session 4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26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B3.2.4</w:t>
        <w:br/>
      </w:r>
      <w:r>
        <w:rPr>
          <w:rFonts w:ascii="Calibri" w:hAnsi="Calibri"/>
          <w:b/>
          <w:i w:val="0"/>
          <w:color w:val="000000"/>
          <w:sz w:val="20"/>
        </w:rPr>
        <w:t xml:space="preserve">Content Standard: </w:t>
      </w:r>
      <w:r>
        <w:rPr>
          <w:rFonts w:ascii="Calibri" w:hAnsi="Calibri"/>
          <w:b w:val="0"/>
          <w:i w:val="0"/>
          <w:color w:val="000000"/>
          <w:sz w:val="20"/>
        </w:rPr>
        <w:t>B3.2.4.1 — Demonstrate knowledge of the forts and castle built in Ghana</w:t>
        <w:br/>
      </w:r>
      <w:r>
        <w:rPr>
          <w:rFonts w:ascii="Calibri" w:hAnsi="Calibri"/>
          <w:b/>
          <w:i w:val="0"/>
          <w:color w:val="000000"/>
          <w:sz w:val="20"/>
        </w:rPr>
        <w:t xml:space="preserve">Indicator: </w:t>
      </w:r>
      <w:r>
        <w:rPr>
          <w:rFonts w:ascii="Calibri" w:hAnsi="Calibri"/>
          <w:b w:val="0"/>
          <w:i w:val="0"/>
          <w:color w:val="000000"/>
          <w:sz w:val="20"/>
        </w:rPr>
        <w:t>B3.2.4.1.1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Session: </w:t>
      </w:r>
      <w:r>
        <w:rPr>
          <w:rFonts w:ascii="Calibri" w:hAnsi="Calibri"/>
          <w:b w:val="0"/>
          <w:i w:val="0"/>
          <w:color w:val="000000"/>
          <w:sz w:val="20"/>
        </w:rPr>
        <w:t>Session 4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6): In History we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#27   ·   WEEK 6   ·   TUESDAY   ·   [Session 4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27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B3.2.5</w:t>
        <w:br/>
      </w:r>
      <w:r>
        <w:rPr>
          <w:rFonts w:ascii="Calibri" w:hAnsi="Calibri"/>
          <w:b/>
          <w:i w:val="0"/>
          <w:color w:val="000000"/>
          <w:sz w:val="20"/>
        </w:rPr>
        <w:t xml:space="preserve">Content Standard: </w:t>
      </w:r>
      <w:r>
        <w:rPr>
          <w:rFonts w:ascii="Calibri" w:hAnsi="Calibri"/>
          <w:b w:val="0"/>
          <w:i w:val="0"/>
          <w:color w:val="000000"/>
          <w:sz w:val="20"/>
        </w:rPr>
        <w:t>B3.2.5.1 — Describe the contributions of some outstanding Ghanaian entrepreneurs</w:t>
        <w:br/>
      </w:r>
      <w:r>
        <w:rPr>
          <w:rFonts w:ascii="Calibri" w:hAnsi="Calibri"/>
          <w:b/>
          <w:i w:val="0"/>
          <w:color w:val="000000"/>
          <w:sz w:val="20"/>
        </w:rPr>
        <w:t xml:space="preserve">Indicator: </w:t>
      </w:r>
      <w:r>
        <w:rPr>
          <w:rFonts w:ascii="Calibri" w:hAnsi="Calibri"/>
          <w:b w:val="0"/>
          <w:i w:val="0"/>
          <w:color w:val="000000"/>
          <w:sz w:val="20"/>
        </w:rPr>
        <w:t>B3.2.5.1.1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Session: </w:t>
      </w:r>
      <w:r>
        <w:rPr>
          <w:rFonts w:ascii="Calibri" w:hAnsi="Calibri"/>
          <w:b w:val="0"/>
          <w:i w:val="0"/>
          <w:color w:val="000000"/>
          <w:sz w:val="20"/>
        </w:rPr>
        <w:t>Session 4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6): In History we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#28   ·   WEEK 6   ·   WEDNESDAY   ·   [Session 4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28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Show understanding of the interactions between the local people and early settlers</w:t>
        <w:br/>
      </w:r>
      <w:r>
        <w:rPr>
          <w:rFonts w:ascii="Calibri" w:hAnsi="Calibri"/>
          <w:b/>
          <w:i w:val="0"/>
          <w:color w:val="000000"/>
          <w:sz w:val="20"/>
        </w:rPr>
        <w:t xml:space="preserve">Indicator: </w:t>
      </w:r>
      <w:r>
        <w:rPr>
          <w:rFonts w:ascii="Calibri" w:hAnsi="Calibri"/>
          <w:b w:val="0"/>
          <w:i w:val="0"/>
          <w:color w:val="000000"/>
          <w:sz w:val="20"/>
        </w:rPr>
        <w:t>B3.3.1.1.1 — Describe how the Europeans settled on the Gold Coast, including forming alliances with the local chiefs</w:t>
        <w:br/>
      </w:r>
      <w:r>
        <w:rPr>
          <w:rFonts w:ascii="Calibri" w:hAnsi="Calibri"/>
          <w:b/>
          <w:i w:val="0"/>
          <w:color w:val="000000"/>
          <w:sz w:val="20"/>
        </w:rPr>
        <w:t xml:space="preserve">Session: </w:t>
      </w:r>
      <w:r>
        <w:rPr>
          <w:rFonts w:ascii="Calibri" w:hAnsi="Calibri"/>
          <w:b w:val="0"/>
          <w:i w:val="0"/>
          <w:color w:val="000000"/>
          <w:sz w:val="20"/>
        </w:rPr>
        <w:t>Session 4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Europeans settled on the Gold Coast, including forming alliances with the local chiefs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6): In History we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b3.3.1.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#29   ·   WEEK 6   ·   THURSDAY   ·   [Session 5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29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Exhibit knowledge of the unique history of the major ethnic groups in Ghana</w:t>
        <w:br/>
      </w:r>
      <w:r>
        <w:rPr>
          <w:rFonts w:ascii="Calibri" w:hAnsi="Calibri"/>
          <w:b/>
          <w:i w:val="0"/>
          <w:color w:val="000000"/>
          <w:sz w:val="20"/>
        </w:rPr>
        <w:t xml:space="preserve">Indicator: </w:t>
      </w:r>
      <w:r>
        <w:rPr>
          <w:rFonts w:ascii="Calibri" w:hAnsi="Calibri"/>
          <w:b w:val="0"/>
          <w:i w:val="0"/>
          <w:color w:val="000000"/>
          <w:sz w:val="20"/>
        </w:rPr>
        <w:t>B3.2.1.1.1 — Discuss the origins of the major ethnic groups in Ghana</w:t>
        <w:br/>
      </w:r>
      <w:r>
        <w:rPr>
          <w:rFonts w:ascii="Calibri" w:hAnsi="Calibri"/>
          <w:b/>
          <w:i w:val="0"/>
          <w:color w:val="000000"/>
          <w:sz w:val="20"/>
        </w:rPr>
        <w:t xml:space="preserve">Session: </w:t>
      </w:r>
      <w:r>
        <w:rPr>
          <w:rFonts w:ascii="Calibri" w:hAnsi="Calibri"/>
          <w:b w:val="0"/>
          <w:i w:val="0"/>
          <w:color w:val="000000"/>
          <w:sz w:val="20"/>
        </w:rPr>
        <w:t>Session 5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origins of the major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6): In History we discuss the origins of the major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discuss the origins of the major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#30   ·   WEEK 6   ·   FRIDAY   ·   [Session 5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30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B3.2.2.1.1 — Discuss the nature of exchanges among the ethnic groups.</w:t>
        <w:br/>
      </w:r>
      <w:r>
        <w:rPr>
          <w:rFonts w:ascii="Calibri" w:hAnsi="Calibri"/>
          <w:b/>
          <w:i w:val="0"/>
          <w:color w:val="000000"/>
          <w:sz w:val="20"/>
        </w:rPr>
        <w:t xml:space="preserve">Session: </w:t>
      </w:r>
      <w:r>
        <w:rPr>
          <w:rFonts w:ascii="Calibri" w:hAnsi="Calibri"/>
          <w:b w:val="0"/>
          <w:i w:val="0"/>
          <w:color w:val="000000"/>
          <w:sz w:val="20"/>
        </w:rPr>
        <w:t>Session 5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nature of exchanges among the ethnic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6): In History we discuss the nature of exchanges among the ethnic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discuss the nature of exchanges among the ethnic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#31   ·   WEEK 7   ·   MONDAY   ·   [Session 5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31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B3.2.2.1.2 — Name some of the items exchanged among the various groups</w:t>
        <w:br/>
      </w:r>
      <w:r>
        <w:rPr>
          <w:rFonts w:ascii="Calibri" w:hAnsi="Calibri"/>
          <w:b/>
          <w:i w:val="0"/>
          <w:color w:val="000000"/>
          <w:sz w:val="20"/>
        </w:rPr>
        <w:t xml:space="preserve">Session: </w:t>
      </w:r>
      <w:r>
        <w:rPr>
          <w:rFonts w:ascii="Calibri" w:hAnsi="Calibri"/>
          <w:b w:val="0"/>
          <w:i w:val="0"/>
          <w:color w:val="000000"/>
          <w:sz w:val="20"/>
        </w:rPr>
        <w:t>Session 5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name some of the items exchanged among the various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7): In History we name some of the items exchanged among the various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name some of the items exchanged among the various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#32   ·   WEEK 7   ·   TUESDAY   ·   [Session 5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32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B3.2.2.1.3 — Describe the conflicts and alliances that existed among the ethnic groups in Ghana</w:t>
        <w:br/>
      </w:r>
      <w:r>
        <w:rPr>
          <w:rFonts w:ascii="Calibri" w:hAnsi="Calibri"/>
          <w:b/>
          <w:i w:val="0"/>
          <w:color w:val="000000"/>
          <w:sz w:val="20"/>
        </w:rPr>
        <w:t xml:space="preserve">Session: </w:t>
      </w:r>
      <w:r>
        <w:rPr>
          <w:rFonts w:ascii="Calibri" w:hAnsi="Calibri"/>
          <w:b w:val="0"/>
          <w:i w:val="0"/>
          <w:color w:val="000000"/>
          <w:sz w:val="20"/>
        </w:rPr>
        <w:t>Session 5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conflicts and alliances that existed among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7): In History we describe the conflicts and alliances that existed among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the conflicts and alliances that existed among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#33   ·   WEEK 7   ·   WEDNESDAY   ·   [Session 5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33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B3.2.4</w:t>
        <w:br/>
      </w:r>
      <w:r>
        <w:rPr>
          <w:rFonts w:ascii="Calibri" w:hAnsi="Calibri"/>
          <w:b/>
          <w:i w:val="0"/>
          <w:color w:val="000000"/>
          <w:sz w:val="20"/>
        </w:rPr>
        <w:t xml:space="preserve">Content Standard: </w:t>
      </w:r>
      <w:r>
        <w:rPr>
          <w:rFonts w:ascii="Calibri" w:hAnsi="Calibri"/>
          <w:b w:val="0"/>
          <w:i w:val="0"/>
          <w:color w:val="000000"/>
          <w:sz w:val="20"/>
        </w:rPr>
        <w:t>B3.2.4.1 — Demonstrate knowledge of the forts and castle built in Ghana</w:t>
        <w:br/>
      </w:r>
      <w:r>
        <w:rPr>
          <w:rFonts w:ascii="Calibri" w:hAnsi="Calibri"/>
          <w:b/>
          <w:i w:val="0"/>
          <w:color w:val="000000"/>
          <w:sz w:val="20"/>
        </w:rPr>
        <w:t xml:space="preserve">Indicator: </w:t>
      </w:r>
      <w:r>
        <w:rPr>
          <w:rFonts w:ascii="Calibri" w:hAnsi="Calibri"/>
          <w:b w:val="0"/>
          <w:i w:val="0"/>
          <w:color w:val="000000"/>
          <w:sz w:val="20"/>
        </w:rPr>
        <w:t>B3.2.4.1.1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Session: </w:t>
      </w:r>
      <w:r>
        <w:rPr>
          <w:rFonts w:ascii="Calibri" w:hAnsi="Calibri"/>
          <w:b w:val="0"/>
          <w:i w:val="0"/>
          <w:color w:val="000000"/>
          <w:sz w:val="20"/>
        </w:rPr>
        <w:t>Session 5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7): In History we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#34   ·   WEEK 7   ·   THURSDAY   ·   [Session 5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34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B3.2.5</w:t>
        <w:br/>
      </w:r>
      <w:r>
        <w:rPr>
          <w:rFonts w:ascii="Calibri" w:hAnsi="Calibri"/>
          <w:b/>
          <w:i w:val="0"/>
          <w:color w:val="000000"/>
          <w:sz w:val="20"/>
        </w:rPr>
        <w:t xml:space="preserve">Content Standard: </w:t>
      </w:r>
      <w:r>
        <w:rPr>
          <w:rFonts w:ascii="Calibri" w:hAnsi="Calibri"/>
          <w:b w:val="0"/>
          <w:i w:val="0"/>
          <w:color w:val="000000"/>
          <w:sz w:val="20"/>
        </w:rPr>
        <w:t>B3.2.5.1 — Describe the contributions of some outstanding Ghanaian entrepreneurs</w:t>
        <w:br/>
      </w:r>
      <w:r>
        <w:rPr>
          <w:rFonts w:ascii="Calibri" w:hAnsi="Calibri"/>
          <w:b/>
          <w:i w:val="0"/>
          <w:color w:val="000000"/>
          <w:sz w:val="20"/>
        </w:rPr>
        <w:t xml:space="preserve">Indicator: </w:t>
      </w:r>
      <w:r>
        <w:rPr>
          <w:rFonts w:ascii="Calibri" w:hAnsi="Calibri"/>
          <w:b w:val="0"/>
          <w:i w:val="0"/>
          <w:color w:val="000000"/>
          <w:sz w:val="20"/>
        </w:rPr>
        <w:t>B3.2.5.1.1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Session: </w:t>
      </w:r>
      <w:r>
        <w:rPr>
          <w:rFonts w:ascii="Calibri" w:hAnsi="Calibri"/>
          <w:b w:val="0"/>
          <w:i w:val="0"/>
          <w:color w:val="000000"/>
          <w:sz w:val="20"/>
        </w:rPr>
        <w:t>Session 5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7): In History we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#35   ·   WEEK 7   ·   FRIDAY   ·   [Session 5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35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Show understanding of the interactions between the local people and early settlers</w:t>
        <w:br/>
      </w:r>
      <w:r>
        <w:rPr>
          <w:rFonts w:ascii="Calibri" w:hAnsi="Calibri"/>
          <w:b/>
          <w:i w:val="0"/>
          <w:color w:val="000000"/>
          <w:sz w:val="20"/>
        </w:rPr>
        <w:t xml:space="preserve">Indicator: </w:t>
      </w:r>
      <w:r>
        <w:rPr>
          <w:rFonts w:ascii="Calibri" w:hAnsi="Calibri"/>
          <w:b w:val="0"/>
          <w:i w:val="0"/>
          <w:color w:val="000000"/>
          <w:sz w:val="20"/>
        </w:rPr>
        <w:t>B3.3.1.1.1 — Describe how the Europeans settled on the Gold Coast, including forming alliances with the local chiefs</w:t>
        <w:br/>
      </w:r>
      <w:r>
        <w:rPr>
          <w:rFonts w:ascii="Calibri" w:hAnsi="Calibri"/>
          <w:b/>
          <w:i w:val="0"/>
          <w:color w:val="000000"/>
          <w:sz w:val="20"/>
        </w:rPr>
        <w:t xml:space="preserve">Session: </w:t>
      </w:r>
      <w:r>
        <w:rPr>
          <w:rFonts w:ascii="Calibri" w:hAnsi="Calibri"/>
          <w:b w:val="0"/>
          <w:i w:val="0"/>
          <w:color w:val="000000"/>
          <w:sz w:val="20"/>
        </w:rPr>
        <w:t>Session 5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Europeans settled on the Gold Coast, including forming alliances with the local chiefs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7): In History we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b3.3.1.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#36   ·   WEEK 8   ·   MONDAY   ·   [Session 6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36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Exhibit knowledge of the unique history of the major ethnic groups in Ghana</w:t>
        <w:br/>
      </w:r>
      <w:r>
        <w:rPr>
          <w:rFonts w:ascii="Calibri" w:hAnsi="Calibri"/>
          <w:b/>
          <w:i w:val="0"/>
          <w:color w:val="000000"/>
          <w:sz w:val="20"/>
        </w:rPr>
        <w:t xml:space="preserve">Indicator: </w:t>
      </w:r>
      <w:r>
        <w:rPr>
          <w:rFonts w:ascii="Calibri" w:hAnsi="Calibri"/>
          <w:b w:val="0"/>
          <w:i w:val="0"/>
          <w:color w:val="000000"/>
          <w:sz w:val="20"/>
        </w:rPr>
        <w:t>B3.2.1.1.1 — Discuss the origins of the major ethnic groups in Ghana</w:t>
        <w:br/>
      </w:r>
      <w:r>
        <w:rPr>
          <w:rFonts w:ascii="Calibri" w:hAnsi="Calibri"/>
          <w:b/>
          <w:i w:val="0"/>
          <w:color w:val="000000"/>
          <w:sz w:val="20"/>
        </w:rPr>
        <w:t xml:space="preserve">Session: </w:t>
      </w:r>
      <w:r>
        <w:rPr>
          <w:rFonts w:ascii="Calibri" w:hAnsi="Calibri"/>
          <w:b w:val="0"/>
          <w:i w:val="0"/>
          <w:color w:val="000000"/>
          <w:sz w:val="20"/>
        </w:rPr>
        <w:t>Session 6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origins of the major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8): In History we discuss the origins of the major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discuss the origins of the major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#37   ·   WEEK 8   ·   TUESDAY   ·   [Session 6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37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B3.2.2.1.1 — Discuss the nature of exchanges among the ethnic groups.</w:t>
        <w:br/>
      </w:r>
      <w:r>
        <w:rPr>
          <w:rFonts w:ascii="Calibri" w:hAnsi="Calibri"/>
          <w:b/>
          <w:i w:val="0"/>
          <w:color w:val="000000"/>
          <w:sz w:val="20"/>
        </w:rPr>
        <w:t xml:space="preserve">Session: </w:t>
      </w:r>
      <w:r>
        <w:rPr>
          <w:rFonts w:ascii="Calibri" w:hAnsi="Calibri"/>
          <w:b w:val="0"/>
          <w:i w:val="0"/>
          <w:color w:val="000000"/>
          <w:sz w:val="20"/>
        </w:rPr>
        <w:t>Session 6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nature of exchanges among the ethnic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8): In History we discuss the nature of exchanges among the ethnic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discuss the nature of exchanges among the ethnic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#38   ·   WEEK 8   ·   WEDNESDAY   ·   [Session 6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38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B3.2.2.1.2 — Name some of the items exchanged among the various groups</w:t>
        <w:br/>
      </w:r>
      <w:r>
        <w:rPr>
          <w:rFonts w:ascii="Calibri" w:hAnsi="Calibri"/>
          <w:b/>
          <w:i w:val="0"/>
          <w:color w:val="000000"/>
          <w:sz w:val="20"/>
        </w:rPr>
        <w:t xml:space="preserve">Session: </w:t>
      </w:r>
      <w:r>
        <w:rPr>
          <w:rFonts w:ascii="Calibri" w:hAnsi="Calibri"/>
          <w:b w:val="0"/>
          <w:i w:val="0"/>
          <w:color w:val="000000"/>
          <w:sz w:val="20"/>
        </w:rPr>
        <w:t>Session 6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name some of the items exchanged among the various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8): In History we name some of the items exchanged among the various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name some of the items exchanged among the various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#39   ·   WEEK 8   ·   THURSDAY   ·   [Session 6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39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B3.2.2.1.3 — Describe the conflicts and alliances that existed among the ethnic groups in Ghana</w:t>
        <w:br/>
      </w:r>
      <w:r>
        <w:rPr>
          <w:rFonts w:ascii="Calibri" w:hAnsi="Calibri"/>
          <w:b/>
          <w:i w:val="0"/>
          <w:color w:val="000000"/>
          <w:sz w:val="20"/>
        </w:rPr>
        <w:t xml:space="preserve">Session: </w:t>
      </w:r>
      <w:r>
        <w:rPr>
          <w:rFonts w:ascii="Calibri" w:hAnsi="Calibri"/>
          <w:b w:val="0"/>
          <w:i w:val="0"/>
          <w:color w:val="000000"/>
          <w:sz w:val="20"/>
        </w:rPr>
        <w:t>Session 6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conflicts and alliances that existed among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8): In History we describe the conflicts and alliances that existed among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the conflicts and alliances that existed among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#40   ·   WEEK 8   ·   FRIDAY   ·   [Session 6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40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B3.2.4</w:t>
        <w:br/>
      </w:r>
      <w:r>
        <w:rPr>
          <w:rFonts w:ascii="Calibri" w:hAnsi="Calibri"/>
          <w:b/>
          <w:i w:val="0"/>
          <w:color w:val="000000"/>
          <w:sz w:val="20"/>
        </w:rPr>
        <w:t xml:space="preserve">Content Standard: </w:t>
      </w:r>
      <w:r>
        <w:rPr>
          <w:rFonts w:ascii="Calibri" w:hAnsi="Calibri"/>
          <w:b w:val="0"/>
          <w:i w:val="0"/>
          <w:color w:val="000000"/>
          <w:sz w:val="20"/>
        </w:rPr>
        <w:t>B3.2.4.1 — Demonstrate knowledge of the forts and castle built in Ghana</w:t>
        <w:br/>
      </w:r>
      <w:r>
        <w:rPr>
          <w:rFonts w:ascii="Calibri" w:hAnsi="Calibri"/>
          <w:b/>
          <w:i w:val="0"/>
          <w:color w:val="000000"/>
          <w:sz w:val="20"/>
        </w:rPr>
        <w:t xml:space="preserve">Indicator: </w:t>
      </w:r>
      <w:r>
        <w:rPr>
          <w:rFonts w:ascii="Calibri" w:hAnsi="Calibri"/>
          <w:b w:val="0"/>
          <w:i w:val="0"/>
          <w:color w:val="000000"/>
          <w:sz w:val="20"/>
        </w:rPr>
        <w:t>B3.2.4.1.1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Session: </w:t>
      </w:r>
      <w:r>
        <w:rPr>
          <w:rFonts w:ascii="Calibri" w:hAnsi="Calibri"/>
          <w:b w:val="0"/>
          <w:i w:val="0"/>
          <w:color w:val="000000"/>
          <w:sz w:val="20"/>
        </w:rPr>
        <w:t>Session 6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8): In History we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#41   ·   WEEK 9   ·   MONDAY   ·   [Session 6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41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B3.2.5</w:t>
        <w:br/>
      </w:r>
      <w:r>
        <w:rPr>
          <w:rFonts w:ascii="Calibri" w:hAnsi="Calibri"/>
          <w:b/>
          <w:i w:val="0"/>
          <w:color w:val="000000"/>
          <w:sz w:val="20"/>
        </w:rPr>
        <w:t xml:space="preserve">Content Standard: </w:t>
      </w:r>
      <w:r>
        <w:rPr>
          <w:rFonts w:ascii="Calibri" w:hAnsi="Calibri"/>
          <w:b w:val="0"/>
          <w:i w:val="0"/>
          <w:color w:val="000000"/>
          <w:sz w:val="20"/>
        </w:rPr>
        <w:t>B3.2.5.1 — Describe the contributions of some outstanding Ghanaian entrepreneurs</w:t>
        <w:br/>
      </w:r>
      <w:r>
        <w:rPr>
          <w:rFonts w:ascii="Calibri" w:hAnsi="Calibri"/>
          <w:b/>
          <w:i w:val="0"/>
          <w:color w:val="000000"/>
          <w:sz w:val="20"/>
        </w:rPr>
        <w:t xml:space="preserve">Indicator: </w:t>
      </w:r>
      <w:r>
        <w:rPr>
          <w:rFonts w:ascii="Calibri" w:hAnsi="Calibri"/>
          <w:b w:val="0"/>
          <w:i w:val="0"/>
          <w:color w:val="000000"/>
          <w:sz w:val="20"/>
        </w:rPr>
        <w:t>B3.2.5.1.1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Session: </w:t>
      </w:r>
      <w:r>
        <w:rPr>
          <w:rFonts w:ascii="Calibri" w:hAnsi="Calibri"/>
          <w:b w:val="0"/>
          <w:i w:val="0"/>
          <w:color w:val="000000"/>
          <w:sz w:val="20"/>
        </w:rPr>
        <w:t>Session 6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9): In History we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#42   ·   WEEK 9   ·   TUESDAY   ·   [Session 6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42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Show understanding of the interactions between the local people and early settlers</w:t>
        <w:br/>
      </w:r>
      <w:r>
        <w:rPr>
          <w:rFonts w:ascii="Calibri" w:hAnsi="Calibri"/>
          <w:b/>
          <w:i w:val="0"/>
          <w:color w:val="000000"/>
          <w:sz w:val="20"/>
        </w:rPr>
        <w:t xml:space="preserve">Indicator: </w:t>
      </w:r>
      <w:r>
        <w:rPr>
          <w:rFonts w:ascii="Calibri" w:hAnsi="Calibri"/>
          <w:b w:val="0"/>
          <w:i w:val="0"/>
          <w:color w:val="000000"/>
          <w:sz w:val="20"/>
        </w:rPr>
        <w:t>B3.3.1.1.1 — Describe how the Europeans settled on the Gold Coast, including forming alliances with the local chiefs</w:t>
        <w:br/>
      </w:r>
      <w:r>
        <w:rPr>
          <w:rFonts w:ascii="Calibri" w:hAnsi="Calibri"/>
          <w:b/>
          <w:i w:val="0"/>
          <w:color w:val="000000"/>
          <w:sz w:val="20"/>
        </w:rPr>
        <w:t xml:space="preserve">Session: </w:t>
      </w:r>
      <w:r>
        <w:rPr>
          <w:rFonts w:ascii="Calibri" w:hAnsi="Calibri"/>
          <w:b w:val="0"/>
          <w:i w:val="0"/>
          <w:color w:val="000000"/>
          <w:sz w:val="20"/>
        </w:rPr>
        <w:t>Session 6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Europeans settled on the Gold Coast, including forming alliances with the local chiefs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9): In History we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b3.3.1.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#43   ·   WEEK 9   ·   WEDNESDAY   ·   [Session 7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43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Exhibit knowledge of the unique history of the major ethnic groups in Ghana</w:t>
        <w:br/>
      </w:r>
      <w:r>
        <w:rPr>
          <w:rFonts w:ascii="Calibri" w:hAnsi="Calibri"/>
          <w:b/>
          <w:i w:val="0"/>
          <w:color w:val="000000"/>
          <w:sz w:val="20"/>
        </w:rPr>
        <w:t xml:space="preserve">Indicator: </w:t>
      </w:r>
      <w:r>
        <w:rPr>
          <w:rFonts w:ascii="Calibri" w:hAnsi="Calibri"/>
          <w:b w:val="0"/>
          <w:i w:val="0"/>
          <w:color w:val="000000"/>
          <w:sz w:val="20"/>
        </w:rPr>
        <w:t>B3.2.1.1.1 — Discuss the origins of the major ethnic groups in Ghana</w:t>
        <w:br/>
      </w:r>
      <w:r>
        <w:rPr>
          <w:rFonts w:ascii="Calibri" w:hAnsi="Calibri"/>
          <w:b/>
          <w:i w:val="0"/>
          <w:color w:val="000000"/>
          <w:sz w:val="20"/>
        </w:rPr>
        <w:t xml:space="preserve">Session: </w:t>
      </w:r>
      <w:r>
        <w:rPr>
          <w:rFonts w:ascii="Calibri" w:hAnsi="Calibri"/>
          <w:b w:val="0"/>
          <w:i w:val="0"/>
          <w:color w:val="000000"/>
          <w:sz w:val="20"/>
        </w:rPr>
        <w:t>Session 7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origins of the major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9): In History we discuss the origins of the major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discuss the origins of the major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#44   ·   WEEK 9   ·   THURSDAY   ·   [Session 7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44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B3.2.2.1.1 — Discuss the nature of exchanges among the ethnic groups.</w:t>
        <w:br/>
      </w:r>
      <w:r>
        <w:rPr>
          <w:rFonts w:ascii="Calibri" w:hAnsi="Calibri"/>
          <w:b/>
          <w:i w:val="0"/>
          <w:color w:val="000000"/>
          <w:sz w:val="20"/>
        </w:rPr>
        <w:t xml:space="preserve">Session: </w:t>
      </w:r>
      <w:r>
        <w:rPr>
          <w:rFonts w:ascii="Calibri" w:hAnsi="Calibri"/>
          <w:b w:val="0"/>
          <w:i w:val="0"/>
          <w:color w:val="000000"/>
          <w:sz w:val="20"/>
        </w:rPr>
        <w:t>Session 7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nature of exchanges among the ethnic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9): In History we discuss the nature of exchanges among the ethnic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discuss the nature of exchanges among the ethnic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#45   ·   WEEK 9   ·   FRIDAY   ·   [Session 7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45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B3.2.2.1.2 — Name some of the items exchanged among the various groups</w:t>
        <w:br/>
      </w:r>
      <w:r>
        <w:rPr>
          <w:rFonts w:ascii="Calibri" w:hAnsi="Calibri"/>
          <w:b/>
          <w:i w:val="0"/>
          <w:color w:val="000000"/>
          <w:sz w:val="20"/>
        </w:rPr>
        <w:t xml:space="preserve">Session: </w:t>
      </w:r>
      <w:r>
        <w:rPr>
          <w:rFonts w:ascii="Calibri" w:hAnsi="Calibri"/>
          <w:b w:val="0"/>
          <w:i w:val="0"/>
          <w:color w:val="000000"/>
          <w:sz w:val="20"/>
        </w:rPr>
        <w:t>Session 7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name some of the items exchanged among the various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9): In History we name some of the items exchanged among the various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name some of the items exchanged among the various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#46   ·   WEEK 10   ·   MONDAY   ·   [Session 7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46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B3.2.2.1.3 — Describe the conflicts and alliances that existed among the ethnic groups in Ghana</w:t>
        <w:br/>
      </w:r>
      <w:r>
        <w:rPr>
          <w:rFonts w:ascii="Calibri" w:hAnsi="Calibri"/>
          <w:b/>
          <w:i w:val="0"/>
          <w:color w:val="000000"/>
          <w:sz w:val="20"/>
        </w:rPr>
        <w:t xml:space="preserve">Session: </w:t>
      </w:r>
      <w:r>
        <w:rPr>
          <w:rFonts w:ascii="Calibri" w:hAnsi="Calibri"/>
          <w:b w:val="0"/>
          <w:i w:val="0"/>
          <w:color w:val="000000"/>
          <w:sz w:val="20"/>
        </w:rPr>
        <w:t>Session 7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conflicts and alliances that existed among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10): In History we describe the conflicts and alliances that existed among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the conflicts and alliances that existed among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#47   ·   WEEK 10   ·   TUESDAY   ·   [Session 7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47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B3.2.4</w:t>
        <w:br/>
      </w:r>
      <w:r>
        <w:rPr>
          <w:rFonts w:ascii="Calibri" w:hAnsi="Calibri"/>
          <w:b/>
          <w:i w:val="0"/>
          <w:color w:val="000000"/>
          <w:sz w:val="20"/>
        </w:rPr>
        <w:t xml:space="preserve">Content Standard: </w:t>
      </w:r>
      <w:r>
        <w:rPr>
          <w:rFonts w:ascii="Calibri" w:hAnsi="Calibri"/>
          <w:b w:val="0"/>
          <w:i w:val="0"/>
          <w:color w:val="000000"/>
          <w:sz w:val="20"/>
        </w:rPr>
        <w:t>B3.2.4.1 — Demonstrate knowledge of the forts and castle built in Ghana</w:t>
        <w:br/>
      </w:r>
      <w:r>
        <w:rPr>
          <w:rFonts w:ascii="Calibri" w:hAnsi="Calibri"/>
          <w:b/>
          <w:i w:val="0"/>
          <w:color w:val="000000"/>
          <w:sz w:val="20"/>
        </w:rPr>
        <w:t xml:space="preserve">Indicator: </w:t>
      </w:r>
      <w:r>
        <w:rPr>
          <w:rFonts w:ascii="Calibri" w:hAnsi="Calibri"/>
          <w:b w:val="0"/>
          <w:i w:val="0"/>
          <w:color w:val="000000"/>
          <w:sz w:val="20"/>
        </w:rPr>
        <w:t>B3.2.4.1.1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Session: </w:t>
      </w:r>
      <w:r>
        <w:rPr>
          <w:rFonts w:ascii="Calibri" w:hAnsi="Calibri"/>
          <w:b w:val="0"/>
          <w:i w:val="0"/>
          <w:color w:val="000000"/>
          <w:sz w:val="20"/>
        </w:rPr>
        <w:t>Session 7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10): In History we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#48   ·   WEEK 10   ·   WEDNESDAY   ·   [Session 7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48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B3.2.5</w:t>
        <w:br/>
      </w:r>
      <w:r>
        <w:rPr>
          <w:rFonts w:ascii="Calibri" w:hAnsi="Calibri"/>
          <w:b/>
          <w:i w:val="0"/>
          <w:color w:val="000000"/>
          <w:sz w:val="20"/>
        </w:rPr>
        <w:t xml:space="preserve">Content Standard: </w:t>
      </w:r>
      <w:r>
        <w:rPr>
          <w:rFonts w:ascii="Calibri" w:hAnsi="Calibri"/>
          <w:b w:val="0"/>
          <w:i w:val="0"/>
          <w:color w:val="000000"/>
          <w:sz w:val="20"/>
        </w:rPr>
        <w:t>B3.2.5.1 — Describe the contributions of some outstanding Ghanaian entrepreneurs</w:t>
        <w:br/>
      </w:r>
      <w:r>
        <w:rPr>
          <w:rFonts w:ascii="Calibri" w:hAnsi="Calibri"/>
          <w:b/>
          <w:i w:val="0"/>
          <w:color w:val="000000"/>
          <w:sz w:val="20"/>
        </w:rPr>
        <w:t xml:space="preserve">Indicator: </w:t>
      </w:r>
      <w:r>
        <w:rPr>
          <w:rFonts w:ascii="Calibri" w:hAnsi="Calibri"/>
          <w:b w:val="0"/>
          <w:i w:val="0"/>
          <w:color w:val="000000"/>
          <w:sz w:val="20"/>
        </w:rPr>
        <w:t>B3.2.5.1.1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Session: </w:t>
      </w:r>
      <w:r>
        <w:rPr>
          <w:rFonts w:ascii="Calibri" w:hAnsi="Calibri"/>
          <w:b w:val="0"/>
          <w:i w:val="0"/>
          <w:color w:val="000000"/>
          <w:sz w:val="20"/>
        </w:rPr>
        <w:t>Session 7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10): In History we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#49   ·   WEEK 10   ·   THURSDAY   ·   [Session 7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49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Show understanding of the interactions between the local people and early settlers</w:t>
        <w:br/>
      </w:r>
      <w:r>
        <w:rPr>
          <w:rFonts w:ascii="Calibri" w:hAnsi="Calibri"/>
          <w:b/>
          <w:i w:val="0"/>
          <w:color w:val="000000"/>
          <w:sz w:val="20"/>
        </w:rPr>
        <w:t xml:space="preserve">Indicator: </w:t>
      </w:r>
      <w:r>
        <w:rPr>
          <w:rFonts w:ascii="Calibri" w:hAnsi="Calibri"/>
          <w:b w:val="0"/>
          <w:i w:val="0"/>
          <w:color w:val="000000"/>
          <w:sz w:val="20"/>
        </w:rPr>
        <w:t>B3.3.1.1.1 — Describe how the Europeans settled on the Gold Coast, including forming alliances with the local chiefs</w:t>
        <w:br/>
      </w:r>
      <w:r>
        <w:rPr>
          <w:rFonts w:ascii="Calibri" w:hAnsi="Calibri"/>
          <w:b/>
          <w:i w:val="0"/>
          <w:color w:val="000000"/>
          <w:sz w:val="20"/>
        </w:rPr>
        <w:t xml:space="preserve">Session: </w:t>
      </w:r>
      <w:r>
        <w:rPr>
          <w:rFonts w:ascii="Calibri" w:hAnsi="Calibri"/>
          <w:b w:val="0"/>
          <w:i w:val="0"/>
          <w:color w:val="000000"/>
          <w:sz w:val="20"/>
        </w:rPr>
        <w:t>Session 7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Europeans settled on the Gold Coast, including forming alliances with the local chiefs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10): In History we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b3.3.1.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#50   ·   WEEK 10   ·   FRIDAY   ·   [Session 8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50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Exhibit knowledge of the unique history of the major ethnic groups in Ghana</w:t>
        <w:br/>
      </w:r>
      <w:r>
        <w:rPr>
          <w:rFonts w:ascii="Calibri" w:hAnsi="Calibri"/>
          <w:b/>
          <w:i w:val="0"/>
          <w:color w:val="000000"/>
          <w:sz w:val="20"/>
        </w:rPr>
        <w:t xml:space="preserve">Indicator: </w:t>
      </w:r>
      <w:r>
        <w:rPr>
          <w:rFonts w:ascii="Calibri" w:hAnsi="Calibri"/>
          <w:b w:val="0"/>
          <w:i w:val="0"/>
          <w:color w:val="000000"/>
          <w:sz w:val="20"/>
        </w:rPr>
        <w:t>B3.2.1.1.1 — Discuss the origins of the major ethnic groups in Ghana</w:t>
        <w:br/>
      </w:r>
      <w:r>
        <w:rPr>
          <w:rFonts w:ascii="Calibri" w:hAnsi="Calibri"/>
          <w:b/>
          <w:i w:val="0"/>
          <w:color w:val="000000"/>
          <w:sz w:val="20"/>
        </w:rPr>
        <w:t xml:space="preserve">Session: </w:t>
      </w:r>
      <w:r>
        <w:rPr>
          <w:rFonts w:ascii="Calibri" w:hAnsi="Calibri"/>
          <w:b w:val="0"/>
          <w:i w:val="0"/>
          <w:color w:val="000000"/>
          <w:sz w:val="20"/>
        </w:rPr>
        <w:t>Session 8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origins of the major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10): In History we discuss the origins of the major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discuss the origins of the major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#51   ·   WEEK 11   ·   MONDAY   ·   [Session 8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51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B3.2.2.1.1 — Discuss the nature of exchanges among the ethnic groups.</w:t>
        <w:br/>
      </w:r>
      <w:r>
        <w:rPr>
          <w:rFonts w:ascii="Calibri" w:hAnsi="Calibri"/>
          <w:b/>
          <w:i w:val="0"/>
          <w:color w:val="000000"/>
          <w:sz w:val="20"/>
        </w:rPr>
        <w:t xml:space="preserve">Session: </w:t>
      </w:r>
      <w:r>
        <w:rPr>
          <w:rFonts w:ascii="Calibri" w:hAnsi="Calibri"/>
          <w:b w:val="0"/>
          <w:i w:val="0"/>
          <w:color w:val="000000"/>
          <w:sz w:val="20"/>
        </w:rPr>
        <w:t>Session 8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nature of exchanges among the ethnic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11): In History we discuss the nature of exchanges among the ethnic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discuss the nature of exchanges among the ethnic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#52   ·   WEEK 11   ·   TUESDAY   ·   [Session 8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52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B3.2.2.1.2 — Name some of the items exchanged among the various groups</w:t>
        <w:br/>
      </w:r>
      <w:r>
        <w:rPr>
          <w:rFonts w:ascii="Calibri" w:hAnsi="Calibri"/>
          <w:b/>
          <w:i w:val="0"/>
          <w:color w:val="000000"/>
          <w:sz w:val="20"/>
        </w:rPr>
        <w:t xml:space="preserve">Session: </w:t>
      </w:r>
      <w:r>
        <w:rPr>
          <w:rFonts w:ascii="Calibri" w:hAnsi="Calibri"/>
          <w:b w:val="0"/>
          <w:i w:val="0"/>
          <w:color w:val="000000"/>
          <w:sz w:val="20"/>
        </w:rPr>
        <w:t>Session 8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name some of the items exchanged among the various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11): In History we name some of the items exchanged among the various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name some of the items exchanged among the various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#53   ·   WEEK 11   ·   WEDNESDAY   ·   [Session 8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53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B3.2.2.1.3 — Describe the conflicts and alliances that existed among the ethnic groups in Ghana</w:t>
        <w:br/>
      </w:r>
      <w:r>
        <w:rPr>
          <w:rFonts w:ascii="Calibri" w:hAnsi="Calibri"/>
          <w:b/>
          <w:i w:val="0"/>
          <w:color w:val="000000"/>
          <w:sz w:val="20"/>
        </w:rPr>
        <w:t xml:space="preserve">Session: </w:t>
      </w:r>
      <w:r>
        <w:rPr>
          <w:rFonts w:ascii="Calibri" w:hAnsi="Calibri"/>
          <w:b w:val="0"/>
          <w:i w:val="0"/>
          <w:color w:val="000000"/>
          <w:sz w:val="20"/>
        </w:rPr>
        <w:t>Session 8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conflicts and alliances that existed among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11): In History we describe the conflicts and alliances that existed among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the conflicts and alliances that existed among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#54   ·   WEEK 11   ·   THURSDAY   ·   [Session 8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54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B3.2.4</w:t>
        <w:br/>
      </w:r>
      <w:r>
        <w:rPr>
          <w:rFonts w:ascii="Calibri" w:hAnsi="Calibri"/>
          <w:b/>
          <w:i w:val="0"/>
          <w:color w:val="000000"/>
          <w:sz w:val="20"/>
        </w:rPr>
        <w:t xml:space="preserve">Content Standard: </w:t>
      </w:r>
      <w:r>
        <w:rPr>
          <w:rFonts w:ascii="Calibri" w:hAnsi="Calibri"/>
          <w:b w:val="0"/>
          <w:i w:val="0"/>
          <w:color w:val="000000"/>
          <w:sz w:val="20"/>
        </w:rPr>
        <w:t>B3.2.4.1 — Demonstrate knowledge of the forts and castle built in Ghana</w:t>
        <w:br/>
      </w:r>
      <w:r>
        <w:rPr>
          <w:rFonts w:ascii="Calibri" w:hAnsi="Calibri"/>
          <w:b/>
          <w:i w:val="0"/>
          <w:color w:val="000000"/>
          <w:sz w:val="20"/>
        </w:rPr>
        <w:t xml:space="preserve">Indicator: </w:t>
      </w:r>
      <w:r>
        <w:rPr>
          <w:rFonts w:ascii="Calibri" w:hAnsi="Calibri"/>
          <w:b w:val="0"/>
          <w:i w:val="0"/>
          <w:color w:val="000000"/>
          <w:sz w:val="20"/>
        </w:rPr>
        <w:t>B3.2.4.1.1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Session: </w:t>
      </w:r>
      <w:r>
        <w:rPr>
          <w:rFonts w:ascii="Calibri" w:hAnsi="Calibri"/>
          <w:b w:val="0"/>
          <w:i w:val="0"/>
          <w:color w:val="000000"/>
          <w:sz w:val="20"/>
        </w:rPr>
        <w:t>Session 8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11): In History we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#55   ·   WEEK 11   ·   FRIDAY   ·   [Session 8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55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B3.2.5</w:t>
        <w:br/>
      </w:r>
      <w:r>
        <w:rPr>
          <w:rFonts w:ascii="Calibri" w:hAnsi="Calibri"/>
          <w:b/>
          <w:i w:val="0"/>
          <w:color w:val="000000"/>
          <w:sz w:val="20"/>
        </w:rPr>
        <w:t xml:space="preserve">Content Standard: </w:t>
      </w:r>
      <w:r>
        <w:rPr>
          <w:rFonts w:ascii="Calibri" w:hAnsi="Calibri"/>
          <w:b w:val="0"/>
          <w:i w:val="0"/>
          <w:color w:val="000000"/>
          <w:sz w:val="20"/>
        </w:rPr>
        <w:t>B3.2.5.1 — Describe the contributions of some outstanding Ghanaian entrepreneurs</w:t>
        <w:br/>
      </w:r>
      <w:r>
        <w:rPr>
          <w:rFonts w:ascii="Calibri" w:hAnsi="Calibri"/>
          <w:b/>
          <w:i w:val="0"/>
          <w:color w:val="000000"/>
          <w:sz w:val="20"/>
        </w:rPr>
        <w:t xml:space="preserve">Indicator: </w:t>
      </w:r>
      <w:r>
        <w:rPr>
          <w:rFonts w:ascii="Calibri" w:hAnsi="Calibri"/>
          <w:b w:val="0"/>
          <w:i w:val="0"/>
          <w:color w:val="000000"/>
          <w:sz w:val="20"/>
        </w:rPr>
        <w:t>B3.2.5.1.1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Session: </w:t>
      </w:r>
      <w:r>
        <w:rPr>
          <w:rFonts w:ascii="Calibri" w:hAnsi="Calibri"/>
          <w:b w:val="0"/>
          <w:i w:val="0"/>
          <w:color w:val="000000"/>
          <w:sz w:val="20"/>
        </w:rPr>
        <w:t>Session 8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11): In History we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#56   ·   WEEK 12   ·   MONDAY   ·   [Session 8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56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Show understanding of the interactions between the local people and early settlers</w:t>
        <w:br/>
      </w:r>
      <w:r>
        <w:rPr>
          <w:rFonts w:ascii="Calibri" w:hAnsi="Calibri"/>
          <w:b/>
          <w:i w:val="0"/>
          <w:color w:val="000000"/>
          <w:sz w:val="20"/>
        </w:rPr>
        <w:t xml:space="preserve">Indicator: </w:t>
      </w:r>
      <w:r>
        <w:rPr>
          <w:rFonts w:ascii="Calibri" w:hAnsi="Calibri"/>
          <w:b w:val="0"/>
          <w:i w:val="0"/>
          <w:color w:val="000000"/>
          <w:sz w:val="20"/>
        </w:rPr>
        <w:t>B3.3.1.1.1 — Describe how the Europeans settled on the Gold Coast, including forming alliances with the local chiefs</w:t>
        <w:br/>
      </w:r>
      <w:r>
        <w:rPr>
          <w:rFonts w:ascii="Calibri" w:hAnsi="Calibri"/>
          <w:b/>
          <w:i w:val="0"/>
          <w:color w:val="000000"/>
          <w:sz w:val="20"/>
        </w:rPr>
        <w:t xml:space="preserve">Session: </w:t>
      </w:r>
      <w:r>
        <w:rPr>
          <w:rFonts w:ascii="Calibri" w:hAnsi="Calibri"/>
          <w:b w:val="0"/>
          <w:i w:val="0"/>
          <w:color w:val="000000"/>
          <w:sz w:val="20"/>
        </w:rPr>
        <w:t>Session 8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Europeans settled on the Gold Coast, including forming alliances with the local chiefs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12): In History we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b3.3.1.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#57   ·   WEEK 12   ·   TUESDAY   ·   [Session 9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57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Exhibit knowledge of the unique history of the major ethnic groups in Ghana</w:t>
        <w:br/>
      </w:r>
      <w:r>
        <w:rPr>
          <w:rFonts w:ascii="Calibri" w:hAnsi="Calibri"/>
          <w:b/>
          <w:i w:val="0"/>
          <w:color w:val="000000"/>
          <w:sz w:val="20"/>
        </w:rPr>
        <w:t xml:space="preserve">Indicator: </w:t>
      </w:r>
      <w:r>
        <w:rPr>
          <w:rFonts w:ascii="Calibri" w:hAnsi="Calibri"/>
          <w:b w:val="0"/>
          <w:i w:val="0"/>
          <w:color w:val="000000"/>
          <w:sz w:val="20"/>
        </w:rPr>
        <w:t>B3.2.1.1.1 — Discuss the origins of the major ethnic groups in Ghana</w:t>
        <w:br/>
      </w:r>
      <w:r>
        <w:rPr>
          <w:rFonts w:ascii="Calibri" w:hAnsi="Calibri"/>
          <w:b/>
          <w:i w:val="0"/>
          <w:color w:val="000000"/>
          <w:sz w:val="20"/>
        </w:rPr>
        <w:t xml:space="preserve">Session: </w:t>
      </w:r>
      <w:r>
        <w:rPr>
          <w:rFonts w:ascii="Calibri" w:hAnsi="Calibri"/>
          <w:b w:val="0"/>
          <w:i w:val="0"/>
          <w:color w:val="000000"/>
          <w:sz w:val="20"/>
        </w:rPr>
        <w:t>Session 9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origins of the major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12): In History we discuss the origins of the major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discuss the origins of the major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#58   ·   WEEK 12   ·   WEDNESDAY   ·   [Session 9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58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B3.2.2.1.1 — Discuss the nature of exchanges among the ethnic groups.</w:t>
        <w:br/>
      </w:r>
      <w:r>
        <w:rPr>
          <w:rFonts w:ascii="Calibri" w:hAnsi="Calibri"/>
          <w:b/>
          <w:i w:val="0"/>
          <w:color w:val="000000"/>
          <w:sz w:val="20"/>
        </w:rPr>
        <w:t xml:space="preserve">Session: </w:t>
      </w:r>
      <w:r>
        <w:rPr>
          <w:rFonts w:ascii="Calibri" w:hAnsi="Calibri"/>
          <w:b w:val="0"/>
          <w:i w:val="0"/>
          <w:color w:val="000000"/>
          <w:sz w:val="20"/>
        </w:rPr>
        <w:t>Session 9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nature of exchanges among the ethnic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12): In History we discuss the nature of exchanges among the ethnic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discuss the nature of exchanges among the ethnic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#59   ·   WEEK 12   ·   THURSDAY   ·   [Session 9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59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B3.2.2.1.2 — Name some of the items exchanged among the various groups</w:t>
        <w:br/>
      </w:r>
      <w:r>
        <w:rPr>
          <w:rFonts w:ascii="Calibri" w:hAnsi="Calibri"/>
          <w:b/>
          <w:i w:val="0"/>
          <w:color w:val="000000"/>
          <w:sz w:val="20"/>
        </w:rPr>
        <w:t xml:space="preserve">Session: </w:t>
      </w:r>
      <w:r>
        <w:rPr>
          <w:rFonts w:ascii="Calibri" w:hAnsi="Calibri"/>
          <w:b w:val="0"/>
          <w:i w:val="0"/>
          <w:color w:val="000000"/>
          <w:sz w:val="20"/>
        </w:rPr>
        <w:t>Session 9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name some of the items exchanged among the various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12): In History we name some of the items exchanged among the various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name some of the items exchanged among the various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#60   ·   WEEK 12   ·   FRIDAY   ·   [Session 9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60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B3.2.2.1.3 — Describe the conflicts and alliances that existed among the ethnic groups in Ghana</w:t>
        <w:br/>
      </w:r>
      <w:r>
        <w:rPr>
          <w:rFonts w:ascii="Calibri" w:hAnsi="Calibri"/>
          <w:b/>
          <w:i w:val="0"/>
          <w:color w:val="000000"/>
          <w:sz w:val="20"/>
        </w:rPr>
        <w:t xml:space="preserve">Session: </w:t>
      </w:r>
      <w:r>
        <w:rPr>
          <w:rFonts w:ascii="Calibri" w:hAnsi="Calibri"/>
          <w:b w:val="0"/>
          <w:i w:val="0"/>
          <w:color w:val="000000"/>
          <w:sz w:val="20"/>
        </w:rPr>
        <w:t>Session 9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conflicts and alliances that existed among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12): In History we describe the conflicts and alliances that existed among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the conflicts and alliances that existed among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#61   ·   WEEK 1   ·   MONDAY   ·   [Session 9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61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B3.2.4</w:t>
        <w:br/>
      </w:r>
      <w:r>
        <w:rPr>
          <w:rFonts w:ascii="Calibri" w:hAnsi="Calibri"/>
          <w:b/>
          <w:i w:val="0"/>
          <w:color w:val="000000"/>
          <w:sz w:val="20"/>
        </w:rPr>
        <w:t xml:space="preserve">Content Standard: </w:t>
      </w:r>
      <w:r>
        <w:rPr>
          <w:rFonts w:ascii="Calibri" w:hAnsi="Calibri"/>
          <w:b w:val="0"/>
          <w:i w:val="0"/>
          <w:color w:val="000000"/>
          <w:sz w:val="20"/>
        </w:rPr>
        <w:t>B3.2.4.1 — Demonstrate knowledge of the forts and castle built in Ghana</w:t>
        <w:br/>
      </w:r>
      <w:r>
        <w:rPr>
          <w:rFonts w:ascii="Calibri" w:hAnsi="Calibri"/>
          <w:b/>
          <w:i w:val="0"/>
          <w:color w:val="000000"/>
          <w:sz w:val="20"/>
        </w:rPr>
        <w:t xml:space="preserve">Indicator: </w:t>
      </w:r>
      <w:r>
        <w:rPr>
          <w:rFonts w:ascii="Calibri" w:hAnsi="Calibri"/>
          <w:b w:val="0"/>
          <w:i w:val="0"/>
          <w:color w:val="000000"/>
          <w:sz w:val="20"/>
        </w:rPr>
        <w:t>B3.2.4.1.1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Session: </w:t>
      </w:r>
      <w:r>
        <w:rPr>
          <w:rFonts w:ascii="Calibri" w:hAnsi="Calibri"/>
          <w:b w:val="0"/>
          <w:i w:val="0"/>
          <w:color w:val="000000"/>
          <w:sz w:val="20"/>
        </w:rPr>
        <w:t>Session 9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 In History we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#62   ·   WEEK 1   ·   TUESDAY   ·   [Session 9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62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B3.2.5</w:t>
        <w:br/>
      </w:r>
      <w:r>
        <w:rPr>
          <w:rFonts w:ascii="Calibri" w:hAnsi="Calibri"/>
          <w:b/>
          <w:i w:val="0"/>
          <w:color w:val="000000"/>
          <w:sz w:val="20"/>
        </w:rPr>
        <w:t xml:space="preserve">Content Standard: </w:t>
      </w:r>
      <w:r>
        <w:rPr>
          <w:rFonts w:ascii="Calibri" w:hAnsi="Calibri"/>
          <w:b w:val="0"/>
          <w:i w:val="0"/>
          <w:color w:val="000000"/>
          <w:sz w:val="20"/>
        </w:rPr>
        <w:t>B3.2.5.1 — Describe the contributions of some outstanding Ghanaian entrepreneurs</w:t>
        <w:br/>
      </w:r>
      <w:r>
        <w:rPr>
          <w:rFonts w:ascii="Calibri" w:hAnsi="Calibri"/>
          <w:b/>
          <w:i w:val="0"/>
          <w:color w:val="000000"/>
          <w:sz w:val="20"/>
        </w:rPr>
        <w:t xml:space="preserve">Indicator: </w:t>
      </w:r>
      <w:r>
        <w:rPr>
          <w:rFonts w:ascii="Calibri" w:hAnsi="Calibri"/>
          <w:b w:val="0"/>
          <w:i w:val="0"/>
          <w:color w:val="000000"/>
          <w:sz w:val="20"/>
        </w:rPr>
        <w:t>B3.2.5.1.1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Session: </w:t>
      </w:r>
      <w:r>
        <w:rPr>
          <w:rFonts w:ascii="Calibri" w:hAnsi="Calibri"/>
          <w:b w:val="0"/>
          <w:i w:val="0"/>
          <w:color w:val="000000"/>
          <w:sz w:val="20"/>
        </w:rPr>
        <w:t>Session 9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 In History we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#63   ·   WEEK 1   ·   WEDNESDAY   ·   [Session 9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63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Show understanding of the interactions between the local people and early settlers</w:t>
        <w:br/>
      </w:r>
      <w:r>
        <w:rPr>
          <w:rFonts w:ascii="Calibri" w:hAnsi="Calibri"/>
          <w:b/>
          <w:i w:val="0"/>
          <w:color w:val="000000"/>
          <w:sz w:val="20"/>
        </w:rPr>
        <w:t xml:space="preserve">Indicator: </w:t>
      </w:r>
      <w:r>
        <w:rPr>
          <w:rFonts w:ascii="Calibri" w:hAnsi="Calibri"/>
          <w:b w:val="0"/>
          <w:i w:val="0"/>
          <w:color w:val="000000"/>
          <w:sz w:val="20"/>
        </w:rPr>
        <w:t>B3.3.1.1.1 — Describe how the Europeans settled on the Gold Coast, including forming alliances with the local chiefs</w:t>
        <w:br/>
      </w:r>
      <w:r>
        <w:rPr>
          <w:rFonts w:ascii="Calibri" w:hAnsi="Calibri"/>
          <w:b/>
          <w:i w:val="0"/>
          <w:color w:val="000000"/>
          <w:sz w:val="20"/>
        </w:rPr>
        <w:t xml:space="preserve">Session: </w:t>
      </w:r>
      <w:r>
        <w:rPr>
          <w:rFonts w:ascii="Calibri" w:hAnsi="Calibri"/>
          <w:b w:val="0"/>
          <w:i w:val="0"/>
          <w:color w:val="000000"/>
          <w:sz w:val="20"/>
        </w:rPr>
        <w:t>Session 9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Europeans settled on the Gold Coast, including forming alliances with the local chiefs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 In History we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b3.3.1.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#64   ·   WEEK 1   ·   THURSDAY   ·   [Session 10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64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Exhibit knowledge of the unique history of the major ethnic groups in Ghana</w:t>
        <w:br/>
      </w:r>
      <w:r>
        <w:rPr>
          <w:rFonts w:ascii="Calibri" w:hAnsi="Calibri"/>
          <w:b/>
          <w:i w:val="0"/>
          <w:color w:val="000000"/>
          <w:sz w:val="20"/>
        </w:rPr>
        <w:t xml:space="preserve">Indicator: </w:t>
      </w:r>
      <w:r>
        <w:rPr>
          <w:rFonts w:ascii="Calibri" w:hAnsi="Calibri"/>
          <w:b w:val="0"/>
          <w:i w:val="0"/>
          <w:color w:val="000000"/>
          <w:sz w:val="20"/>
        </w:rPr>
        <w:t>B3.2.1.1.1 — Discuss the origins of the major ethnic groups in Ghana</w:t>
        <w:br/>
      </w:r>
      <w:r>
        <w:rPr>
          <w:rFonts w:ascii="Calibri" w:hAnsi="Calibri"/>
          <w:b/>
          <w:i w:val="0"/>
          <w:color w:val="000000"/>
          <w:sz w:val="20"/>
        </w:rPr>
        <w:t xml:space="preserve">Session: </w:t>
      </w:r>
      <w:r>
        <w:rPr>
          <w:rFonts w:ascii="Calibri" w:hAnsi="Calibri"/>
          <w:b w:val="0"/>
          <w:i w:val="0"/>
          <w:color w:val="000000"/>
          <w:sz w:val="20"/>
        </w:rPr>
        <w:t>Session 10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origins of the major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 In History we discuss the origins of the major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discuss the origins of the major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#65   ·   WEEK 1   ·   FRIDAY   ·   [Session 10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65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B3.2.2.1.1 — Discuss the nature of exchanges among the ethnic groups.</w:t>
        <w:br/>
      </w:r>
      <w:r>
        <w:rPr>
          <w:rFonts w:ascii="Calibri" w:hAnsi="Calibri"/>
          <w:b/>
          <w:i w:val="0"/>
          <w:color w:val="000000"/>
          <w:sz w:val="20"/>
        </w:rPr>
        <w:t xml:space="preserve">Session: </w:t>
      </w:r>
      <w:r>
        <w:rPr>
          <w:rFonts w:ascii="Calibri" w:hAnsi="Calibri"/>
          <w:b w:val="0"/>
          <w:i w:val="0"/>
          <w:color w:val="000000"/>
          <w:sz w:val="20"/>
        </w:rPr>
        <w:t>Session 10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nature of exchanges among the ethnic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 In History we discuss the nature of exchanges among the ethnic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discuss the nature of exchanges among the ethnic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#66   ·   WEEK 2   ·   MONDAY   ·   [Session 10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66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B3.2.2.1.2 — Name some of the items exchanged among the various groups</w:t>
        <w:br/>
      </w:r>
      <w:r>
        <w:rPr>
          <w:rFonts w:ascii="Calibri" w:hAnsi="Calibri"/>
          <w:b/>
          <w:i w:val="0"/>
          <w:color w:val="000000"/>
          <w:sz w:val="20"/>
        </w:rPr>
        <w:t xml:space="preserve">Session: </w:t>
      </w:r>
      <w:r>
        <w:rPr>
          <w:rFonts w:ascii="Calibri" w:hAnsi="Calibri"/>
          <w:b w:val="0"/>
          <w:i w:val="0"/>
          <w:color w:val="000000"/>
          <w:sz w:val="20"/>
        </w:rPr>
        <w:t>Session 10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name some of the items exchanged among the various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2): In History we name some of the items exchanged among the various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name some of the items exchanged among the various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#67   ·   WEEK 2   ·   TUESDAY   ·   [Session 10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67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B3.2.2.1.3 — Describe the conflicts and alliances that existed among the ethnic groups in Ghana</w:t>
        <w:br/>
      </w:r>
      <w:r>
        <w:rPr>
          <w:rFonts w:ascii="Calibri" w:hAnsi="Calibri"/>
          <w:b/>
          <w:i w:val="0"/>
          <w:color w:val="000000"/>
          <w:sz w:val="20"/>
        </w:rPr>
        <w:t xml:space="preserve">Session: </w:t>
      </w:r>
      <w:r>
        <w:rPr>
          <w:rFonts w:ascii="Calibri" w:hAnsi="Calibri"/>
          <w:b w:val="0"/>
          <w:i w:val="0"/>
          <w:color w:val="000000"/>
          <w:sz w:val="20"/>
        </w:rPr>
        <w:t>Session 10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conflicts and alliances that existed among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2): In History we describe the conflicts and alliances that existed among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the conflicts and alliances that existed among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#68   ·   WEEK 2   ·   WEDNESDAY   ·   [Session 10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68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B3.2.4</w:t>
        <w:br/>
      </w:r>
      <w:r>
        <w:rPr>
          <w:rFonts w:ascii="Calibri" w:hAnsi="Calibri"/>
          <w:b/>
          <w:i w:val="0"/>
          <w:color w:val="000000"/>
          <w:sz w:val="20"/>
        </w:rPr>
        <w:t xml:space="preserve">Content Standard: </w:t>
      </w:r>
      <w:r>
        <w:rPr>
          <w:rFonts w:ascii="Calibri" w:hAnsi="Calibri"/>
          <w:b w:val="0"/>
          <w:i w:val="0"/>
          <w:color w:val="000000"/>
          <w:sz w:val="20"/>
        </w:rPr>
        <w:t>B3.2.4.1 — Demonstrate knowledge of the forts and castle built in Ghana</w:t>
        <w:br/>
      </w:r>
      <w:r>
        <w:rPr>
          <w:rFonts w:ascii="Calibri" w:hAnsi="Calibri"/>
          <w:b/>
          <w:i w:val="0"/>
          <w:color w:val="000000"/>
          <w:sz w:val="20"/>
        </w:rPr>
        <w:t xml:space="preserve">Indicator: </w:t>
      </w:r>
      <w:r>
        <w:rPr>
          <w:rFonts w:ascii="Calibri" w:hAnsi="Calibri"/>
          <w:b w:val="0"/>
          <w:i w:val="0"/>
          <w:color w:val="000000"/>
          <w:sz w:val="20"/>
        </w:rPr>
        <w:t>B3.2.4.1.1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Session: </w:t>
      </w:r>
      <w:r>
        <w:rPr>
          <w:rFonts w:ascii="Calibri" w:hAnsi="Calibri"/>
          <w:b w:val="0"/>
          <w:i w:val="0"/>
          <w:color w:val="000000"/>
          <w:sz w:val="20"/>
        </w:rPr>
        <w:t>Session 10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2): In History we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#69   ·   WEEK 2   ·   THURSDAY   ·   [Session 10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69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B3.2.5</w:t>
        <w:br/>
      </w:r>
      <w:r>
        <w:rPr>
          <w:rFonts w:ascii="Calibri" w:hAnsi="Calibri"/>
          <w:b/>
          <w:i w:val="0"/>
          <w:color w:val="000000"/>
          <w:sz w:val="20"/>
        </w:rPr>
        <w:t xml:space="preserve">Content Standard: </w:t>
      </w:r>
      <w:r>
        <w:rPr>
          <w:rFonts w:ascii="Calibri" w:hAnsi="Calibri"/>
          <w:b w:val="0"/>
          <w:i w:val="0"/>
          <w:color w:val="000000"/>
          <w:sz w:val="20"/>
        </w:rPr>
        <w:t>B3.2.5.1 — Describe the contributions of some outstanding Ghanaian entrepreneurs</w:t>
        <w:br/>
      </w:r>
      <w:r>
        <w:rPr>
          <w:rFonts w:ascii="Calibri" w:hAnsi="Calibri"/>
          <w:b/>
          <w:i w:val="0"/>
          <w:color w:val="000000"/>
          <w:sz w:val="20"/>
        </w:rPr>
        <w:t xml:space="preserve">Indicator: </w:t>
      </w:r>
      <w:r>
        <w:rPr>
          <w:rFonts w:ascii="Calibri" w:hAnsi="Calibri"/>
          <w:b w:val="0"/>
          <w:i w:val="0"/>
          <w:color w:val="000000"/>
          <w:sz w:val="20"/>
        </w:rPr>
        <w:t>B3.2.5.1.1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Session: </w:t>
      </w:r>
      <w:r>
        <w:rPr>
          <w:rFonts w:ascii="Calibri" w:hAnsi="Calibri"/>
          <w:b w:val="0"/>
          <w:i w:val="0"/>
          <w:color w:val="000000"/>
          <w:sz w:val="20"/>
        </w:rPr>
        <w:t>Session 10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2): In History we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#70   ·   WEEK 2   ·   FRIDAY   ·   [Session 10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70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Show understanding of the interactions between the local people and early settlers</w:t>
        <w:br/>
      </w:r>
      <w:r>
        <w:rPr>
          <w:rFonts w:ascii="Calibri" w:hAnsi="Calibri"/>
          <w:b/>
          <w:i w:val="0"/>
          <w:color w:val="000000"/>
          <w:sz w:val="20"/>
        </w:rPr>
        <w:t xml:space="preserve">Indicator: </w:t>
      </w:r>
      <w:r>
        <w:rPr>
          <w:rFonts w:ascii="Calibri" w:hAnsi="Calibri"/>
          <w:b w:val="0"/>
          <w:i w:val="0"/>
          <w:color w:val="000000"/>
          <w:sz w:val="20"/>
        </w:rPr>
        <w:t>B3.3.1.1.1 — Describe how the Europeans settled on the Gold Coast, including forming alliances with the local chiefs</w:t>
        <w:br/>
      </w:r>
      <w:r>
        <w:rPr>
          <w:rFonts w:ascii="Calibri" w:hAnsi="Calibri"/>
          <w:b/>
          <w:i w:val="0"/>
          <w:color w:val="000000"/>
          <w:sz w:val="20"/>
        </w:rPr>
        <w:t xml:space="preserve">Session: </w:t>
      </w:r>
      <w:r>
        <w:rPr>
          <w:rFonts w:ascii="Calibri" w:hAnsi="Calibri"/>
          <w:b w:val="0"/>
          <w:i w:val="0"/>
          <w:color w:val="000000"/>
          <w:sz w:val="20"/>
        </w:rPr>
        <w:t>Session 10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Europeans settled on the Gold Coast, including forming alliances with the local chiefs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2): In History we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b3.3.1.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#71   ·   WEEK 3   ·   MONDAY   ·   [Session 11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71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Exhibit knowledge of the unique history of the major ethnic groups in Ghana</w:t>
        <w:br/>
      </w:r>
      <w:r>
        <w:rPr>
          <w:rFonts w:ascii="Calibri" w:hAnsi="Calibri"/>
          <w:b/>
          <w:i w:val="0"/>
          <w:color w:val="000000"/>
          <w:sz w:val="20"/>
        </w:rPr>
        <w:t xml:space="preserve">Indicator: </w:t>
      </w:r>
      <w:r>
        <w:rPr>
          <w:rFonts w:ascii="Calibri" w:hAnsi="Calibri"/>
          <w:b w:val="0"/>
          <w:i w:val="0"/>
          <w:color w:val="000000"/>
          <w:sz w:val="20"/>
        </w:rPr>
        <w:t>B3.2.1.1.1 — Discuss the origins of the major ethnic groups in Ghana</w:t>
        <w:br/>
      </w:r>
      <w:r>
        <w:rPr>
          <w:rFonts w:ascii="Calibri" w:hAnsi="Calibri"/>
          <w:b/>
          <w:i w:val="0"/>
          <w:color w:val="000000"/>
          <w:sz w:val="20"/>
        </w:rPr>
        <w:t xml:space="preserve">Session: </w:t>
      </w:r>
      <w:r>
        <w:rPr>
          <w:rFonts w:ascii="Calibri" w:hAnsi="Calibri"/>
          <w:b w:val="0"/>
          <w:i w:val="0"/>
          <w:color w:val="000000"/>
          <w:sz w:val="20"/>
        </w:rPr>
        <w:t>Session 11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origins of the major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3): In History we discuss the origins of the major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discuss the origins of the major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#72   ·   WEEK 3   ·   TUESDAY   ·   [Session 11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72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B3.2.2.1.1 — Discuss the nature of exchanges among the ethnic groups.</w:t>
        <w:br/>
      </w:r>
      <w:r>
        <w:rPr>
          <w:rFonts w:ascii="Calibri" w:hAnsi="Calibri"/>
          <w:b/>
          <w:i w:val="0"/>
          <w:color w:val="000000"/>
          <w:sz w:val="20"/>
        </w:rPr>
        <w:t xml:space="preserve">Session: </w:t>
      </w:r>
      <w:r>
        <w:rPr>
          <w:rFonts w:ascii="Calibri" w:hAnsi="Calibri"/>
          <w:b w:val="0"/>
          <w:i w:val="0"/>
          <w:color w:val="000000"/>
          <w:sz w:val="20"/>
        </w:rPr>
        <w:t>Session 11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nature of exchanges among the ethnic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3): In History we discuss the nature of exchanges among the ethnic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discuss the nature of exchanges among the ethnic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#73   ·   WEEK 3   ·   WEDNESDAY   ·   [Session 11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73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B3.2.2.1.2 — Name some of the items exchanged among the various groups</w:t>
        <w:br/>
      </w:r>
      <w:r>
        <w:rPr>
          <w:rFonts w:ascii="Calibri" w:hAnsi="Calibri"/>
          <w:b/>
          <w:i w:val="0"/>
          <w:color w:val="000000"/>
          <w:sz w:val="20"/>
        </w:rPr>
        <w:t xml:space="preserve">Session: </w:t>
      </w:r>
      <w:r>
        <w:rPr>
          <w:rFonts w:ascii="Calibri" w:hAnsi="Calibri"/>
          <w:b w:val="0"/>
          <w:i w:val="0"/>
          <w:color w:val="000000"/>
          <w:sz w:val="20"/>
        </w:rPr>
        <w:t>Session 11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name some of the items exchanged among the various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3): In History we name some of the items exchanged among the various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name some of the items exchanged among the various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#74   ·   WEEK 3   ·   THURSDAY   ·   [Session 11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74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B3.2.2.1.3 — Describe the conflicts and alliances that existed among the ethnic groups in Ghana</w:t>
        <w:br/>
      </w:r>
      <w:r>
        <w:rPr>
          <w:rFonts w:ascii="Calibri" w:hAnsi="Calibri"/>
          <w:b/>
          <w:i w:val="0"/>
          <w:color w:val="000000"/>
          <w:sz w:val="20"/>
        </w:rPr>
        <w:t xml:space="preserve">Session: </w:t>
      </w:r>
      <w:r>
        <w:rPr>
          <w:rFonts w:ascii="Calibri" w:hAnsi="Calibri"/>
          <w:b w:val="0"/>
          <w:i w:val="0"/>
          <w:color w:val="000000"/>
          <w:sz w:val="20"/>
        </w:rPr>
        <w:t>Session 11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conflicts and alliances that existed among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3): In History we describe the conflicts and alliances that existed among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the conflicts and alliances that existed among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#75   ·   WEEK 3   ·   FRIDAY   ·   [Session 11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75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B3.2.4</w:t>
        <w:br/>
      </w:r>
      <w:r>
        <w:rPr>
          <w:rFonts w:ascii="Calibri" w:hAnsi="Calibri"/>
          <w:b/>
          <w:i w:val="0"/>
          <w:color w:val="000000"/>
          <w:sz w:val="20"/>
        </w:rPr>
        <w:t xml:space="preserve">Content Standard: </w:t>
      </w:r>
      <w:r>
        <w:rPr>
          <w:rFonts w:ascii="Calibri" w:hAnsi="Calibri"/>
          <w:b w:val="0"/>
          <w:i w:val="0"/>
          <w:color w:val="000000"/>
          <w:sz w:val="20"/>
        </w:rPr>
        <w:t>B3.2.4.1 — Demonstrate knowledge of the forts and castle built in Ghana</w:t>
        <w:br/>
      </w:r>
      <w:r>
        <w:rPr>
          <w:rFonts w:ascii="Calibri" w:hAnsi="Calibri"/>
          <w:b/>
          <w:i w:val="0"/>
          <w:color w:val="000000"/>
          <w:sz w:val="20"/>
        </w:rPr>
        <w:t xml:space="preserve">Indicator: </w:t>
      </w:r>
      <w:r>
        <w:rPr>
          <w:rFonts w:ascii="Calibri" w:hAnsi="Calibri"/>
          <w:b w:val="0"/>
          <w:i w:val="0"/>
          <w:color w:val="000000"/>
          <w:sz w:val="20"/>
        </w:rPr>
        <w:t>B3.2.4.1.1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Session: </w:t>
      </w:r>
      <w:r>
        <w:rPr>
          <w:rFonts w:ascii="Calibri" w:hAnsi="Calibri"/>
          <w:b w:val="0"/>
          <w:i w:val="0"/>
          <w:color w:val="000000"/>
          <w:sz w:val="20"/>
        </w:rPr>
        <w:t>Session 11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3): In History we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#76   ·   WEEK 4   ·   MONDAY   ·   [Session 11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76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B3.2.5</w:t>
        <w:br/>
      </w:r>
      <w:r>
        <w:rPr>
          <w:rFonts w:ascii="Calibri" w:hAnsi="Calibri"/>
          <w:b/>
          <w:i w:val="0"/>
          <w:color w:val="000000"/>
          <w:sz w:val="20"/>
        </w:rPr>
        <w:t xml:space="preserve">Content Standard: </w:t>
      </w:r>
      <w:r>
        <w:rPr>
          <w:rFonts w:ascii="Calibri" w:hAnsi="Calibri"/>
          <w:b w:val="0"/>
          <w:i w:val="0"/>
          <w:color w:val="000000"/>
          <w:sz w:val="20"/>
        </w:rPr>
        <w:t>B3.2.5.1 — Describe the contributions of some outstanding Ghanaian entrepreneurs</w:t>
        <w:br/>
      </w:r>
      <w:r>
        <w:rPr>
          <w:rFonts w:ascii="Calibri" w:hAnsi="Calibri"/>
          <w:b/>
          <w:i w:val="0"/>
          <w:color w:val="000000"/>
          <w:sz w:val="20"/>
        </w:rPr>
        <w:t xml:space="preserve">Indicator: </w:t>
      </w:r>
      <w:r>
        <w:rPr>
          <w:rFonts w:ascii="Calibri" w:hAnsi="Calibri"/>
          <w:b w:val="0"/>
          <w:i w:val="0"/>
          <w:color w:val="000000"/>
          <w:sz w:val="20"/>
        </w:rPr>
        <w:t>B3.2.5.1.1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Session: </w:t>
      </w:r>
      <w:r>
        <w:rPr>
          <w:rFonts w:ascii="Calibri" w:hAnsi="Calibri"/>
          <w:b w:val="0"/>
          <w:i w:val="0"/>
          <w:color w:val="000000"/>
          <w:sz w:val="20"/>
        </w:rPr>
        <w:t>Session 11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4): In History we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#77   ·   WEEK 4   ·   TUESDAY   ·   [Session 11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77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Show understanding of the interactions between the local people and early settlers</w:t>
        <w:br/>
      </w:r>
      <w:r>
        <w:rPr>
          <w:rFonts w:ascii="Calibri" w:hAnsi="Calibri"/>
          <w:b/>
          <w:i w:val="0"/>
          <w:color w:val="000000"/>
          <w:sz w:val="20"/>
        </w:rPr>
        <w:t xml:space="preserve">Indicator: </w:t>
      </w:r>
      <w:r>
        <w:rPr>
          <w:rFonts w:ascii="Calibri" w:hAnsi="Calibri"/>
          <w:b w:val="0"/>
          <w:i w:val="0"/>
          <w:color w:val="000000"/>
          <w:sz w:val="20"/>
        </w:rPr>
        <w:t>B3.3.1.1.1 — Describe how the Europeans settled on the Gold Coast, including forming alliances with the local chiefs</w:t>
        <w:br/>
      </w:r>
      <w:r>
        <w:rPr>
          <w:rFonts w:ascii="Calibri" w:hAnsi="Calibri"/>
          <w:b/>
          <w:i w:val="0"/>
          <w:color w:val="000000"/>
          <w:sz w:val="20"/>
        </w:rPr>
        <w:t xml:space="preserve">Session: </w:t>
      </w:r>
      <w:r>
        <w:rPr>
          <w:rFonts w:ascii="Calibri" w:hAnsi="Calibri"/>
          <w:b w:val="0"/>
          <w:i w:val="0"/>
          <w:color w:val="000000"/>
          <w:sz w:val="20"/>
        </w:rPr>
        <w:t>Session 11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Europeans settled on the Gold Coast, including forming alliances with the local chiefs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4): In History we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b3.3.1.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#78   ·   WEEK 4   ·   WEDNESDAY   ·   [Session 12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78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Exhibit knowledge of the unique history of the major ethnic groups in Ghana</w:t>
        <w:br/>
      </w:r>
      <w:r>
        <w:rPr>
          <w:rFonts w:ascii="Calibri" w:hAnsi="Calibri"/>
          <w:b/>
          <w:i w:val="0"/>
          <w:color w:val="000000"/>
          <w:sz w:val="20"/>
        </w:rPr>
        <w:t xml:space="preserve">Indicator: </w:t>
      </w:r>
      <w:r>
        <w:rPr>
          <w:rFonts w:ascii="Calibri" w:hAnsi="Calibri"/>
          <w:b w:val="0"/>
          <w:i w:val="0"/>
          <w:color w:val="000000"/>
          <w:sz w:val="20"/>
        </w:rPr>
        <w:t>B3.2.1.1.1 — Discuss the origins of the major ethnic groups in Ghana</w:t>
        <w:br/>
      </w:r>
      <w:r>
        <w:rPr>
          <w:rFonts w:ascii="Calibri" w:hAnsi="Calibri"/>
          <w:b/>
          <w:i w:val="0"/>
          <w:color w:val="000000"/>
          <w:sz w:val="20"/>
        </w:rPr>
        <w:t xml:space="preserve">Session: </w:t>
      </w:r>
      <w:r>
        <w:rPr>
          <w:rFonts w:ascii="Calibri" w:hAnsi="Calibri"/>
          <w:b w:val="0"/>
          <w:i w:val="0"/>
          <w:color w:val="000000"/>
          <w:sz w:val="20"/>
        </w:rPr>
        <w:t>Session 12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origins of the major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4): In History we discuss the origins of the major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discuss the origins of the major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#79   ·   WEEK 4   ·   THURSDAY   ·   [Session 12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79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B3.2.2.1.1 — Discuss the nature of exchanges among the ethnic groups.</w:t>
        <w:br/>
      </w:r>
      <w:r>
        <w:rPr>
          <w:rFonts w:ascii="Calibri" w:hAnsi="Calibri"/>
          <w:b/>
          <w:i w:val="0"/>
          <w:color w:val="000000"/>
          <w:sz w:val="20"/>
        </w:rPr>
        <w:t xml:space="preserve">Session: </w:t>
      </w:r>
      <w:r>
        <w:rPr>
          <w:rFonts w:ascii="Calibri" w:hAnsi="Calibri"/>
          <w:b w:val="0"/>
          <w:i w:val="0"/>
          <w:color w:val="000000"/>
          <w:sz w:val="20"/>
        </w:rPr>
        <w:t>Session 12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nature of exchanges among the ethnic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4): In History we discuss the nature of exchanges among the ethnic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discuss the nature of exchanges among the ethnic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#80   ·   WEEK 4   ·   FRIDAY   ·   [Session 12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80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B3.2.2.1.2 — Name some of the items exchanged among the various groups</w:t>
        <w:br/>
      </w:r>
      <w:r>
        <w:rPr>
          <w:rFonts w:ascii="Calibri" w:hAnsi="Calibri"/>
          <w:b/>
          <w:i w:val="0"/>
          <w:color w:val="000000"/>
          <w:sz w:val="20"/>
        </w:rPr>
        <w:t xml:space="preserve">Session: </w:t>
      </w:r>
      <w:r>
        <w:rPr>
          <w:rFonts w:ascii="Calibri" w:hAnsi="Calibri"/>
          <w:b w:val="0"/>
          <w:i w:val="0"/>
          <w:color w:val="000000"/>
          <w:sz w:val="20"/>
        </w:rPr>
        <w:t>Session 12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name some of the items exchanged among the various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4): In History we name some of the items exchanged among the various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name some of the items exchanged among the various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#81   ·   WEEK 5   ·   MONDAY   ·   [Session 12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81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B3.2.2.1.3 — Describe the conflicts and alliances that existed among the ethnic groups in Ghana</w:t>
        <w:br/>
      </w:r>
      <w:r>
        <w:rPr>
          <w:rFonts w:ascii="Calibri" w:hAnsi="Calibri"/>
          <w:b/>
          <w:i w:val="0"/>
          <w:color w:val="000000"/>
          <w:sz w:val="20"/>
        </w:rPr>
        <w:t xml:space="preserve">Session: </w:t>
      </w:r>
      <w:r>
        <w:rPr>
          <w:rFonts w:ascii="Calibri" w:hAnsi="Calibri"/>
          <w:b w:val="0"/>
          <w:i w:val="0"/>
          <w:color w:val="000000"/>
          <w:sz w:val="20"/>
        </w:rPr>
        <w:t>Session 12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conflicts and alliances that existed among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5): In History we describe the conflicts and alliances that existed among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the conflicts and alliances that existed among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#82   ·   WEEK 5   ·   TUESDAY   ·   [Session 12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82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B3.2.4</w:t>
        <w:br/>
      </w:r>
      <w:r>
        <w:rPr>
          <w:rFonts w:ascii="Calibri" w:hAnsi="Calibri"/>
          <w:b/>
          <w:i w:val="0"/>
          <w:color w:val="000000"/>
          <w:sz w:val="20"/>
        </w:rPr>
        <w:t xml:space="preserve">Content Standard: </w:t>
      </w:r>
      <w:r>
        <w:rPr>
          <w:rFonts w:ascii="Calibri" w:hAnsi="Calibri"/>
          <w:b w:val="0"/>
          <w:i w:val="0"/>
          <w:color w:val="000000"/>
          <w:sz w:val="20"/>
        </w:rPr>
        <w:t>B3.2.4.1 — Demonstrate knowledge of the forts and castle built in Ghana</w:t>
        <w:br/>
      </w:r>
      <w:r>
        <w:rPr>
          <w:rFonts w:ascii="Calibri" w:hAnsi="Calibri"/>
          <w:b/>
          <w:i w:val="0"/>
          <w:color w:val="000000"/>
          <w:sz w:val="20"/>
        </w:rPr>
        <w:t xml:space="preserve">Indicator: </w:t>
      </w:r>
      <w:r>
        <w:rPr>
          <w:rFonts w:ascii="Calibri" w:hAnsi="Calibri"/>
          <w:b w:val="0"/>
          <w:i w:val="0"/>
          <w:color w:val="000000"/>
          <w:sz w:val="20"/>
        </w:rPr>
        <w:t>B3.2.4.1.1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Session: </w:t>
      </w:r>
      <w:r>
        <w:rPr>
          <w:rFonts w:ascii="Calibri" w:hAnsi="Calibri"/>
          <w:b w:val="0"/>
          <w:i w:val="0"/>
          <w:color w:val="000000"/>
          <w:sz w:val="20"/>
        </w:rPr>
        <w:t>Session 12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5): In History we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#83   ·   WEEK 5   ·   WEDNESDAY   ·   [Session 12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83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B3.2.5</w:t>
        <w:br/>
      </w:r>
      <w:r>
        <w:rPr>
          <w:rFonts w:ascii="Calibri" w:hAnsi="Calibri"/>
          <w:b/>
          <w:i w:val="0"/>
          <w:color w:val="000000"/>
          <w:sz w:val="20"/>
        </w:rPr>
        <w:t xml:space="preserve">Content Standard: </w:t>
      </w:r>
      <w:r>
        <w:rPr>
          <w:rFonts w:ascii="Calibri" w:hAnsi="Calibri"/>
          <w:b w:val="0"/>
          <w:i w:val="0"/>
          <w:color w:val="000000"/>
          <w:sz w:val="20"/>
        </w:rPr>
        <w:t>B3.2.5.1 — Describe the contributions of some outstanding Ghanaian entrepreneurs</w:t>
        <w:br/>
      </w:r>
      <w:r>
        <w:rPr>
          <w:rFonts w:ascii="Calibri" w:hAnsi="Calibri"/>
          <w:b/>
          <w:i w:val="0"/>
          <w:color w:val="000000"/>
          <w:sz w:val="20"/>
        </w:rPr>
        <w:t xml:space="preserve">Indicator: </w:t>
      </w:r>
      <w:r>
        <w:rPr>
          <w:rFonts w:ascii="Calibri" w:hAnsi="Calibri"/>
          <w:b w:val="0"/>
          <w:i w:val="0"/>
          <w:color w:val="000000"/>
          <w:sz w:val="20"/>
        </w:rPr>
        <w:t>B3.2.5.1.1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Session: </w:t>
      </w:r>
      <w:r>
        <w:rPr>
          <w:rFonts w:ascii="Calibri" w:hAnsi="Calibri"/>
          <w:b w:val="0"/>
          <w:i w:val="0"/>
          <w:color w:val="000000"/>
          <w:sz w:val="20"/>
        </w:rPr>
        <w:t>Session 12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5): In History we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#84   ·   WEEK 5   ·   THURSDAY   ·   [Session 12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84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Show understanding of the interactions between the local people and early settlers</w:t>
        <w:br/>
      </w:r>
      <w:r>
        <w:rPr>
          <w:rFonts w:ascii="Calibri" w:hAnsi="Calibri"/>
          <w:b/>
          <w:i w:val="0"/>
          <w:color w:val="000000"/>
          <w:sz w:val="20"/>
        </w:rPr>
        <w:t xml:space="preserve">Indicator: </w:t>
      </w:r>
      <w:r>
        <w:rPr>
          <w:rFonts w:ascii="Calibri" w:hAnsi="Calibri"/>
          <w:b w:val="0"/>
          <w:i w:val="0"/>
          <w:color w:val="000000"/>
          <w:sz w:val="20"/>
        </w:rPr>
        <w:t>B3.3.1.1.1 — Describe how the Europeans settled on the Gold Coast, including forming alliances with the local chiefs</w:t>
        <w:br/>
      </w:r>
      <w:r>
        <w:rPr>
          <w:rFonts w:ascii="Calibri" w:hAnsi="Calibri"/>
          <w:b/>
          <w:i w:val="0"/>
          <w:color w:val="000000"/>
          <w:sz w:val="20"/>
        </w:rPr>
        <w:t xml:space="preserve">Session: </w:t>
      </w:r>
      <w:r>
        <w:rPr>
          <w:rFonts w:ascii="Calibri" w:hAnsi="Calibri"/>
          <w:b w:val="0"/>
          <w:i w:val="0"/>
          <w:color w:val="000000"/>
          <w:sz w:val="20"/>
        </w:rPr>
        <w:t>Session 12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Europeans settled on the Gold Coast, including forming alliances with the local chiefs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5): In History we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b3.3.1.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#85   ·   WEEK 5   ·   FRIDAY   ·   [Session 13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85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Exhibit knowledge of the unique history of the major ethnic groups in Ghana</w:t>
        <w:br/>
      </w:r>
      <w:r>
        <w:rPr>
          <w:rFonts w:ascii="Calibri" w:hAnsi="Calibri"/>
          <w:b/>
          <w:i w:val="0"/>
          <w:color w:val="000000"/>
          <w:sz w:val="20"/>
        </w:rPr>
        <w:t xml:space="preserve">Indicator: </w:t>
      </w:r>
      <w:r>
        <w:rPr>
          <w:rFonts w:ascii="Calibri" w:hAnsi="Calibri"/>
          <w:b w:val="0"/>
          <w:i w:val="0"/>
          <w:color w:val="000000"/>
          <w:sz w:val="20"/>
        </w:rPr>
        <w:t>B3.2.1.1.1 — Discuss the origins of the major ethnic groups in Ghana</w:t>
        <w:br/>
      </w:r>
      <w:r>
        <w:rPr>
          <w:rFonts w:ascii="Calibri" w:hAnsi="Calibri"/>
          <w:b/>
          <w:i w:val="0"/>
          <w:color w:val="000000"/>
          <w:sz w:val="20"/>
        </w:rPr>
        <w:t xml:space="preserve">Session: </w:t>
      </w:r>
      <w:r>
        <w:rPr>
          <w:rFonts w:ascii="Calibri" w:hAnsi="Calibri"/>
          <w:b w:val="0"/>
          <w:i w:val="0"/>
          <w:color w:val="000000"/>
          <w:sz w:val="20"/>
        </w:rPr>
        <w:t>Session 13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origins of the major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5): In History we discuss the origins of the major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discuss the origins of the major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#86   ·   WEEK 6   ·   MONDAY   ·   [Session 13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86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B3.2.2.1.1 — Discuss the nature of exchanges among the ethnic groups.</w:t>
        <w:br/>
      </w:r>
      <w:r>
        <w:rPr>
          <w:rFonts w:ascii="Calibri" w:hAnsi="Calibri"/>
          <w:b/>
          <w:i w:val="0"/>
          <w:color w:val="000000"/>
          <w:sz w:val="20"/>
        </w:rPr>
        <w:t xml:space="preserve">Session: </w:t>
      </w:r>
      <w:r>
        <w:rPr>
          <w:rFonts w:ascii="Calibri" w:hAnsi="Calibri"/>
          <w:b w:val="0"/>
          <w:i w:val="0"/>
          <w:color w:val="000000"/>
          <w:sz w:val="20"/>
        </w:rPr>
        <w:t>Session 13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nature of exchanges among the ethnic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6): In History we discuss the nature of exchanges among the ethnic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discuss the nature of exchanges among the ethnic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#87   ·   WEEK 6   ·   TUESDAY   ·   [Session 13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87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B3.2.2.1.2 — Name some of the items exchanged among the various groups</w:t>
        <w:br/>
      </w:r>
      <w:r>
        <w:rPr>
          <w:rFonts w:ascii="Calibri" w:hAnsi="Calibri"/>
          <w:b/>
          <w:i w:val="0"/>
          <w:color w:val="000000"/>
          <w:sz w:val="20"/>
        </w:rPr>
        <w:t xml:space="preserve">Session: </w:t>
      </w:r>
      <w:r>
        <w:rPr>
          <w:rFonts w:ascii="Calibri" w:hAnsi="Calibri"/>
          <w:b w:val="0"/>
          <w:i w:val="0"/>
          <w:color w:val="000000"/>
          <w:sz w:val="20"/>
        </w:rPr>
        <w:t>Session 13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name some of the items exchanged among the various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6): In History we name some of the items exchanged among the various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name some of the items exchanged among the various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#88   ·   WEEK 6   ·   WEDNESDAY   ·   [Session 13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88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B3.2.2.1.3 — Describe the conflicts and alliances that existed among the ethnic groups in Ghana</w:t>
        <w:br/>
      </w:r>
      <w:r>
        <w:rPr>
          <w:rFonts w:ascii="Calibri" w:hAnsi="Calibri"/>
          <w:b/>
          <w:i w:val="0"/>
          <w:color w:val="000000"/>
          <w:sz w:val="20"/>
        </w:rPr>
        <w:t xml:space="preserve">Session: </w:t>
      </w:r>
      <w:r>
        <w:rPr>
          <w:rFonts w:ascii="Calibri" w:hAnsi="Calibri"/>
          <w:b w:val="0"/>
          <w:i w:val="0"/>
          <w:color w:val="000000"/>
          <w:sz w:val="20"/>
        </w:rPr>
        <w:t>Session 13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conflicts and alliances that existed among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6): In History we describe the conflicts and alliances that existed among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the conflicts and alliances that existed among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#89   ·   WEEK 6   ·   THURSDAY   ·   [Session 13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89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B3.2.4</w:t>
        <w:br/>
      </w:r>
      <w:r>
        <w:rPr>
          <w:rFonts w:ascii="Calibri" w:hAnsi="Calibri"/>
          <w:b/>
          <w:i w:val="0"/>
          <w:color w:val="000000"/>
          <w:sz w:val="20"/>
        </w:rPr>
        <w:t xml:space="preserve">Content Standard: </w:t>
      </w:r>
      <w:r>
        <w:rPr>
          <w:rFonts w:ascii="Calibri" w:hAnsi="Calibri"/>
          <w:b w:val="0"/>
          <w:i w:val="0"/>
          <w:color w:val="000000"/>
          <w:sz w:val="20"/>
        </w:rPr>
        <w:t>B3.2.4.1 — Demonstrate knowledge of the forts and castle built in Ghana</w:t>
        <w:br/>
      </w:r>
      <w:r>
        <w:rPr>
          <w:rFonts w:ascii="Calibri" w:hAnsi="Calibri"/>
          <w:b/>
          <w:i w:val="0"/>
          <w:color w:val="000000"/>
          <w:sz w:val="20"/>
        </w:rPr>
        <w:t xml:space="preserve">Indicator: </w:t>
      </w:r>
      <w:r>
        <w:rPr>
          <w:rFonts w:ascii="Calibri" w:hAnsi="Calibri"/>
          <w:b w:val="0"/>
          <w:i w:val="0"/>
          <w:color w:val="000000"/>
          <w:sz w:val="20"/>
        </w:rPr>
        <w:t>B3.2.4.1.1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Session: </w:t>
      </w:r>
      <w:r>
        <w:rPr>
          <w:rFonts w:ascii="Calibri" w:hAnsi="Calibri"/>
          <w:b w:val="0"/>
          <w:i w:val="0"/>
          <w:color w:val="000000"/>
          <w:sz w:val="20"/>
        </w:rPr>
        <w:t>Session 13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6): In History we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#90   ·   WEEK 6   ·   FRIDAY   ·   [Session 13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90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B3.2.5</w:t>
        <w:br/>
      </w:r>
      <w:r>
        <w:rPr>
          <w:rFonts w:ascii="Calibri" w:hAnsi="Calibri"/>
          <w:b/>
          <w:i w:val="0"/>
          <w:color w:val="000000"/>
          <w:sz w:val="20"/>
        </w:rPr>
        <w:t xml:space="preserve">Content Standard: </w:t>
      </w:r>
      <w:r>
        <w:rPr>
          <w:rFonts w:ascii="Calibri" w:hAnsi="Calibri"/>
          <w:b w:val="0"/>
          <w:i w:val="0"/>
          <w:color w:val="000000"/>
          <w:sz w:val="20"/>
        </w:rPr>
        <w:t>B3.2.5.1 — Describe the contributions of some outstanding Ghanaian entrepreneurs</w:t>
        <w:br/>
      </w:r>
      <w:r>
        <w:rPr>
          <w:rFonts w:ascii="Calibri" w:hAnsi="Calibri"/>
          <w:b/>
          <w:i w:val="0"/>
          <w:color w:val="000000"/>
          <w:sz w:val="20"/>
        </w:rPr>
        <w:t xml:space="preserve">Indicator: </w:t>
      </w:r>
      <w:r>
        <w:rPr>
          <w:rFonts w:ascii="Calibri" w:hAnsi="Calibri"/>
          <w:b w:val="0"/>
          <w:i w:val="0"/>
          <w:color w:val="000000"/>
          <w:sz w:val="20"/>
        </w:rPr>
        <w:t>B3.2.5.1.1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Session: </w:t>
      </w:r>
      <w:r>
        <w:rPr>
          <w:rFonts w:ascii="Calibri" w:hAnsi="Calibri"/>
          <w:b w:val="0"/>
          <w:i w:val="0"/>
          <w:color w:val="000000"/>
          <w:sz w:val="20"/>
        </w:rPr>
        <w:t>Session 13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6): In History we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#91   ·   WEEK 7   ·   MONDAY   ·   [Session 13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91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Show understanding of the interactions between the local people and early settlers</w:t>
        <w:br/>
      </w:r>
      <w:r>
        <w:rPr>
          <w:rFonts w:ascii="Calibri" w:hAnsi="Calibri"/>
          <w:b/>
          <w:i w:val="0"/>
          <w:color w:val="000000"/>
          <w:sz w:val="20"/>
        </w:rPr>
        <w:t xml:space="preserve">Indicator: </w:t>
      </w:r>
      <w:r>
        <w:rPr>
          <w:rFonts w:ascii="Calibri" w:hAnsi="Calibri"/>
          <w:b w:val="0"/>
          <w:i w:val="0"/>
          <w:color w:val="000000"/>
          <w:sz w:val="20"/>
        </w:rPr>
        <w:t>B3.3.1.1.1 — Describe how the Europeans settled on the Gold Coast, including forming alliances with the local chiefs</w:t>
        <w:br/>
      </w:r>
      <w:r>
        <w:rPr>
          <w:rFonts w:ascii="Calibri" w:hAnsi="Calibri"/>
          <w:b/>
          <w:i w:val="0"/>
          <w:color w:val="000000"/>
          <w:sz w:val="20"/>
        </w:rPr>
        <w:t xml:space="preserve">Session: </w:t>
      </w:r>
      <w:r>
        <w:rPr>
          <w:rFonts w:ascii="Calibri" w:hAnsi="Calibri"/>
          <w:b w:val="0"/>
          <w:i w:val="0"/>
          <w:color w:val="000000"/>
          <w:sz w:val="20"/>
        </w:rPr>
        <w:t>Session 13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Europeans settled on the Gold Coast, including forming alliances with the local chiefs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7): In History we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b3.3.1.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#92   ·   WEEK 7   ·   TUESDAY   ·   [Session 14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92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Exhibit knowledge of the unique history of the major ethnic groups in Ghana</w:t>
        <w:br/>
      </w:r>
      <w:r>
        <w:rPr>
          <w:rFonts w:ascii="Calibri" w:hAnsi="Calibri"/>
          <w:b/>
          <w:i w:val="0"/>
          <w:color w:val="000000"/>
          <w:sz w:val="20"/>
        </w:rPr>
        <w:t xml:space="preserve">Indicator: </w:t>
      </w:r>
      <w:r>
        <w:rPr>
          <w:rFonts w:ascii="Calibri" w:hAnsi="Calibri"/>
          <w:b w:val="0"/>
          <w:i w:val="0"/>
          <w:color w:val="000000"/>
          <w:sz w:val="20"/>
        </w:rPr>
        <w:t>B3.2.1.1.1 — Discuss the origins of the major ethnic groups in Ghana</w:t>
        <w:br/>
      </w:r>
      <w:r>
        <w:rPr>
          <w:rFonts w:ascii="Calibri" w:hAnsi="Calibri"/>
          <w:b/>
          <w:i w:val="0"/>
          <w:color w:val="000000"/>
          <w:sz w:val="20"/>
        </w:rPr>
        <w:t xml:space="preserve">Session: </w:t>
      </w:r>
      <w:r>
        <w:rPr>
          <w:rFonts w:ascii="Calibri" w:hAnsi="Calibri"/>
          <w:b w:val="0"/>
          <w:i w:val="0"/>
          <w:color w:val="000000"/>
          <w:sz w:val="20"/>
        </w:rPr>
        <w:t>Session 14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origins of the major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7): In History we discuss the origins of the major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discuss the origins of the major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#93   ·   WEEK 7   ·   WEDNESDAY   ·   [Session 14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93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B3.2.2.1.1 — Discuss the nature of exchanges among the ethnic groups.</w:t>
        <w:br/>
      </w:r>
      <w:r>
        <w:rPr>
          <w:rFonts w:ascii="Calibri" w:hAnsi="Calibri"/>
          <w:b/>
          <w:i w:val="0"/>
          <w:color w:val="000000"/>
          <w:sz w:val="20"/>
        </w:rPr>
        <w:t xml:space="preserve">Session: </w:t>
      </w:r>
      <w:r>
        <w:rPr>
          <w:rFonts w:ascii="Calibri" w:hAnsi="Calibri"/>
          <w:b w:val="0"/>
          <w:i w:val="0"/>
          <w:color w:val="000000"/>
          <w:sz w:val="20"/>
        </w:rPr>
        <w:t>Session 14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nature of exchanges among the ethnic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7): In History we discuss the nature of exchanges among the ethnic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discuss the nature of exchanges among the ethnic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#94   ·   WEEK 7   ·   THURSDAY   ·   [Session 14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94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B3.2.2.1.2 — Name some of the items exchanged among the various groups</w:t>
        <w:br/>
      </w:r>
      <w:r>
        <w:rPr>
          <w:rFonts w:ascii="Calibri" w:hAnsi="Calibri"/>
          <w:b/>
          <w:i w:val="0"/>
          <w:color w:val="000000"/>
          <w:sz w:val="20"/>
        </w:rPr>
        <w:t xml:space="preserve">Session: </w:t>
      </w:r>
      <w:r>
        <w:rPr>
          <w:rFonts w:ascii="Calibri" w:hAnsi="Calibri"/>
          <w:b w:val="0"/>
          <w:i w:val="0"/>
          <w:color w:val="000000"/>
          <w:sz w:val="20"/>
        </w:rPr>
        <w:t>Session 14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name some of the items exchanged among the various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7): In History we name some of the items exchanged among the various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name some of the items exchanged among the various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#95   ·   WEEK 7   ·   FRIDAY   ·   [Session 14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95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B3.2.2.1.3 — Describe the conflicts and alliances that existed among the ethnic groups in Ghana</w:t>
        <w:br/>
      </w:r>
      <w:r>
        <w:rPr>
          <w:rFonts w:ascii="Calibri" w:hAnsi="Calibri"/>
          <w:b/>
          <w:i w:val="0"/>
          <w:color w:val="000000"/>
          <w:sz w:val="20"/>
        </w:rPr>
        <w:t xml:space="preserve">Session: </w:t>
      </w:r>
      <w:r>
        <w:rPr>
          <w:rFonts w:ascii="Calibri" w:hAnsi="Calibri"/>
          <w:b w:val="0"/>
          <w:i w:val="0"/>
          <w:color w:val="000000"/>
          <w:sz w:val="20"/>
        </w:rPr>
        <w:t>Session 14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conflicts and alliances that existed among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7): In History we describe the conflicts and alliances that existed among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the conflicts and alliances that existed among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#96   ·   WEEK 8   ·   MONDAY   ·   [Session 14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96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B3.2.4</w:t>
        <w:br/>
      </w:r>
      <w:r>
        <w:rPr>
          <w:rFonts w:ascii="Calibri" w:hAnsi="Calibri"/>
          <w:b/>
          <w:i w:val="0"/>
          <w:color w:val="000000"/>
          <w:sz w:val="20"/>
        </w:rPr>
        <w:t xml:space="preserve">Content Standard: </w:t>
      </w:r>
      <w:r>
        <w:rPr>
          <w:rFonts w:ascii="Calibri" w:hAnsi="Calibri"/>
          <w:b w:val="0"/>
          <w:i w:val="0"/>
          <w:color w:val="000000"/>
          <w:sz w:val="20"/>
        </w:rPr>
        <w:t>B3.2.4.1 — Demonstrate knowledge of the forts and castle built in Ghana</w:t>
        <w:br/>
      </w:r>
      <w:r>
        <w:rPr>
          <w:rFonts w:ascii="Calibri" w:hAnsi="Calibri"/>
          <w:b/>
          <w:i w:val="0"/>
          <w:color w:val="000000"/>
          <w:sz w:val="20"/>
        </w:rPr>
        <w:t xml:space="preserve">Indicator: </w:t>
      </w:r>
      <w:r>
        <w:rPr>
          <w:rFonts w:ascii="Calibri" w:hAnsi="Calibri"/>
          <w:b w:val="0"/>
          <w:i w:val="0"/>
          <w:color w:val="000000"/>
          <w:sz w:val="20"/>
        </w:rPr>
        <w:t>B3.2.4.1.1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Session: </w:t>
      </w:r>
      <w:r>
        <w:rPr>
          <w:rFonts w:ascii="Calibri" w:hAnsi="Calibri"/>
          <w:b w:val="0"/>
          <w:i w:val="0"/>
          <w:color w:val="000000"/>
          <w:sz w:val="20"/>
        </w:rPr>
        <w:t>Session 14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8): In History we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#97   ·   WEEK 8   ·   TUESDAY   ·   [Session 14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97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B3.2.5</w:t>
        <w:br/>
      </w:r>
      <w:r>
        <w:rPr>
          <w:rFonts w:ascii="Calibri" w:hAnsi="Calibri"/>
          <w:b/>
          <w:i w:val="0"/>
          <w:color w:val="000000"/>
          <w:sz w:val="20"/>
        </w:rPr>
        <w:t xml:space="preserve">Content Standard: </w:t>
      </w:r>
      <w:r>
        <w:rPr>
          <w:rFonts w:ascii="Calibri" w:hAnsi="Calibri"/>
          <w:b w:val="0"/>
          <w:i w:val="0"/>
          <w:color w:val="000000"/>
          <w:sz w:val="20"/>
        </w:rPr>
        <w:t>B3.2.5.1 — Describe the contributions of some outstanding Ghanaian entrepreneurs</w:t>
        <w:br/>
      </w:r>
      <w:r>
        <w:rPr>
          <w:rFonts w:ascii="Calibri" w:hAnsi="Calibri"/>
          <w:b/>
          <w:i w:val="0"/>
          <w:color w:val="000000"/>
          <w:sz w:val="20"/>
        </w:rPr>
        <w:t xml:space="preserve">Indicator: </w:t>
      </w:r>
      <w:r>
        <w:rPr>
          <w:rFonts w:ascii="Calibri" w:hAnsi="Calibri"/>
          <w:b w:val="0"/>
          <w:i w:val="0"/>
          <w:color w:val="000000"/>
          <w:sz w:val="20"/>
        </w:rPr>
        <w:t>B3.2.5.1.1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Session: </w:t>
      </w:r>
      <w:r>
        <w:rPr>
          <w:rFonts w:ascii="Calibri" w:hAnsi="Calibri"/>
          <w:b w:val="0"/>
          <w:i w:val="0"/>
          <w:color w:val="000000"/>
          <w:sz w:val="20"/>
        </w:rPr>
        <w:t>Session 14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8): In History we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#98   ·   WEEK 8   ·   WEDNESDAY   ·   [Session 14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98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Show understanding of the interactions between the local people and early settlers</w:t>
        <w:br/>
      </w:r>
      <w:r>
        <w:rPr>
          <w:rFonts w:ascii="Calibri" w:hAnsi="Calibri"/>
          <w:b/>
          <w:i w:val="0"/>
          <w:color w:val="000000"/>
          <w:sz w:val="20"/>
        </w:rPr>
        <w:t xml:space="preserve">Indicator: </w:t>
      </w:r>
      <w:r>
        <w:rPr>
          <w:rFonts w:ascii="Calibri" w:hAnsi="Calibri"/>
          <w:b w:val="0"/>
          <w:i w:val="0"/>
          <w:color w:val="000000"/>
          <w:sz w:val="20"/>
        </w:rPr>
        <w:t>B3.3.1.1.1 — Describe how the Europeans settled on the Gold Coast, including forming alliances with the local chiefs</w:t>
        <w:br/>
      </w:r>
      <w:r>
        <w:rPr>
          <w:rFonts w:ascii="Calibri" w:hAnsi="Calibri"/>
          <w:b/>
          <w:i w:val="0"/>
          <w:color w:val="000000"/>
          <w:sz w:val="20"/>
        </w:rPr>
        <w:t xml:space="preserve">Session: </w:t>
      </w:r>
      <w:r>
        <w:rPr>
          <w:rFonts w:ascii="Calibri" w:hAnsi="Calibri"/>
          <w:b w:val="0"/>
          <w:i w:val="0"/>
          <w:color w:val="000000"/>
          <w:sz w:val="20"/>
        </w:rPr>
        <w:t>Session 14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Europeans settled on the Gold Coast, including forming alliances with the local chiefs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8): In History we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b3.3.1.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#99   ·   WEEK 8   ·   THURSDAY   ·   [Session 15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99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Exhibit knowledge of the unique history of the major ethnic groups in Ghana</w:t>
        <w:br/>
      </w:r>
      <w:r>
        <w:rPr>
          <w:rFonts w:ascii="Calibri" w:hAnsi="Calibri"/>
          <w:b/>
          <w:i w:val="0"/>
          <w:color w:val="000000"/>
          <w:sz w:val="20"/>
        </w:rPr>
        <w:t xml:space="preserve">Indicator: </w:t>
      </w:r>
      <w:r>
        <w:rPr>
          <w:rFonts w:ascii="Calibri" w:hAnsi="Calibri"/>
          <w:b w:val="0"/>
          <w:i w:val="0"/>
          <w:color w:val="000000"/>
          <w:sz w:val="20"/>
        </w:rPr>
        <w:t>B3.2.1.1.1 — Discuss the origins of the major ethnic groups in Ghana</w:t>
        <w:br/>
      </w:r>
      <w:r>
        <w:rPr>
          <w:rFonts w:ascii="Calibri" w:hAnsi="Calibri"/>
          <w:b/>
          <w:i w:val="0"/>
          <w:color w:val="000000"/>
          <w:sz w:val="20"/>
        </w:rPr>
        <w:t xml:space="preserve">Session: </w:t>
      </w:r>
      <w:r>
        <w:rPr>
          <w:rFonts w:ascii="Calibri" w:hAnsi="Calibri"/>
          <w:b w:val="0"/>
          <w:i w:val="0"/>
          <w:color w:val="000000"/>
          <w:sz w:val="20"/>
        </w:rPr>
        <w:t>Session 15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origins of the major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8): In History we discuss the origins of the major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discuss the origins of the major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#100   ·   WEEK 8   ·   FRIDAY   ·   [Session 15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100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B3.2.2.1.1 — Discuss the nature of exchanges among the ethnic groups.</w:t>
        <w:br/>
      </w:r>
      <w:r>
        <w:rPr>
          <w:rFonts w:ascii="Calibri" w:hAnsi="Calibri"/>
          <w:b/>
          <w:i w:val="0"/>
          <w:color w:val="000000"/>
          <w:sz w:val="20"/>
        </w:rPr>
        <w:t xml:space="preserve">Session: </w:t>
      </w:r>
      <w:r>
        <w:rPr>
          <w:rFonts w:ascii="Calibri" w:hAnsi="Calibri"/>
          <w:b w:val="0"/>
          <w:i w:val="0"/>
          <w:color w:val="000000"/>
          <w:sz w:val="20"/>
        </w:rPr>
        <w:t>Session 15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nature of exchanges among the ethnic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8): In History we discuss the nature of exchanges among the ethnic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discuss the nature of exchanges among the ethnic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#101   ·   WEEK 9   ·   MONDAY   ·   [Session 15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101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B3.2.2.1.2 — Name some of the items exchanged among the various groups</w:t>
        <w:br/>
      </w:r>
      <w:r>
        <w:rPr>
          <w:rFonts w:ascii="Calibri" w:hAnsi="Calibri"/>
          <w:b/>
          <w:i w:val="0"/>
          <w:color w:val="000000"/>
          <w:sz w:val="20"/>
        </w:rPr>
        <w:t xml:space="preserve">Session: </w:t>
      </w:r>
      <w:r>
        <w:rPr>
          <w:rFonts w:ascii="Calibri" w:hAnsi="Calibri"/>
          <w:b w:val="0"/>
          <w:i w:val="0"/>
          <w:color w:val="000000"/>
          <w:sz w:val="20"/>
        </w:rPr>
        <w:t>Session 15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name some of the items exchanged among the various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9): In History we name some of the items exchanged among the various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name some of the items exchanged among the various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#102   ·   WEEK 9   ·   TUESDAY   ·   [Session 15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102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B3.2.2.1.3 — Describe the conflicts and alliances that existed among the ethnic groups in Ghana</w:t>
        <w:br/>
      </w:r>
      <w:r>
        <w:rPr>
          <w:rFonts w:ascii="Calibri" w:hAnsi="Calibri"/>
          <w:b/>
          <w:i w:val="0"/>
          <w:color w:val="000000"/>
          <w:sz w:val="20"/>
        </w:rPr>
        <w:t xml:space="preserve">Session: </w:t>
      </w:r>
      <w:r>
        <w:rPr>
          <w:rFonts w:ascii="Calibri" w:hAnsi="Calibri"/>
          <w:b w:val="0"/>
          <w:i w:val="0"/>
          <w:color w:val="000000"/>
          <w:sz w:val="20"/>
        </w:rPr>
        <w:t>Session 15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conflicts and alliances that existed among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9): In History we describe the conflicts and alliances that existed among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the conflicts and alliances that existed among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#103   ·   WEEK 9   ·   WEDNESDAY   ·   [Session 15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103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B3.2.4</w:t>
        <w:br/>
      </w:r>
      <w:r>
        <w:rPr>
          <w:rFonts w:ascii="Calibri" w:hAnsi="Calibri"/>
          <w:b/>
          <w:i w:val="0"/>
          <w:color w:val="000000"/>
          <w:sz w:val="20"/>
        </w:rPr>
        <w:t xml:space="preserve">Content Standard: </w:t>
      </w:r>
      <w:r>
        <w:rPr>
          <w:rFonts w:ascii="Calibri" w:hAnsi="Calibri"/>
          <w:b w:val="0"/>
          <w:i w:val="0"/>
          <w:color w:val="000000"/>
          <w:sz w:val="20"/>
        </w:rPr>
        <w:t>B3.2.4.1 — Demonstrate knowledge of the forts and castle built in Ghana</w:t>
        <w:br/>
      </w:r>
      <w:r>
        <w:rPr>
          <w:rFonts w:ascii="Calibri" w:hAnsi="Calibri"/>
          <w:b/>
          <w:i w:val="0"/>
          <w:color w:val="000000"/>
          <w:sz w:val="20"/>
        </w:rPr>
        <w:t xml:space="preserve">Indicator: </w:t>
      </w:r>
      <w:r>
        <w:rPr>
          <w:rFonts w:ascii="Calibri" w:hAnsi="Calibri"/>
          <w:b w:val="0"/>
          <w:i w:val="0"/>
          <w:color w:val="000000"/>
          <w:sz w:val="20"/>
        </w:rPr>
        <w:t>B3.2.4.1.1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Session: </w:t>
      </w:r>
      <w:r>
        <w:rPr>
          <w:rFonts w:ascii="Calibri" w:hAnsi="Calibri"/>
          <w:b w:val="0"/>
          <w:i w:val="0"/>
          <w:color w:val="000000"/>
          <w:sz w:val="20"/>
        </w:rPr>
        <w:t>Session 15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9): In History we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#104   ·   WEEK 9   ·   THURSDAY   ·   [Session 15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104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B3.2.5</w:t>
        <w:br/>
      </w:r>
      <w:r>
        <w:rPr>
          <w:rFonts w:ascii="Calibri" w:hAnsi="Calibri"/>
          <w:b/>
          <w:i w:val="0"/>
          <w:color w:val="000000"/>
          <w:sz w:val="20"/>
        </w:rPr>
        <w:t xml:space="preserve">Content Standard: </w:t>
      </w:r>
      <w:r>
        <w:rPr>
          <w:rFonts w:ascii="Calibri" w:hAnsi="Calibri"/>
          <w:b w:val="0"/>
          <w:i w:val="0"/>
          <w:color w:val="000000"/>
          <w:sz w:val="20"/>
        </w:rPr>
        <w:t>B3.2.5.1 — Describe the contributions of some outstanding Ghanaian entrepreneurs</w:t>
        <w:br/>
      </w:r>
      <w:r>
        <w:rPr>
          <w:rFonts w:ascii="Calibri" w:hAnsi="Calibri"/>
          <w:b/>
          <w:i w:val="0"/>
          <w:color w:val="000000"/>
          <w:sz w:val="20"/>
        </w:rPr>
        <w:t xml:space="preserve">Indicator: </w:t>
      </w:r>
      <w:r>
        <w:rPr>
          <w:rFonts w:ascii="Calibri" w:hAnsi="Calibri"/>
          <w:b w:val="0"/>
          <w:i w:val="0"/>
          <w:color w:val="000000"/>
          <w:sz w:val="20"/>
        </w:rPr>
        <w:t>B3.2.5.1.1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Session: </w:t>
      </w:r>
      <w:r>
        <w:rPr>
          <w:rFonts w:ascii="Calibri" w:hAnsi="Calibri"/>
          <w:b w:val="0"/>
          <w:i w:val="0"/>
          <w:color w:val="000000"/>
          <w:sz w:val="20"/>
        </w:rPr>
        <w:t>Session 15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9): In History we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#105   ·   WEEK 9   ·   FRIDAY   ·   [Session 15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105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Show understanding of the interactions between the local people and early settlers</w:t>
        <w:br/>
      </w:r>
      <w:r>
        <w:rPr>
          <w:rFonts w:ascii="Calibri" w:hAnsi="Calibri"/>
          <w:b/>
          <w:i w:val="0"/>
          <w:color w:val="000000"/>
          <w:sz w:val="20"/>
        </w:rPr>
        <w:t xml:space="preserve">Indicator: </w:t>
      </w:r>
      <w:r>
        <w:rPr>
          <w:rFonts w:ascii="Calibri" w:hAnsi="Calibri"/>
          <w:b w:val="0"/>
          <w:i w:val="0"/>
          <w:color w:val="000000"/>
          <w:sz w:val="20"/>
        </w:rPr>
        <w:t>B3.3.1.1.1 — Describe how the Europeans settled on the Gold Coast, including forming alliances with the local chiefs</w:t>
        <w:br/>
      </w:r>
      <w:r>
        <w:rPr>
          <w:rFonts w:ascii="Calibri" w:hAnsi="Calibri"/>
          <w:b/>
          <w:i w:val="0"/>
          <w:color w:val="000000"/>
          <w:sz w:val="20"/>
        </w:rPr>
        <w:t xml:space="preserve">Session: </w:t>
      </w:r>
      <w:r>
        <w:rPr>
          <w:rFonts w:ascii="Calibri" w:hAnsi="Calibri"/>
          <w:b w:val="0"/>
          <w:i w:val="0"/>
          <w:color w:val="000000"/>
          <w:sz w:val="20"/>
        </w:rPr>
        <w:t>Session 15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Europeans settled on the Gold Coast, including forming alliances with the local chiefs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9): In History we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b3.3.1.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#106   ·   WEEK 10   ·   MONDAY   ·   [Session 16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106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Exhibit knowledge of the unique history of the major ethnic groups in Ghana</w:t>
        <w:br/>
      </w:r>
      <w:r>
        <w:rPr>
          <w:rFonts w:ascii="Calibri" w:hAnsi="Calibri"/>
          <w:b/>
          <w:i w:val="0"/>
          <w:color w:val="000000"/>
          <w:sz w:val="20"/>
        </w:rPr>
        <w:t xml:space="preserve">Indicator: </w:t>
      </w:r>
      <w:r>
        <w:rPr>
          <w:rFonts w:ascii="Calibri" w:hAnsi="Calibri"/>
          <w:b w:val="0"/>
          <w:i w:val="0"/>
          <w:color w:val="000000"/>
          <w:sz w:val="20"/>
        </w:rPr>
        <w:t>B3.2.1.1.1 — Discuss the origins of the major ethnic groups in Ghana</w:t>
        <w:br/>
      </w:r>
      <w:r>
        <w:rPr>
          <w:rFonts w:ascii="Calibri" w:hAnsi="Calibri"/>
          <w:b/>
          <w:i w:val="0"/>
          <w:color w:val="000000"/>
          <w:sz w:val="20"/>
        </w:rPr>
        <w:t xml:space="preserve">Session: </w:t>
      </w:r>
      <w:r>
        <w:rPr>
          <w:rFonts w:ascii="Calibri" w:hAnsi="Calibri"/>
          <w:b w:val="0"/>
          <w:i w:val="0"/>
          <w:color w:val="000000"/>
          <w:sz w:val="20"/>
        </w:rPr>
        <w:t>Session 16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origins of the major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10): In History we discuss the origins of the major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discuss the origins of the major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#107   ·   WEEK 10   ·   TUESDAY   ·   [Session 16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107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B3.2.2.1.1 — Discuss the nature of exchanges among the ethnic groups.</w:t>
        <w:br/>
      </w:r>
      <w:r>
        <w:rPr>
          <w:rFonts w:ascii="Calibri" w:hAnsi="Calibri"/>
          <w:b/>
          <w:i w:val="0"/>
          <w:color w:val="000000"/>
          <w:sz w:val="20"/>
        </w:rPr>
        <w:t xml:space="preserve">Session: </w:t>
      </w:r>
      <w:r>
        <w:rPr>
          <w:rFonts w:ascii="Calibri" w:hAnsi="Calibri"/>
          <w:b w:val="0"/>
          <w:i w:val="0"/>
          <w:color w:val="000000"/>
          <w:sz w:val="20"/>
        </w:rPr>
        <w:t>Session 16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nature of exchanges among the ethnic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10): In History we discuss the nature of exchanges among the ethnic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discuss the nature of exchanges among the ethnic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#108   ·   WEEK 10   ·   WEDNESDAY   ·   [Session 16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108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B3.2.2.1.2 — Name some of the items exchanged among the various groups</w:t>
        <w:br/>
      </w:r>
      <w:r>
        <w:rPr>
          <w:rFonts w:ascii="Calibri" w:hAnsi="Calibri"/>
          <w:b/>
          <w:i w:val="0"/>
          <w:color w:val="000000"/>
          <w:sz w:val="20"/>
        </w:rPr>
        <w:t xml:space="preserve">Session: </w:t>
      </w:r>
      <w:r>
        <w:rPr>
          <w:rFonts w:ascii="Calibri" w:hAnsi="Calibri"/>
          <w:b w:val="0"/>
          <w:i w:val="0"/>
          <w:color w:val="000000"/>
          <w:sz w:val="20"/>
        </w:rPr>
        <w:t>Session 16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name some of the items exchanged among the various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10): In History we name some of the items exchanged among the various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name some of the items exchanged among the various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#109   ·   WEEK 10   ·   THURSDAY   ·   [Session 16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109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B3.2.2.1.3 — Describe the conflicts and alliances that existed among the ethnic groups in Ghana</w:t>
        <w:br/>
      </w:r>
      <w:r>
        <w:rPr>
          <w:rFonts w:ascii="Calibri" w:hAnsi="Calibri"/>
          <w:b/>
          <w:i w:val="0"/>
          <w:color w:val="000000"/>
          <w:sz w:val="20"/>
        </w:rPr>
        <w:t xml:space="preserve">Session: </w:t>
      </w:r>
      <w:r>
        <w:rPr>
          <w:rFonts w:ascii="Calibri" w:hAnsi="Calibri"/>
          <w:b w:val="0"/>
          <w:i w:val="0"/>
          <w:color w:val="000000"/>
          <w:sz w:val="20"/>
        </w:rPr>
        <w:t>Session 16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conflicts and alliances that existed among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10): In History we describe the conflicts and alliances that existed among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the conflicts and alliances that existed among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#110   ·   WEEK 10   ·   FRIDAY   ·   [Session 16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110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B3.2.4</w:t>
        <w:br/>
      </w:r>
      <w:r>
        <w:rPr>
          <w:rFonts w:ascii="Calibri" w:hAnsi="Calibri"/>
          <w:b/>
          <w:i w:val="0"/>
          <w:color w:val="000000"/>
          <w:sz w:val="20"/>
        </w:rPr>
        <w:t xml:space="preserve">Content Standard: </w:t>
      </w:r>
      <w:r>
        <w:rPr>
          <w:rFonts w:ascii="Calibri" w:hAnsi="Calibri"/>
          <w:b w:val="0"/>
          <w:i w:val="0"/>
          <w:color w:val="000000"/>
          <w:sz w:val="20"/>
        </w:rPr>
        <w:t>B3.2.4.1 — Demonstrate knowledge of the forts and castle built in Ghana</w:t>
        <w:br/>
      </w:r>
      <w:r>
        <w:rPr>
          <w:rFonts w:ascii="Calibri" w:hAnsi="Calibri"/>
          <w:b/>
          <w:i w:val="0"/>
          <w:color w:val="000000"/>
          <w:sz w:val="20"/>
        </w:rPr>
        <w:t xml:space="preserve">Indicator: </w:t>
      </w:r>
      <w:r>
        <w:rPr>
          <w:rFonts w:ascii="Calibri" w:hAnsi="Calibri"/>
          <w:b w:val="0"/>
          <w:i w:val="0"/>
          <w:color w:val="000000"/>
          <w:sz w:val="20"/>
        </w:rPr>
        <w:t>B3.2.4.1.1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Session: </w:t>
      </w:r>
      <w:r>
        <w:rPr>
          <w:rFonts w:ascii="Calibri" w:hAnsi="Calibri"/>
          <w:b w:val="0"/>
          <w:i w:val="0"/>
          <w:color w:val="000000"/>
          <w:sz w:val="20"/>
        </w:rPr>
        <w:t>Session 16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10): In History we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#111   ·   WEEK 11   ·   MONDAY   ·   [Session 16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111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B3.2.5</w:t>
        <w:br/>
      </w:r>
      <w:r>
        <w:rPr>
          <w:rFonts w:ascii="Calibri" w:hAnsi="Calibri"/>
          <w:b/>
          <w:i w:val="0"/>
          <w:color w:val="000000"/>
          <w:sz w:val="20"/>
        </w:rPr>
        <w:t xml:space="preserve">Content Standard: </w:t>
      </w:r>
      <w:r>
        <w:rPr>
          <w:rFonts w:ascii="Calibri" w:hAnsi="Calibri"/>
          <w:b w:val="0"/>
          <w:i w:val="0"/>
          <w:color w:val="000000"/>
          <w:sz w:val="20"/>
        </w:rPr>
        <w:t>B3.2.5.1 — Describe the contributions of some outstanding Ghanaian entrepreneurs</w:t>
        <w:br/>
      </w:r>
      <w:r>
        <w:rPr>
          <w:rFonts w:ascii="Calibri" w:hAnsi="Calibri"/>
          <w:b/>
          <w:i w:val="0"/>
          <w:color w:val="000000"/>
          <w:sz w:val="20"/>
        </w:rPr>
        <w:t xml:space="preserve">Indicator: </w:t>
      </w:r>
      <w:r>
        <w:rPr>
          <w:rFonts w:ascii="Calibri" w:hAnsi="Calibri"/>
          <w:b w:val="0"/>
          <w:i w:val="0"/>
          <w:color w:val="000000"/>
          <w:sz w:val="20"/>
        </w:rPr>
        <w:t>B3.2.5.1.1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Session: </w:t>
      </w:r>
      <w:r>
        <w:rPr>
          <w:rFonts w:ascii="Calibri" w:hAnsi="Calibri"/>
          <w:b w:val="0"/>
          <w:i w:val="0"/>
          <w:color w:val="000000"/>
          <w:sz w:val="20"/>
        </w:rPr>
        <w:t>Session 16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11): In History we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#112   ·   WEEK 11   ·   TUESDAY   ·   [Session 16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112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Show understanding of the interactions between the local people and early settlers</w:t>
        <w:br/>
      </w:r>
      <w:r>
        <w:rPr>
          <w:rFonts w:ascii="Calibri" w:hAnsi="Calibri"/>
          <w:b/>
          <w:i w:val="0"/>
          <w:color w:val="000000"/>
          <w:sz w:val="20"/>
        </w:rPr>
        <w:t xml:space="preserve">Indicator: </w:t>
      </w:r>
      <w:r>
        <w:rPr>
          <w:rFonts w:ascii="Calibri" w:hAnsi="Calibri"/>
          <w:b w:val="0"/>
          <w:i w:val="0"/>
          <w:color w:val="000000"/>
          <w:sz w:val="20"/>
        </w:rPr>
        <w:t>B3.3.1.1.1 — Describe how the Europeans settled on the Gold Coast, including forming alliances with the local chiefs</w:t>
        <w:br/>
      </w:r>
      <w:r>
        <w:rPr>
          <w:rFonts w:ascii="Calibri" w:hAnsi="Calibri"/>
          <w:b/>
          <w:i w:val="0"/>
          <w:color w:val="000000"/>
          <w:sz w:val="20"/>
        </w:rPr>
        <w:t xml:space="preserve">Session: </w:t>
      </w:r>
      <w:r>
        <w:rPr>
          <w:rFonts w:ascii="Calibri" w:hAnsi="Calibri"/>
          <w:b w:val="0"/>
          <w:i w:val="0"/>
          <w:color w:val="000000"/>
          <w:sz w:val="20"/>
        </w:rPr>
        <w:t>Session 16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Europeans settled on the Gold Coast, including forming alliances with the local chiefs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11): In History we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b3.3.1.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#113   ·   WEEK 11   ·   WEDNESDAY   ·   [Session 17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113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Exhibit knowledge of the unique history of the major ethnic groups in Ghana</w:t>
        <w:br/>
      </w:r>
      <w:r>
        <w:rPr>
          <w:rFonts w:ascii="Calibri" w:hAnsi="Calibri"/>
          <w:b/>
          <w:i w:val="0"/>
          <w:color w:val="000000"/>
          <w:sz w:val="20"/>
        </w:rPr>
        <w:t xml:space="preserve">Indicator: </w:t>
      </w:r>
      <w:r>
        <w:rPr>
          <w:rFonts w:ascii="Calibri" w:hAnsi="Calibri"/>
          <w:b w:val="0"/>
          <w:i w:val="0"/>
          <w:color w:val="000000"/>
          <w:sz w:val="20"/>
        </w:rPr>
        <w:t>B3.2.1.1.1 — Discuss the origins of the major ethnic groups in Ghana</w:t>
        <w:br/>
      </w:r>
      <w:r>
        <w:rPr>
          <w:rFonts w:ascii="Calibri" w:hAnsi="Calibri"/>
          <w:b/>
          <w:i w:val="0"/>
          <w:color w:val="000000"/>
          <w:sz w:val="20"/>
        </w:rPr>
        <w:t xml:space="preserve">Session: </w:t>
      </w:r>
      <w:r>
        <w:rPr>
          <w:rFonts w:ascii="Calibri" w:hAnsi="Calibri"/>
          <w:b w:val="0"/>
          <w:i w:val="0"/>
          <w:color w:val="000000"/>
          <w:sz w:val="20"/>
        </w:rPr>
        <w:t>Session 17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origins of the major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11): In History we discuss the origins of the major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discuss the origins of the major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#114   ·   WEEK 11   ·   THURSDAY   ·   [Session 17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114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B3.2.2.1.1 — Discuss the nature of exchanges among the ethnic groups.</w:t>
        <w:br/>
      </w:r>
      <w:r>
        <w:rPr>
          <w:rFonts w:ascii="Calibri" w:hAnsi="Calibri"/>
          <w:b/>
          <w:i w:val="0"/>
          <w:color w:val="000000"/>
          <w:sz w:val="20"/>
        </w:rPr>
        <w:t xml:space="preserve">Session: </w:t>
      </w:r>
      <w:r>
        <w:rPr>
          <w:rFonts w:ascii="Calibri" w:hAnsi="Calibri"/>
          <w:b w:val="0"/>
          <w:i w:val="0"/>
          <w:color w:val="000000"/>
          <w:sz w:val="20"/>
        </w:rPr>
        <w:t>Session 17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nature of exchanges among the ethnic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11): In History we discuss the nature of exchanges among the ethnic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discuss the nature of exchanges among the ethnic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#115   ·   WEEK 11   ·   FRIDAY   ·   [Session 17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115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B3.2.2.1.2 — Name some of the items exchanged among the various groups</w:t>
        <w:br/>
      </w:r>
      <w:r>
        <w:rPr>
          <w:rFonts w:ascii="Calibri" w:hAnsi="Calibri"/>
          <w:b/>
          <w:i w:val="0"/>
          <w:color w:val="000000"/>
          <w:sz w:val="20"/>
        </w:rPr>
        <w:t xml:space="preserve">Session: </w:t>
      </w:r>
      <w:r>
        <w:rPr>
          <w:rFonts w:ascii="Calibri" w:hAnsi="Calibri"/>
          <w:b w:val="0"/>
          <w:i w:val="0"/>
          <w:color w:val="000000"/>
          <w:sz w:val="20"/>
        </w:rPr>
        <w:t>Session 17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name some of the items exchanged among the various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11): In History we name some of the items exchanged among the various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name some of the items exchanged among the various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#116   ·   WEEK 12   ·   MONDAY   ·   [Session 17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116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B3.2.2.1.3 — Describe the conflicts and alliances that existed among the ethnic groups in Ghana</w:t>
        <w:br/>
      </w:r>
      <w:r>
        <w:rPr>
          <w:rFonts w:ascii="Calibri" w:hAnsi="Calibri"/>
          <w:b/>
          <w:i w:val="0"/>
          <w:color w:val="000000"/>
          <w:sz w:val="20"/>
        </w:rPr>
        <w:t xml:space="preserve">Session: </w:t>
      </w:r>
      <w:r>
        <w:rPr>
          <w:rFonts w:ascii="Calibri" w:hAnsi="Calibri"/>
          <w:b w:val="0"/>
          <w:i w:val="0"/>
          <w:color w:val="000000"/>
          <w:sz w:val="20"/>
        </w:rPr>
        <w:t>Session 17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conflicts and alliances that existed among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12): In History we describe the conflicts and alliances that existed among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the conflicts and alliances that existed among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#117   ·   WEEK 12   ·   TUESDAY   ·   [Session 17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117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B3.2.4</w:t>
        <w:br/>
      </w:r>
      <w:r>
        <w:rPr>
          <w:rFonts w:ascii="Calibri" w:hAnsi="Calibri"/>
          <w:b/>
          <w:i w:val="0"/>
          <w:color w:val="000000"/>
          <w:sz w:val="20"/>
        </w:rPr>
        <w:t xml:space="preserve">Content Standard: </w:t>
      </w:r>
      <w:r>
        <w:rPr>
          <w:rFonts w:ascii="Calibri" w:hAnsi="Calibri"/>
          <w:b w:val="0"/>
          <w:i w:val="0"/>
          <w:color w:val="000000"/>
          <w:sz w:val="20"/>
        </w:rPr>
        <w:t>B3.2.4.1 — Demonstrate knowledge of the forts and castle built in Ghana</w:t>
        <w:br/>
      </w:r>
      <w:r>
        <w:rPr>
          <w:rFonts w:ascii="Calibri" w:hAnsi="Calibri"/>
          <w:b/>
          <w:i w:val="0"/>
          <w:color w:val="000000"/>
          <w:sz w:val="20"/>
        </w:rPr>
        <w:t xml:space="preserve">Indicator: </w:t>
      </w:r>
      <w:r>
        <w:rPr>
          <w:rFonts w:ascii="Calibri" w:hAnsi="Calibri"/>
          <w:b w:val="0"/>
          <w:i w:val="0"/>
          <w:color w:val="000000"/>
          <w:sz w:val="20"/>
        </w:rPr>
        <w:t>B3.2.4.1.1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Session: </w:t>
      </w:r>
      <w:r>
        <w:rPr>
          <w:rFonts w:ascii="Calibri" w:hAnsi="Calibri"/>
          <w:b w:val="0"/>
          <w:i w:val="0"/>
          <w:color w:val="000000"/>
          <w:sz w:val="20"/>
        </w:rPr>
        <w:t>Session 17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12): In History we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#118   ·   WEEK 12   ·   WEDNESDAY   ·   [Session 17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118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B3.2.5</w:t>
        <w:br/>
      </w:r>
      <w:r>
        <w:rPr>
          <w:rFonts w:ascii="Calibri" w:hAnsi="Calibri"/>
          <w:b/>
          <w:i w:val="0"/>
          <w:color w:val="000000"/>
          <w:sz w:val="20"/>
        </w:rPr>
        <w:t xml:space="preserve">Content Standard: </w:t>
      </w:r>
      <w:r>
        <w:rPr>
          <w:rFonts w:ascii="Calibri" w:hAnsi="Calibri"/>
          <w:b w:val="0"/>
          <w:i w:val="0"/>
          <w:color w:val="000000"/>
          <w:sz w:val="20"/>
        </w:rPr>
        <w:t>B3.2.5.1 — Describe the contributions of some outstanding Ghanaian entrepreneurs</w:t>
        <w:br/>
      </w:r>
      <w:r>
        <w:rPr>
          <w:rFonts w:ascii="Calibri" w:hAnsi="Calibri"/>
          <w:b/>
          <w:i w:val="0"/>
          <w:color w:val="000000"/>
          <w:sz w:val="20"/>
        </w:rPr>
        <w:t xml:space="preserve">Indicator: </w:t>
      </w:r>
      <w:r>
        <w:rPr>
          <w:rFonts w:ascii="Calibri" w:hAnsi="Calibri"/>
          <w:b w:val="0"/>
          <w:i w:val="0"/>
          <w:color w:val="000000"/>
          <w:sz w:val="20"/>
        </w:rPr>
        <w:t>B3.2.5.1.1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Session: </w:t>
      </w:r>
      <w:r>
        <w:rPr>
          <w:rFonts w:ascii="Calibri" w:hAnsi="Calibri"/>
          <w:b w:val="0"/>
          <w:i w:val="0"/>
          <w:color w:val="000000"/>
          <w:sz w:val="20"/>
        </w:rPr>
        <w:t>Session 17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12): In History we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#119   ·   WEEK 12   ·   THURSDAY   ·   [Session 17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119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Show understanding of the interactions between the local people and early settlers</w:t>
        <w:br/>
      </w:r>
      <w:r>
        <w:rPr>
          <w:rFonts w:ascii="Calibri" w:hAnsi="Calibri"/>
          <w:b/>
          <w:i w:val="0"/>
          <w:color w:val="000000"/>
          <w:sz w:val="20"/>
        </w:rPr>
        <w:t xml:space="preserve">Indicator: </w:t>
      </w:r>
      <w:r>
        <w:rPr>
          <w:rFonts w:ascii="Calibri" w:hAnsi="Calibri"/>
          <w:b w:val="0"/>
          <w:i w:val="0"/>
          <w:color w:val="000000"/>
          <w:sz w:val="20"/>
        </w:rPr>
        <w:t>B3.3.1.1.1 — Describe how the Europeans settled on the Gold Coast, including forming alliances with the local chiefs</w:t>
        <w:br/>
      </w:r>
      <w:r>
        <w:rPr>
          <w:rFonts w:ascii="Calibri" w:hAnsi="Calibri"/>
          <w:b/>
          <w:i w:val="0"/>
          <w:color w:val="000000"/>
          <w:sz w:val="20"/>
        </w:rPr>
        <w:t xml:space="preserve">Session: </w:t>
      </w:r>
      <w:r>
        <w:rPr>
          <w:rFonts w:ascii="Calibri" w:hAnsi="Calibri"/>
          <w:b w:val="0"/>
          <w:i w:val="0"/>
          <w:color w:val="000000"/>
          <w:sz w:val="20"/>
        </w:rPr>
        <w:t>Session 17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Europeans settled on the Gold Coast, including forming alliances with the local chiefs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12): In History we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b3.3.1.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#120   ·   WEEK 12   ·   FRIDAY   ·   [Session 18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120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Exhibit knowledge of the unique history of the major ethnic groups in Ghana</w:t>
        <w:br/>
      </w:r>
      <w:r>
        <w:rPr>
          <w:rFonts w:ascii="Calibri" w:hAnsi="Calibri"/>
          <w:b/>
          <w:i w:val="0"/>
          <w:color w:val="000000"/>
          <w:sz w:val="20"/>
        </w:rPr>
        <w:t xml:space="preserve">Indicator: </w:t>
      </w:r>
      <w:r>
        <w:rPr>
          <w:rFonts w:ascii="Calibri" w:hAnsi="Calibri"/>
          <w:b w:val="0"/>
          <w:i w:val="0"/>
          <w:color w:val="000000"/>
          <w:sz w:val="20"/>
        </w:rPr>
        <w:t>B3.2.1.1.1 — Discuss the origins of the major ethnic groups in Ghana</w:t>
        <w:br/>
      </w:r>
      <w:r>
        <w:rPr>
          <w:rFonts w:ascii="Calibri" w:hAnsi="Calibri"/>
          <w:b/>
          <w:i w:val="0"/>
          <w:color w:val="000000"/>
          <w:sz w:val="20"/>
        </w:rPr>
        <w:t xml:space="preserve">Session: </w:t>
      </w:r>
      <w:r>
        <w:rPr>
          <w:rFonts w:ascii="Calibri" w:hAnsi="Calibri"/>
          <w:b w:val="0"/>
          <w:i w:val="0"/>
          <w:color w:val="000000"/>
          <w:sz w:val="20"/>
        </w:rPr>
        <w:t>Session 18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origins of the major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12): In History we discuss the origins of the major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discuss the origins of the major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#121   ·   WEEK 1   ·   MONDAY   ·   [Session 18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121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B3.2.2.1.1 — Discuss the nature of exchanges among the ethnic groups.</w:t>
        <w:br/>
      </w:r>
      <w:r>
        <w:rPr>
          <w:rFonts w:ascii="Calibri" w:hAnsi="Calibri"/>
          <w:b/>
          <w:i w:val="0"/>
          <w:color w:val="000000"/>
          <w:sz w:val="20"/>
        </w:rPr>
        <w:t xml:space="preserve">Session: </w:t>
      </w:r>
      <w:r>
        <w:rPr>
          <w:rFonts w:ascii="Calibri" w:hAnsi="Calibri"/>
          <w:b w:val="0"/>
          <w:i w:val="0"/>
          <w:color w:val="000000"/>
          <w:sz w:val="20"/>
        </w:rPr>
        <w:t>Session 18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nature of exchanges among the ethnic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 In History we discuss the nature of exchanges among the ethnic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discuss the nature of exchanges among the ethnic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#122   ·   WEEK 1   ·   TUESDAY   ·   [Session 18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122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B3.2.2.1.2 — Name some of the items exchanged among the various groups</w:t>
        <w:br/>
      </w:r>
      <w:r>
        <w:rPr>
          <w:rFonts w:ascii="Calibri" w:hAnsi="Calibri"/>
          <w:b/>
          <w:i w:val="0"/>
          <w:color w:val="000000"/>
          <w:sz w:val="20"/>
        </w:rPr>
        <w:t xml:space="preserve">Session: </w:t>
      </w:r>
      <w:r>
        <w:rPr>
          <w:rFonts w:ascii="Calibri" w:hAnsi="Calibri"/>
          <w:b w:val="0"/>
          <w:i w:val="0"/>
          <w:color w:val="000000"/>
          <w:sz w:val="20"/>
        </w:rPr>
        <w:t>Session 18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name some of the items exchanged among the various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 In History we name some of the items exchanged among the various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name some of the items exchanged among the various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#123   ·   WEEK 1   ·   WEDNESDAY   ·   [Session 18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123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B3.2.2.1.3 — Describe the conflicts and alliances that existed among the ethnic groups in Ghana</w:t>
        <w:br/>
      </w:r>
      <w:r>
        <w:rPr>
          <w:rFonts w:ascii="Calibri" w:hAnsi="Calibri"/>
          <w:b/>
          <w:i w:val="0"/>
          <w:color w:val="000000"/>
          <w:sz w:val="20"/>
        </w:rPr>
        <w:t xml:space="preserve">Session: </w:t>
      </w:r>
      <w:r>
        <w:rPr>
          <w:rFonts w:ascii="Calibri" w:hAnsi="Calibri"/>
          <w:b w:val="0"/>
          <w:i w:val="0"/>
          <w:color w:val="000000"/>
          <w:sz w:val="20"/>
        </w:rPr>
        <w:t>Session 18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conflicts and alliances that existed among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 In History we describe the conflicts and alliances that existed among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the conflicts and alliances that existed among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#124   ·   WEEK 1   ·   THURSDAY   ·   [Session 18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124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B3.2.4</w:t>
        <w:br/>
      </w:r>
      <w:r>
        <w:rPr>
          <w:rFonts w:ascii="Calibri" w:hAnsi="Calibri"/>
          <w:b/>
          <w:i w:val="0"/>
          <w:color w:val="000000"/>
          <w:sz w:val="20"/>
        </w:rPr>
        <w:t xml:space="preserve">Content Standard: </w:t>
      </w:r>
      <w:r>
        <w:rPr>
          <w:rFonts w:ascii="Calibri" w:hAnsi="Calibri"/>
          <w:b w:val="0"/>
          <w:i w:val="0"/>
          <w:color w:val="000000"/>
          <w:sz w:val="20"/>
        </w:rPr>
        <w:t>B3.2.4.1 — Demonstrate knowledge of the forts and castle built in Ghana</w:t>
        <w:br/>
      </w:r>
      <w:r>
        <w:rPr>
          <w:rFonts w:ascii="Calibri" w:hAnsi="Calibri"/>
          <w:b/>
          <w:i w:val="0"/>
          <w:color w:val="000000"/>
          <w:sz w:val="20"/>
        </w:rPr>
        <w:t xml:space="preserve">Indicator: </w:t>
      </w:r>
      <w:r>
        <w:rPr>
          <w:rFonts w:ascii="Calibri" w:hAnsi="Calibri"/>
          <w:b w:val="0"/>
          <w:i w:val="0"/>
          <w:color w:val="000000"/>
          <w:sz w:val="20"/>
        </w:rPr>
        <w:t>B3.2.4.1.1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Session: </w:t>
      </w:r>
      <w:r>
        <w:rPr>
          <w:rFonts w:ascii="Calibri" w:hAnsi="Calibri"/>
          <w:b w:val="0"/>
          <w:i w:val="0"/>
          <w:color w:val="000000"/>
          <w:sz w:val="20"/>
        </w:rPr>
        <w:t>Session 18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 In History we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#125   ·   WEEK 1   ·   FRIDAY   ·   [Session 18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125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B3.2.5</w:t>
        <w:br/>
      </w:r>
      <w:r>
        <w:rPr>
          <w:rFonts w:ascii="Calibri" w:hAnsi="Calibri"/>
          <w:b/>
          <w:i w:val="0"/>
          <w:color w:val="000000"/>
          <w:sz w:val="20"/>
        </w:rPr>
        <w:t xml:space="preserve">Content Standard: </w:t>
      </w:r>
      <w:r>
        <w:rPr>
          <w:rFonts w:ascii="Calibri" w:hAnsi="Calibri"/>
          <w:b w:val="0"/>
          <w:i w:val="0"/>
          <w:color w:val="000000"/>
          <w:sz w:val="20"/>
        </w:rPr>
        <w:t>B3.2.5.1 — Describe the contributions of some outstanding Ghanaian entrepreneurs</w:t>
        <w:br/>
      </w:r>
      <w:r>
        <w:rPr>
          <w:rFonts w:ascii="Calibri" w:hAnsi="Calibri"/>
          <w:b/>
          <w:i w:val="0"/>
          <w:color w:val="000000"/>
          <w:sz w:val="20"/>
        </w:rPr>
        <w:t xml:space="preserve">Indicator: </w:t>
      </w:r>
      <w:r>
        <w:rPr>
          <w:rFonts w:ascii="Calibri" w:hAnsi="Calibri"/>
          <w:b w:val="0"/>
          <w:i w:val="0"/>
          <w:color w:val="000000"/>
          <w:sz w:val="20"/>
        </w:rPr>
        <w:t>B3.2.5.1.1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Session: </w:t>
      </w:r>
      <w:r>
        <w:rPr>
          <w:rFonts w:ascii="Calibri" w:hAnsi="Calibri"/>
          <w:b w:val="0"/>
          <w:i w:val="0"/>
          <w:color w:val="000000"/>
          <w:sz w:val="20"/>
        </w:rPr>
        <w:t>Session 18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 In History we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#126   ·   WEEK 2   ·   MONDAY   ·   [Session 18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126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Show understanding of the interactions between the local people and early settlers</w:t>
        <w:br/>
      </w:r>
      <w:r>
        <w:rPr>
          <w:rFonts w:ascii="Calibri" w:hAnsi="Calibri"/>
          <w:b/>
          <w:i w:val="0"/>
          <w:color w:val="000000"/>
          <w:sz w:val="20"/>
        </w:rPr>
        <w:t xml:space="preserve">Indicator: </w:t>
      </w:r>
      <w:r>
        <w:rPr>
          <w:rFonts w:ascii="Calibri" w:hAnsi="Calibri"/>
          <w:b w:val="0"/>
          <w:i w:val="0"/>
          <w:color w:val="000000"/>
          <w:sz w:val="20"/>
        </w:rPr>
        <w:t>B3.3.1.1.1 — Describe how the Europeans settled on the Gold Coast, including forming alliances with the local chiefs</w:t>
        <w:br/>
      </w:r>
      <w:r>
        <w:rPr>
          <w:rFonts w:ascii="Calibri" w:hAnsi="Calibri"/>
          <w:b/>
          <w:i w:val="0"/>
          <w:color w:val="000000"/>
          <w:sz w:val="20"/>
        </w:rPr>
        <w:t xml:space="preserve">Session: </w:t>
      </w:r>
      <w:r>
        <w:rPr>
          <w:rFonts w:ascii="Calibri" w:hAnsi="Calibri"/>
          <w:b w:val="0"/>
          <w:i w:val="0"/>
          <w:color w:val="000000"/>
          <w:sz w:val="20"/>
        </w:rPr>
        <w:t>Session 18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Europeans settled on the Gold Coast, including forming alliances with the local chiefs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2): In History we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b3.3.1.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#127   ·   WEEK 2   ·   TUESDAY   ·   [Session 19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127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Exhibit knowledge of the unique history of the major ethnic groups in Ghana</w:t>
        <w:br/>
      </w:r>
      <w:r>
        <w:rPr>
          <w:rFonts w:ascii="Calibri" w:hAnsi="Calibri"/>
          <w:b/>
          <w:i w:val="0"/>
          <w:color w:val="000000"/>
          <w:sz w:val="20"/>
        </w:rPr>
        <w:t xml:space="preserve">Indicator: </w:t>
      </w:r>
      <w:r>
        <w:rPr>
          <w:rFonts w:ascii="Calibri" w:hAnsi="Calibri"/>
          <w:b w:val="0"/>
          <w:i w:val="0"/>
          <w:color w:val="000000"/>
          <w:sz w:val="20"/>
        </w:rPr>
        <w:t>B3.2.1.1.1 — Discuss the origins of the major ethnic groups in Ghana</w:t>
        <w:br/>
      </w:r>
      <w:r>
        <w:rPr>
          <w:rFonts w:ascii="Calibri" w:hAnsi="Calibri"/>
          <w:b/>
          <w:i w:val="0"/>
          <w:color w:val="000000"/>
          <w:sz w:val="20"/>
        </w:rPr>
        <w:t xml:space="preserve">Session: </w:t>
      </w:r>
      <w:r>
        <w:rPr>
          <w:rFonts w:ascii="Calibri" w:hAnsi="Calibri"/>
          <w:b w:val="0"/>
          <w:i w:val="0"/>
          <w:color w:val="000000"/>
          <w:sz w:val="20"/>
        </w:rPr>
        <w:t>Session 19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origins of the major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2): In History we discuss the origins of the major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discuss the origins of the major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#128   ·   WEEK 2   ·   WEDNESDAY   ·   [Session 19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128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B3.2.2.1.1 — Discuss the nature of exchanges among the ethnic groups.</w:t>
        <w:br/>
      </w:r>
      <w:r>
        <w:rPr>
          <w:rFonts w:ascii="Calibri" w:hAnsi="Calibri"/>
          <w:b/>
          <w:i w:val="0"/>
          <w:color w:val="000000"/>
          <w:sz w:val="20"/>
        </w:rPr>
        <w:t xml:space="preserve">Session: </w:t>
      </w:r>
      <w:r>
        <w:rPr>
          <w:rFonts w:ascii="Calibri" w:hAnsi="Calibri"/>
          <w:b w:val="0"/>
          <w:i w:val="0"/>
          <w:color w:val="000000"/>
          <w:sz w:val="20"/>
        </w:rPr>
        <w:t>Session 19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nature of exchanges among the ethnic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2): In History we discuss the nature of exchanges among the ethnic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discuss the nature of exchanges among the ethnic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#129   ·   WEEK 2   ·   THURSDAY   ·   [Session 19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129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B3.2.2.1.2 — Name some of the items exchanged among the various groups</w:t>
        <w:br/>
      </w:r>
      <w:r>
        <w:rPr>
          <w:rFonts w:ascii="Calibri" w:hAnsi="Calibri"/>
          <w:b/>
          <w:i w:val="0"/>
          <w:color w:val="000000"/>
          <w:sz w:val="20"/>
        </w:rPr>
        <w:t xml:space="preserve">Session: </w:t>
      </w:r>
      <w:r>
        <w:rPr>
          <w:rFonts w:ascii="Calibri" w:hAnsi="Calibri"/>
          <w:b w:val="0"/>
          <w:i w:val="0"/>
          <w:color w:val="000000"/>
          <w:sz w:val="20"/>
        </w:rPr>
        <w:t>Session 19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name some of the items exchanged among the various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2): In History we name some of the items exchanged among the various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name some of the items exchanged among the various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#130   ·   WEEK 2   ·   FRIDAY   ·   [Session 19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130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B3.2.2.1.3 — Describe the conflicts and alliances that existed among the ethnic groups in Ghana</w:t>
        <w:br/>
      </w:r>
      <w:r>
        <w:rPr>
          <w:rFonts w:ascii="Calibri" w:hAnsi="Calibri"/>
          <w:b/>
          <w:i w:val="0"/>
          <w:color w:val="000000"/>
          <w:sz w:val="20"/>
        </w:rPr>
        <w:t xml:space="preserve">Session: </w:t>
      </w:r>
      <w:r>
        <w:rPr>
          <w:rFonts w:ascii="Calibri" w:hAnsi="Calibri"/>
          <w:b w:val="0"/>
          <w:i w:val="0"/>
          <w:color w:val="000000"/>
          <w:sz w:val="20"/>
        </w:rPr>
        <w:t>Session 19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conflicts and alliances that existed among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2): In History we describe the conflicts and alliances that existed among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the conflicts and alliances that existed among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#131   ·   WEEK 3   ·   MONDAY   ·   [Session 19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131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B3.2.4</w:t>
        <w:br/>
      </w:r>
      <w:r>
        <w:rPr>
          <w:rFonts w:ascii="Calibri" w:hAnsi="Calibri"/>
          <w:b/>
          <w:i w:val="0"/>
          <w:color w:val="000000"/>
          <w:sz w:val="20"/>
        </w:rPr>
        <w:t xml:space="preserve">Content Standard: </w:t>
      </w:r>
      <w:r>
        <w:rPr>
          <w:rFonts w:ascii="Calibri" w:hAnsi="Calibri"/>
          <w:b w:val="0"/>
          <w:i w:val="0"/>
          <w:color w:val="000000"/>
          <w:sz w:val="20"/>
        </w:rPr>
        <w:t>B3.2.4.1 — Demonstrate knowledge of the forts and castle built in Ghana</w:t>
        <w:br/>
      </w:r>
      <w:r>
        <w:rPr>
          <w:rFonts w:ascii="Calibri" w:hAnsi="Calibri"/>
          <w:b/>
          <w:i w:val="0"/>
          <w:color w:val="000000"/>
          <w:sz w:val="20"/>
        </w:rPr>
        <w:t xml:space="preserve">Indicator: </w:t>
      </w:r>
      <w:r>
        <w:rPr>
          <w:rFonts w:ascii="Calibri" w:hAnsi="Calibri"/>
          <w:b w:val="0"/>
          <w:i w:val="0"/>
          <w:color w:val="000000"/>
          <w:sz w:val="20"/>
        </w:rPr>
        <w:t>B3.2.4.1.1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Session: </w:t>
      </w:r>
      <w:r>
        <w:rPr>
          <w:rFonts w:ascii="Calibri" w:hAnsi="Calibri"/>
          <w:b w:val="0"/>
          <w:i w:val="0"/>
          <w:color w:val="000000"/>
          <w:sz w:val="20"/>
        </w:rPr>
        <w:t>Session 19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3): In History we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#132   ·   WEEK 3   ·   TUESDAY   ·   [Session 19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132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B3.2.5</w:t>
        <w:br/>
      </w:r>
      <w:r>
        <w:rPr>
          <w:rFonts w:ascii="Calibri" w:hAnsi="Calibri"/>
          <w:b/>
          <w:i w:val="0"/>
          <w:color w:val="000000"/>
          <w:sz w:val="20"/>
        </w:rPr>
        <w:t xml:space="preserve">Content Standard: </w:t>
      </w:r>
      <w:r>
        <w:rPr>
          <w:rFonts w:ascii="Calibri" w:hAnsi="Calibri"/>
          <w:b w:val="0"/>
          <w:i w:val="0"/>
          <w:color w:val="000000"/>
          <w:sz w:val="20"/>
        </w:rPr>
        <w:t>B3.2.5.1 — Describe the contributions of some outstanding Ghanaian entrepreneurs</w:t>
        <w:br/>
      </w:r>
      <w:r>
        <w:rPr>
          <w:rFonts w:ascii="Calibri" w:hAnsi="Calibri"/>
          <w:b/>
          <w:i w:val="0"/>
          <w:color w:val="000000"/>
          <w:sz w:val="20"/>
        </w:rPr>
        <w:t xml:space="preserve">Indicator: </w:t>
      </w:r>
      <w:r>
        <w:rPr>
          <w:rFonts w:ascii="Calibri" w:hAnsi="Calibri"/>
          <w:b w:val="0"/>
          <w:i w:val="0"/>
          <w:color w:val="000000"/>
          <w:sz w:val="20"/>
        </w:rPr>
        <w:t>B3.2.5.1.1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Session: </w:t>
      </w:r>
      <w:r>
        <w:rPr>
          <w:rFonts w:ascii="Calibri" w:hAnsi="Calibri"/>
          <w:b w:val="0"/>
          <w:i w:val="0"/>
          <w:color w:val="000000"/>
          <w:sz w:val="20"/>
        </w:rPr>
        <w:t>Session 19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3): In History we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#133   ·   WEEK 3   ·   WEDNESDAY   ·   [Session 19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133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Show understanding of the interactions between the local people and early settlers</w:t>
        <w:br/>
      </w:r>
      <w:r>
        <w:rPr>
          <w:rFonts w:ascii="Calibri" w:hAnsi="Calibri"/>
          <w:b/>
          <w:i w:val="0"/>
          <w:color w:val="000000"/>
          <w:sz w:val="20"/>
        </w:rPr>
        <w:t xml:space="preserve">Indicator: </w:t>
      </w:r>
      <w:r>
        <w:rPr>
          <w:rFonts w:ascii="Calibri" w:hAnsi="Calibri"/>
          <w:b w:val="0"/>
          <w:i w:val="0"/>
          <w:color w:val="000000"/>
          <w:sz w:val="20"/>
        </w:rPr>
        <w:t>B3.3.1.1.1 — Describe how the Europeans settled on the Gold Coast, including forming alliances with the local chiefs</w:t>
        <w:br/>
      </w:r>
      <w:r>
        <w:rPr>
          <w:rFonts w:ascii="Calibri" w:hAnsi="Calibri"/>
          <w:b/>
          <w:i w:val="0"/>
          <w:color w:val="000000"/>
          <w:sz w:val="20"/>
        </w:rPr>
        <w:t xml:space="preserve">Session: </w:t>
      </w:r>
      <w:r>
        <w:rPr>
          <w:rFonts w:ascii="Calibri" w:hAnsi="Calibri"/>
          <w:b w:val="0"/>
          <w:i w:val="0"/>
          <w:color w:val="000000"/>
          <w:sz w:val="20"/>
        </w:rPr>
        <w:t>Session 19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Europeans settled on the Gold Coast, including forming alliances with the local chiefs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3): In History we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b3.3.1.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#134   ·   WEEK 3   ·   THURSDAY   ·   [Session 20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134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Exhibit knowledge of the unique history of the major ethnic groups in Ghana</w:t>
        <w:br/>
      </w:r>
      <w:r>
        <w:rPr>
          <w:rFonts w:ascii="Calibri" w:hAnsi="Calibri"/>
          <w:b/>
          <w:i w:val="0"/>
          <w:color w:val="000000"/>
          <w:sz w:val="20"/>
        </w:rPr>
        <w:t xml:space="preserve">Indicator: </w:t>
      </w:r>
      <w:r>
        <w:rPr>
          <w:rFonts w:ascii="Calibri" w:hAnsi="Calibri"/>
          <w:b w:val="0"/>
          <w:i w:val="0"/>
          <w:color w:val="000000"/>
          <w:sz w:val="20"/>
        </w:rPr>
        <w:t>B3.2.1.1.1 — Discuss the origins of the major ethnic groups in Ghana</w:t>
        <w:br/>
      </w:r>
      <w:r>
        <w:rPr>
          <w:rFonts w:ascii="Calibri" w:hAnsi="Calibri"/>
          <w:b/>
          <w:i w:val="0"/>
          <w:color w:val="000000"/>
          <w:sz w:val="20"/>
        </w:rPr>
        <w:t xml:space="preserve">Session: </w:t>
      </w:r>
      <w:r>
        <w:rPr>
          <w:rFonts w:ascii="Calibri" w:hAnsi="Calibri"/>
          <w:b w:val="0"/>
          <w:i w:val="0"/>
          <w:color w:val="000000"/>
          <w:sz w:val="20"/>
        </w:rPr>
        <w:t>Session 20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origins of the major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3): In History we discuss the origins of the major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discuss the origins of the major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#135   ·   WEEK 3   ·   FRIDAY   ·   [Session 20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135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B3.2.2.1.1 — Discuss the nature of exchanges among the ethnic groups.</w:t>
        <w:br/>
      </w:r>
      <w:r>
        <w:rPr>
          <w:rFonts w:ascii="Calibri" w:hAnsi="Calibri"/>
          <w:b/>
          <w:i w:val="0"/>
          <w:color w:val="000000"/>
          <w:sz w:val="20"/>
        </w:rPr>
        <w:t xml:space="preserve">Session: </w:t>
      </w:r>
      <w:r>
        <w:rPr>
          <w:rFonts w:ascii="Calibri" w:hAnsi="Calibri"/>
          <w:b w:val="0"/>
          <w:i w:val="0"/>
          <w:color w:val="000000"/>
          <w:sz w:val="20"/>
        </w:rPr>
        <w:t>Session 20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nature of exchanges among the ethnic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3): In History we discuss the nature of exchanges among the ethnic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discuss the nature of exchanges among the ethnic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#136   ·   WEEK 4   ·   MONDAY   ·   [Session 20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136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B3.2.2.1.2 — Name some of the items exchanged among the various groups</w:t>
        <w:br/>
      </w:r>
      <w:r>
        <w:rPr>
          <w:rFonts w:ascii="Calibri" w:hAnsi="Calibri"/>
          <w:b/>
          <w:i w:val="0"/>
          <w:color w:val="000000"/>
          <w:sz w:val="20"/>
        </w:rPr>
        <w:t xml:space="preserve">Session: </w:t>
      </w:r>
      <w:r>
        <w:rPr>
          <w:rFonts w:ascii="Calibri" w:hAnsi="Calibri"/>
          <w:b w:val="0"/>
          <w:i w:val="0"/>
          <w:color w:val="000000"/>
          <w:sz w:val="20"/>
        </w:rPr>
        <w:t>Session 20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name some of the items exchanged among the various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4): In History we name some of the items exchanged among the various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name some of the items exchanged among the various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#137   ·   WEEK 4   ·   TUESDAY   ·   [Session 20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137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B3.2.2.1.3 — Describe the conflicts and alliances that existed among the ethnic groups in Ghana</w:t>
        <w:br/>
      </w:r>
      <w:r>
        <w:rPr>
          <w:rFonts w:ascii="Calibri" w:hAnsi="Calibri"/>
          <w:b/>
          <w:i w:val="0"/>
          <w:color w:val="000000"/>
          <w:sz w:val="20"/>
        </w:rPr>
        <w:t xml:space="preserve">Session: </w:t>
      </w:r>
      <w:r>
        <w:rPr>
          <w:rFonts w:ascii="Calibri" w:hAnsi="Calibri"/>
          <w:b w:val="0"/>
          <w:i w:val="0"/>
          <w:color w:val="000000"/>
          <w:sz w:val="20"/>
        </w:rPr>
        <w:t>Session 20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conflicts and alliances that existed among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4): In History we describe the conflicts and alliances that existed among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the conflicts and alliances that existed among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#138   ·   WEEK 4   ·   WEDNESDAY   ·   [Session 20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138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B3.2.4</w:t>
        <w:br/>
      </w:r>
      <w:r>
        <w:rPr>
          <w:rFonts w:ascii="Calibri" w:hAnsi="Calibri"/>
          <w:b/>
          <w:i w:val="0"/>
          <w:color w:val="000000"/>
          <w:sz w:val="20"/>
        </w:rPr>
        <w:t xml:space="preserve">Content Standard: </w:t>
      </w:r>
      <w:r>
        <w:rPr>
          <w:rFonts w:ascii="Calibri" w:hAnsi="Calibri"/>
          <w:b w:val="0"/>
          <w:i w:val="0"/>
          <w:color w:val="000000"/>
          <w:sz w:val="20"/>
        </w:rPr>
        <w:t>B3.2.4.1 — Demonstrate knowledge of the forts and castle built in Ghana</w:t>
        <w:br/>
      </w:r>
      <w:r>
        <w:rPr>
          <w:rFonts w:ascii="Calibri" w:hAnsi="Calibri"/>
          <w:b/>
          <w:i w:val="0"/>
          <w:color w:val="000000"/>
          <w:sz w:val="20"/>
        </w:rPr>
        <w:t xml:space="preserve">Indicator: </w:t>
      </w:r>
      <w:r>
        <w:rPr>
          <w:rFonts w:ascii="Calibri" w:hAnsi="Calibri"/>
          <w:b w:val="0"/>
          <w:i w:val="0"/>
          <w:color w:val="000000"/>
          <w:sz w:val="20"/>
        </w:rPr>
        <w:t>B3.2.4.1.1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Session: </w:t>
      </w:r>
      <w:r>
        <w:rPr>
          <w:rFonts w:ascii="Calibri" w:hAnsi="Calibri"/>
          <w:b w:val="0"/>
          <w:i w:val="0"/>
          <w:color w:val="000000"/>
          <w:sz w:val="20"/>
        </w:rPr>
        <w:t>Session 20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4): In History we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#139   ·   WEEK 4   ·   THURSDAY   ·   [Session 20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139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B3.2.5</w:t>
        <w:br/>
      </w:r>
      <w:r>
        <w:rPr>
          <w:rFonts w:ascii="Calibri" w:hAnsi="Calibri"/>
          <w:b/>
          <w:i w:val="0"/>
          <w:color w:val="000000"/>
          <w:sz w:val="20"/>
        </w:rPr>
        <w:t xml:space="preserve">Content Standard: </w:t>
      </w:r>
      <w:r>
        <w:rPr>
          <w:rFonts w:ascii="Calibri" w:hAnsi="Calibri"/>
          <w:b w:val="0"/>
          <w:i w:val="0"/>
          <w:color w:val="000000"/>
          <w:sz w:val="20"/>
        </w:rPr>
        <w:t>B3.2.5.1 — Describe the contributions of some outstanding Ghanaian entrepreneurs</w:t>
        <w:br/>
      </w:r>
      <w:r>
        <w:rPr>
          <w:rFonts w:ascii="Calibri" w:hAnsi="Calibri"/>
          <w:b/>
          <w:i w:val="0"/>
          <w:color w:val="000000"/>
          <w:sz w:val="20"/>
        </w:rPr>
        <w:t xml:space="preserve">Indicator: </w:t>
      </w:r>
      <w:r>
        <w:rPr>
          <w:rFonts w:ascii="Calibri" w:hAnsi="Calibri"/>
          <w:b w:val="0"/>
          <w:i w:val="0"/>
          <w:color w:val="000000"/>
          <w:sz w:val="20"/>
        </w:rPr>
        <w:t>B3.2.5.1.1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Session: </w:t>
      </w:r>
      <w:r>
        <w:rPr>
          <w:rFonts w:ascii="Calibri" w:hAnsi="Calibri"/>
          <w:b w:val="0"/>
          <w:i w:val="0"/>
          <w:color w:val="000000"/>
          <w:sz w:val="20"/>
        </w:rPr>
        <w:t>Session 20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4): In History we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#140   ·   WEEK 4   ·   FRIDAY   ·   [Session 20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140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Show understanding of the interactions between the local people and early settlers</w:t>
        <w:br/>
      </w:r>
      <w:r>
        <w:rPr>
          <w:rFonts w:ascii="Calibri" w:hAnsi="Calibri"/>
          <w:b/>
          <w:i w:val="0"/>
          <w:color w:val="000000"/>
          <w:sz w:val="20"/>
        </w:rPr>
        <w:t xml:space="preserve">Indicator: </w:t>
      </w:r>
      <w:r>
        <w:rPr>
          <w:rFonts w:ascii="Calibri" w:hAnsi="Calibri"/>
          <w:b w:val="0"/>
          <w:i w:val="0"/>
          <w:color w:val="000000"/>
          <w:sz w:val="20"/>
        </w:rPr>
        <w:t>B3.3.1.1.1 — Describe how the Europeans settled on the Gold Coast, including forming alliances with the local chiefs</w:t>
        <w:br/>
      </w:r>
      <w:r>
        <w:rPr>
          <w:rFonts w:ascii="Calibri" w:hAnsi="Calibri"/>
          <w:b/>
          <w:i w:val="0"/>
          <w:color w:val="000000"/>
          <w:sz w:val="20"/>
        </w:rPr>
        <w:t xml:space="preserve">Session: </w:t>
      </w:r>
      <w:r>
        <w:rPr>
          <w:rFonts w:ascii="Calibri" w:hAnsi="Calibri"/>
          <w:b w:val="0"/>
          <w:i w:val="0"/>
          <w:color w:val="000000"/>
          <w:sz w:val="20"/>
        </w:rPr>
        <w:t>Session 20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Europeans settled on the Gold Coast, including forming alliances with the local chiefs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4): In History we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b3.3.1.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#141   ·   WEEK 5   ·   MONDAY   ·   [Session 21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141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Exhibit knowledge of the unique history of the major ethnic groups in Ghana</w:t>
        <w:br/>
      </w:r>
      <w:r>
        <w:rPr>
          <w:rFonts w:ascii="Calibri" w:hAnsi="Calibri"/>
          <w:b/>
          <w:i w:val="0"/>
          <w:color w:val="000000"/>
          <w:sz w:val="20"/>
        </w:rPr>
        <w:t xml:space="preserve">Indicator: </w:t>
      </w:r>
      <w:r>
        <w:rPr>
          <w:rFonts w:ascii="Calibri" w:hAnsi="Calibri"/>
          <w:b w:val="0"/>
          <w:i w:val="0"/>
          <w:color w:val="000000"/>
          <w:sz w:val="20"/>
        </w:rPr>
        <w:t>B3.2.1.1.1 — Discuss the origins of the major ethnic groups in Ghana</w:t>
        <w:br/>
      </w:r>
      <w:r>
        <w:rPr>
          <w:rFonts w:ascii="Calibri" w:hAnsi="Calibri"/>
          <w:b/>
          <w:i w:val="0"/>
          <w:color w:val="000000"/>
          <w:sz w:val="20"/>
        </w:rPr>
        <w:t xml:space="preserve">Session: </w:t>
      </w:r>
      <w:r>
        <w:rPr>
          <w:rFonts w:ascii="Calibri" w:hAnsi="Calibri"/>
          <w:b w:val="0"/>
          <w:i w:val="0"/>
          <w:color w:val="000000"/>
          <w:sz w:val="20"/>
        </w:rPr>
        <w:t>Session 21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origins of the major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5): In History we discuss the origins of the major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discuss the origins of the major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#142   ·   WEEK 5   ·   TUESDAY   ·   [Session 21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142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B3.2.2.1.1 — Discuss the nature of exchanges among the ethnic groups.</w:t>
        <w:br/>
      </w:r>
      <w:r>
        <w:rPr>
          <w:rFonts w:ascii="Calibri" w:hAnsi="Calibri"/>
          <w:b/>
          <w:i w:val="0"/>
          <w:color w:val="000000"/>
          <w:sz w:val="20"/>
        </w:rPr>
        <w:t xml:space="preserve">Session: </w:t>
      </w:r>
      <w:r>
        <w:rPr>
          <w:rFonts w:ascii="Calibri" w:hAnsi="Calibri"/>
          <w:b w:val="0"/>
          <w:i w:val="0"/>
          <w:color w:val="000000"/>
          <w:sz w:val="20"/>
        </w:rPr>
        <w:t>Session 21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nature of exchanges among the ethnic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5): In History we discuss the nature of exchanges among the ethnic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discuss the nature of exchanges among the ethnic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#143   ·   WEEK 5   ·   WEDNESDAY   ·   [Session 21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143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B3.2.2.1.2 — Name some of the items exchanged among the various groups</w:t>
        <w:br/>
      </w:r>
      <w:r>
        <w:rPr>
          <w:rFonts w:ascii="Calibri" w:hAnsi="Calibri"/>
          <w:b/>
          <w:i w:val="0"/>
          <w:color w:val="000000"/>
          <w:sz w:val="20"/>
        </w:rPr>
        <w:t xml:space="preserve">Session: </w:t>
      </w:r>
      <w:r>
        <w:rPr>
          <w:rFonts w:ascii="Calibri" w:hAnsi="Calibri"/>
          <w:b w:val="0"/>
          <w:i w:val="0"/>
          <w:color w:val="000000"/>
          <w:sz w:val="20"/>
        </w:rPr>
        <w:t>Session 21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name some of the items exchanged among the various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5): In History we name some of the items exchanged among the various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name some of the items exchanged among the various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#144   ·   WEEK 5   ·   THURSDAY   ·   [Session 21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144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B3.2.2.1.3 — Describe the conflicts and alliances that existed among the ethnic groups in Ghana</w:t>
        <w:br/>
      </w:r>
      <w:r>
        <w:rPr>
          <w:rFonts w:ascii="Calibri" w:hAnsi="Calibri"/>
          <w:b/>
          <w:i w:val="0"/>
          <w:color w:val="000000"/>
          <w:sz w:val="20"/>
        </w:rPr>
        <w:t xml:space="preserve">Session: </w:t>
      </w:r>
      <w:r>
        <w:rPr>
          <w:rFonts w:ascii="Calibri" w:hAnsi="Calibri"/>
          <w:b w:val="0"/>
          <w:i w:val="0"/>
          <w:color w:val="000000"/>
          <w:sz w:val="20"/>
        </w:rPr>
        <w:t>Session 21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conflicts and alliances that existed among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5): In History we describe the conflicts and alliances that existed among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the conflicts and alliances that existed among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#145   ·   WEEK 5   ·   FRIDAY   ·   [Session 21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145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B3.2.4</w:t>
        <w:br/>
      </w:r>
      <w:r>
        <w:rPr>
          <w:rFonts w:ascii="Calibri" w:hAnsi="Calibri"/>
          <w:b/>
          <w:i w:val="0"/>
          <w:color w:val="000000"/>
          <w:sz w:val="20"/>
        </w:rPr>
        <w:t xml:space="preserve">Content Standard: </w:t>
      </w:r>
      <w:r>
        <w:rPr>
          <w:rFonts w:ascii="Calibri" w:hAnsi="Calibri"/>
          <w:b w:val="0"/>
          <w:i w:val="0"/>
          <w:color w:val="000000"/>
          <w:sz w:val="20"/>
        </w:rPr>
        <w:t>B3.2.4.1 — Demonstrate knowledge of the forts and castle built in Ghana</w:t>
        <w:br/>
      </w:r>
      <w:r>
        <w:rPr>
          <w:rFonts w:ascii="Calibri" w:hAnsi="Calibri"/>
          <w:b/>
          <w:i w:val="0"/>
          <w:color w:val="000000"/>
          <w:sz w:val="20"/>
        </w:rPr>
        <w:t xml:space="preserve">Indicator: </w:t>
      </w:r>
      <w:r>
        <w:rPr>
          <w:rFonts w:ascii="Calibri" w:hAnsi="Calibri"/>
          <w:b w:val="0"/>
          <w:i w:val="0"/>
          <w:color w:val="000000"/>
          <w:sz w:val="20"/>
        </w:rPr>
        <w:t>B3.2.4.1.1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Session: </w:t>
      </w:r>
      <w:r>
        <w:rPr>
          <w:rFonts w:ascii="Calibri" w:hAnsi="Calibri"/>
          <w:b w:val="0"/>
          <w:i w:val="0"/>
          <w:color w:val="000000"/>
          <w:sz w:val="20"/>
        </w:rPr>
        <w:t>Session 21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5): In History we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#146   ·   WEEK 6   ·   MONDAY   ·   [Session 21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146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B3.2.5</w:t>
        <w:br/>
      </w:r>
      <w:r>
        <w:rPr>
          <w:rFonts w:ascii="Calibri" w:hAnsi="Calibri"/>
          <w:b/>
          <w:i w:val="0"/>
          <w:color w:val="000000"/>
          <w:sz w:val="20"/>
        </w:rPr>
        <w:t xml:space="preserve">Content Standard: </w:t>
      </w:r>
      <w:r>
        <w:rPr>
          <w:rFonts w:ascii="Calibri" w:hAnsi="Calibri"/>
          <w:b w:val="0"/>
          <w:i w:val="0"/>
          <w:color w:val="000000"/>
          <w:sz w:val="20"/>
        </w:rPr>
        <w:t>B3.2.5.1 — Describe the contributions of some outstanding Ghanaian entrepreneurs</w:t>
        <w:br/>
      </w:r>
      <w:r>
        <w:rPr>
          <w:rFonts w:ascii="Calibri" w:hAnsi="Calibri"/>
          <w:b/>
          <w:i w:val="0"/>
          <w:color w:val="000000"/>
          <w:sz w:val="20"/>
        </w:rPr>
        <w:t xml:space="preserve">Indicator: </w:t>
      </w:r>
      <w:r>
        <w:rPr>
          <w:rFonts w:ascii="Calibri" w:hAnsi="Calibri"/>
          <w:b w:val="0"/>
          <w:i w:val="0"/>
          <w:color w:val="000000"/>
          <w:sz w:val="20"/>
        </w:rPr>
        <w:t>B3.2.5.1.1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Session: </w:t>
      </w:r>
      <w:r>
        <w:rPr>
          <w:rFonts w:ascii="Calibri" w:hAnsi="Calibri"/>
          <w:b w:val="0"/>
          <w:i w:val="0"/>
          <w:color w:val="000000"/>
          <w:sz w:val="20"/>
        </w:rPr>
        <w:t>Session 21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6): In History we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#147   ·   WEEK 6   ·   TUESDAY   ·   [Session 21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147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Show understanding of the interactions between the local people and early settlers</w:t>
        <w:br/>
      </w:r>
      <w:r>
        <w:rPr>
          <w:rFonts w:ascii="Calibri" w:hAnsi="Calibri"/>
          <w:b/>
          <w:i w:val="0"/>
          <w:color w:val="000000"/>
          <w:sz w:val="20"/>
        </w:rPr>
        <w:t xml:space="preserve">Indicator: </w:t>
      </w:r>
      <w:r>
        <w:rPr>
          <w:rFonts w:ascii="Calibri" w:hAnsi="Calibri"/>
          <w:b w:val="0"/>
          <w:i w:val="0"/>
          <w:color w:val="000000"/>
          <w:sz w:val="20"/>
        </w:rPr>
        <w:t>B3.3.1.1.1 — Describe how the Europeans settled on the Gold Coast, including forming alliances with the local chiefs</w:t>
        <w:br/>
      </w:r>
      <w:r>
        <w:rPr>
          <w:rFonts w:ascii="Calibri" w:hAnsi="Calibri"/>
          <w:b/>
          <w:i w:val="0"/>
          <w:color w:val="000000"/>
          <w:sz w:val="20"/>
        </w:rPr>
        <w:t xml:space="preserve">Session: </w:t>
      </w:r>
      <w:r>
        <w:rPr>
          <w:rFonts w:ascii="Calibri" w:hAnsi="Calibri"/>
          <w:b w:val="0"/>
          <w:i w:val="0"/>
          <w:color w:val="000000"/>
          <w:sz w:val="20"/>
        </w:rPr>
        <w:t>Session 21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Europeans settled on the Gold Coast, including forming alliances with the local chiefs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6): In History we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b3.3.1.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#148   ·   WEEK 6   ·   WEDNESDAY   ·   [Session 22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148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Exhibit knowledge of the unique history of the major ethnic groups in Ghana</w:t>
        <w:br/>
      </w:r>
      <w:r>
        <w:rPr>
          <w:rFonts w:ascii="Calibri" w:hAnsi="Calibri"/>
          <w:b/>
          <w:i w:val="0"/>
          <w:color w:val="000000"/>
          <w:sz w:val="20"/>
        </w:rPr>
        <w:t xml:space="preserve">Indicator: </w:t>
      </w:r>
      <w:r>
        <w:rPr>
          <w:rFonts w:ascii="Calibri" w:hAnsi="Calibri"/>
          <w:b w:val="0"/>
          <w:i w:val="0"/>
          <w:color w:val="000000"/>
          <w:sz w:val="20"/>
        </w:rPr>
        <w:t>B3.2.1.1.1 — Discuss the origins of the major ethnic groups in Ghana</w:t>
        <w:br/>
      </w:r>
      <w:r>
        <w:rPr>
          <w:rFonts w:ascii="Calibri" w:hAnsi="Calibri"/>
          <w:b/>
          <w:i w:val="0"/>
          <w:color w:val="000000"/>
          <w:sz w:val="20"/>
        </w:rPr>
        <w:t xml:space="preserve">Session: </w:t>
      </w:r>
      <w:r>
        <w:rPr>
          <w:rFonts w:ascii="Calibri" w:hAnsi="Calibri"/>
          <w:b w:val="0"/>
          <w:i w:val="0"/>
          <w:color w:val="000000"/>
          <w:sz w:val="20"/>
        </w:rPr>
        <w:t>Session 22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origins of the major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6): In History we discuss the origins of the major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discuss the origins of the major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#149   ·   WEEK 6   ·   THURSDAY   ·   [Session 22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149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B3.2.2.1.1 — Discuss the nature of exchanges among the ethnic groups.</w:t>
        <w:br/>
      </w:r>
      <w:r>
        <w:rPr>
          <w:rFonts w:ascii="Calibri" w:hAnsi="Calibri"/>
          <w:b/>
          <w:i w:val="0"/>
          <w:color w:val="000000"/>
          <w:sz w:val="20"/>
        </w:rPr>
        <w:t xml:space="preserve">Session: </w:t>
      </w:r>
      <w:r>
        <w:rPr>
          <w:rFonts w:ascii="Calibri" w:hAnsi="Calibri"/>
          <w:b w:val="0"/>
          <w:i w:val="0"/>
          <w:color w:val="000000"/>
          <w:sz w:val="20"/>
        </w:rPr>
        <w:t>Session 22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nature of exchanges among the ethnic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6): In History we discuss the nature of exchanges among the ethnic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discuss the nature of exchanges among the ethnic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#150   ·   WEEK 6   ·   FRIDAY   ·   [Session 22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150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B3.2.2.1.2 — Name some of the items exchanged among the various groups</w:t>
        <w:br/>
      </w:r>
      <w:r>
        <w:rPr>
          <w:rFonts w:ascii="Calibri" w:hAnsi="Calibri"/>
          <w:b/>
          <w:i w:val="0"/>
          <w:color w:val="000000"/>
          <w:sz w:val="20"/>
        </w:rPr>
        <w:t xml:space="preserve">Session: </w:t>
      </w:r>
      <w:r>
        <w:rPr>
          <w:rFonts w:ascii="Calibri" w:hAnsi="Calibri"/>
          <w:b w:val="0"/>
          <w:i w:val="0"/>
          <w:color w:val="000000"/>
          <w:sz w:val="20"/>
        </w:rPr>
        <w:t>Session 22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name some of the items exchanged among the various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6): In History we name some of the items exchanged among the various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name some of the items exchanged among the various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#151   ·   WEEK 7   ·   MONDAY   ·   [Session 22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151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B3.2.2.1.3 — Describe the conflicts and alliances that existed among the ethnic groups in Ghana</w:t>
        <w:br/>
      </w:r>
      <w:r>
        <w:rPr>
          <w:rFonts w:ascii="Calibri" w:hAnsi="Calibri"/>
          <w:b/>
          <w:i w:val="0"/>
          <w:color w:val="000000"/>
          <w:sz w:val="20"/>
        </w:rPr>
        <w:t xml:space="preserve">Session: </w:t>
      </w:r>
      <w:r>
        <w:rPr>
          <w:rFonts w:ascii="Calibri" w:hAnsi="Calibri"/>
          <w:b w:val="0"/>
          <w:i w:val="0"/>
          <w:color w:val="000000"/>
          <w:sz w:val="20"/>
        </w:rPr>
        <w:t>Session 22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conflicts and alliances that existed among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7): In History we describe the conflicts and alliances that existed among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the conflicts and alliances that existed among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#152   ·   WEEK 7   ·   TUESDAY   ·   [Session 22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152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B3.2.4</w:t>
        <w:br/>
      </w:r>
      <w:r>
        <w:rPr>
          <w:rFonts w:ascii="Calibri" w:hAnsi="Calibri"/>
          <w:b/>
          <w:i w:val="0"/>
          <w:color w:val="000000"/>
          <w:sz w:val="20"/>
        </w:rPr>
        <w:t xml:space="preserve">Content Standard: </w:t>
      </w:r>
      <w:r>
        <w:rPr>
          <w:rFonts w:ascii="Calibri" w:hAnsi="Calibri"/>
          <w:b w:val="0"/>
          <w:i w:val="0"/>
          <w:color w:val="000000"/>
          <w:sz w:val="20"/>
        </w:rPr>
        <w:t>B3.2.4.1 — Demonstrate knowledge of the forts and castle built in Ghana</w:t>
        <w:br/>
      </w:r>
      <w:r>
        <w:rPr>
          <w:rFonts w:ascii="Calibri" w:hAnsi="Calibri"/>
          <w:b/>
          <w:i w:val="0"/>
          <w:color w:val="000000"/>
          <w:sz w:val="20"/>
        </w:rPr>
        <w:t xml:space="preserve">Indicator: </w:t>
      </w:r>
      <w:r>
        <w:rPr>
          <w:rFonts w:ascii="Calibri" w:hAnsi="Calibri"/>
          <w:b w:val="0"/>
          <w:i w:val="0"/>
          <w:color w:val="000000"/>
          <w:sz w:val="20"/>
        </w:rPr>
        <w:t>B3.2.4.1.1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Session: </w:t>
      </w:r>
      <w:r>
        <w:rPr>
          <w:rFonts w:ascii="Calibri" w:hAnsi="Calibri"/>
          <w:b w:val="0"/>
          <w:i w:val="0"/>
          <w:color w:val="000000"/>
          <w:sz w:val="20"/>
        </w:rPr>
        <w:t>Session 22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7): In History we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#153   ·   WEEK 7   ·   WEDNESDAY   ·   [Session 22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153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B3.2.5</w:t>
        <w:br/>
      </w:r>
      <w:r>
        <w:rPr>
          <w:rFonts w:ascii="Calibri" w:hAnsi="Calibri"/>
          <w:b/>
          <w:i w:val="0"/>
          <w:color w:val="000000"/>
          <w:sz w:val="20"/>
        </w:rPr>
        <w:t xml:space="preserve">Content Standard: </w:t>
      </w:r>
      <w:r>
        <w:rPr>
          <w:rFonts w:ascii="Calibri" w:hAnsi="Calibri"/>
          <w:b w:val="0"/>
          <w:i w:val="0"/>
          <w:color w:val="000000"/>
          <w:sz w:val="20"/>
        </w:rPr>
        <w:t>B3.2.5.1 — Describe the contributions of some outstanding Ghanaian entrepreneurs</w:t>
        <w:br/>
      </w:r>
      <w:r>
        <w:rPr>
          <w:rFonts w:ascii="Calibri" w:hAnsi="Calibri"/>
          <w:b/>
          <w:i w:val="0"/>
          <w:color w:val="000000"/>
          <w:sz w:val="20"/>
        </w:rPr>
        <w:t xml:space="preserve">Indicator: </w:t>
      </w:r>
      <w:r>
        <w:rPr>
          <w:rFonts w:ascii="Calibri" w:hAnsi="Calibri"/>
          <w:b w:val="0"/>
          <w:i w:val="0"/>
          <w:color w:val="000000"/>
          <w:sz w:val="20"/>
        </w:rPr>
        <w:t>B3.2.5.1.1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Session: </w:t>
      </w:r>
      <w:r>
        <w:rPr>
          <w:rFonts w:ascii="Calibri" w:hAnsi="Calibri"/>
          <w:b w:val="0"/>
          <w:i w:val="0"/>
          <w:color w:val="000000"/>
          <w:sz w:val="20"/>
        </w:rPr>
        <w:t>Session 22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7): In History we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#154   ·   WEEK 7   ·   THURSDAY   ·   [Session 22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154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Show understanding of the interactions between the local people and early settlers</w:t>
        <w:br/>
      </w:r>
      <w:r>
        <w:rPr>
          <w:rFonts w:ascii="Calibri" w:hAnsi="Calibri"/>
          <w:b/>
          <w:i w:val="0"/>
          <w:color w:val="000000"/>
          <w:sz w:val="20"/>
        </w:rPr>
        <w:t xml:space="preserve">Indicator: </w:t>
      </w:r>
      <w:r>
        <w:rPr>
          <w:rFonts w:ascii="Calibri" w:hAnsi="Calibri"/>
          <w:b w:val="0"/>
          <w:i w:val="0"/>
          <w:color w:val="000000"/>
          <w:sz w:val="20"/>
        </w:rPr>
        <w:t>B3.3.1.1.1 — Describe how the Europeans settled on the Gold Coast, including forming alliances with the local chiefs</w:t>
        <w:br/>
      </w:r>
      <w:r>
        <w:rPr>
          <w:rFonts w:ascii="Calibri" w:hAnsi="Calibri"/>
          <w:b/>
          <w:i w:val="0"/>
          <w:color w:val="000000"/>
          <w:sz w:val="20"/>
        </w:rPr>
        <w:t xml:space="preserve">Session: </w:t>
      </w:r>
      <w:r>
        <w:rPr>
          <w:rFonts w:ascii="Calibri" w:hAnsi="Calibri"/>
          <w:b w:val="0"/>
          <w:i w:val="0"/>
          <w:color w:val="000000"/>
          <w:sz w:val="20"/>
        </w:rPr>
        <w:t>Session 22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Europeans settled on the Gold Coast, including forming alliances with the local chiefs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7): In History we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b3.3.1.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#155   ·   WEEK 7   ·   FRIDAY   ·   [Session 23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155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Exhibit knowledge of the unique history of the major ethnic groups in Ghana</w:t>
        <w:br/>
      </w:r>
      <w:r>
        <w:rPr>
          <w:rFonts w:ascii="Calibri" w:hAnsi="Calibri"/>
          <w:b/>
          <w:i w:val="0"/>
          <w:color w:val="000000"/>
          <w:sz w:val="20"/>
        </w:rPr>
        <w:t xml:space="preserve">Indicator: </w:t>
      </w:r>
      <w:r>
        <w:rPr>
          <w:rFonts w:ascii="Calibri" w:hAnsi="Calibri"/>
          <w:b w:val="0"/>
          <w:i w:val="0"/>
          <w:color w:val="000000"/>
          <w:sz w:val="20"/>
        </w:rPr>
        <w:t>B3.2.1.1.1 — Discuss the origins of the major ethnic groups in Ghana</w:t>
        <w:br/>
      </w:r>
      <w:r>
        <w:rPr>
          <w:rFonts w:ascii="Calibri" w:hAnsi="Calibri"/>
          <w:b/>
          <w:i w:val="0"/>
          <w:color w:val="000000"/>
          <w:sz w:val="20"/>
        </w:rPr>
        <w:t xml:space="preserve">Session: </w:t>
      </w:r>
      <w:r>
        <w:rPr>
          <w:rFonts w:ascii="Calibri" w:hAnsi="Calibri"/>
          <w:b w:val="0"/>
          <w:i w:val="0"/>
          <w:color w:val="000000"/>
          <w:sz w:val="20"/>
        </w:rPr>
        <w:t>Session 23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origins of the major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7): In History we discuss the origins of the major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discuss the origins of the major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#156   ·   WEEK 8   ·   MONDAY   ·   [Session 23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156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B3.2.2.1.1 — Discuss the nature of exchanges among the ethnic groups.</w:t>
        <w:br/>
      </w:r>
      <w:r>
        <w:rPr>
          <w:rFonts w:ascii="Calibri" w:hAnsi="Calibri"/>
          <w:b/>
          <w:i w:val="0"/>
          <w:color w:val="000000"/>
          <w:sz w:val="20"/>
        </w:rPr>
        <w:t xml:space="preserve">Session: </w:t>
      </w:r>
      <w:r>
        <w:rPr>
          <w:rFonts w:ascii="Calibri" w:hAnsi="Calibri"/>
          <w:b w:val="0"/>
          <w:i w:val="0"/>
          <w:color w:val="000000"/>
          <w:sz w:val="20"/>
        </w:rPr>
        <w:t>Session 23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nature of exchanges among the ethnic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8): In History we discuss the nature of exchanges among the ethnic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discuss the nature of exchanges among the ethnic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#157   ·   WEEK 8   ·   TUESDAY   ·   [Session 23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157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B3.2.2.1.2 — Name some of the items exchanged among the various groups</w:t>
        <w:br/>
      </w:r>
      <w:r>
        <w:rPr>
          <w:rFonts w:ascii="Calibri" w:hAnsi="Calibri"/>
          <w:b/>
          <w:i w:val="0"/>
          <w:color w:val="000000"/>
          <w:sz w:val="20"/>
        </w:rPr>
        <w:t xml:space="preserve">Session: </w:t>
      </w:r>
      <w:r>
        <w:rPr>
          <w:rFonts w:ascii="Calibri" w:hAnsi="Calibri"/>
          <w:b w:val="0"/>
          <w:i w:val="0"/>
          <w:color w:val="000000"/>
          <w:sz w:val="20"/>
        </w:rPr>
        <w:t>Session 23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name some of the items exchanged among the various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8): In History we name some of the items exchanged among the various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name some of the items exchanged among the various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#158   ·   WEEK 8   ·   WEDNESDAY   ·   [Session 23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158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B3.2.2.1.3 — Describe the conflicts and alliances that existed among the ethnic groups in Ghana</w:t>
        <w:br/>
      </w:r>
      <w:r>
        <w:rPr>
          <w:rFonts w:ascii="Calibri" w:hAnsi="Calibri"/>
          <w:b/>
          <w:i w:val="0"/>
          <w:color w:val="000000"/>
          <w:sz w:val="20"/>
        </w:rPr>
        <w:t xml:space="preserve">Session: </w:t>
      </w:r>
      <w:r>
        <w:rPr>
          <w:rFonts w:ascii="Calibri" w:hAnsi="Calibri"/>
          <w:b w:val="0"/>
          <w:i w:val="0"/>
          <w:color w:val="000000"/>
          <w:sz w:val="20"/>
        </w:rPr>
        <w:t>Session 23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conflicts and alliances that existed among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8): In History we describe the conflicts and alliances that existed among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the conflicts and alliances that existed among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#159   ·   WEEK 8   ·   THURSDAY   ·   [Session 23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159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B3.2.4</w:t>
        <w:br/>
      </w:r>
      <w:r>
        <w:rPr>
          <w:rFonts w:ascii="Calibri" w:hAnsi="Calibri"/>
          <w:b/>
          <w:i w:val="0"/>
          <w:color w:val="000000"/>
          <w:sz w:val="20"/>
        </w:rPr>
        <w:t xml:space="preserve">Content Standard: </w:t>
      </w:r>
      <w:r>
        <w:rPr>
          <w:rFonts w:ascii="Calibri" w:hAnsi="Calibri"/>
          <w:b w:val="0"/>
          <w:i w:val="0"/>
          <w:color w:val="000000"/>
          <w:sz w:val="20"/>
        </w:rPr>
        <w:t>B3.2.4.1 — Demonstrate knowledge of the forts and castle built in Ghana</w:t>
        <w:br/>
      </w:r>
      <w:r>
        <w:rPr>
          <w:rFonts w:ascii="Calibri" w:hAnsi="Calibri"/>
          <w:b/>
          <w:i w:val="0"/>
          <w:color w:val="000000"/>
          <w:sz w:val="20"/>
        </w:rPr>
        <w:t xml:space="preserve">Indicator: </w:t>
      </w:r>
      <w:r>
        <w:rPr>
          <w:rFonts w:ascii="Calibri" w:hAnsi="Calibri"/>
          <w:b w:val="0"/>
          <w:i w:val="0"/>
          <w:color w:val="000000"/>
          <w:sz w:val="20"/>
        </w:rPr>
        <w:t>B3.2.4.1.1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Session: </w:t>
      </w:r>
      <w:r>
        <w:rPr>
          <w:rFonts w:ascii="Calibri" w:hAnsi="Calibri"/>
          <w:b w:val="0"/>
          <w:i w:val="0"/>
          <w:color w:val="000000"/>
          <w:sz w:val="20"/>
        </w:rPr>
        <w:t>Session 23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8): In History we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#160   ·   WEEK 8   ·   FRIDAY   ·   [Session 23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160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B3.2.5</w:t>
        <w:br/>
      </w:r>
      <w:r>
        <w:rPr>
          <w:rFonts w:ascii="Calibri" w:hAnsi="Calibri"/>
          <w:b/>
          <w:i w:val="0"/>
          <w:color w:val="000000"/>
          <w:sz w:val="20"/>
        </w:rPr>
        <w:t xml:space="preserve">Content Standard: </w:t>
      </w:r>
      <w:r>
        <w:rPr>
          <w:rFonts w:ascii="Calibri" w:hAnsi="Calibri"/>
          <w:b w:val="0"/>
          <w:i w:val="0"/>
          <w:color w:val="000000"/>
          <w:sz w:val="20"/>
        </w:rPr>
        <w:t>B3.2.5.1 — Describe the contributions of some outstanding Ghanaian entrepreneurs</w:t>
        <w:br/>
      </w:r>
      <w:r>
        <w:rPr>
          <w:rFonts w:ascii="Calibri" w:hAnsi="Calibri"/>
          <w:b/>
          <w:i w:val="0"/>
          <w:color w:val="000000"/>
          <w:sz w:val="20"/>
        </w:rPr>
        <w:t xml:space="preserve">Indicator: </w:t>
      </w:r>
      <w:r>
        <w:rPr>
          <w:rFonts w:ascii="Calibri" w:hAnsi="Calibri"/>
          <w:b w:val="0"/>
          <w:i w:val="0"/>
          <w:color w:val="000000"/>
          <w:sz w:val="20"/>
        </w:rPr>
        <w:t>B3.2.5.1.1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Session: </w:t>
      </w:r>
      <w:r>
        <w:rPr>
          <w:rFonts w:ascii="Calibri" w:hAnsi="Calibri"/>
          <w:b w:val="0"/>
          <w:i w:val="0"/>
          <w:color w:val="000000"/>
          <w:sz w:val="20"/>
        </w:rPr>
        <w:t>Session 23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8): In History we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#161   ·   WEEK 9   ·   MONDAY   ·   [Session 23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161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Show understanding of the interactions between the local people and early settlers</w:t>
        <w:br/>
      </w:r>
      <w:r>
        <w:rPr>
          <w:rFonts w:ascii="Calibri" w:hAnsi="Calibri"/>
          <w:b/>
          <w:i w:val="0"/>
          <w:color w:val="000000"/>
          <w:sz w:val="20"/>
        </w:rPr>
        <w:t xml:space="preserve">Indicator: </w:t>
      </w:r>
      <w:r>
        <w:rPr>
          <w:rFonts w:ascii="Calibri" w:hAnsi="Calibri"/>
          <w:b w:val="0"/>
          <w:i w:val="0"/>
          <w:color w:val="000000"/>
          <w:sz w:val="20"/>
        </w:rPr>
        <w:t>B3.3.1.1.1 — Describe how the Europeans settled on the Gold Coast, including forming alliances with the local chiefs</w:t>
        <w:br/>
      </w:r>
      <w:r>
        <w:rPr>
          <w:rFonts w:ascii="Calibri" w:hAnsi="Calibri"/>
          <w:b/>
          <w:i w:val="0"/>
          <w:color w:val="000000"/>
          <w:sz w:val="20"/>
        </w:rPr>
        <w:t xml:space="preserve">Session: </w:t>
      </w:r>
      <w:r>
        <w:rPr>
          <w:rFonts w:ascii="Calibri" w:hAnsi="Calibri"/>
          <w:b w:val="0"/>
          <w:i w:val="0"/>
          <w:color w:val="000000"/>
          <w:sz w:val="20"/>
        </w:rPr>
        <w:t>Session 23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Europeans settled on the Gold Coast, including forming alliances with the local chiefs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9): In History we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b3.3.1.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#162   ·   WEEK 9   ·   TUESDAY   ·   [Session 24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162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Exhibit knowledge of the unique history of the major ethnic groups in Ghana</w:t>
        <w:br/>
      </w:r>
      <w:r>
        <w:rPr>
          <w:rFonts w:ascii="Calibri" w:hAnsi="Calibri"/>
          <w:b/>
          <w:i w:val="0"/>
          <w:color w:val="000000"/>
          <w:sz w:val="20"/>
        </w:rPr>
        <w:t xml:space="preserve">Indicator: </w:t>
      </w:r>
      <w:r>
        <w:rPr>
          <w:rFonts w:ascii="Calibri" w:hAnsi="Calibri"/>
          <w:b w:val="0"/>
          <w:i w:val="0"/>
          <w:color w:val="000000"/>
          <w:sz w:val="20"/>
        </w:rPr>
        <w:t>B3.2.1.1.1 — Discuss the origins of the major ethnic groups in Ghana</w:t>
        <w:br/>
      </w:r>
      <w:r>
        <w:rPr>
          <w:rFonts w:ascii="Calibri" w:hAnsi="Calibri"/>
          <w:b/>
          <w:i w:val="0"/>
          <w:color w:val="000000"/>
          <w:sz w:val="20"/>
        </w:rPr>
        <w:t xml:space="preserve">Session: </w:t>
      </w:r>
      <w:r>
        <w:rPr>
          <w:rFonts w:ascii="Calibri" w:hAnsi="Calibri"/>
          <w:b w:val="0"/>
          <w:i w:val="0"/>
          <w:color w:val="000000"/>
          <w:sz w:val="20"/>
        </w:rPr>
        <w:t>Session 24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origins of the major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9): In History we discuss the origins of the major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discuss the origins of the major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#163   ·   WEEK 9   ·   WEDNESDAY   ·   [Session 24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163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B3.2.2.1.1 — Discuss the nature of exchanges among the ethnic groups.</w:t>
        <w:br/>
      </w:r>
      <w:r>
        <w:rPr>
          <w:rFonts w:ascii="Calibri" w:hAnsi="Calibri"/>
          <w:b/>
          <w:i w:val="0"/>
          <w:color w:val="000000"/>
          <w:sz w:val="20"/>
        </w:rPr>
        <w:t xml:space="preserve">Session: </w:t>
      </w:r>
      <w:r>
        <w:rPr>
          <w:rFonts w:ascii="Calibri" w:hAnsi="Calibri"/>
          <w:b w:val="0"/>
          <w:i w:val="0"/>
          <w:color w:val="000000"/>
          <w:sz w:val="20"/>
        </w:rPr>
        <w:t>Session 24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nature of exchanges among the ethnic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9): In History we discuss the nature of exchanges among the ethnic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discuss the nature of exchanges among the ethnic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#164   ·   WEEK 9   ·   THURSDAY   ·   [Session 24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164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B3.2.2.1.2 — Name some of the items exchanged among the various groups</w:t>
        <w:br/>
      </w:r>
      <w:r>
        <w:rPr>
          <w:rFonts w:ascii="Calibri" w:hAnsi="Calibri"/>
          <w:b/>
          <w:i w:val="0"/>
          <w:color w:val="000000"/>
          <w:sz w:val="20"/>
        </w:rPr>
        <w:t xml:space="preserve">Session: </w:t>
      </w:r>
      <w:r>
        <w:rPr>
          <w:rFonts w:ascii="Calibri" w:hAnsi="Calibri"/>
          <w:b w:val="0"/>
          <w:i w:val="0"/>
          <w:color w:val="000000"/>
          <w:sz w:val="20"/>
        </w:rPr>
        <w:t>Session 24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name some of the items exchanged among the various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9): In History we name some of the items exchanged among the various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name some of the items exchanged among the various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#165   ·   WEEK 9   ·   FRIDAY   ·   [Session 24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165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B3.2.2.1.3 — Describe the conflicts and alliances that existed among the ethnic groups in Ghana</w:t>
        <w:br/>
      </w:r>
      <w:r>
        <w:rPr>
          <w:rFonts w:ascii="Calibri" w:hAnsi="Calibri"/>
          <w:b/>
          <w:i w:val="0"/>
          <w:color w:val="000000"/>
          <w:sz w:val="20"/>
        </w:rPr>
        <w:t xml:space="preserve">Session: </w:t>
      </w:r>
      <w:r>
        <w:rPr>
          <w:rFonts w:ascii="Calibri" w:hAnsi="Calibri"/>
          <w:b w:val="0"/>
          <w:i w:val="0"/>
          <w:color w:val="000000"/>
          <w:sz w:val="20"/>
        </w:rPr>
        <w:t>Session 24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conflicts and alliances that existed among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9): In History we describe the conflicts and alliances that existed among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the conflicts and alliances that existed among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#166   ·   WEEK 10   ·   MONDAY   ·   [Session 24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166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B3.2.4</w:t>
        <w:br/>
      </w:r>
      <w:r>
        <w:rPr>
          <w:rFonts w:ascii="Calibri" w:hAnsi="Calibri"/>
          <w:b/>
          <w:i w:val="0"/>
          <w:color w:val="000000"/>
          <w:sz w:val="20"/>
        </w:rPr>
        <w:t xml:space="preserve">Content Standard: </w:t>
      </w:r>
      <w:r>
        <w:rPr>
          <w:rFonts w:ascii="Calibri" w:hAnsi="Calibri"/>
          <w:b w:val="0"/>
          <w:i w:val="0"/>
          <w:color w:val="000000"/>
          <w:sz w:val="20"/>
        </w:rPr>
        <w:t>B3.2.4.1 — Demonstrate knowledge of the forts and castle built in Ghana</w:t>
        <w:br/>
      </w:r>
      <w:r>
        <w:rPr>
          <w:rFonts w:ascii="Calibri" w:hAnsi="Calibri"/>
          <w:b/>
          <w:i w:val="0"/>
          <w:color w:val="000000"/>
          <w:sz w:val="20"/>
        </w:rPr>
        <w:t xml:space="preserve">Indicator: </w:t>
      </w:r>
      <w:r>
        <w:rPr>
          <w:rFonts w:ascii="Calibri" w:hAnsi="Calibri"/>
          <w:b w:val="0"/>
          <w:i w:val="0"/>
          <w:color w:val="000000"/>
          <w:sz w:val="20"/>
        </w:rPr>
        <w:t>B3.2.4.1.1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Session: </w:t>
      </w:r>
      <w:r>
        <w:rPr>
          <w:rFonts w:ascii="Calibri" w:hAnsi="Calibri"/>
          <w:b w:val="0"/>
          <w:i w:val="0"/>
          <w:color w:val="000000"/>
          <w:sz w:val="20"/>
        </w:rPr>
        <w:t>Session 24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10): In History we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#167   ·   WEEK 10   ·   TUESDAY   ·   [Session 24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167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B3.2.5</w:t>
        <w:br/>
      </w:r>
      <w:r>
        <w:rPr>
          <w:rFonts w:ascii="Calibri" w:hAnsi="Calibri"/>
          <w:b/>
          <w:i w:val="0"/>
          <w:color w:val="000000"/>
          <w:sz w:val="20"/>
        </w:rPr>
        <w:t xml:space="preserve">Content Standard: </w:t>
      </w:r>
      <w:r>
        <w:rPr>
          <w:rFonts w:ascii="Calibri" w:hAnsi="Calibri"/>
          <w:b w:val="0"/>
          <w:i w:val="0"/>
          <w:color w:val="000000"/>
          <w:sz w:val="20"/>
        </w:rPr>
        <w:t>B3.2.5.1 — Describe the contributions of some outstanding Ghanaian entrepreneurs</w:t>
        <w:br/>
      </w:r>
      <w:r>
        <w:rPr>
          <w:rFonts w:ascii="Calibri" w:hAnsi="Calibri"/>
          <w:b/>
          <w:i w:val="0"/>
          <w:color w:val="000000"/>
          <w:sz w:val="20"/>
        </w:rPr>
        <w:t xml:space="preserve">Indicator: </w:t>
      </w:r>
      <w:r>
        <w:rPr>
          <w:rFonts w:ascii="Calibri" w:hAnsi="Calibri"/>
          <w:b w:val="0"/>
          <w:i w:val="0"/>
          <w:color w:val="000000"/>
          <w:sz w:val="20"/>
        </w:rPr>
        <w:t>B3.2.5.1.1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Session: </w:t>
      </w:r>
      <w:r>
        <w:rPr>
          <w:rFonts w:ascii="Calibri" w:hAnsi="Calibri"/>
          <w:b w:val="0"/>
          <w:i w:val="0"/>
          <w:color w:val="000000"/>
          <w:sz w:val="20"/>
        </w:rPr>
        <w:t>Session 24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10): In History we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#168   ·   WEEK 10   ·   WEDNESDAY   ·   [Session 24 of 25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168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Show understanding of the interactions between the local people and early settlers</w:t>
        <w:br/>
      </w:r>
      <w:r>
        <w:rPr>
          <w:rFonts w:ascii="Calibri" w:hAnsi="Calibri"/>
          <w:b/>
          <w:i w:val="0"/>
          <w:color w:val="000000"/>
          <w:sz w:val="20"/>
        </w:rPr>
        <w:t xml:space="preserve">Indicator: </w:t>
      </w:r>
      <w:r>
        <w:rPr>
          <w:rFonts w:ascii="Calibri" w:hAnsi="Calibri"/>
          <w:b w:val="0"/>
          <w:i w:val="0"/>
          <w:color w:val="000000"/>
          <w:sz w:val="20"/>
        </w:rPr>
        <w:t>B3.3.1.1.1 — Describe how the Europeans settled on the Gold Coast, including forming alliances with the local chiefs</w:t>
        <w:br/>
      </w:r>
      <w:r>
        <w:rPr>
          <w:rFonts w:ascii="Calibri" w:hAnsi="Calibri"/>
          <w:b/>
          <w:i w:val="0"/>
          <w:color w:val="000000"/>
          <w:sz w:val="20"/>
        </w:rPr>
        <w:t xml:space="preserve">Session: </w:t>
      </w:r>
      <w:r>
        <w:rPr>
          <w:rFonts w:ascii="Calibri" w:hAnsi="Calibri"/>
          <w:b w:val="0"/>
          <w:i w:val="0"/>
          <w:color w:val="000000"/>
          <w:sz w:val="20"/>
        </w:rPr>
        <w:t>Session 24 of 25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Europeans settled on the Gold Coast, including forming alliances with the local chiefs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10): In History we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b3.3.1.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#169   ·   WEEK 10   ·   THURSDAY   ·   [Session 25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169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Exhibit knowledge of the unique history of the major ethnic groups in Ghana</w:t>
        <w:br/>
      </w:r>
      <w:r>
        <w:rPr>
          <w:rFonts w:ascii="Calibri" w:hAnsi="Calibri"/>
          <w:b/>
          <w:i w:val="0"/>
          <w:color w:val="000000"/>
          <w:sz w:val="20"/>
        </w:rPr>
        <w:t xml:space="preserve">Indicator: </w:t>
      </w:r>
      <w:r>
        <w:rPr>
          <w:rFonts w:ascii="Calibri" w:hAnsi="Calibri"/>
          <w:b w:val="0"/>
          <w:i w:val="0"/>
          <w:color w:val="000000"/>
          <w:sz w:val="20"/>
        </w:rPr>
        <w:t>B3.2.1.1.1 — Discuss the origins of the major ethnic groups in Ghana</w:t>
        <w:br/>
      </w:r>
      <w:r>
        <w:rPr>
          <w:rFonts w:ascii="Calibri" w:hAnsi="Calibri"/>
          <w:b/>
          <w:i w:val="0"/>
          <w:color w:val="000000"/>
          <w:sz w:val="20"/>
        </w:rPr>
        <w:t xml:space="preserve">Session: </w:t>
      </w:r>
      <w:r>
        <w:rPr>
          <w:rFonts w:ascii="Calibri" w:hAnsi="Calibri"/>
          <w:b w:val="0"/>
          <w:i w:val="0"/>
          <w:color w:val="000000"/>
          <w:sz w:val="20"/>
        </w:rPr>
        <w:t>Session 25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origins of the major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10): In History we discuss the origins of the major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discuss the origins of the major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#170   ·   WEEK 10   ·   FRIDAY   ·   [Session 25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170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B3.2.2.1.1 — Discuss the nature of exchanges among the ethnic groups.</w:t>
        <w:br/>
      </w:r>
      <w:r>
        <w:rPr>
          <w:rFonts w:ascii="Calibri" w:hAnsi="Calibri"/>
          <w:b/>
          <w:i w:val="0"/>
          <w:color w:val="000000"/>
          <w:sz w:val="20"/>
        </w:rPr>
        <w:t xml:space="preserve">Session: </w:t>
      </w:r>
      <w:r>
        <w:rPr>
          <w:rFonts w:ascii="Calibri" w:hAnsi="Calibri"/>
          <w:b w:val="0"/>
          <w:i w:val="0"/>
          <w:color w:val="000000"/>
          <w:sz w:val="20"/>
        </w:rPr>
        <w:t>Session 25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nature of exchanges among the ethnic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10): In History we discuss the nature of exchanges among the ethnic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discuss the nature of exchanges among the ethnic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#171   ·   WEEK 11   ·   MONDAY   ·   [Session 25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171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B3.2.2.1.2 — Name some of the items exchanged among the various groups</w:t>
        <w:br/>
      </w:r>
      <w:r>
        <w:rPr>
          <w:rFonts w:ascii="Calibri" w:hAnsi="Calibri"/>
          <w:b/>
          <w:i w:val="0"/>
          <w:color w:val="000000"/>
          <w:sz w:val="20"/>
        </w:rPr>
        <w:t xml:space="preserve">Session: </w:t>
      </w:r>
      <w:r>
        <w:rPr>
          <w:rFonts w:ascii="Calibri" w:hAnsi="Calibri"/>
          <w:b w:val="0"/>
          <w:i w:val="0"/>
          <w:color w:val="000000"/>
          <w:sz w:val="20"/>
        </w:rPr>
        <w:t>Session 25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name some of the items exchanged among the various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11): In History we name some of the items exchanged among the various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name some of the items exchanged among the various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#172   ·   WEEK 11   ·   TUESDAY   ·   [Session 25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172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B3.2.2.1.3 — Describe the conflicts and alliances that existed among the ethnic groups in Ghana</w:t>
        <w:br/>
      </w:r>
      <w:r>
        <w:rPr>
          <w:rFonts w:ascii="Calibri" w:hAnsi="Calibri"/>
          <w:b/>
          <w:i w:val="0"/>
          <w:color w:val="000000"/>
          <w:sz w:val="20"/>
        </w:rPr>
        <w:t xml:space="preserve">Session: </w:t>
      </w:r>
      <w:r>
        <w:rPr>
          <w:rFonts w:ascii="Calibri" w:hAnsi="Calibri"/>
          <w:b w:val="0"/>
          <w:i w:val="0"/>
          <w:color w:val="000000"/>
          <w:sz w:val="20"/>
        </w:rPr>
        <w:t>Session 25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conflicts and alliances that existed among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11): In History we describe the conflicts and alliances that existed among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the conflicts and alliances that existed among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#173   ·   WEEK 11   ·   WEDNESDAY   ·   [Session 25 of 26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173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B3.2.4</w:t>
        <w:br/>
      </w:r>
      <w:r>
        <w:rPr>
          <w:rFonts w:ascii="Calibri" w:hAnsi="Calibri"/>
          <w:b/>
          <w:i w:val="0"/>
          <w:color w:val="000000"/>
          <w:sz w:val="20"/>
        </w:rPr>
        <w:t xml:space="preserve">Content Standard: </w:t>
      </w:r>
      <w:r>
        <w:rPr>
          <w:rFonts w:ascii="Calibri" w:hAnsi="Calibri"/>
          <w:b w:val="0"/>
          <w:i w:val="0"/>
          <w:color w:val="000000"/>
          <w:sz w:val="20"/>
        </w:rPr>
        <w:t>B3.2.4.1 — Demonstrate knowledge of the forts and castle built in Ghana</w:t>
        <w:br/>
      </w:r>
      <w:r>
        <w:rPr>
          <w:rFonts w:ascii="Calibri" w:hAnsi="Calibri"/>
          <w:b/>
          <w:i w:val="0"/>
          <w:color w:val="000000"/>
          <w:sz w:val="20"/>
        </w:rPr>
        <w:t xml:space="preserve">Indicator: </w:t>
      </w:r>
      <w:r>
        <w:rPr>
          <w:rFonts w:ascii="Calibri" w:hAnsi="Calibri"/>
          <w:b w:val="0"/>
          <w:i w:val="0"/>
          <w:color w:val="000000"/>
          <w:sz w:val="20"/>
        </w:rPr>
        <w:t>B3.2.4.1.1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Session: </w:t>
      </w:r>
      <w:r>
        <w:rPr>
          <w:rFonts w:ascii="Calibri" w:hAnsi="Calibri"/>
          <w:b w:val="0"/>
          <w:i w:val="0"/>
          <w:color w:val="000000"/>
          <w:sz w:val="20"/>
        </w:rPr>
        <w:t>Session 25 of 26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11): In History we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#174   ·   WEEK 11   ·   THURSDAY   ·   [Session 25 of 25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174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B3.2.5</w:t>
        <w:br/>
      </w:r>
      <w:r>
        <w:rPr>
          <w:rFonts w:ascii="Calibri" w:hAnsi="Calibri"/>
          <w:b/>
          <w:i w:val="0"/>
          <w:color w:val="000000"/>
          <w:sz w:val="20"/>
        </w:rPr>
        <w:t xml:space="preserve">Content Standard: </w:t>
      </w:r>
      <w:r>
        <w:rPr>
          <w:rFonts w:ascii="Calibri" w:hAnsi="Calibri"/>
          <w:b w:val="0"/>
          <w:i w:val="0"/>
          <w:color w:val="000000"/>
          <w:sz w:val="20"/>
        </w:rPr>
        <w:t>B3.2.5.1 — Describe the contributions of some outstanding Ghanaian entrepreneurs</w:t>
        <w:br/>
      </w:r>
      <w:r>
        <w:rPr>
          <w:rFonts w:ascii="Calibri" w:hAnsi="Calibri"/>
          <w:b/>
          <w:i w:val="0"/>
          <w:color w:val="000000"/>
          <w:sz w:val="20"/>
        </w:rPr>
        <w:t xml:space="preserve">Indicator: </w:t>
      </w:r>
      <w:r>
        <w:rPr>
          <w:rFonts w:ascii="Calibri" w:hAnsi="Calibri"/>
          <w:b w:val="0"/>
          <w:i w:val="0"/>
          <w:color w:val="000000"/>
          <w:sz w:val="20"/>
        </w:rPr>
        <w:t>B3.2.5.1.1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Session: </w:t>
      </w:r>
      <w:r>
        <w:rPr>
          <w:rFonts w:ascii="Calibri" w:hAnsi="Calibri"/>
          <w:b w:val="0"/>
          <w:i w:val="0"/>
          <w:color w:val="000000"/>
          <w:sz w:val="20"/>
        </w:rPr>
        <w:t>Session 25 of 25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11): In History we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Ghanaian entrepreneurs who have made significant contributions including George Grant – Businessman, Winifred Tete-Ansa, Esther Ocloo – Nkulenu Industries, B.A. Mensah – Pioneer Tobacco Ltd. Kwabena Pepra – Paramount Distilleries, J.K. Siaw – Tata Brewery, Alhaji Adam Iddrisu - Global Haulage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#175   ·   WEEK 11   ·   FRIDAY   ·   [Session 25 of 25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175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Show understanding of the interactions between the local people and early settlers</w:t>
        <w:br/>
      </w:r>
      <w:r>
        <w:rPr>
          <w:rFonts w:ascii="Calibri" w:hAnsi="Calibri"/>
          <w:b/>
          <w:i w:val="0"/>
          <w:color w:val="000000"/>
          <w:sz w:val="20"/>
        </w:rPr>
        <w:t xml:space="preserve">Indicator: </w:t>
      </w:r>
      <w:r>
        <w:rPr>
          <w:rFonts w:ascii="Calibri" w:hAnsi="Calibri"/>
          <w:b w:val="0"/>
          <w:i w:val="0"/>
          <w:color w:val="000000"/>
          <w:sz w:val="20"/>
        </w:rPr>
        <w:t>B3.3.1.1.1 — Describe how the Europeans settled on the Gold Coast, including forming alliances with the local chiefs</w:t>
        <w:br/>
      </w:r>
      <w:r>
        <w:rPr>
          <w:rFonts w:ascii="Calibri" w:hAnsi="Calibri"/>
          <w:b/>
          <w:i w:val="0"/>
          <w:color w:val="000000"/>
          <w:sz w:val="20"/>
        </w:rPr>
        <w:t xml:space="preserve">Session: </w:t>
      </w:r>
      <w:r>
        <w:rPr>
          <w:rFonts w:ascii="Calibri" w:hAnsi="Calibri"/>
          <w:b w:val="0"/>
          <w:i w:val="0"/>
          <w:color w:val="000000"/>
          <w:sz w:val="20"/>
        </w:rPr>
        <w:t>Session 25 of 25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Europeans settled on the Gold Coast, including forming alliances with the local chiefs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11): In History we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how the Europeans settled on the Gold Coast, including forming alliances with the local chiefs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b3.3.1.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#176   ·   WEEK 12   ·   MONDAY   ·   [Session 26 of 26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176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Exhibit knowledge of the unique history of the major ethnic groups in Ghana</w:t>
        <w:br/>
      </w:r>
      <w:r>
        <w:rPr>
          <w:rFonts w:ascii="Calibri" w:hAnsi="Calibri"/>
          <w:b/>
          <w:i w:val="0"/>
          <w:color w:val="000000"/>
          <w:sz w:val="20"/>
        </w:rPr>
        <w:t xml:space="preserve">Indicator: </w:t>
      </w:r>
      <w:r>
        <w:rPr>
          <w:rFonts w:ascii="Calibri" w:hAnsi="Calibri"/>
          <w:b w:val="0"/>
          <w:i w:val="0"/>
          <w:color w:val="000000"/>
          <w:sz w:val="20"/>
        </w:rPr>
        <w:t>B3.2.1.1.1 — Discuss the origins of the major ethnic groups in Ghana</w:t>
        <w:br/>
      </w:r>
      <w:r>
        <w:rPr>
          <w:rFonts w:ascii="Calibri" w:hAnsi="Calibri"/>
          <w:b/>
          <w:i w:val="0"/>
          <w:color w:val="000000"/>
          <w:sz w:val="20"/>
        </w:rPr>
        <w:t xml:space="preserve">Session: </w:t>
      </w:r>
      <w:r>
        <w:rPr>
          <w:rFonts w:ascii="Calibri" w:hAnsi="Calibri"/>
          <w:b w:val="0"/>
          <w:i w:val="0"/>
          <w:color w:val="000000"/>
          <w:sz w:val="20"/>
        </w:rPr>
        <w:t>Session 26 of 26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origins of the major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12): In History we discuss the origins of the major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discuss the origins of the major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#177   ·   WEEK 12   ·   TUESDAY   ·   [Session 26 of 26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177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B3.2.2.1.1 — Discuss the nature of exchanges among the ethnic groups.</w:t>
        <w:br/>
      </w:r>
      <w:r>
        <w:rPr>
          <w:rFonts w:ascii="Calibri" w:hAnsi="Calibri"/>
          <w:b/>
          <w:i w:val="0"/>
          <w:color w:val="000000"/>
          <w:sz w:val="20"/>
        </w:rPr>
        <w:t xml:space="preserve">Session: </w:t>
      </w:r>
      <w:r>
        <w:rPr>
          <w:rFonts w:ascii="Calibri" w:hAnsi="Calibri"/>
          <w:b w:val="0"/>
          <w:i w:val="0"/>
          <w:color w:val="000000"/>
          <w:sz w:val="20"/>
        </w:rPr>
        <w:t>Session 26 of 26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nature of exchanges among the ethnic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12): In History we discuss the nature of exchanges among the ethnic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discuss the nature of exchanges among the ethnic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#178   ·   WEEK 12   ·   WEDNESDAY   ·   [Session 26 of 26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178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B3.2.2.1.2 — Name some of the items exchanged among the various groups</w:t>
        <w:br/>
      </w:r>
      <w:r>
        <w:rPr>
          <w:rFonts w:ascii="Calibri" w:hAnsi="Calibri"/>
          <w:b/>
          <w:i w:val="0"/>
          <w:color w:val="000000"/>
          <w:sz w:val="20"/>
        </w:rPr>
        <w:t xml:space="preserve">Session: </w:t>
      </w:r>
      <w:r>
        <w:rPr>
          <w:rFonts w:ascii="Calibri" w:hAnsi="Calibri"/>
          <w:b w:val="0"/>
          <w:i w:val="0"/>
          <w:color w:val="000000"/>
          <w:sz w:val="20"/>
        </w:rPr>
        <w:t>Session 26 of 26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name some of the items exchanged among the various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12): In History we name some of the items exchanged among the various groups</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name some of the items exchanged among the various groups</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#179   ·   WEEK 12   ·   THURSDAY   ·   [Session 26 of 26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179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knowledge of how intergroup alliances, conflicts and other exchanges</w:t>
        <w:br/>
      </w:r>
      <w:r>
        <w:rPr>
          <w:rFonts w:ascii="Calibri" w:hAnsi="Calibri"/>
          <w:b/>
          <w:i w:val="0"/>
          <w:color w:val="000000"/>
          <w:sz w:val="20"/>
        </w:rPr>
        <w:t xml:space="preserve">Indicator: </w:t>
      </w:r>
      <w:r>
        <w:rPr>
          <w:rFonts w:ascii="Calibri" w:hAnsi="Calibri"/>
          <w:b w:val="0"/>
          <w:i w:val="0"/>
          <w:color w:val="000000"/>
          <w:sz w:val="20"/>
        </w:rPr>
        <w:t>B3.2.2.1.3 — Describe the conflicts and alliances that existed among the ethnic groups in Ghana</w:t>
        <w:br/>
      </w:r>
      <w:r>
        <w:rPr>
          <w:rFonts w:ascii="Calibri" w:hAnsi="Calibri"/>
          <w:b/>
          <w:i w:val="0"/>
          <w:color w:val="000000"/>
          <w:sz w:val="20"/>
        </w:rPr>
        <w:t xml:space="preserve">Session: </w:t>
      </w:r>
      <w:r>
        <w:rPr>
          <w:rFonts w:ascii="Calibri" w:hAnsi="Calibri"/>
          <w:b w:val="0"/>
          <w:i w:val="0"/>
          <w:color w:val="000000"/>
          <w:sz w:val="20"/>
        </w:rPr>
        <w:t>Session 26 of 26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conflicts and alliances that existed among the ethnic groups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12): In History we describe the conflicts and alliances that existed among the ethnic groups in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the conflicts and alliances that existed among the ethnic groups in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b3.2.2.</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#180   ·   WEEK 12   ·   FRIDAY   ·   [Session 26 of 26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B3 (2019)</w:t>
        <w:br/>
      </w:r>
      <w:r>
        <w:rPr>
          <w:rFonts w:ascii="Calibri" w:hAnsi="Calibri"/>
          <w:b/>
          <w:i w:val="0"/>
          <w:color w:val="000000"/>
          <w:sz w:val="20"/>
        </w:rPr>
        <w:t xml:space="preserve">Lesson No: </w:t>
      </w:r>
      <w:r>
        <w:rPr>
          <w:rFonts w:ascii="Calibri" w:hAnsi="Calibri"/>
          <w:b w:val="0"/>
          <w:i w:val="0"/>
          <w:color w:val="000000"/>
          <w:sz w:val="20"/>
        </w:rPr>
        <w:t>180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B3.2.4</w:t>
        <w:br/>
      </w:r>
      <w:r>
        <w:rPr>
          <w:rFonts w:ascii="Calibri" w:hAnsi="Calibri"/>
          <w:b/>
          <w:i w:val="0"/>
          <w:color w:val="000000"/>
          <w:sz w:val="20"/>
        </w:rPr>
        <w:t xml:space="preserve">Content Standard: </w:t>
      </w:r>
      <w:r>
        <w:rPr>
          <w:rFonts w:ascii="Calibri" w:hAnsi="Calibri"/>
          <w:b w:val="0"/>
          <w:i w:val="0"/>
          <w:color w:val="000000"/>
          <w:sz w:val="20"/>
        </w:rPr>
        <w:t>B3.2.4.1 — Demonstrate knowledge of the forts and castle built in Ghana</w:t>
        <w:br/>
      </w:r>
      <w:r>
        <w:rPr>
          <w:rFonts w:ascii="Calibri" w:hAnsi="Calibri"/>
          <w:b/>
          <w:i w:val="0"/>
          <w:color w:val="000000"/>
          <w:sz w:val="20"/>
        </w:rPr>
        <w:t xml:space="preserve">Indicator: </w:t>
      </w:r>
      <w:r>
        <w:rPr>
          <w:rFonts w:ascii="Calibri" w:hAnsi="Calibri"/>
          <w:b w:val="0"/>
          <w:i w:val="0"/>
          <w:color w:val="000000"/>
          <w:sz w:val="20"/>
        </w:rPr>
        <w:t>B3.2.4.1.1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Session: </w:t>
      </w:r>
      <w:r>
        <w:rPr>
          <w:rFonts w:ascii="Calibri" w:hAnsi="Calibri"/>
          <w:b w:val="0"/>
          <w:i w:val="0"/>
          <w:color w:val="000000"/>
          <w:sz w:val="20"/>
        </w:rPr>
        <w:t>Session 26 of 26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listened to stories from elders, know some traditions and festivals, and learned about the people and major historical locations of Ghana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12): In History we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identify the forts and castles built along the coast of Ghana Enquiry Route: what is the difference between a fort and castle? Where can we locate the forts and castles? Who built them? When were they built? Why were they built? How have the uses of forts and castles changed over time? 1. Explain the differences between forts and castles 2. With the use of internet, identify the major forts and castles on Gh</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b3.2.4.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